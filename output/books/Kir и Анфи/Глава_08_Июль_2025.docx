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08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Июль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Кайф.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4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я когда-то смотрела этот сериал. Ну, такое.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Там третий сезон вышел.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ты мне скинул ссылку на этот сериал, а там, ну, на этом сайте и другие сериалы можно найти?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там много сериалов. Сейчас я посмотрю.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04:37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Давай.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04:44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В общем, это сообщение будет очень долгое и, возможно, не очень тебе интересное, но, тем не менее, я поделюсь, потому что, ну, по моим подсчётам, ты больше всего меня поймёшь в подобном вопросе. В общем, в какой-то момент я осознала одну вещь: с выбором профессии я так и не могу определиться. И. Вот знаешь, это чувство, что в каком-то тупике находишься. Типа, на нелюбимой работе я работать не хочу и не собираюсь, при этом поддержки от родных я особо не получаю. И плюсом ко всему вышеперечисленному, сама не понимаю, чего я хочу конкретно. Типа, направления я знаю, ну, там, физика, акустика, радио, но конкретно-то я не понимаю. А как идти к цели, если ты не понимаешь, что ты хочешь. Вот прям точно? Идти к абстрактному представлению — это, ну, это странно, это неразумно. То есть идёшь непонятно к чему, ни к чему и не придёшь. И в какой-то момент я поняла, что, ну, капец, просто я не вывожу. Вот. Учителя они, может быть… Я уже рассказывала, что учителя готовы к тому, что я хочу выйти за рамки их стереотипов касаемо массажиста, музыканта и до свидания. И, когда я вышла за эти рамки, попыталась с ними что-то поговорить, меня аккуратненько, тактично послали, но послали. Поэтому на поддержку от них рассчитывать я, ну, как-бы, не могу. Ну, не все такие, конечно, но… Но. И, когда я поняла, что всю профориентационную информацию я ищу сама, меня всё это уже изматывает, просто, потому, что я занимаюсь этим очень давно и безуспешно. Я написала просто в бесчисленное количество обществ, блин, обществ для слепых, но как-бы конкретно мне особо. Кроме того, что поговорить с учителями, мне как-бы мало чего там. Вот, видите ли? Но просто это в какой-то момент реально. Эта деятельность, вот этого поиска бесконечного и нескончаемого, она выводит из-за себя. Учитывая тот факт, что у меня в браузере. То есть, если я ищу что-то в Яндексе или в любом другом интернет-браузере, у меня зависает TalkBack при виде любого чего-нибудь рекламного или того, что ему не понравится. А не понравится ему может любая фигня, и это непредсказуемо. И перед тем, до того, как он отвиснет, пройдёт минут пять. То есть, если не повезёт, то больше. Вот. То есть это всё очень-очень неудобно. Вот. Я попробовала там тот скринридер, который ты мне советовал. Он не зависал вроде на браузере, но он мне просто не понравился, не очень удобный для меня оказался. Вот. Поэтому я полностью вернулась к TalkBack. И вернулась к зависаниям в браузере. Вот так вот. И нейросеть ответила мне очень долгими сообщениями. Я не буду сейчас пересказывать их подробно, потому, что это. И так долго. Там очень много было советов, идей. В итоге мы с ней пришли. Вот к чему. Она мне предложила создать небольшой собственный мини-проект, выполнить его за неделю. Она мне, кстати, очень хорошую вещь сказала: ты не узнаешь, нравится тебе эта профессия или нет, пока ты в ней себя не попробуешь. В итоге мы с ней сошлись на том, что пока будем практиковаться в работе со звуком. Вот. И я ещё там ей написала дополнение, что компьютера у меня нет, нет у меня там, ну, какого-то крутого, так сказать, оборудования, ещё чего-то. Вот. И, короче, она мне предложила мини-проект. И как-бы — она мне даже план составила. Кстати, очень для меня это важно, чтобы у меня был план, потому, что у меня его до этого не было. У меня было просто ощущение полнейшего беспорядка в голове. Проект, ну, называется «Звуковой дневник». Вот. И я даже план этот выписала и могу тебе его прочитать. Значит, план. План такой: выбрать тему для звукового дневника, записать 5–10 звуков, перенести записи на планшет, смонтировать одноминутный трек, провести эксперимент с голосом в разных комнатах, записать выводы и создать финальный мини-проект. Вот. В чём вообще смысл? Сейчас просто расскажу подробнее о смысле этого всего. Смысл в том, что за время работы над этим проектом я смогу, во-первых, попрактиковаться в аудиоредакторе, что для меня важно. Во-вторых, у меня будет какая-то цель, маленькая, но цель. Создать и закончить этот проект. Это уже цель конкретная. Да, крошечная, да, небольшая, но какая-то. Вот. Также в этом проекте будет как-бы такая, ну, вторая часть про акустику в разных помещениях. Тоже моя любимая тема. Я смогу изучить влияние — ой, ну, то есть распространение звуковых волн в различных помещениях, в зависимости от того, что в них находится. Там ванная, пустая комната или ещё что-то. Вот. Реально, кстати, хорошая идея, мне кажется. И к чему я всё это рассказываю тебе на данный момент? Вопрос такой: стоит ли мне, ну, делиться с тобой результатами. Вот этого. Вот проекта, писать, как у меня идёт процесс? Интересно ли тебе это вообще? Вот. Ну, я рассказываю, потому что… Я просто, не знаю, доверяю тебе и как-то думаю, что ты меня поддержишь. Ну и вот, собственно,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изначально оно не мне записывалось?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изначально я просто это другу своему писала.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давай как-то созвонимся сегодня на эту тему.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в принципе, можно, только я ещё не знаю, когда…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конечно.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Ты можешь найти. Вот об этом устройстве всю информацию в интернете, не знаю, там инструкцию или, хотя бы что-то?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18:09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Хочешь посмотреть, про этот блядский диктофон видео какие-нибудь есть? Не знаю, типа обзоры или ещё что-то.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Посмотрела обзор. Желание раздолбать этот диктофон об стену никуда не исчезло, но видео было полезным.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у тебя такой?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счастливая обладательница этого устройства.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ну, похоже, для него нужен какой-то особый драйвер для телефона. И раз он его не видит. Ну, может, он его и видит, но, может быть, ему приложение какое-то нужно.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19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05:08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Доброе утро, скажи, пожалуйста, какой формат лучше, FLAC или WAV?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09:01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Привет! Ну, если ты хочешь экономить место, то FLAC. А вообще без разницы. Ну, как без разницы? Просто FLAC не везде может прочитаться, смотря на каких устройствах. В принципе, он сейчас почти везде читается. А так FLAC лучше по экономии. А по качеству нет разницы. FLAC — это без потери качества. То есть он место меньше занимает, а качество точно такое же. Но есть устройства, на которых он может… Ну, есть какие-то, не знаю, древние телефоны. Он может не воспроизводиться. Но сейчас уже, если человек не сидит на компьютере какого-нибудь 2005 года или 1995, то у него, скорее всего, FLAC откроется. Ну, в крайнем случае, кодеки можно поставить для него или специальные плееры. Я часто использую FLAC. Особенно, когда я отсылаю какие-то сделанные заказы. Ну, там, аранжировки. Я отсылаю его во FLACе. Ну, и пока никто не жаловался. Потому что, во-первых, быстрее это будет. Во-вторых, качество абсолютно идентичное оригиналу. Ну, в смысле, WAV. Когда сохраняешь, я работаю в WAV. Это основной формат. Вот. Потому, что он, ну, как это уже стандарт мировой по качеству. Вот. А FLAC ничего не вырезает и не отрезает, и не делает хуже. Вот MP3 — это реально хуже делает. Это самый хреновый формат, который можно вообще использовать, ну, в плане музыки. Если, ну, речи, допустим. Для речи MP3 вполне достаточно. Максимальное качество, вот, 320 для речи. Это идеально. Там ей больше и не надо, в общем-то. Чтобы голос записывать, больше и не надо. Ну, если нужно там очень много нюансов и по частотам низкие, высокие, то, конечно, можно FLAC. Но для речи, как правило, это… Ну, это избыточно. Вот.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существуют какие-нибудь взломанные аудиоредакторы, которые скачиваются на телефон или на iPad, адекватно работают, ну и, короче, бесплатно.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Есть не взломанные, есть официально бесплатные. Аудио… Сейчас, стоп, Audacity называется. Не знаю, если на телефон. Возможно, есть. Есть эта версия. Есть для винды и для линукса. В принципе, Android и, то есть линукс. iPad — не знаю, возможно, есть. Сейчас посмотрим. Это адекватно очень, многофункционально, полноценная программа-аудиоредактор, официально бесплатная, с открытым исходным кодом. Многие пользуются, особенно линуксоиды и те, кто не хочет ничего покупать. Там много интересных функций, из-за которых даже те, которые заложены в платных версиях, кстати.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пыталась её найти с помощью iPad, у меня не получилось. Поэтому посмотри, пожалуйста. Не знаю, может, хотя бы для Android она есть.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Ну да, потому, что айпад — это как-то называется, это же не macOS. macOS — это для ноутбука, а на айпаде там же iOS, по-моему.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 да. Блин, как тяжело жить без компьютера.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вот, я нашёл. Есть какой-то WavePad для Android, выглядит неплохо. Вот, не знаю, как она работает. Значит, редактирует, включая музыку, тексты, а также дублирование, добавление эха, эффекты, шумоподавление, настройки, такие функции, как изменение голоса, преобразования. Потом WavePad, потом микс, потом Music Maker, ещё какой-то, тут ещё как это — Lexis Audio Editor. В общем, тут альтернатив много. Music Editor есть, что-то ещё. Audio Cutter, миксер, название AudioLab. Ещё есть такая, на вид компактная по скриншотам. Вот, можно по порядку попробовать, начиная с WavePad.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Я много редакторов уже разных скачивала и пробовала, и. Вот насчёт AudioLab есть нюанс. Он у меня есть в платной версии на iPad. И. Вот он мне в таком варианте не нравится. На Androidе там тяжело с оформлением подписок, поэтому пришлось через iPad это делать. И. Вот на Android он мне нравится больше, но я не могу им нормально пользоваться, потому, что там он бесплатный. А так.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21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 Где можно найти музыку без авторских прав, чтобы наложить на голос?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сможем сегодня созвониться?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Давай.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Тебе во сколько удобно?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10:40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Ну, сейчас мне надо в стоматологию, потом поработать немножко. Ну, часа в четыре-пять.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Можем сейчас.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сейчас работаю.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освободилась.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тебя закрыты звонки.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Как-то мне хреново. Может, в другой раз.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хорошо.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24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скажи, пожалуйста, Audacity может работать, когда нет подключения к Wi-Fi?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а зачем ему вообще Wi-Fi? Это же автономная программа.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то есть она без интернета работает?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Конечно.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Потрясающая новость.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26 июля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Прикольно, это, что за ноут?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Купила недавно за 18 000.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неплохо при бюджете в восемь. Купить за восемнадцать — это круто.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 да, там такая ситуация получилась, что меня просто очень жёстко достали все. Вот эти. Вот штуки с тем, что мобильные, ну, на планшете и на телефоне, аудиоредакторы были кончены, всё работало через одно место. Может, я рассказывала историю, я писала — это уже, ну, короче, я писала в Google-документах в телефоне доклад по акустике, и просто у меня всё одним нажатием снеслось, потому, что я нажала не туда. Вот, не помню, говорила или нет, но. Вот такая была история. Меня так всё это выбесило, что, как-бы, я не собиралась так изначально делать, я хотела накопить денег на ноут. Но в итоге я подошла к бабушке. У нас неплохие отношения, достаточно, но, если мне что-то, что мне нужно, то она, как-бы, денег может дать. Но она мне, собственно, дала карточку, на ней денег было больше, чем восемнадцать тысяч, но я решила. Я человек такой достаточно принципиальный, и, то есть, если мне дали карту, это не значит, что я буду, ну, прям, по полной ею пользоваться. И просто. Поэтому я решила воспользоваться этой картой по самому минимуму. Ну, и самый минимум стоил восемнадцать тысяч. Даже консультант в магазине охерел от того, что мне нужен такой дешёвый ноутбук, потому, что он реально, ну, слабенький, естественно, он особо ничего не тянет, но озвучку и Audacity он тянет, поэтому всё, больше мне от него ничего не надо. И, собственно, его я и купила. Вот. А тебе я сейчас скину эту фотку, потому, что я прикольно оборудовала рабочее место. Вот.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почему в магазине? Они на Ozon, например, там же дешевле.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Не на Ozon, потому, что мне удобнее было в магазине. Потому, что на Ozon мне пришлось бы это делать, во-первых, через маму, а это уже сразу в минус, собственно говоря, я ухожу. А во-вторых, ну, в принципе, первого пункта достаточно, что это не вариант.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 Её же делают энтузиасты. Она покрывает все базовые потребности по работе с аудио.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Июль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