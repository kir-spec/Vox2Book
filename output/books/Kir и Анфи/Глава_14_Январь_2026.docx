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cs="Times New Roman" w:eastAsia="Times New Roman"/>
          <w:b w:val="0"/>
          <w:i/>
          <w:color w:val="6B6B6B"/>
          <w:sz w:val="22"/>
        </w:rPr>
        <w:t>Диалоги  ·  Kir и Анфи</w:t>
      </w:r>
    </w:p>
    <w:p>
      <w:pPr>
        <w:spacing w:before="360" w:after="120"/>
        <w:jc w:val="center"/>
      </w:pPr>
      <w:r>
        <w:rPr>
          <w:rFonts w:ascii="Times New Roman" w:hAnsi="Times New Roman" w:cs="Times New Roman" w:eastAsia="Times New Roman"/>
          <w:b/>
          <w:i w:val="0"/>
          <w:color w:val="C00000"/>
          <w:sz w:val="24"/>
        </w:rPr>
        <w:t>Глава 14</w:t>
      </w:r>
    </w:p>
    <w:p>
      <w:pPr>
        <w:spacing w:after="200"/>
        <w:jc w:val="center"/>
        <w:pBdr>
          <w:bottom w:val="single" w:sz="18" w:space="6" w:color="C00000"/>
        </w:pBdr>
      </w:pPr>
      <w:r>
        <w:rPr>
          <w:rFonts w:ascii="Times New Roman" w:hAnsi="Times New Roman" w:cs="Times New Roman" w:eastAsia="Times New Roman"/>
          <w:b/>
          <w:i w:val="0"/>
          <w:color w:val="222222"/>
          <w:sz w:val="52"/>
        </w:rPr>
        <w:t>Январь 2026</w:t>
      </w:r>
    </w:p>
    <w:p>
      <w:pPr>
        <w:spacing w:after="280"/>
      </w:pP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19 января 2026</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07:27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Феникс — читать фанфик по фэндому «Metal Family (Семья металлистов)».</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07:27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Привет! Можешь мне этот фанфик или скопировать, то есть, чтобы текстом было, или скачать как-нибудь?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10:05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Описание: Словно феникс, расправит крыло неподвластная бедам душа. Примечания: От лица Глэма, обращено к Вики: даже, наверное, к её образу в его голове. Писать по этому фандому (и особенно что-то, связанное с Глэмом) оказалось труднее, чем я думала, но очень хотелось, и всё ещё хочется).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10:05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имя во взгляде живёт:Ты — победа над сердцем моим;Ты явилась могучим огнёмМне на скучном, далёком пути. Словно феникс, расправит крылоНеподвластная бедам душа —Утонувший во мне глубоко, Возродится живительный жар. Как сокровище, долго хранилЯ деталей потерянных след —И сейчас догорают они;Мне не жаль этих тлеющих лет. Вспоминает о хламе лишь тот, Кем давно не желаю я быть. Он не более чем идиот. Безответная жертва судьбы.</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10:34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Спасибо.</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24 января 2026</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18:29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Привет, скажи пожалуйста, есть вообще к таким разъёмам сейчас переходники для того, чтобы можно было подключить к другому устройству?</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18:42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Срочно.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18:46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Привет. А что это вообще за вещь такая? Я… просто у меня температура, короче, валяюсь. А что это, я не понимаю… Два… две дырочки, провод… Ты хотя бы сориентируй, от чего это и для чего.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18:48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Колонка фирмы Sony. Она была куплена примерно 15 лет назад, понятно что разъём у неё не самый современный.</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18:52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Желаю тебе скорейшего выздоровления.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18:57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Этот провод откуда идёт — вот этот конец понятно, а с той стороны что-то есть? Это от колонки идёт получается? Ну короче, на том конце колонка, правильно? А вот это разъём, через который к ней что-то подключать, правильно?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18:57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на том конце колонка.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19:06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Вот я и хочу перепаять разъёмы, но мне мама запрещает.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19:07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Если нельзя другим способом подключить зачем тогда вообще эти колонки нужны либо из них делаешь рабочие и пользуешься, либо они просто лежат но с родными разъемами, а толку от этого не будет никакого?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19:09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Там ситуация такая: у мамы был музыкальный центр, и она его выставила на продажу вместе с этими колонками, но все же разрешила мне посмотреть колонку. Я увидела колоночку большую, в деревянном корпусе, да ещё и Sony.</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19:12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Тебе бы к этим колонкам этот Bluetooth модуль и транслировать с телефона на эти колонки. Bluetooth штука такая. Ретранслятор или как он там называется. Короче, к любому в принципе подключаться к любым колонкам, ловит сигнал, передает на колонке. Ну по сути усилитель так-то по большому счету. Но если колонки пассивные, то скорее всего не пассивные, если это музыкальный центр, то на них нужен усилитель. И в принципе есть такие штуки. Bluetooth, он же и усилитель. И эти колонки у тебя превратятся в Bluetooth колонки.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19:14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А если я по проводу их подключу к телефону, они будут работать?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19:15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Да ну, если они пассивные: они даже если и будут — ты услышишь очень тихий звук, и телефон их не раскачает. Хотя интересно, что у меня 250 Ом наушники есть, и на телефоне можно на них слушать: вот то есть в телефоне какой-то есть там усилитель, конечно по-любому. Вот это вопрос насколько. Но так, чтобы они орали — такого нет; просто по-нормальному послушать вряд ли на пассивных — такой маловероятно, так что-то втихаря послушать и всё максимум.</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19:18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Я сейчас скинул фотку этим знатокам: уважаемые знатоки, внимание — вопрос, потому что кто-то знает.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19:29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Короче, нейронка сказала, что это их собственный кабель и найти какие-то переходники почти невозможно, потому что это их формат личный и проще и дешевле будет сделать самостоятельно. Вот, отрезать и прикрутить в другой раз его туда.</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26 января 2026</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09:44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Звучит как-то пугающе.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09:47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Ага. Это он поёт с приставкой.</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09:47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Приставка игровая гудит.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09:50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Мама продала те колонки и вот как я на это отреагировала.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09:51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Прикольно. Оперу можно сделать.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22:58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У меня что-то Яндекс барахлит. Проверь у тебя все норм с подпиской.</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23:00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Она похоже закончилась.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23:15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А там разве оплата не автоматически списывается?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23:49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Я в Яндексе книги читаю ну и музыка тоже.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23:51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Скинь взломку Kion.</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23:53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Kion.</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23:54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По поводу книги: я могу тебе скинуть «Патефон» называется. Там не знаю насчёт всего, но очень много — там очень много книг там всяких этих. В общем, такое мощное довольно-таки приложение, и естественно взломанное.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23:54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Патефон.</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23:56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О, спасибо.</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27 января 2026</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20:49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Хэллоу, что-то с письмом.</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20:50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Ты замечала такую вещь, что бывают моменты, когда все тебе пишут вот прям в одну точку временную, прям всем все надо сразу, а потом бывают моменты, когда ты прям заходишь, чтобы посмотреть, не написал ли кто, а там глушь вообще, штиль полнейший, везде абсолютно, даже там необычно активная деятельность какая-то? Ноль, полный ноль. Что это вообще такое?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20:51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Дааа, мне пишут когда я занята. Я не сплю, но собираюсь лечь пораньше, а то у меня недосып огрооомный просто.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20:58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Можешь приезжать, короче.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21:22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Очень жалко мирных обычных людей.</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29 января 2026</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19:12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Можно как-то узнать название песни, которая в этом видео?</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30 января 2026</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11:09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А возможно с помощью аудиоредактора обрезать миллисекунды, или он только секунду может отрезать? Мне просто нужно, чтобы фраза закончилась на слове сейчас, но я никак не могу так сделать.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19:43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О, спасибо!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19:44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У меня тут такая ахеренная новость есть. Короче, мне сегодня пришел кассетный плеер и наконец-то я могу слушать музыку с аудио-кассет. Боже мой, какой же кайф!</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20:24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Может, там не аккумулятор, а обычные батарейки, кстати? Да, перемотка кассеты это отдельная тема. И когда особенно надо карандашом перематывать, когда она не перематывается, ты нажимаешь, оно не крутится, вытаскиваешь, насаживаешь на карандаш и крутишь, это вообще классика. А то, что это атмосфера, да, я же говорю, это именно атмосфера, то есть не в качестве, а скорее в этом, ну в конце концов находят же в музее люди. А для чего? Чтобы вот эту энергетику прошлого, прикоснуться к прошлому, а тут ты прикасаешься практически напрямую? Но, кстати, это довольно интересно, что хотя, что тебя это заинтересовало, не имея опыта, ну это же выросло не среди кассетных магнитофонов, бобинных там, или этих проигрывателей пластинок, это может и интерес, ну технический такой, да, интерес как контраст к тому, что ты знаешь, а может и из прошлой жизни, кстати, какую-то глубинную память? У меня в детстве был, например, бобинный магнитофон огромный, ну как тумбочка, знаешь, как не знаю с чем сравнить, как вот так вот два чемодана положить, вот один на другой вот такого размера, примерно. Я записывал туда всякие передачи с радио, много бобин было всяких, там было очень много, ну и папа увлекался там, много чего записывал, тогда обменивались этими бобинами, переписывали друг у друга, ставили один, второй рядом, переписывали. И вот мне, допустим, это может напомнить эти времена, знаешь, детства, у тебя интересно, что тебя, не только исходя из контраста, интересует. И да, вот это звучание, конечно, оно своеобразное, оно может привлекать, и тут вопрос не в качестве, оно не связано с качеством абсолютно. Так же как пластинки, вот сейчас выпускают пластинки, и люди с удовольствием не гоняются за этими пластинками, ищут там, покупают. И, ну, кстати, у меня есть кассеты, тебе подогнать кассеты каких-то, но тут вопрос в том, будешь ли ты слушать, что там написано, записано. Там есть все, сборники всякие есть, помню, что вроде как, есть, Ace of Base есть, потом, что там, какие-то типа ABBA, или ABBA на бобинах, уже не помню. Michael Jackson есть. Какая-то, а, Dr. Alban, там, ну, вот это вот, 80-е, 90-е есть. Просто там что-то записано откуда-то. Ну, и, собственно, программки какие-то есть, компьютерные, ну, так, чисто на память оставил. Вообще, я думаю, что если прям вот кайф хочешь, настоящий кайф, то не плеер тебе нужен, а музыкальный центр с кассетами, двухкассетный музыкальный центр?</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20:29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плеер — и почему ушли? Ну, потому что они не выгодные с экономической точки зрения: их выпускать не выгодно, не будут получать той прибыли, которые получаются с телефонов. Им легче переквалифицироваться на выпуск чего-то другого: просто прибыли не будет. И просто смартфон он затмил всё, потому что за смартфон — это тебе уже и плеер, и видеоплеер, и интернет, и карта дорожная, и диктофон, и веб-камера: кстати, можно к компьютеру подключить и как веб-камеру использовать. Это тебе и мессенджер. Просто это настолько универсальное устройство, что необходимость в MP3-плеере отпадает. Тем более что сам по себе MP3 — это уже сжатый, это некачественный звук. Это вот если бы FLAC-плеер — вот это да. А насчёт разъёмов: да, вот достали убирать этот разъём. Ну кстати, Redmi Note 13 Pro у меня, и там есть разъём. Ну и вообще во многих он есть, во многих телефонах он есть — просто надо выбирать нужный телефон. А MP3 как отдельного устройства он удобен тем, что там он именно под это и заточен, потому что там всё рассчитано только на это: кнопочки там все… если там по экрану тыкать надо, то там физические кнопки — это удобно. Вот. Они… фанат ли ты ещё пластинок? У меня пластинок просто 2–3 пачки пластинок.</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20:32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Ну, возможно, я была бы фанатом пластинок, если бы мне было на чем их слушать. Как только бы у меня появилось подобного рода устройства, я бы тут же стала бы фанатом пластинок, я скажу так. Вот. А если ты мне можешь подогнать кассеты, я буду очень счастлива, очень рада.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20:39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Ну, там мне надо открыть коллекцию, посмотреть, что там есть. А там у меня в диване где-то, ну, как обычно, знаешь, есть диваны с такими нишами дохренища? Я туда закинул и видео-кассеты, кстати, видео-кассет полно. Полно, ну как полно? Ну, так, умеренно. Не знаю, штук 20, может быть, есть 30. И вот они вместе там уживаются с аудио-кассетами. И туда же и диски. Несколько пачек дисков там, когда еще в те времена, что я записывал туда. Программы какие-то там, аудио, что-то такое, коллекция сэмплов, кстати, для работы с аранжировками. Вот, что-то очень много повыбрасывал. Очень много и просто огромный пакет этих дисков просто вынес на мусорник. Может быть, кто-то для чего-то их возьмет и применит. Просто оно лежит и лежит и лежит. Столку этих дисков полно. Да, и можно найти всякое применение бытовое. Ну, как подставка под кружку, там такое под горячее. Можно из них соорудить с помощью газа, газ включить и загнуть. Я пробовал диск, плавишь его, загинаешь, берешь плоскогубцы и выгибаешь его так, что он становится подставкой для телефона. Ну, выглядит коряло, конечно, но работает. Реально, просто обычная подставка. Всякое делают с этими дисками. Мне лень этим заниматься, поэтому их выбросил. Насчёт того, чтобы просто подгонять кассеты, а там же должно быть то, что тебе интересно, а просто кассеты сами по себе? Ну, разве что ты туда запишешь что-то. Это еще другой вариант. Я знаю даже людей, которые на бобины записывают, берут MP3, записывают на бобину и принципиально только там слушают. Я не признаю цифру. Все цифры это зло, там перегоняют на бобину и все слушают на ленте. И такие люди есть.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20:43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Коллекция сэмплов, бляха, муха, ты мне зачем это сказал, я теперь буду о ней мечтать. Насчёт кассет, то, что мне интересно, ну, в принципе, мне пофиг, честно. Главное, чтоб на них была музыка, и чтоб её можно было с кайфом послушать. А чё там, в принципе, хоть классика, хоть рок, хоть не важно что, это вообще без разницы?</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20:50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Этот и вот там, в том приложении, в Патефоне. Я, кстати, Jane Eyre, я смотрел фильм, помню. Ну, еще давно, кстати. Ну, фильм, ну, неплохо так, атмосферный. Я уже точно не помню даже. О чем так смутно.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20:51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9 часов, ну, для меня многовато, например. Я обычно если ставлю что-то слушать, я это делаю, когда спать ложусь. Поэтому там ни о каком изучении, в принципе, речи быть не может. А так, ну я могу слушать, когда вот ноты делаю, ну, делаю заказ, набираю ноты. Механическая работа, и она не требует там… ну, то есть можно отвлекаться. Вернее, это не будет отвлекать. Вот, поэтому я могу это делать, когда ноты набираю. Вот. А так чтобы целенаправленно вот просто слушать, я не знаю, мне это сложно. Мне уж лучше так читать, чем слушать. Вот, потому что хочется что-то делать параллельно.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20:51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Ну, да, это в Патефоне, сейчас слушаю в Патефоне, а до этого в Яндексе, то есть начала в Яндексе, продолжила в Патефоне? Вот. Ну, очень классная книга. А насчёт Джейн Эйр? Ну, вот я не знаю, фильм смотреть я не хочу, потому что если книга не очень мне понравилась, то фильм по логике мне вообще не зайдёт, потому что фильмы по книгам снимать не умеют, это какая-то хрень, честно. Сколько я не смотрела фильмов по книгам, они все просто абсолютно никакие.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20:55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просто когда читаешь, у тебя возникает собственное представление, ты и свой фильм снимаешь. А потом тот не соответствует обычно внутреннему фильму? И поэтому в большинстве случаев не нравится. А если изначально начать с фильма, то может быть другая картина, кстати, наоборот?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20:56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Вот просто послушай вот этот вот замечательный звук, и это за закрытой, блять, дверью. И вот я её сейчас открою. Обратно закрыл. Вот как думаешь, что это?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20:58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Ну, так кто-то из соседей что-то сверлит, ремонт делает.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20:59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Нет, это всего-навсего моя стиральная машина отжимает.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21:03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Охренеть машина! А что это за… или она стоит так неудачно? Что за машина?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21:12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Машина LG, она стоит хуёво, она стоит в шкафу. Я не понимаю вот этого вот эстетического решения ставить стиралки в шкаф, почему, не понимаю, потому что в случае поломки, в случае того, что надо будет её куда-то вывести, починить или ещё что-то, её просто оттуда хер достанешь из этого шкафа. Она там стоит, трясётся, шкаф трясётся, всё вибрирует, она тоже, стены трясутся, двери вибрируют, бляха, муха. В общем, классная машинка, всем рекомендую.</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21:16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Забавно, конечно. Её можно ещё на рояль поставить и что-то положить на педаль, чтобы педаль нажата была и струны были открыты. Ну вообще машинка даже когда стоит в ванной, ну кстати на кухне многие ставят, я тоже не понимаю такого решения, почему на кухню. Там где еда там не готовят, почему там стиралки ставят. Хотя ванна вполне приспосабливается, ну можно это оправдать тем, что там сантехнические особенности, но ванна вполне себе подходит для машинки. Так вот что я хотел сказать, что она даже в ванной стоит на плитке, и то иногда она бывает пляшет и чуть-чуть там бывает по стенам. По нормальному там просто ножки, специальные амортизаторы продаются, но в вашем случае амортизаторы можно попробовать, но они по-моему не спасут дело, потому что дело в шкафу. Даже все амортизаторы положить частично компенсируют, там скорее амортизаторы надо ставить под сам шкаф, но если ты говоришь машинка не вытягиваемая, а где шкаф то находится? В коридоре что ли?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21:25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Не, ну ладно: допустим, первый раз делали архитектурное решение и не подумали о том, как оно будет выжимать — такое может… ладно, не посоветовались там, бывает. Но так когда уже разбирали и знали, как это всё происходит — почему второй раз опять запихнули туда машинку? И вообще: зачем шкаф? Если делается… просто навесные шкафы делаются: для машинки берётся машинка, ставится на своё место, а наверху делается шкаф навесной — вообще к этой машинке никак не касается. Вот если надо — сбоку можно, если прям место есть, ещё сбоку можно. А так сверху можно сделать шкафчик вполне себе. И почему это не решают тем, что просто подкопить в конце концов денег — там месяц, 2, 3, 4 и 5, полгода — и просто пригласить двух грамотных людей, которые всё это разберут, поставят амортизатор нормальный под машинку, навесят шкаф сверху, не касаясь машинки? Всё это будет решено просто за один день: это буквально сделать всё — и всё, и ты забудешь. Ты её слышать не будешь. Она свистеть… там в принципе слышно, как свистит: у нас и машинка, и её особо не слышно — чуть-чуть может там тарахтеть. Но так рядом с ней стоит душевая кабинка, между душевой кабинкой и машинкой есть несколько сантиметров зазор: если прям очень плохо бельё распределилось, бывает такое — она может плясать, и бывает, что бьёт по стене, но это редко бывает. В основном всё нормально распределяется, и она просто жужжит — и всё. Свист туда-сюда нам это слышно, но она по мозгам не бьёт, ничего не трясётся. Не знаю, непонятно. Не то что это сделали мне непонятно — то, что это не переделали. Вот я когда делаю программу — мне что-то не работает, я её начинаю переделывать. Или… ну, так что-то мне не работает, по-корявому сделано — я переписываю. И так, как один профессор у нас говорил в академии: он говорит — важно не проверить… но вот это относительно нот говорил своим ученикам… но неважно: надо не проверить, а перепроверить.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21:46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Блин, я обнаружил, что у меня очень тихая чувствительность выставлена микрофона: там была на 48 процентов что ли, сейчас 93 — интересно, намного ли это лучше.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21:47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вот это на 100 процентов: я говорю довольно тихо, находясь от микрофона больше чем на вытянутую руку — на полторы вытянутых руки.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21:51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Есть один плюс в том, что у нас с ванной произошло, тебе скажу — и плюс этот в нашем случае очень хороший. Заключается в том, что пол сделан как крыша. Крыша, если ты знаешь, делают, чтобы она не протекала: это кладут рубероид, смолу используют, засмаливают всё — смола, рубероид, ещё там что-то. В общем, вот эти листы знаешь, причём по-моему даже не в один слой. Вот и потом уже плитка сверху. И при такой конфигурации даже если там всё разлить — эту воду, — вот если она из двери не будет вытекать, то она не сможет протечь вообще: там просто будет бассейн, но она никуда не потечёт. А в нашем случае почему это хорошо? Потому что под нами находится стоматология, и мы эту стоматологию успешно в течение многих лет по чуть-чуть подтапливали. То я в детстве там лил, знаешь: не было вот этого герметика между стеной и ванной, а я такой душ беру и на стену лью, такой довольный — ну как в детстве, знаешь, дети балуются. Вот это. И а потом приходят из стоматологии, стучат: «на потолке то бутыль разбили» — там всё вылилось. Но кстати в кухне это проблема: в кухне мама разбила бутыль 20 литров или сколько там около того, и ну ничего не сделаешь — потекло к ним, потому что быстро эту всю воду ликвидировать почти невозможно: если тебе нет насоса специального, будешь пока вымакивать — всё равно, — и опять прибежали из стоматологии. Но по крайней мере ванной, когда что-то разливается или забываешь там выключить, но сверху льётся — уже такой проблемы нет. Вот это вот плюс из всего этого переделывания. Да, ещё могли трубы течь: кстати, когда текут трубы, соответственно тоже им туда течёт. Ну а теперь вот ничего не течёт — из всех минусов есть один плюс. А так вообще я считаю: совмещённый туалет с ванной — это для одного человека. Если человек живёт один — это кайф, это замечательно, это великолепно. Ну кто-то там в гости придёт там раз-два — ничего страшного. Но так, когда чаще — это я говорю как человек, который жил в однокомнатной квартире один, и там совмещено всё — до тех пор, пока не решили: мама не решила, что квартиру надо сдавать и получать денежки, причём квартира не её, а папы — вот и она ей полностью распоряжается. Вот так такие люди.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22:05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Да блин, что угодно можно сделать, есть столько вариантов, что вообще можно сделать в плане улучшения, чтобы порадовать себя чем-то. В конце концов, можно мебель старую выбросить, купить новую. На эти же деньги, потраченные на этот ремонт. Можно обои переклеить, это проще без болезней. Можно вещь какую-то купить, супер увлажнитель. А кстати, увлажнитель я смотрел? Есть увлажнитель, который не ультразвуковой, а который на пластинах работает? Там какая-то технология, но он стоит дофига, на самом деле. И такой, знаешь, прям нанизаны на стержень, нанизаны диски такие. И они вращаются, а под ними вода, значит? И вот это они крутятся, а на них дует вентилятор, загребает воздух из комнаты, дует на эти диски, и вода таким образом испаряется. И в чем его главный прикол, что он же засасывает пыль, а потом открываешь этот увлажнитель, а там внутри грязная вода? Получается, его ещё называют воздухомойка, но он стоит там тысяч одиннадцать где-то вот так вот. А у меня обычный увлажнитель ультразвуковой, он подает в эту струю холодный пар? Но есть у него минусы, что оседает всякая вот на мебели, осадок есть на мебели, но увлажняет в принципе. Но это такое решение, ну две-три тысячи, еще там более дешевое. А я просто посмотрел, один там рекламировал, я думаю, ну было бы неплохо такую вещь, тем более у нас актуально, у нас настолько грязный воздух в городе, настолько пыльный, ты не представляешь, вот это три дня и все, и пыль везде, и её надо вытирать. Я до такой степени задолбался с этой пылью, что я просто плюнул и перестал её вытирать. Ну просто, потому что ты вытираешь, а через три дня она опять есть? Это неприятно. А вот когда мы на Кавказе были в горах, там аулы вот эти, дома вот такие, ну обычные, самопостройки? И вот мы там где-то около месяца прожили, и я решил в конце, перед отъездом, дома сейчас заберусь в какое-то место, где мы никогда не были. Посмотрю, вот как здесь пыль собирается. Ну залез там, куда-то провел пальцем, слушай, ну там три пылинки вообще, за месяц, за месяц ни хрена, у нас за три дня больше, чем там за месяц накапливается. Вот что такое чистый воздух. А у нас вообще промышленный город, и у нас всегда проблема была с этим, вот что касается, конечно, пыли, это жуть. Поэтому такая вещь очень актуальна, но тут стоит дорого. Ну а еще есть просто воздухоочистители, они просто засасывают воздух и выдают чистый — фильтр: там фильтр стоит. Но опять же, это все стоит, во-первых, а во-вторых, это шумит, и когда у тебя такая шумилка в комнате стоит, не очень хорошо? А ставить куда-то в другое место нелогично, тебе толку от этого не будет никакого. И короче, вот так это все сложно. Это если только что придумать что-то так, чтобы оно не в комнате стояло, оно все-таки чистило. Ну это можно реализовать чисто инженерно, можно это организовать. Например, просто сделать два отверстия в стене. Вот одно отверстие будет из него вытягивать, оно стоять в другой комнате и вытягивать воздух, а другое отверстие где-то вообще в другом конце стены? Туда будет поступать уже чистый воздух. Вот такой вариант хороший. Но опять же, если через стену ты будешь слышать, тоже это не очень хорошо.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22:18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я кстати купил моющий пылесос — и я ужаснулся, и просто в ужасе: ковёр, который и пылесошу — думаю, нормально обычным пылесосом. Вот он купил этот… я думал, это нормально, но когда я прошелся моющим пылесосом и когда контейнер увидел — сколько это болота, просто охренеть. И вот это всё в ковре было, прикинь: его просто пылесосил обычным пылесосом. Ну и также кстати плитку можно: у нас в коридоре плитка, ну старая советская — это типа кусочки линолеума можно сравнить в какой-то степени. Короче, 83-го года вот эти вот советские квадратики. Но я прошёлся этим пылесосом — тоже слушай, сколько грязи, это жуть. Я как дорвался: как давай диван значит этим пылесосом, кресло, ковёр, покрывала там — как давай всё. И вода грязная, и грязная, блин. А покрывала настолько большое, чтобы постирать невозможно: в машинку не влезет. У нас единственное что — мойка есть возле дома, и можно туда отнести. Ну мойка машин там есть. Вот и в этой мойке машин предоставляют — они сами повесили рекламу, что типа мы ковры ещё… может быть. И вот думаем, что это покрывало летом отнести, а ковёр ещё лежит. А я шпаклевал стену этим войлоком — автомобильным акустическим войлоком, — но потому что стены голые и не для работы с музыкой — ну совсем плохо, реверберация. Говорит: почему ты ковёр не повесишь? Он валяется, ковёр на балконе, он большой, 2 там метра на сколько-то. Там я думаю: ну в принципе да, ковёр можно было бы повесить. Ковёр кстати — это тема для акустики хорошая. Вот но опять же ему надо отнести в мойку, помыть, там почистить: за много лет он только выбивался максимум на улице. Но даже понимаешь — помыть ковры это серьёзно. Про кстати: есть в ТикТоке, натыкался на видео — там чистят ковры, но там специально специализированная чистка, прямо именно конкретно. У них там конвейер стоит, у них специальный аппарат, и стоят, и они вычищают ковры. Но до такой степени: снимают всё это на видео, значит, и там какая-то штука стоит с такими щётками — ковёр через неё проходит, а там щётки вот так вот вращаются по ширине ковра, по-моему так через них проходит, и они бьют прям по нему вот эти щётки — не знаю, жёсткие наверное очень. И он показывает песок: из него песок выбивается. И смотришь: вот он показывает ковёр до чистки, показывает — ну вот такой ковёр нам пришёл, — смотришь, думаешь, что помыть и нормально. Потом когда они начали выбивать из него — он показывает: вот ведро песка, потом вот второе ведро песка, то бывает ещё и третье, а может и четвёртое даже: там песка вёдрами просто. И вес показывают значит: до чистки какой вес был — прям весы берёт и показывает, он весил там… за том… там 12 килограмм допустим до чистки. Потом вот это показывает, как они кучу песка выбили. Потом показывает, как они специальными машинами уже чистят его с порошком: он лежит на полу, они проходятся машинами — там они вращаются вот эти щётки вручную, значит, они чистят раз-два-три, промывают это всё, потом высушивают, а потом опять через эту машину, которая выбивает, — и не поверишь: там опять песок выбивается. Вот. И короче в итоге этот ковёр что-то там с 12 килограмм может весить вообще там чуть ли не 5. Поразительно.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22:23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Могу тебе нейронку подкинуть — там собранные, ну как это: не нейронка, это короче собрание нейронок, и ты можешь их запустить параллельно. В общем, один вопрос задать — тебе сразу несколько ответит, и там кого только нет. Слушай, я даже не знаю, сколько их штук здесь: штук 30 от 50 этих нейронок — и Qwen, и GPT, и какой-то MiniMax, o3, GPT, Mistral, Gemini, Grok, Amazon, Claude, Mistral. Hunyuan какой-то китайская нейронка, опять Claude, DeepSeek есть, на Hunyuan Vision какой-то, Mimo или «Майму» как читается, Long Code, FlashChat, Long Code — это видимо переведено просто на мой русский. Grok опять идёт, Kimi есть — так, Kimi, Kimi, Grok 3… Ну в общем это всё разные версии. Потом Ernie какой-то — не знаю такую нейронку. И ты выбираешь: либо беседовать с одной нейронкой — прямой чат, — либо начать боевой называется «битва» с двумя анонимными моделями: ты можешь битву нейронок устроить — довольно любопытно дать и без.</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22:25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давай, вообще прикольно, а что касается ковров, блин, для меня ковры — это накопитель всякой гадости, просто, ну, реально? Все вот эти вот, весь этот ворс, там в нём вообще всё скапливается, по-моему. Поэтому я рада, что у меня нет ковра, и не хочу его даже как-то заводить себе. Но для акустики да, если он на стене висит, то есть в этом что-то.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22:30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Спасибо, сейчас посмотрим, что это.</w:t>
      </w:r>
    </w:p>
    <w:sectPr w:rsidR="00FC693F" w:rsidRPr="0006063C" w:rsidSect="00034616">
      <w:headerReference w:type="default" r:id="rId9"/>
      <w:footerReference w:type="default" r:id="rId10"/>
      <w:pgSz w:w="11906" w:h="16838"/>
      <w:pgMar w:top="1247" w:right="1134" w:bottom="1247" w:left="136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s="Times New Roman" w:eastAsia="Times New Roman"/>
        <w:b w:val="0"/>
        <w:i w:val="0"/>
        <w:color w:val="6B6B6B"/>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11" w:val="right"/>
      </w:tabs>
      <w:pBdr>
        <w:bottom w:val="single" w:sz="6" w:space="6" w:color="C4B5A0"/>
      </w:pBdr>
    </w:pPr>
    <w:r/>
    <w:r>
      <w:rPr>
        <w:rFonts w:ascii="Times New Roman" w:hAnsi="Times New Roman" w:cs="Times New Roman" w:eastAsia="Times New Roman"/>
        <w:b w:val="0"/>
        <w:i/>
        <w:color w:val="6B6B6B"/>
        <w:sz w:val="18"/>
      </w:rPr>
      <w:t>Диалоги: Kir и Анфи</w:t>
    </w:r>
    <w:r>
      <w:rPr>
        <w:rFonts w:ascii="Times New Roman" w:hAnsi="Times New Roman" w:cs="Times New Roman" w:eastAsia="Times New Roman"/>
        <w:b w:val="0"/>
        <w:i/>
        <w:color w:val="6B6B6B"/>
        <w:sz w:val="18"/>
      </w:rPr>
      <w:tab/>
      <w:t>Январь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