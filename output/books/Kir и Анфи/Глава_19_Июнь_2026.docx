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cs="Times New Roman" w:eastAsia="Times New Roman"/>
          <w:b w:val="0"/>
          <w:i/>
          <w:color w:val="6B6B6B"/>
          <w:sz w:val="22"/>
        </w:rPr>
        <w:t>Диалоги  ·  Kir и Анфи</w:t>
      </w:r>
    </w:p>
    <w:p>
      <w:pPr>
        <w:spacing w:before="360" w:after="120"/>
        <w:jc w:val="center"/>
      </w:pPr>
      <w:r>
        <w:rPr>
          <w:rFonts w:ascii="Times New Roman" w:hAnsi="Times New Roman" w:cs="Times New Roman" w:eastAsia="Times New Roman"/>
          <w:b/>
          <w:i w:val="0"/>
          <w:color w:val="C00000"/>
          <w:sz w:val="24"/>
        </w:rPr>
        <w:t>Глава 19</w:t>
      </w:r>
    </w:p>
    <w:p>
      <w:pPr>
        <w:spacing w:after="200"/>
        <w:jc w:val="center"/>
        <w:pBdr>
          <w:bottom w:val="single" w:sz="18" w:space="6" w:color="C00000"/>
        </w:pBdr>
      </w:pPr>
      <w:r>
        <w:rPr>
          <w:rFonts w:ascii="Times New Roman" w:hAnsi="Times New Roman" w:cs="Times New Roman" w:eastAsia="Times New Roman"/>
          <w:b/>
          <w:i w:val="0"/>
          <w:color w:val="222222"/>
          <w:sz w:val="52"/>
        </w:rPr>
        <w:t>Июнь 2026</w:t>
      </w:r>
    </w:p>
    <w:p>
      <w:pPr>
        <w:spacing w:after="280"/>
      </w:pP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1 июня 2026</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13:37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Получите товары по коду 1608 8064 2 * 1654. Код обновляется ежедневно. Если кто-то получает заказ за вас, убедитесь, что у него актуальный код.</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14:29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Большое спасибо, сегодня постараюсь забрать.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17:54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Звонила спросить, есть ли возможность курьерской доставки до двери? А то у меня тут проблемки возникли, оказалось что этот пункт в ебенях находится? Если курьером можно, скажи сколько стоит я тебе переведу.</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17:58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Короче, вот сейчас у меня уже не работает уже.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18:00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Ты мне можешь или в ВК перезвонить, или голосовыми, ну или на обычный номер.</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18:09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Но посмотрел и в веб-версии, и на телефоне: там ничего нет вообще. Ну просто забрать может любой человек — и всё. По коду никаких там: изменить адрес или там способ доставки. А в справке там написано, что если он не оплачен, еще не доставлен — тогда можно выбирать способ. Вот короче: у них нет этой функции.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18:13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Wildberries в этом плане, конечно, удобнее, потому что там как раз-таки можно, когда уже в пункт выдачи привезли, ты оплачиваешь заказ, и тогда ты можешь курьером оформить. Фигово же, с Ozon'ом не так. Ну ладно, сейчас разберусь как-нибудь, отправлю еще с кого-нибудь.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18:15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Не знаю, может это можно в поддержку написать, но просто у них явно такого нет. Хотя было бы неплохо, в принципе это курьеры есть, но сделайте кнопку, доставить курьерам. Вот оно лежит там, но сделайте кнопку. Курьеру-то какая разница? Он же доставляет это не с того места, с которого оно приехало.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18:24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вот, я и говорю, что это очень удобно. Это очень удобно, что… Ой, блин, на Wildberries, если можно так. Я так очень часто делаю, когда я понимаю, что я не могу туда пойти, потому что мне некогда и все такое. Я отправляю, то есть заказываю курьером. Вот, и… Короче, насчёт этого заказа я смогу забрать его завтра, только не сегодня. Поэтому ты мне завтра новый код отправь с утра.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18:28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Ну, напомни мне там. Да, конечно, удобно раба заказать, когда. Короче, ну, у меня прикол такой я люблю. Не то, что я считаю кого-то там, но просто по приколу это весело. Допустим, когда кто-то делает, ты просишь кого-то работу сделать, я говорю, типа, нанять раба. Вот. Так же и с этим Ozon'ом. Было бы неплохо, чтобы негр принёс. Типа кнопка такая заказать негра. Не, ну, звучит, конечно, не очень. Так. Расистский, расистский. Вот. Ну, как-то, знаешь, есть такой парадокс, что когда человек на самом деле не думает так, но он бывает стебётся. Так как он на самом деле не считает. Ну, допустим, вот есть фрагмент видео из фильма. Ну, там такая туповато такая комедия. Ну, короче, есть там котом играют в футбол. И вот они называют футкот или котобол ещё есть. Короче, и стоят вот так, не помню, три-четыре человека в кружок и, значит, один, ну, как мяч обычно набивают ногой. Одной, второй, третьей. Вот так набивают только кота. Они в квартире решили это самым. Раз-раз-раз набивают, другому передают, передачи делают. Потом раз, этого кота — сильный удар, и он насаживается на это. Над шторами, где, как он, карниз там. Не, ну, он выглядит так, что не пострадал, всё нормально с котом. И, короче, это смешно, вызывает смех. И вот какой-то есть парадокс, я заметил, что, ну, допустим, я в жизни, ну, это жестокость, это издевательство. Ну, такое недопустимо, в принципе, даже намекать. Ну, вот в фильме, понимаешь, вот смешно, футкот. И реально смех вызывает. Но я понимаю, что такое в жизни невозможно вообще допустить даже, чтобы так поиграться с котом, с ногами. Вот. И вот в этом плане я могу иногда даже вот такое сказать, типа, нанять негра там, и всё такое. Хотя, я понимаю, это тема, ну, если это публично такую вещь сказать, это всё, это тебя укушат. Эти же негры, потому что это больная, чувствительная тема для них. Это можно исключительно, ну, да, где-то в частном разговоре за закрытыми дверями, чтобы никуда это не вышло. Потому что была песня когда-то «Убили негра», может, там где-то встречала такую. В общем, песня «Убили негра» называется. И эта группа, которая её спела, её нашли такие негры и побили. Вот, то есть это очень серьёзно оказывается, на самом деле.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19:11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я слышала про эту песню, но саму я, по-моему, не слышала. По поводу вот этого всего, да, в жизни, действительно, ну, у меня такая же тема, что я не думаю, действительно, то есть не согласна с какими-то вещами, но если есть момент какой-то поугорать, то почему бы и нет. Вот. Капец, сегодня опять работаю целый день, и вся, мне тут половина работы улетела, потому что я не успела, короче, я там с файлами какую-то херню напутала, теперь вот исправляю.</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2 июня 2026</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13:38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Не понимаю как с этого сайта скачать.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13:41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Новый код отправь пж.</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14:02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1608 8064 2 * 2776.</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14:09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Спасибо.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16:04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Я передумала: мне нужен этот магазин, где моды можно скачивать.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16:23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Возникла такая проблема: когда я нажимаю на установить, он выдаёт, что она была разработана для более ранней версии Android, и поэтому там нету каких-то настроек защиты конфиденциальности, и там нету кнопки «игнорировать это и всё равно установить» — то есть там оно выдаёт только одну кнопку «выйти» из этой вот из установщика.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16:24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там должна быть кнопка «подробнее» или что-то такое: они прячут эти кнопки. Там явно не будет «игнорировать» — там будет сначала одна вот «подробнее», а потом, когда «подробнее» открываешь, внутри уже типа всё равно «установить» или что-то подобное?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16:24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так, ну это ж пиратские, естественно, вскрытые, будут ругаться на все эти вещи. Разработчикам уже не нравится, когда ломают их. Мне тоже не понравилось бы, если бы мы программу сломали.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17:03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эта кнопка есть, но как только я на неё нажимаю, она просто исчезает, и всё, то есть там ничего не открывается, ничего дополнительного. Вот, но я сейчас ещё раз попробую это делать. Вот, ещё заказ, в общем, забрали, очень крутая вещь, так что ещё раз тебе большое спасибо.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18:20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Скачать Wavelet (Pro) v25. 06 (MOD) бесплатно на Android | Root-Device Com/programs/multimedia/1009-wavelet-pro. Html.</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18:21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Ну, либо я совсем тупая и скачивать приложение вообще не умею, либо я не знаю, ну вот это вот, что такое вот. Там нажимаешь скачать, ну во всяком случае у меня так было. Нажимаешь скачать, оно возвращает на экран вот, на начальный, ну просто на главную страницу сайта. Короче, я вообще не знаю, зачем такие сложности создают, что хрен, что скачаешь. Ну, в общем, вот еще одна хреновина, блин, которую надо скачать, господи.</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18:23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Потому что сделано тупорыло: оно при нажатии на «скачать» постоянно куда-то перенаправляет, перенаправляет — что-то там «подождите», отчитывает секунды. Нет, чтобы просто дать ссылку на скачивание — всё. Нет: зачем просто, когда можно сложно. Но я даже с компа не могу понять, как это скачать: я нажимаю «скачать» — ну ничего не происходит. Google Play хорошо — Wavelet Headphone Equalizer: вот есть на Google Play, могу ссылку дать.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18:28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18:28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Если у тебя уже есть это приложение, то его удалить надо. Он так пишет, когда уже установлено, поэтому конфликт. Хотя в данном случае пакет недействителен, может быть. Короче, надо узнать какой у тебя Android. И заряди телефон, кстати, 6%.</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18:31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6% это то, что останется от моих нервов после сегодняшнего дня.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18:34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Ещё раз большое спасибо на этот раз за совет, потому что как только я удалила оригинал, у меня эта хрень… Я не могу, у меня уже просто… У меня эта хрень скачалась. Сейчас открою, её посмотрю, работает или нет.</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6 июня 2026</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15:54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Привет, у тебя есть взломка iZotope RX?</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17:01</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Привет, есть конечно, но он больше 2 гигабайт — ну последняя версия по крайней мере 12 — и сейчас долгой, нудно загружается на файлообменник DropmeFiles называется. Telegram это они пропустят такой вообще не знаю. Или ты сможешь собрать из двух частей архива один: я могу разбить на части. Вот и прислать — это быстрее в Telegram быстрее — ну или и то и другое, посмотрим что быстрее.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17:08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Ну, из двух один собрать ХЗ, потому что я никогда раньше этого не делала, не знаю, в общем, что для этого вообще надо, вот, ну ладно, посмотрим, как придет.</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7 июня 2026</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12:25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Я вот не помню: мы с тобой об этом говорили или нет. Буквально несколько дней назад я с кем-то говорила об этом — может с тобой, может нет — о том, что да, надо всегда делать копии, надо всегда делать копии того, что ты уже сделала: всё сохранять по три раза на три источника надо.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17:53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ты что-то послушала, и там я тебе громаднейший курс по звукорежиссуре сбросил, по аудиопродакшн. Это тот курс, на котором я был. Я тайно записывал все лекции. Там много полезного можно для себя найти.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18:07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Но на данный момент, если рассматривать именно эту ситуацию, у меня есть, в принципе, два пути решения. Либо восстанавливать через, ну там, через программу какую-то установить для восстановления. Поковыряться там в корзинах. Но есть еще второй вариант. Просто взять исходник, которым я на флешке был, и начать заново все вот это делать с нуля.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18:08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И, в принципе, конкретно сейчас, если я с нуля начну, то особо я ничего не теряю. Потому что, как я уже сказала, многого я там не успела сделать. Ну а, кстати, программа для восстановления у меня и так есть после той ситуации, когда я потеряла данные на карте памяти.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18:12</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И ещё прикол в том, что я в тот момент — мне этот аккаунт был как бы сказать в недоступе — я сидела в Telegram с другого и поэтому я тебе переслала то сообщение, где рассказывала. Вот эту историю, со своего второго аккаунта. Я не знаю, есть у тебя в контактах вообще или нет — вот если вдруг ты можешь по нему перейти, по вот этому аккаунту, то есть по сообщению перейти на аккаунт, с которого я прислала — то это мой второй профиль. Возможно мы когда-то с тобой с него переписывались, возможно нет.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18:13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У меня он есть, даже добавлен.</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18:16</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А просто у меня там переписки нету ну с тобой на том профиле поэтому я подумала что может вообще-то о нем не в курсе даже.</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9 июня 2026</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14:34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Привет, у меня такая странная ситуация. В общем, я пытаюсь открыть мультитрек, загрузить в Reaper всё это дело, и там всего 17 треков, формат WAVE — то есть там всё, ну файлы они по формату одинаковые. И первые 11 открылись, то есть они скопировались нормально и вставились в Reaper нормально. Осталось вставить ещё 6, и вот они с 12 по 17 выдают ошибку импорта.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14:34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Если что, сейчас скину архив, в котором вот это всё находится. Вдруг, может, там что-то, не знаю, типа как-то повреждены файлы или ещё что-то.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15:56</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Пришел архив?</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16:21</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Да. Посмотрю.</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17:15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Все файлы рабочие все проигрывается все звучит не знаю в чем дело файл с файлами все в порядке.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17:27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блин, значит у меня с компьютером какая-то хрень, сейчас попробую перезагрузить.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20:32</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Короче, нифига, я перезагрузила компьютер, и снова на 12 файле, при попытке его вставить в Reaper, он меня посылал и выдал мне опять ошибку. Что-то я как-то не понимаю, что это за хрень, и причём именно с 12 и дальше, до последнего файла он выдает ошибку.</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20:38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Надо знать что за ошибка конкретно что именно он там пишет если ты можешь каким-то образом скрин хотя бы сделать, чтобы посмотреть, потому что так сложно сказать там ошибок может миллион.</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20:41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Смотри, когда открываешь Audacity, там ошибка открытия файла: возможно файл повреждён или некорректен или повреждён, а в Reaper я сейчас попробую скинуть, как там выглядит ошибка.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20:48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Там еще не исчезло окно закрытия вот этой лицензии: там надо дождаться. Конкретно на скрине там еще четыре секунды до закрытия окна — там надо подождать по 15 секунд после открытия. И не знаю: возможно там ограничение вот этой версии, что она демо — но по крайней мере здесь на скрине явно за окном это находится, поэтому не удаётся импорт.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20:54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Нет, на ограничение версии это не похоже. Потому что, если я возьму любой другой файл, даже из этого архива до 12-го файла, они откроются у меня, они у меня без проблем вставляются туда, в проект, я проверяла это уже, вот. Поэтому как бы это очень странная тема. Я не знаю, как теперь мне это все довставлять туда, потому что, ну как, типа, там фактически пяти дорожек у меня нет на данный момент.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20:55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Вставь более 12 файлов любых других кроме этих и тогда будет ясно.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20:58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У меня на данный момент буквально есть проект, в котором 100 дорожек, и всё с ним хорошо; с этим проектом есть, в котором 40 с чем-то дорожек — с ним тоже… ну ладно, с ним уже не всё хорошо, там я укажу. Ну а мне даже могу сейчас проверить: в принципе вставить в этот же проект — может сейчас что-нибудь воткну просто на рандом какой-то, господи, какие-нибудь файлы с той флешки, или вообще… ну да ладно, с той флешки сейчас вставлю.</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21:00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Очень интересно, но у меня сейчас, почему-то, то есть буквально днём, у меня эта тема работала. То есть я сейчас взяла snare какой-то просто из какого-то проекта рандомного, вставила его сюда, на 12 место, в этот проект. И он меня послал, он мне выдал ошибку. Причём меня ещё удивляет тот факт, что меня не только здесь выдаёт ошибку, но когда я в Audacity пытаюсь открыть, он мне тоже посылает нафиг. Так, вот сейчас я попробую тот же, ну ладно, не тот же, другой может какой-нибудь. Ну короче, файл открыть, ну тот же snare. Сейчас открою в Audacity и посмотрю, что с ним будет там.</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21:02</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Круто, теперь у меня этот вот тот же snare я взяла и в Audacity его попыталась открыть — тоже ошибка. То есть тут явно дело не в Reaper и типа ну почему в обеих программах-то не открывает вообще. Теперь то есть он не просто не открывает там вот именно этот архив, эти файлы, а теперь он просто рандомные файлы, другие тоже не открывает — что за приколы у меня тут происходит?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21:33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я там еще ничего не делала, я вот только, ну, его создала и только вставляла в него треки, короче, ладно, сейчас новый создам.</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21:40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В общем, я решила не тянуть интригу, и создала… И когда я создала новый проект, я решила открыть, просто взять вот эту двенадцатую дорожку, электрогитару эту, сразу, и поставить ее сразу на ее место в проекте. Что я увидела? Правильно, я увидела ошибку, и первые три, причём первые три дорожки, они у меня стали нормально. Как только я взяла с флешки вот эту двенадцатую дорожку, и поставила ее на двенадцатое, собственно говоря, место, я была послана нахер.</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21:42</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И естественно, по счастливому совпадению именно сегодня я планировала лечь пораньше, вот. Но я понимаю, что если я сейчас лягу, я просто, вот, блин, если я лягу пораньше, то есть сейчас я закрою компьютер и пойду спать, я не смогу уснуть, потому что мне не даст покоя вот это вот хрень. Я буду постоянно о ней думать и в итоге я все равно встану и снова сяду за комп. Поэтому, видимо, мне придется досидеть за компом и все-таки что-то с этим сделать, я не знаю.</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22:13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Новые охерительные подробности про этот потрясающий проект. В общем, я попыталась архив немножко по-другому переместить. Короче, блин, я попыталась с телефона архив этот переместить на другую флешку. Не извлечь файлы на флешку, а просто переместить весь архив на флешку? И два раза подряд у меня на, то есть в процессе перемещения он останавливался на 81% и дальше он не двигается. То есть он такой до 81% доходит, дальше зависает, и все дальше он уже вперед не идет, этот архив.</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22:14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Сейчас еще один попробую такой ну экспериментик устроить со всеми этими файлами, потому что это пипец: мне работу надо делать. Блин, я сижу и просто пытаюсь это ставить — эту херню — просто в проект. Даже не знаю, на что у меня больше времени уйдет: на работу над этим миксом, если он конечно у меня блин вставится в проект, или над… ой… на… Короче, всё, мне сейчас взорвется мозг — всё, пойду экспериментировать.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22:42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У тебя эти файлы как должны быть расположены? Просто вот подряд, с левого направо, сверху вниз. Вот все вот эти что в архиве там. Я тебе могу в Reaper кинуть их и сохранить проект, заархивировать, прислать проект в Reaper. А ты откроешь уже просто готовый проект: придется распаковать папку, этот архив в папку и открыть проект. Вот такой вариант. И получается будет новое размещение проекта в каком-то новом месте. По идее он должен открыться.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22:45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кстати да, хорошая идея если у тебя всё работает. Мне кстати чувак в чате ответил, что у него тоже всё без проблем загружается. А у меня конкретно эти файлы даже с телефона не открываются и не воспроизводятся?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22:47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Ладно, сейчас еще один способ попробую, вдруг получится.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23:28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УРААААААААААААА.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23:35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Всё короче с угором и с матами, но мы её дожали. Там короче я не знаю как это работает, но ну короче мне понадобилось: типа я извлекла этот архив не на флешку — на свой телефон, просто в обычные файлы в свои — и не знаю там что дальше там я делала, не помню уже. Короче в итоге всё у меня открылось, всё вставилось, всё работает, всё окей.</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10 июня 2026</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20:42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Но всё правильно: в Cubase тоже такая штука есть — в любом нормальном профессиональном софте есть такие кнопки. Так что ну я просто: оно с диском синхронизируется с облаком, поэтому я просто Ctrl+S нажимаю — и всё: только нажимаю сохранить, она улетает в облако сразу, а в облаке уже версии создаются сами собой. В течение месяца и в течение тысячи дней можно все версии предыдущие просматривать, что там есть — очень удобно, кстати. А у меня что? У меня опера и кодинг — всё, две сферы деятельности сейчас. Естественно, что я не успеваю. Проклинаю эту оперу, пока пишу, потому что у него на каждой странице меняется расположение инструментов. Последовательный инструмент — и ладно, вроде как в том же порядке. А исполнители, вокальные там, вокалисты, хор — там постоянно меняется. У меня я выстроил строки: там в начале идёт один исполнитель проименован, второй, третий — так сверху вниз. У него на одной странице эти были вот в таком порядке, на следующей они уже наоборот: тот, который внизу был, тот вверху. Но я понимаю — рукопись, там тридцатые годы, в процессе… не знаю, если это переписывали. Она в принципе помечена — эта партитура помечена как рукопись. Если они переписывали, то можно было привести это всё в порядок, чтобы единообразно. И я ж не просто читаю название, а я по строчкам. Очень удобно, когда переписываешь: ты переписываешь, видишь, что на второй написано, на 3. А тут понимаешь: у меня она идёт 1-2-3, у него идёт 3-1-2, допустим. И мне уже приходится опять открывать свою последовательность в отдельном окне, переставлять их местами и потом набирать текст — ещё куча времени. Вот это бесит. Плюс какие-то слова непонятны. Плюс где-то ноты вот написано, и не поймёшь: стоит три линейки — хрен его, какому нотному стану он относит эту ноту: прилипла — я как бы вверх написано, штилем вверх написано, а прилеплено к нижнему стану. Вот и хрен поймёшь, какая-то нота. То есть ты смотришь: вроде как три линейки — да, вроде это ну то ми получается, вернее соль в басовом ключе, но она вроде как к верхнему относится. И короче смотришь и думаешь: что ты хотел, как ты что-то имел в виду вот когда ты писал, прилип, прилеплял эти ноты, на блин. Хотя может быть оно расшифровывается как-то — это просто особенность почерка, не то что там неграмотно, это особенность почерка, вот как у врачей. И вот я сижу, догадываюсь: там где-то у него стоит крючок — это пауза вот, не восьмая, четверть на самом деле. Приходится ещё раз попробовать по логике — не потому как написано, а как аналогически приходит. Где-то он там забыл лигу поставить, где-то забыл. Короче, по аналогии делаешь — работы дофига. Потом слова: вот эти слова я кидаю в нейронку, чтобы она мне на слоги разбивала — чуть-чуть ускоряет работу, потому что руками всё набирать — это конечно жутко. Ну и вот. А потом ещё подвисает этот Sibelius: набираешь — но там бац, там подвис на секунд на 10; опять набираешь, опять подвис. Пока он подвисает, я переключаюсь на нейронку и кодить начинаю свою программу. И вот так целый день, целый день. Сейчас надо — пойду в магазинчик схожу, подышать воздухом.</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21:33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да, расслабляет, потом хочется прийти и просто смотреть фильм какой-то после прогулки. Поэтому надо идти вечером в жара, поэтому из-за жары и из-за того, что расслабляет, надо идти вечером. Вот сейчас полдесятого я пришел, и там очень даже неплохо. Единственное, что когда начинают вот эти, чтобы посидеть где-то, проблема, потому что начинают атаковать вот эти насекомые, и приходится брызгаться какой-то фигней. Полностью брызгиваться, потом вот это на коже это хрень, очень неприятная, ну либо окуривать себя чем-то.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23:29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Любители лечь пораньше вновь в сети ))).</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23:48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23:50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Я залипла на TikTok звукарях.</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11 июня 2026</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20:06</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нейронка?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20:17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Больше похоже на живое, как минимум это не Suno, может какая-то есть нейронка появилась, которая делает натурально, но это очень похоже на живое, живое исполнение.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20:44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Бешеный голос — внимание обращал — а сама минусовка: ну да она такая шершавая, но тут просто что-то убитая запись, просто убитая обработками, сжатиями. Вот либо они могли напеть сверху на то что нейронка сделала: минусовку она сделала — аранжировку — а на неё напели. Такое тоже может быть. Кстати сейчас какой-то вокал есть очень качественный, не помню как называется — это не Suno, но там по-моему качество ничем… В Suno звучит очень натурально: вот если это она, то это даже я скажу — вокалисты даже не все различают, иногда не понимают что это. Вот есть вокалисты: они слушают и говорят — послушайте там нюансы. И кстати в замедленном надо было снимать ноты: заказ нейронкой сделано и не надо было в ноте это записать — и я медленно там ползунок двигаешь и медленно прослушиваешь, чтобы понять какие… Так вот там даже скольжение есть между нотами, как вокалисты делают: от одной к другой по ноте идёт переход такой — как же мы настолько уже научились копировать, что короче завал.</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12 июня 2026</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15:16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Сегодня сводил.</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18:57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над сюжетом я, конечно, знатно поржала реально, а насчёт того, что там было сделано, да, мне очень интересно, вы скажи?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18:57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Я тебе еще сейчас прикол один скину но возможно я тебе его уже скидывала но я просто этого не помню, поэтому отправлю заново может и нет, может первый раз отправляю.</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19:57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я когда слушала, я обратила внимание на то, что минусовка зажата очень звучит. А что на вокале столько обработок, прям я даже не думала, что их так много?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20:03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Так, сами по себе они не звучат. Если бы ты слышала — мне лень сейчас открывать там исходную версию — можно было бы показать просто, как оно звучит без ничего. Ну, очень плохо звучит. Она зажата, конечно. Она зажата — они не знают где, они делали на каком-то сайте, где стираются минусовки — обычно плохо это делает. Вот. И потом всё равно мне всё равно нужно делать сверху ещё mastering — мало то, что отмастеренный сам вот этот исходный материал: из него удалён вокал — это всё хуже стало; потом ты когда сохраняешь, тебе всё равно нужно ещё какой-то сверху mastering сделать — вот это всё равно glue-компрессор навесить, чтобы как-то склеить ещё вокал с минусовкой. Всё равно приходится ещё навесить нужно клипер, компрессор — значит клипер, компрессор и limiter, чтобы ещё разогнать громкость. И в итоге это всё выливается в такую убитую. Но голоса плюс-минус там ещё более живые, чем…</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13 июня 2026</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08:50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Яндекс музыка.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08:50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тебе, чтобы за подписку не платить.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13:47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Я тебе сейчас скину песню, короче, там, у меня такое чувство, как будто там какая-то херня с вокалом. По словам херня, я подразумеваю то, что вот раньше у этой исполнительницы как будто бы вокал звучал более живо, чем сейчас. Поэтому я тебе скину две песни, старую для сравнения и новую. Мне просто интересно вот со стороны услышать мнение, типа я как-то не так слышу или там реально что-то есть.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13:51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Короче, первая — это вот прям из новеньких, вот новая песня из нового альбома. Вторая — это старая песня, а третья — это нечто среднее? Вот мне интересно… На минусовку, кстати, тоже обрати внимание, потому что мне кажется, что у новых она тоже как-то вот… Не знаю даже, как это объяснить, но вот что-то мне в ней не нравится.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13:52</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Нифига, там походу неправильно переслалось, поэтому я по названиям скажу. Яблоко от яблони — это новое, слезы — это старое, прям совсем старое, а любовь за деньги — это вот тоже новое, но нечто среднее между этими двумя?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13:55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Больше обработок, больше Auto-Tune'а в вокале сделано. Больше сатурации, напичкана сатурация.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16:29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И ну понятно да, что дебила в чате много может быть там типа. Но просто я не знаю, откуда такая вообще у людей уверенность вообще в том, что вот если они так напишут, то это им вот ну что-то хорошее будет от этого. Я просто не могу вообще логику эту понять.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16:33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потрясающе. Может он чисто прикололся, он знал, чем это закончится, ему не надо было в принципе. А может быть надо было показать себя, свою запись, чтобы его обсуждали потом, чтобы скринили там и так далее. Как-то накрутить себе, не знаю, просмотров. Может быть друзей найти. Я не знаю, но это конечно уникально, да. После этого прям каждому захочется с ним поработать прям с удовольствием. Вообще есть способ такому человеку отомстить. Можно так свести, что это будет именно хорошая месть.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16:34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Grinch Records.</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16:36</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Ещё знаешь такой контраст — он просто поражает: там типа в чате люди пишут там «вау, классно, спасибо» — идут вот это. Типа просто это… ну настолько смешно реально — это абсурд просто какой-то.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16:40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И прикол-то весь в том, что в чате 17 участников, ну то есть вот 17 человек, ну типа стать популярным, как-то пропиариться среди 17 человек, ну такое себе, такие себе шансы.</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16:41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И удалили не только его вот это сообщение, а удалили еще и его запись, которую он туда скинул?</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16:42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Естественно. Мне когда рекламу в Sibelius-чате, в Sibelius-канале там когда рекламу кидают… А я кстати сделал, что поступить в чат можно только через проверку: я вручную всех добавляю, подозрительных отсеиваю — у нас меньше спама стало. Так вот, там же есть такое, что нажимаешь там «удалить», и там три — не знаю, видео это такое — там три пункта: ещё «удалить всё от этого человека», «пожаловаться на спам» и «заблокировать». Вот три пункта отмечаешь — только об, пропадает всё, что написал, улетает в бан. И потом ещё его банит ещё и сам Telegram, что он не может писать потом новым людям вообще сообщения.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16:45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И плюсом ко всему, он не просто удалил там со мной переписку и прочее, а после того, как я ему сказала, что типа нет, он мне какую-то еще хрень написал там, но я же не помню точно, ну что-то тоже по типу оскорбления каких-то матов там.</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19:24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И главное в этой переписке, это то, что вот в старой переписке, в той, я заметила, насколько же больше с моей стороны была мата. Вот я прям, не знаю, как-то проследила за этим, и в моих голосовых мата намного больше, чем сейчас. Вот это такой интересный момент, я даже как-то не задумывалась об этом.</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19:29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Забавно. А это разве другой был аккаунт? В этом конкретном аккаунте у нас идет с 29 декабря 2024 года. Ни хрена себе. Довольно давно. А какой, ну вот тот еще, второй, который, ну не знаю, для меня он новый? На большее твоих аккаунтов, по крайней мере, не помню. А как он называется? Он же тоже должен быть, по идее.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19:29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маты так сохранить переписку и в нейросеть для анализа скинуть и, чтобы он написал научное исследование по прогрессу избавления от мата.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19:44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Офигеть! Получается у тебя сохранились первые переписки, потому что, как раз-таки, в двадцать… Так, в двадцать четвёртом году мы и начали общаться. Вот, значит, только у меня их нет. А ещё… Ну, вот новый аккаунт, мой второй, да, и у меня ещё один есть? Я, может быть… Давай я тебе сейчас с него напишу, ты поймёшь, может, какой. Если он тебе вообще… Ну ладно, сейчас напишу с него. Конец.</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19:46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понятно. А там с января по сентябрь переписка? Прям отдельные ветки.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19:48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Ну, понятно, если я меняю номера, меняю аккаунты. Вот у меня как? У меня появляется новый номер, я создаю новый аккаунт в Telegram. И я начинаю с него писать. Как правило, я с него начинаю писать самым близким друзьям своим, в числе которых находишься ты, поэтому о каждом моем новом аккаунте ты узнаешь, в принципе, одним из первых. Потом я такая, ой, ладно, я возвращаюсь на старый. Ну и короче, так получается, что у меня до хрена аккаунтов было. Причём, у меня их даже больше было, я просто какие-то отдала маме, какие-то просто удалила.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19:49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А у тебя, да, у тебя получается самая интересная сохранилась часть переписки. Прям начальная такая самая.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19:49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И вот, в принципе, что и требовалось доказать. Мы начали переписываться с этого аккаунта, и на него я и вернулась, в принципе. И сейчас мы на нем и переписываемся. То есть, в итоге-то… Не знаю. Земля круглые аккаунты мои тоже. Да блин, что случилось-то вообще?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19:51</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Вот, Дурову не хватает такой функции, чтобы он внедрил это объединение переписок — почему бы нет. И кстати, в WhatsApp, по-моему, есть такая штука: он объединяет. Я не помню точно, что-то там было такое, уже подзабыл. По крайней мере, там есть интересная вещь: что можно из — не помню, то ли из Telegram можно в WhatsApp переписку перегнать всю, и она будет выглядеть, как будто она в WhatsApp'е была. Вот переписка, вся переписка — она там находится как обычно; то ли наоборот, из WhatsApp'а в Telegram можно перегнать. Но вот ему не хватает этого — почему бы не сделать вот так: ну, вышло так, разные аккаунты — вот ещё подтвердил, что он владеет всеми этими аккаунтами, и потом взял и объединил — и всё, и переписка идёт. Он по времени высчитал, посмотрел: там сообщение, допустим, идёт понедельник, среда — переписка в одном аккаунте; во вторник — в другом. Вот он взял вторник, вSunoл именно между теми сообщениями — вSunoл вот те, которые были там. Это было бы гиперкруто на самом деле: получается линия вообще не прерывается, вот идёт сплошная.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19:55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Поскольку я WhatsApp'ом вообще редко пользуюсь, я про такую функцию даже не слышала. Но вообще да, это было бы прикольно, если можно так взять переписку, просто, чтобы она прям в хронологическом порядке вся была, это вообще классно.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19:57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Дуров вообще как-то поздно доходит до каких-то вещей, которые уже давно были реализованы, а до него допирает только позже? Хотя в каких-то моментах он наоборот сделал раньше какие-то штуки, раньше чем другие. А какие-то он прям конкретно тормозит на много лет?</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14 июня 2026</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17:02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Надо посмотреть stereo out или mono out — ну бас понятно mono. Посмотреть, куда выход идет — ну вернее, mono-канал на stereo out должен идти. У тебя может стоит выход куда-нибудь — в Cubase такая штука есть: там выбираешь, куда именно выходит трек; если там выбрать «никуда», то он конечно не звучит. А его можно выход выбрать: или на stereo out — общая шина, — или в другой канал какой-то, или на FX полностью. Так что надо смотреть выход в первую очередь, Mute — потом смотреть, заглушен ли он буквой M.</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17:03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Мьют я уже посмотрела нормально вот насчёт выхода как раз об этом я и думала что там скорее всего там какая-то хрень.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17:05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реально, там, короче, выход был неправильный.</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17:09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Хотя, лучше было ему звук не возвращать. Потому что-то, что я с ним сделала, это как-то, ну, не очень радужно выглядит.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17:24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как поговорка вы бы молчали за умного сойдёте.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18:25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Согласна. Хотелось сделать глубокий бас. Это что такое? Так, не важно что это. В общем, хотелось сделать бас глубокий. В итоге я эквалайзером и distortion жёстко и сделала его гудящим, а не глубоким. Сейчас исправлять эту хрень. Вот прямо слышу, как эта гадость гудит здесь, и надо ее убавлять.</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15 июня 2026</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17:43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Итак, я Анфия и я в АХУЕ )).</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17:55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Ну, в принципе, я добилась, чего хотела, я хотела, чтобы у меня микс звучал глубоко. Вот он и звучит, как под водой, такое… Добро пожаловать в морской подводный мир, на глубине 500 тысяч километров.</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21:13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В том-то и прикол, что у меня тоже BR-динамика, я умудрилась задрать в них басы. Ну да, тут ты прав насчёт того, что опыт, конечно, все это навык, все это опыт, и со временем приходит уже какое-то осознание, так сказать. Вначале даже полезно натворить жесть и услышать, как она звучит, и понять, что было сделано не так, и как это можно исправить.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21:18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Никогда я раньше как-то даже не слышала про такие эталонные прям записи. То есть ну я знаю, что такое референс: что типа берешь какую-то песню, и она у тебя будет референсной. Но как бы что есть какие-то прям вот стандарты в этом плане — я такого даже не слышала.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21:19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Чтобы бас было слышно, нужно у других инструментов убрать всё ниже там 100 герц — в зависимости от инструмента: либо 100, либо у кого-то может быть оставить; ниже там может быть ниже 70 убрать. В любом случае, где играет бас, у остальных у всех надо вырезать нахрен. Если это тем более скрипки — то вообще всё нахрен повырезать до соль в малой октаве — это всё наглухо вырезать. Если вообще пищалки какие-то — так тем более ещё выше. Первое, что надо сделать, когда проект загружаешь: первое — это во всех инструментах нахрен убрать весь низ без сожаления. Ну, грубо говоря, я усредняю — ну, грубо говоря, ниже 100 герц можно всё полностью беспощадно резать у всех, кроме баса. И тогда бас сразу будет слышно, что на своём месте, потому что бас есть бас — с ним никто не должен там конкурировать внизу. Плюс у самого баса ультраниз убирать — и тогда это пространство освобождается под бас: ты убираешь у всех инструментов, там освобождается, и бас себе свободно… свободно себя чувствует в своём диапазоне именно из-за того, что там освободилось место для него. А если на всех инструментах не срезан этот бас, то во-первых они мешать будут ему, там конфликты будут часто; плюс ты будешь слышать, что его мало. Начнёшь накручивать, от этого конфликта ещё больше будут увеличиваться, и там будет полный ужас.</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21:20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Насчёт стандартов, ну, конечно, есть. Есть просто действительно удачные в индустрии такие работы, с которыми никто не спорит из профессионалов. Вот просто никто. Они считаются классикой, классикой сведения. Ну, я разве не присылал?</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21:22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И для работы в наушниках, если уж прям работаешь в наушниках, тебе надо Realphones использовать, плагин. Realphones там очень-очень хорошо. Ты можешь просто включаешь себе какую-то там московскую, одну из московских студий и выбираешь какие колонки. Лучше всего использовать эти Yamaha NS10. Ставишь их и сводишь прямо там. Сводишь и будет у тебя ощущение, что ты реально в студии сидишь. И там сложно будет уже намудрить с чем-то, напортить. Тут разная мнение по этому поводу. Есть такие, как Цыплухин, например, звукорежиссёр. Он категорически вообще это не принимает. Говорит, нет, в наушниках сводить нельзя. Всё. Просто, потому что у вас тяжело имитировать, но это лучше, когда плагин. Но в принципе у тебя в акустическом пространстве звуки смешиваются. И до одного уха и до другого они по-разному долетают, отражаясь от комнаты. Это вообще другая картина. А в наушниках у тебя всё изолировано? Одно ухо от другого полностью изолировано. Но вот эти плагины, они позволяют как-то имитировать вот это вот акустическое пространство. Как будто даже есть люди, которые действительно сводят наушники и даже неплохо сводят. И очень даже хорошо звучит. Но тут ещё вопрос мастерства. Если ты наслушаешься в наушниках референсов и под них будешь делать, даже есть плагины для референсов, то есть ты сводишь свою композицию и плагин специально одной кнопкой тебе переключает на референс. Даже уже это есть. То есть референсы настолько важны, что даже для них плагин придумали. Ты слушаешь и не понимаешь. Не, я не могу понять, хорошо мне тут звучит или нет. И тут раз ставишь референс, понимаешь, что ну да, плохо звучит. Так что да, есть эталоны и ничего с этим не сделаешь.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21:25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Я тебе сейчас пришлю эти тестовые диски, ну, несколько записей, которые считаются эталоном и по которым все не только ориентируются при сведении мастеринга, но и по ним еще и выстраивают аппаратуру акустическую.</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21:30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Спасибо, сейчас сохраню себе эти записи. Насчёт Realphones: если у тебя есть какая-нибудь взломанная или бесплатная версия, то скинь мне. Потому что я знаю, что там типа вроде платная, но в оригинале.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21:33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Вот ты удивишься, но да, вот это вот последняя Майкла Джексона — Billie Jean это тоже считается эталонной записью.</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21:38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всё, я, короче, это всё сохранила себе, сейчас на флешку перенесу. Вообще, вот на данный момент я собралась спать. Но теперь у меня вот эти вот записи тут, вот это вот, вот это вот Realphones, и я такая думаю, блин, ну вот надо сесть опять за комп и, ну, там, открыть, послушать, проверить, там, всё такое. Но я понимаю, что если я это сейчас сделаю, то всё. Моя идея лечь пораньше в очередной раз не будет реализована, так сказать.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21:39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Ой, ещё такой прикол. Я, короче, когда читала наши старые переписки, вот прошлые, ну, которые на том аккаунте были, на старом моём, я про них писала уже, там, короче, был такой фрагмент интересный, типа, это было где-то в марте 25-го года примерно, вот. Там поздно вечером ты мне пишешь, ложись спать, я пишу «нах, надо».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21:40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Это как бы коротко о твоей философии — о твоей философии сна. Да, просто закинь на флешку, флешку на стол положи, ложись спать и в телефоне слушай вот эти эталонные записи и засыпай под ними. Я кстати выпил сейчас да Normison и поэтому это уже в течение 20 минут наверное иду спать. А да, Normison'а если может не знаешь — это снотворное, и кстати очень хорошо помогает заснуть — кому как.</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21:46</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не, я не могу с телефона слушать это, потому что я просто буду слушать с телефона и думать, блин, надо послушать в наушниках, в одних, в других, в третьих. Вот. У меня проблема не в том, чтобы вот именно заснуть, а у меня проблема в том, чтобы вот оторваться от дел и лечь спать? Вот сам факт, убрать все телефоны, все флешки, и просто лечь спать, вот, без всего. Вот даже сейчас я лежу в кровати, просто вот весь прикол ситуации, у меня в руке один телефон, из которого торчит флешка, а под рукой у меня второй телефон, в котором я смотрю YouTube, то есть, ну это, это безнадежная ситуация просто.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21:48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Мне просто знатно прикольнул момент, что в марте 25-го года я вот так вот отвечала, типа «нах, надо». И ничего за это время ровным счётом не изменилось, абсолютно. То есть, что тогда я таким образом себя в этом плане вела, а что сейчас? Просто все, кто со мной общаются, они в какой-то момент… Я это прям замечаю, мне сначала реально друзья пишут ночью, типа «чего не спишь? Поздно уже». А потом проходит некоторое время, и они перестают мне это писать, потому что они видят меня в сети в два часа ночи, и такие «а, ну, понятно». Это как бы уже… просто ну… никто уже не удивляется.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21:49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Включи BR Dynamics — слушать на телефоне. Я так делаю: кстати, иногда засыпаю с ними. Они такие, казалось бы, большие, но в принципе и аккуратно можно даже уснуть — но они крепкие кстати, ничего с ними не происходит, не сломаются. Зато очень приятно слушать. И не знаю: твой телефон, мой телефон — их раскачивает нормально, он хватает его мощность.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21:50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Ну, кстати, да, у них такая конструкция, что их вообще как бы как-то, ну, сломать их, по-моему, вообще невозможно.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21:50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Так, а у меня был тихо микрофон, по-моему, да вот я сейчас громкость поднял самому Windows, интересно, стало громче или нет.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21:50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вот теперь на 100 процентов чувствительность микрофона.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21:55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Я как таковой разницы не заметила у тебя в микрофоне — то есть в звуке. Может, потому что у меня громкость там типа… ну хз. Короче: влияет ли моя громкость на это? Сейчас минуточку: я не могу выключить просто запись — всё.</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22:08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Внутри нейронки это вообще мощь: прям сразу столько возможностей открывается. Я думаю, по звукам примерно понятно, что я сейчас делаю и где я нахожусь на данный момент.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22:15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ладно, спокойной ночи. Я тут пока что… Сейчас послушаю тут чё-нибудь. Чуть-чуть. И тоже на спать пойду.</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16 июня 2026</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15:34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Мне вообще смешно, потому что у меня сейчас такая реакция на всё, то есть, типа я от любого своего действия, я в ахуе, ну типа вот я что-то делаю, такая, блин, офигеть, да ладно, и у меня такие вот эффекты в голове.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15:35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Надо завести блок или канал сделать и назвать его «Анфия в ахере».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15:35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Каждый день публикации будут начинаться со слов: сегодня я в ахере от того-то.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15:35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Или там здравствуйте сегодня очередной ахер связан вот с тем-то.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15:37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Тогда можно даже просто не прерывать запись: типа включаешь утром эту ну там камеру или диктофон — неважно. Там если записывать видео то камеру с микрофоном — и просто она можно сказать привет тебе с утра и выключить только когда я закрою компьютер вечером. Потому что в ахере я очень часто — вот. Например сейчас я в ахере от того, что я сомневаюсь тут между двумя эффектами и думаю, какой из них лучше удалить, а какой оставить.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15:40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всё, теперь можно на время отступиться от баса. Он, конечно, получился очмошненький, но… Ну ладно, пора переходить к другим инструментам, а то иначе я до воскресенья провожусь с басом? Мне уже надо готовую работу в это время иметь.</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17 июня 2026</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20:17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Добрый вечерочек. В общем, у меня есть к тебе просьба. Кто бы сомневался. Ну, короче, я тебе скоро скину, может, через часик или полтора, я тебе скину то, на что похож мой микс на данный момент, то есть скину промежуточный этап, так сказать. И мне очень интересно было бы узнать твое мнение вообще об этом, какие-то советы, может быть. Там, ну, на что стоит обратить внимание дальше и что мне вообще делать с этим дальше. Исходник скидывать не буду, потому что я тебе его уже скидывала, архив тот, поэтому скину одним файлом.</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21:39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Ну, короче, ситуация такая: у меня почему-то после того, как я его зарендерила, у меня, я вот его сейчас послушала в программе в одной, и он почему-то обрывается на… то есть, ну, как будто бы он, ну, то есть, не до конца вот, как объяснить-то. Короче, короче, он обрывается почему-то на середине условно, вот. И разбираться мне с этим пока некогда, поэтому я тебе скину то, что имеется на данный момент, вот. А это что такое, вообще не знаю.</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21:59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При экспорте там локаторами выделять надо, он видимо выделен наполовину.</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22:02</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Фига себе, даже такая хрень там есть А хотя да, там есть такая хрень Да, бля, точно, там есть такая хрень, я её не заметила просто Ладно, пофиг Этот пусть уж остаётся, какой есть.</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18 июня 2026</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01:00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Нет, на snare и reverb — нет, там только saturator, эквалайзер и transient designer. И вот, кстати, у меня такой вопрос к моему интересному, я не знаю, то ли к компьютеру, то ли к чему. Ну, короче, после рендеринга у меня из проекта пропадают файлы. То есть, ну, не в том плане, что, типа, все файлы пропадают, а в том плане, что я открываю Reaper и оно мне пишет, типа, заменить потерянные файлы, что-то там? Это так и должно быть, или это, типа, херня какая-то?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01:06</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Насчёт бочки, почему она не бросается в глаза, согласна с этим, как бы реально так, я это тоже прекрасно слышу, но у меня в какой-то версии проекта нормальная бочка была, потом я решила, что-то мне не понравилось, и я взяла в её настройках, поковырялась и что-то там опять исправила. И после моего повторного исправления бочки она стала звучать ещё хуже, чем была в начале, поэтому тоже надо походу откатиться к какой-нибудь предыдущей версии и уже с неё работать. Что-то у меня сообщение. Это что за хрень? Секундочку.</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01:10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Если у тебя есть этот Saturn, то ты мне его скинь тоже как-нибудь файлом, потому что поиск плагинов – это самое конченное в мире занятие, вот серьезно. Насчёт гитар, я их даже особо не трогала, там на них даже эффектов не висит, кроме панорамы, потому что я до них пока не добралась.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01:11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А с голосом я пока не работала вообще, там только висит, по-моему, дессер и всё там, по-моему, больше ничего нет на голосе. Потому что для меня это самое сложное, вот прям вокал, я как-то вообще, короче, чуть-чуть в ахере, как с ним работать. Вот, поэтому в него я пока и не залезала даже.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01:13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По поводу snare я знаю, под что я хочу его подхреначить, есть одна песня, в которой, как мне кажется, в моем миксе под эту песню охрененно будет звучать, но пока эффекта такого эффекта не добилась. Скорее всего, в компрессоре я смогу добиться этого эффекта.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01:17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Подгуживание, да. Я его тоже слышу, как бы это для меня не новость, но я что-то как-то уже хз, что с ним делаю. Я там что-то подрезала, подгуживание уменьшилось, но чуть-чуть, оно все равно осталось. Вот как раз вот то, что я тебе скинула, там подгуживание было, ну и сейчас там есть, потому что вот это была последняя версия проекта. Вот. Вот с ним, да. Убрать его, конечно, надо.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01:18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Вот да, оно реально какое-то странное: то есть вроде как его даже слышно, то есть слышно какую-то вот эту вот постороннюю эту херню, но непонятно. То есть я ещё сомневалась даже, что может это, ну типа, просто какой-то, не знаю там, условный ревер от баса. То есть оно как бы, ну не совсем оно различимо, но вот оно есть, вот да. Как-то, не знаю даже как это объяснить, ну вот согласна, короче.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01:19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Вот опять тут речь про snare, и я вот думаю, надо бы тебе наверное показать эту песню, на которую я хочу зареференсить его. Только snare в ней меня интересует: то есть ну остальное, я под эту песню референсить не буду, а вот snare да? Почему-то мне показалось, что очень классно будет, но у меня нету её в формате WAV, только MP3, ну я думаю пофиг. Ну я тебе скину её, короче, на еду наверное сейчас и отправлю.</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01:20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исходники хорошие были, ну там, я тебе как раз скидывала, может, есть что послушать. Исходники реально неплохие, качество у них хорошее.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12:50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Такой вопрос, с какими должны быть Doubler'ы, то есть даблы, они должны звучать по тональности, от лид-вокала отличаться ведь они должны? Это какую-то дьявольщину наделала.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14:38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Смотря, каким ты пользуешься плагином. Я использую, по-моему, в Waves — он находится в пакете Waves Doubler. А он всё равно будет отличаться чуть-чуть: там tune небольшой есть потом, чтобы различия были. Конечно, вообще в Doubler'е убирается середина: обычно он делает середину из слева и справа, дублирует. Вот для вокала надо середину убирать там, если это в настройках есть. Ну, в том плагине, который мне плюс, там есть такое: отжимаешь кнопку — всё, середина уходит, остаётся по бокам. В итоге главный вокал в середине, а дублируют его два слева и справа. А tune там по вкусу настраиваешь можно, но обычно не сильно: там чуть-чуть сдвинуть нужно — нужно совсем немного. И конечно же этот Doubler должен на FX идти: его ни в коем случае не ставить на трек, в слот трека его не нужно ставить, а только на посыл. И посыл там сразу можешь нам наполовину убирать как минимум со ста процентов, а дальше уже слушать, как оно там, сколько подмешивать: может и 20 процентов, может и 10 — в зависимости от того, как звучит это всё.</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14:41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Тогда тоже мне скинет, как Waves называется, тоже отправь мне его, пожалуйста.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14:41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Сейчас я кручу компрессоры разные вот, потому что пытаюсь превратить snare во что-то во что-то.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16:46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Блин, Waves это такой геморрой: некоторые не хотят устанавливать, потому что там все по дебильному сделано. Это надо окно их родная какая-то программа в которой надо долго тыкать, куча там у них сотни этих плагинов надо выбирать какой устанавливать. Оно все такое громоздкое, не удобно. Короче пока ты устанавливаешься ты будешь плевать во все стороны. Поэтому тут бы можно было найти: я посмотрю сейчас какая-то есть альтернатива похожая.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16:49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Вот нейронка что-то нашла. Абсолютный аналог это ReaSuperDouble. Этот плагин разрабатывался как прямая замена в Waves Doubler 4. Он полностью копирует концепцию и логику работы Waves, но лишен его главных минусов. Почему это идентичная замена? Как и в Waves Doubler, здесь есть 4 независимых голоса. На вокал не надо, 4–2 достаточно. Для каждого из которых вы можете отдельно настраивать задержку, delay, расстройку по высоте, pitch, модуляцию, панораму и громкость. Установка в один клик. Никаких сложных менеджеров лицензии ставится через легкий инсталлятор, не активируется мгновенно. Звук, в отличие от дешевых Doublerов, здесь у каждого голоса свой собственный генератор модуляции. Они не двигаются синхронно, благодаря чему вокал звучит более естественно живо, а не как автоматизированный chorus? Нет никаких скрытых подписок и платных обновлений за то, чтобы плагин просто работал на новой версии Waves. Еще популярная альтернатива с более простой логикой. Точно копия интерфейса вам не принципиальна, если важен быстрый и качественный результат, есть 2 индустриальных стандартно. Soundtoys Microshift, легендарный плагин, который воссоздает алгоритмы классических железных гармонайзеров. IZotope Vocal Doubler, бесплатный. Идеальный вариант, если хочется вообще забыть про взломы, покупки или сложные активации. Кстати, интересно, iZotope это очень крутые плагины на самом деле. Все реально? Vocal Doubler бесплатный? Сейчас проверю.</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16:50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Да, действительно на официальном сайте — а вот Vocal Doubler: бесплатный плагин. Разработан для улучшения мощи вокала с помощью естественного эффекта удвоения, добавляющего насыщенности и глубины. Наша признанная технология удвоения была переосмыслена с помощью совершенно нового интерактивного пользовательского интерфейса, призванного помочь добиться великолепного дубляжа. Прикольно: надо попробовать кстати — может он входит в мой пакет.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16:54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Всё круто, конечно, да, бесплатно. Но на сайте надо добавить этот Doubler в корзину, перейти в корзину — там будет написано 0 евро. А потом ввести: пишут сначала «ваш заказ бесплатный, плата не требуется» — да-да. Ну зато ниже, когда читаешь, написано: номер плательщика НДС для освобождения от уплаты НДС в пределах ЕС, адрес для выставления счёта, имя, фамилия, адрес, почтовый индекс и город. Дойдите вы знаете куда. Если вы даёте скачать бесплатно — дайте скачать бесплатно. На хрена вы собираете — не понимаю — информация это деньги. Но всё равно мы сейчас посмотрим, может на торрентах есть.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16:54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Да, есть на торрентах. Вот спасибо людям выложили.</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17:02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Только он устанавливается по дебильному. Вернее, он не устанавливается, а перетаскивается в папке на диск C? Там конкретно надо перетащить. В программ, файл, самый конкретно. Короче, по дебильному.</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17:05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ладно, короче, на крайний случай мне придётся делать даблы с помощью этого, ну как-то типа через питчшифтер в Reaper. Ну есть какой-то такой способ типа скопировать там, короче, лид вокал там, потом в этом питчшифтере сделать Doubler там, потом его там ещё обработать. Ну короче, какая-то такая херня.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17:12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Да там не особо сложно, там папку Program Files перетянуть на диск C, он сам добавит куда надо, а в VST Plugins папку перетянуть в Reaper, где там Reaper хранит VST Plugins, вот туда перетянуть, содержимое папки Waves и всё.</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17:29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Надо поставить тебе Total Commander. Есть у тебя такой? Это же очень удобная вещь. Это гораздо лучше, чем вот эти Windowsкие всякие, как он называется, проводники вот этот. Хотя там есть вкладки, но Total Commander это уже классика просто любого, ну, опытного пользователя, не знаю, простого пользователя, которому хочется, чтобы все удобно было. А там окно одно и две панели, и ты из одной панели перемещаешь в другую? Все, в одной панели выбираешь конечную папку, в другой исходную. И все четко, там диски, кнопки дисков, просто нажимаешь на кнопку. Диск, C, диск, D, они в виде кнопок. Внутри там папки, все, открываешь папку. Ну, короче, Total Commander это гениальная вещь, просто. И его можно поставить раз, и до конца своей жизни его больше не обновлять, потому что смысла в этом нет. Ну, то есть что еще там можно придумать? Разве что? Ну, там делают, конечно, там плагины всякие добавляют, подключение к удаленным серверам, там можно делать облако, можно подключить, чтобы не заходить вообще в веб-интерфейс, а чисто в файловом менеджере все делать? Делают, но сама суть его, она вообще никогда не поменяется. Вот что еще можно придумать? Да ничего. У тебя слева папки и справа папки. И все, и ты не независимый. То есть то, что меняешь ты слева, справа никак это не меняется. Нет, не влияет. Левая направо, поэтому можно спокойно влево одним заниматься. Справа другим у меня обычно, я так уже сложил, что слева у меня диск C обычно находится. Справа любые другие диски, на которые я переключаюсь. Цель для того, чтобы как раз что-то переместить в системные. Ну, бывает я просто копирую. У меня есть два места, мне надо их каким-то образом синхронизировать и порядочить. Все, я открываю две разные папки, я вижу, что находится в одной, что в другой одновременно. Мне не надо туда-сюда по окнам прыгать, переключаться на окна. Это очень неудобно. Выбираются файлы там, все, не знаю, просто уже реально к этому нечего добавить. Мне кажется и через 200 лет будет Total Commander, им будут пользоваться. Ну, просто он будет какой-нибудь там космический, космического вида. Не знаю, там голографический, воздушный, но он все равно в сам принцип его, мне кажется, не убиваемый просто.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17:41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У меня такого нет, я всё проводником пользуюсь, и он меня уже, конечно, достал немножко, этот проводник. Но я что-то как-то даже не интересовалась вопросом, что можно его как-то заменить.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18:37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А это что за ссылка на Яндекс. Музыку?</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18:39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Прикольная песня такая, медляк.</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22:31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У народа движ.</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22:31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ЦифрУ ворам, аналог мусорам.</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19 июня 2026</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16:18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И самое приятное во всей этой истории — это то, что мне эту библиотеку не пришлось нигде искать, скачивать, ну скачивать-то пришлось, но мне не пришлось вообще ничего для этого делать, она просто попала ко мне в руки реально настолько случайным образом, что я такими темпами в судьбу поверю.</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16:22</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У этого всего недостаток только один, состоящий в том, что вместо того, чтобы сводить микс, я просто сижу и тупо смотрю на вот это вот всё — на то количество информации, которое передо мной сейчас находится. Вот просто вот… я не знаю: ещё бельё в стирке надо развешивать, идти ещё там что-то надо — я просто сижу перед компом и просто как… я не знаю, как ненормальная просто роюсь вот в этом вот всём.</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16:24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а сейчас первое, вот просто, чем я занимаюсь конкретно в эту секунду, это копирование. Копирование всего, что есть в этой библиотеке, потому что, не дай бог, я потеряю её. Просто я уже боюсь того, что у меня что-то где-то слетит, вылетит, у меня же было такое. Ну, в общем всякая фигня. Поэтому всё это сейчас копируется. Вот, пока в одну кучу копируется, потом рассортирую. Там, кстати, уже рассортировано что-то где-то, но мне не совсем нравится эта сортировка. Ну, пофиг, короче, главное всё это скопировать.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19:41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Первое в ленте.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20:34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да, где ласково и где ты.</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20:44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Я думаю у тебя написано «пошли вы все нахер» — одно предложение выкинуть.</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20 июня 2026</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11:22</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В общем, это очередная, сотворенная мной новая версия. Скидываю тебе её с той же целью, оценка, разбор и всё такое.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14:29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Мне этот ебучий snare уже скоро будет во снах, в кошмарах являться. Ну он реально был посередине, я не знаю почему он смещен. А насчёт того, что он, короче, ну да он опять хреновый, ну типа да? Ну блин, я не знаю. Я уже просто в него… Там уже дохрена просто обработок разных. Я не знаю, что ему надо.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14:29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И вот про этот реверб кстати хочу сказать: вот то есть ну никакого реверба я на него не накладывала — то есть он в исходнике уже такой вот был. Ну типа не имеется в виду — он изменён, и сейчас конечно не такой как в исходнике по звучанию, возможно, но вот это вот эхо — оно было там изначально.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14:31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вот, на самом деле, я уже не знаю насчёт этого snare, то есть, ну блин, ну я не знаю, послушай его в исходнике, потому что, ну, я реально, я уже, мне даже нету предположений уже, что может быть с этим snare, не так, что он в течение, вообще, песни крайне нестабильно себя ведёт, и плюсом ко всему ещё и ревер какой-то от него, я не знаю.</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14:33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ладно, мутность поправить в принципе не проблема.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14:34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Момент про смещение, на самом деле, ну, типа да, я в курсе, что там должно быть всё это посередине, но почему оно ушло влево? Ну ладно, проверю. Вдруг что-то случайно сделала, но хотя это очень странно, потому что ничего именно с пространством на этих вот, на барабанах я не делала, так что я не знаю, почему оно смещается. Ладно, посмотрим.</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14:36</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гитары были подвергнуты и пространственной обработке, и другим обработкам, для того, чтобы они стали более громкие, более звучащие, что ли. Но, на мой взгляд, оно с того раза, конечно, изменилось, я сравнивала, но как бы можно было и получше.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14:38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Так, эффекты на бочке. Эффекты на бочке, сейчас посмотрю, потому что так я не помню, если у меня конечно проект там опять не вылетел, пока я уходила обедать. Сейчас посмотрим, что там на бочке.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14:41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И так, открыла я бочку. Тут у нас… значит, что? Параметрический эквалайзер. Какое-то поебенье. Даже не знаю, что это. Я её просто сюда зачем-то наложила. Так. Ещё один эквалайзер. Транзиент. Вот эта херня. Так. И всё, тут больше нет ничего. Ммм… Да, всё.</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14:42</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ДСР, да, я вначале ставила туда ДСР, но в результате обработок его надо ставить еще раз, вот, но я этого не стала делать, то есть у меня была мысль такая, что, блин, надо поставить, но я тебе там уже начала это скидывать, ну, то есть там уже, короче, вышла уже оттуда, думаю, ладно, потом поставлю, но да, согласна, он там нужен.</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14:42</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Про эффект на голосе я поняла о чём-то, я не буду говорить, что я сделала с голосом, потому что я не хочу озвучивать это вслух но ну ладно, я это уберу ну типа да, это надо было сразу убрать, даже не делать этого, 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14:45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я слышала про дисторшн на голосе, но я почему побоялась делать подобное, потому что я очень плохо разбираюсь в стилистике. То есть я вообще не понимаю, типа вот там для какого жанра то и другое характерно. Ну, то есть у меня в этом максимально такие познания, ну, низкие, скажем так. Возможно, да, когда я наберусь опыта, я уже как-то буду лучше в этом ориентироваться. Но сейчас я вот услышала какую, там я могу отличить, допустим, жанры, там типа рок, джаз, ну, такой, ну, то есть, но вот в каких-то углубленных моментах я вообще плаваю, так сказать, и не особо разбираюсь.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14:46</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было там настолько мудацкие, что я повторюсь, я даже не буду рассказывать, что там, ну, потому что это… Господи. Но это… Оно того не стоило. А, это эффекты открыты. Эту хрень я сейчас… с них… Убегу.</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17:07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Во-первых, неизвестно какая у тебя виндовская разрядность — 32/64, во-вторых, с ноутбука же тот еще, на котором Ленин писал свои книги, он может просто не тянуть это все.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17:16</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Но ноутбук конечно мощный но он все-таки новый там операционка windows 10 нормальная поэтому очень странно.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18:19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Если это исходник с нейро такой — то он хреновый исходник на самом деле. Зачем в исходнике делать реверб? Бочка — она тонкая немножко; она должна быть плотной, плотности.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18:20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Так, по поводу гитара. Я обнаружила, что у меня здесь неправильно зарендерилось, и то, что я сделала с гитарами, оно вообще не попало даже сюда. Сейчас скину другой файл, в котором покажу, что я сделала с гитарами. Тут почему-то опять я, видимо, не посмотрела на эту вот херню, сколько у меня зарендерилось. Так, сейчас. Насчёт snare — может это запись такая, может быть записывали их в таком помещении, где вот такое эхо.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18:42</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Вот я проверила все с гитарами тут нормально.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18:44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Послушала вот эту песню Rammstein — у меня возникли очень классные мысли по поводу того, что ну короче: в следующей версии я реализую вот эту хрень с гитарами в этом. Но на одну мысль меня натолкнула эта песня, короче.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18:53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Теперь гитара перекрывают вокал там уже ближе к второй минуте она все закрывает там вокал где-то там сзади находится.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18:55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Я вижу, что она перекрывает, там просто, ну, это, так сказать, демо-версия того, что я хочу с ней сделать. Вот то, что я с ней в итоге сделаю, оно будет получше звучать.</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21 июня 2026</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18:30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Ураааа это кто-то сказал.</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22 июня 2026</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13:35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Ну, в Reaper что-то похожего на SUS там по-моему нет, но вариант найти можно, в принципе. По поводу бочки. Я тоже, когда с телефона ее услышала, я тоже обратила внимание на то, что она слишком такая, слишком сильная. Вот. Поэтому, может быть, к вечеру или завтра скину еще одну версию тоже с поправками, с некоторыми.</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23 июня 2026</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05:52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Лучше проект скинуть.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05:55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В общем, это голосовое: оно, как говорится, с моими рассуждениями вслух — как говорится, звук-альбом-бит, прямой поток сознания в этом голосовом у меня. Но я как бы вообще не знаю, на что оно похоже, потому что мне там еще позвонили в какой-то момент — поэтому ну надеюсь более-менее адекватно записалось.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05:55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И вообще ты первый человек кто ответил мне в такое время типа я людям пишу в 5 6 утра мне никто никогда не отвечает ну, потому что они спят в это время.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05:59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Многополосный на snare — это что-то новое.</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24 июня 2026</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16:59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Видео отправить не… списка лично мне результат в конце этого видео не понравился: по-моему, звучит как-то… ну не знаю даже, как это объяснить. Ну короче, какая-то фигня.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17:33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Для меня это вообще такая тема, я бы сказала, больная тема. Потому что когда ты только начинаешь чем-то заниматься, у тебя нет в этой сфере ни знаний, ни знакомств каких-то, ни людей, которые могут тебе что-то подсказать. То есть, лично ты никого из этой сферы не знаешь. Просто ползаешь по YouTube в поисках чего-нибудь и находишь там такое, ну, что реально вызывает очень противоречивые чувства.</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25 июня 2026</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08:42</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Оказывается, я недооценила масштаб катастрофы, потому что, ко всему прочему, у меня испортилась бочка. Она испортилась по той причине, что, оказывается, вот в новой версии я вносила в неё ещё там что-то. А получается, что тоже это всё улетело в одно место, потому что улетело?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09:46</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ладно, поныли, помотивились, добро пожаловать в эквалайзер.</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10:04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как тебе учили часы понимать? Вот ты знаешь, что есть там вот этот циферблат — тебе давали, что там стрелки, вот цифры, там круглый циферблат? Я просто хотел… это я вспомнил прикол: картинка есть. Это по поводу того, что вот сейчас… сейчас сохраню. Сейчас там правда по поводу, наверное, режима сна скорее всего, но всё равно тоже подходит. Короче, там вместо часов — и где цифры должны быть — вместо часа, вместо двух, трёх и так далее там написано слово «ща». Короче, каждый час, полчаса: ща, ща, ща, ща. А потом там где должен… там где 12 ночи — на том месте написано «бля». Короче, так характеризуют прям практически жизнь каждого человека сейчас. Вот ещё чуть-чуть — вот прям — и точно подходят под алгоритм работы на компьютере тоже.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10:06</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мне показывали, как определять время по стрелкам, но это было в детстве, поэтому сейчас я уже не помню. Но как выглядят часы эти, я знаю. Но картинка, конечно, реально угарная очень. По ситуации прям актуалочка.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10:08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И так, прямо сейчас, чтобы это было задокументировано лично мной, чтобы такое не забывалось на будущее. Прямо сейчас я захожу в меню. Сохранить новую версию проекта. Все, зафиксировали.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10:09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И тогда я тебе скину версию очередную, так сказать, проекта этого. Одна маленькая просьба. Ничего мне не говори про snare. Я уже про него слышать не могу, потому что я про него слышу каждый день от разных людей много раз. А после сегодняшнего он мне уже психотравму нанёс, так что ну… Просто всё, он косячный? Всё.</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15:58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Если ты знаешь за вокал, за ударные — и что тебе еще можно сказать, кроме того что гитары недостаточно колючие. Вот эти distortion вроде как неплохо, но всё равно в них маловато. Вот это: там есть в одном месте гитара слева почему-то звучит — ее бы раздвоить слева и справа. Хороший-хороший delay, и поработать еще с эквалайзером и saturator'ом, и сделать ее более колючей там, где там где вокал.</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16:08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Там и так, типа две гитарные дорожки, одна слева у меня, другая справа. Насчёт того, чтобы более колючей сделать, ну… В принципе, я там повесила один дисторшн, там просто есть такой прикол. Ну типа, если я ее начинаю делать как-то сильно в нее вклиниваться, у меня повышается громкость сразу, у нее сильно. Вот, если убавить громкость, она перестает быть агрессивной. Если она громкая, она перекрывает вокал.</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16:09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А по поводу ударных, вот следующую версию, когда я тебе скину, вот там уже, я попрошу прокомментировать ударные. Вот, сейчас как раз работаю над этой, над этой версией. Капец.</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17:17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Насчёт гитары. Прикол в том, что вот если я убавляю, то есть да, я слышу эффект меньше, и мне начинает казаться, что если вот я убавляю громкость, даже если с эффектом, и всё мне нравится вроде как, то из-за того, что оно тише, оно звучит как будто бы как-то мягче что-ли, как-то незаметнее, не знаю.</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17:34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Этот подробный, так сказать, разбор от меня, я высказала для того, чтобы, ну вот, мне интересно, согласен ты со мной или нет. Вот как ты считаешь, я как бы объективно оцениваю имеющийся результат свой или нет?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19:54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Ну, насчёт MIDI клавиатуры, да, в такой ситуации без неё, мне кажется, вообще никак, просто. Иначе с ума сойти можно.</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26 июня 2026</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08:53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До сих пор офигеваю от того насколько нейронки могут упростить жизнь. Сортировка файлов это вообще тема.</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30 июня 2026</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09:12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Природа и окружающая среда. Климат: На райских планетах нет экстремальной жары, холода, бурь или стихийных бедствий. Там царит вечная комфортная весна. Флора и фауна: Земля усыпана драгоценными камнями вместо гальки. Реки (например, Небесная Ганга) текут чистейшей, благоухающей водой. Там растут деревья Кальпа-врикша (деревья желаний), которые мгновенно дают любой плод или вещь, которую у них попросят. Архитектура: Города (главный из которых — Амаравати, столица Индры) построены из золота, хрусталя и лазурита. Дворцы могут трансформироваться и перемещаться в пространстве.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16:24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Лол.</w:t>
      </w:r>
    </w:p>
    <w:sectPr w:rsidR="00FC693F" w:rsidRPr="0006063C" w:rsidSect="00034616">
      <w:headerReference w:type="default" r:id="rId9"/>
      <w:footerReference w:type="default" r:id="rId10"/>
      <w:pgSz w:w="11906" w:h="16838"/>
      <w:pgMar w:top="1247" w:right="1134" w:bottom="1247" w:left="136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s="Times New Roman" w:eastAsia="Times New Roman"/>
        <w:b w:val="0"/>
        <w:i w:val="0"/>
        <w:color w:val="6B6B6B"/>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11" w:val="right"/>
      </w:tabs>
      <w:pBdr>
        <w:bottom w:val="single" w:sz="6" w:space="6" w:color="C4B5A0"/>
      </w:pBdr>
    </w:pPr>
    <w:r/>
    <w:r>
      <w:rPr>
        <w:rFonts w:ascii="Times New Roman" w:hAnsi="Times New Roman" w:cs="Times New Roman" w:eastAsia="Times New Roman"/>
        <w:b w:val="0"/>
        <w:i/>
        <w:color w:val="6B6B6B"/>
        <w:sz w:val="18"/>
      </w:rPr>
      <w:t>Диалоги: Kir и Анфи</w:t>
    </w:r>
    <w:r>
      <w:rPr>
        <w:rFonts w:ascii="Times New Roman" w:hAnsi="Times New Roman" w:cs="Times New Roman" w:eastAsia="Times New Roman"/>
        <w:b w:val="0"/>
        <w:i/>
        <w:color w:val="6B6B6B"/>
        <w:sz w:val="18"/>
      </w:rPr>
      <w:tab/>
      <w:t>Июнь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