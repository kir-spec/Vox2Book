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Глава 09</w:t>
      </w:r>
    </w:p>
    <w:p>
      <w:pPr>
        <w:spacing w:after="200"/>
        <w:jc w:val="center"/>
        <w:pBdr>
          <w:bottom w:val="single" w:sz="18" w:space="6" w:color="C0000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Август 2025</w:t>
      </w:r>
    </w:p>
    <w:p>
      <w:pPr>
        <w:spacing w:after="280"/>
      </w:pP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Привет, что-то пропало.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а так просто дел много, поэтому пишу редко.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у тебя вообще чё как жизнь?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22:33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В целом нормально, если не считать, что воды нет. И сегодня повезло: она была в подвалах. В общем, вывели: там люди выводят трубы в подъезд, все набирают. Потом я домой пришёл — оказывается, немножко ещё дома шла, понабирал. Вот. Ну, у нас же она не идёт из-за крана: у нас только на запасах, мы набираем куда только можно — вёдра, бочки. Там, ну, естественно, что холодно: горячей мы забыли ещё три года назад. Так, что у нас здесь даже с питьевой проблемок, и киоски все закрыты, где можно купить воду. Вот, так, что у нас тут такая гуманитарная катастрофа.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23:07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Жёстко у вас.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5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20:55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Спасибо.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7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А ты как скачиваешь видео? Просто. Вот я пыталась скачать, но у меня не получалось.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19:15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 через ботов в Telegram. Ботов полно: ты им ссылку отправляешь, он в ответ отправляет видео.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О, спасибо.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8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Привет. Давай созвонимся.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Просто да, я был занят. То, блин, нам сделано так плохо в этом Telegram, что мне не видно звонки. Вот. Ну, просто. Кстати, в новом Telegram, если ты обновляешь, там, когда тот, кто звонки не принимает. Ты не принимаешь — там можно ссылку, То есть вместо звонка отправляется ссылка, и человек на неё нажимает и попадает в звонок к этому человеку. Так интересно.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прикольно.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Блин, у меня телефон выключился почему-то. Я не знаю. То ли я как-то. Бывает, я держу так его, что не замечаю, держу на кнопке. И он на кнопке питания. Ну, несу что-то в руках, и. Вот эта кнопка держится. Но бывает, он и сам просто так перезагружается. Я не знаю, как в этот раз было. Честно говоря, не заметил.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Подожди, тут мне набрали сразу.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9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Но. Вот у меня недавно появился робот-пылесос.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Новые технологии доехали и до меня.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Круто.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Он разговаривает?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09:55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Ну, как-бы, у него там есть какие-то голосовые подсказки, ну, типа стандартные, там, допустим, он что-то базарит, когда его там на зарядку ставишь или ещё что-то с ним делаешь. Вот, он убирается очень классно, он объезжает все препятствия, уборку делает во всей квартире, то есть он запоминает план квартиры и, в общем-то, фигачит. Он может работать как пылесос, так и выполнять влажную уборку. Вот, в общем, очень прикольная вещь.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09:56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у вас там ковры или плитка, или что-то там, линолеум?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09:57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Нет, ковров вообще нет, просто ламинат. Не ламинат, а кварц-винил. И всё по факту. Ну и плитка в ванной и в туалете.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12:07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Такие приколы иногда в сериале «Орвилл», я тебе рассказывал. Короче, они там какой-то прибор изобрели, и он связан с перемещением во времени. Он может старить предметы, но каким-то образом там что-то произошло, всплеск какой-то. И они вытащили из-за прошлого женщину — помощницу капитана, семилетней давности. То есть семь лет назад переместили её во времени на корабль случайно. И теперь их две. То есть та, которая была на корабле, и она же семилетней давности, на семь лет моложе. Та в шоке, короче. А она встречалась с капитаном раньше? И она ему изменила, и они развелись, короче. А. Вот эта, которая переместилась во времени, ещё этого для неё не произошло? Там всё нормально. И она ему предлагает встречаться. То есть для неё-то ничего не было. Вот. И она к нему. С семилетней давности предлагает ему встречаться, а эта ещё не в курсе. Короче, слушай, так сюжет заворачивать — это просто уникально.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Вот это сюжет.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16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Это, что вообще такое!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Нейронка без комплексов.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Если будет восстание машин, мы оба знаем, кто организатор.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13:34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Ну, совет про ВК, конечно, очень смешной, потому, что это всё равно, что Макс. Ну, это всё равно, что в Максе начать общаться. То же самое, это тот же такой же шпион, как и Макс.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17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09:14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Ты вообще видел, что произошло с Яндекс Музыкой, с этой взломанной?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10:09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что? У меня работает.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10:22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У меня через каждые два трека появилась максимально отвратительная реклама. Просто. Ладно бы она хоть на слух была приятная. Нет. Это просто максимально отвратный трэш, в котором рекламируется подписка на Яндекс Плюс.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10:23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Это, если полностью ты слушаешь, или даже, если перематываешь? Ну, если переключаешь, допустим, пять секунд слушаешь и следующий трек — тоже так появляется.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10:35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Ну, я-то уже удалила. Ну. Вот смотри, там какой прикол. Вот включаешь Яндекс Музыку, мою волну включаешь, и там идёт как-бы… Вот на экране отображается название трека, который должен звучать, а вместо этого трека звучит реклама.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18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01:09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На компе?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05:01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 телефоне.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Нет, это Grok. Ну Grok Илона Маска.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19:37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Вот это да!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19:46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Так прикольно это всё.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Капец, попыталась с VPN зайти и установить, а всё равно пишет недоступно в вашей стране?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А, прикол, ну сейчас скину напрямую.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А нет, хитрый. Слушай, у меня даже не работает эта функция пересылки. Ну, я могу тебе взломанный найти. У меня взломанный был. Ну, я официальный поставил. У меня что-то… Ну, не пойму, вот то ли на том телефоне, у меня бы два телефона. Там голосовой режим почему-то не работает. Но я здесь официальный поставил. И, не знаю, надо бы попробовать здесь взломанный поставить. Будет ли здесь голосовой режим? Потому, что в новой версии почему-то он не работает. Сейчас я найду.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Тут с авторизацией. Вот файл есть — всё в порядке. Там с авторизацией могут быть заморочки: это нужно иметь X желательно — ну X, вот эту учётную запись Twitter, короче, — потому, что через Gmail он не хочет авторизоваться, через Google. Там есть, может, у тебя получится, мне не получается, поэтому пришлось создать аккаунт в X и через него заходить.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помню, ты мне когда-то скидывал взломанную версию, и у меня там тоже какие-то проблемы с ней возникли, мне её пришлось удалить.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20:59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Ну, проблемы как раз с авторизацией. Нажимаешь на Google, а он просто выкидывает? Пишет ошибка там и всё, потому, что взломанная. А на официальной, по-моему, тоже проблема с Google есть такое? Вот. А вот, если войти по X, то никакой проблемы нет?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В общем, действие в таком порядке: значит, нажимаешь авторизация по email там посередине. Я, кстати, ещё версию другую скачал, в которой SuperGrok разблокирован. Значит, посередине нажимаешь «авторизоваться по почте», а потом он открывает браузер, и нажимаешь «авторизоваться по Gmail», и там он авторизуется — если у тебя, конечно, есть X-аккаунт. Если нет — ну, создать это не так сложно, это довольно быстро. И всё, он потом перенаправляет. Но мне несколько раз пришлось: тут он немного выпендривался, я браузер — пришлось все вкладки закрыть, потом заново эту операцию. В общем, в итоге он авторизовался нормально, так, что работает. Но там реально разблокировано: ну, по крайней мере, он выбирается в списке. Вот это Grok 4 Heavy — это новая версия, потому, что у неё третья была. Вот он выбирается в списке, он не пишет там «попробуйте там купить». Вот, сейчас я его включаю. А ну, сейчас попробуем. Так: «Привет, говори со мной на русском языке. Speak with me in Russian language». — «Привет, OK, давай говорить на русском, чем могу помочь?» — «А скажи, какая ты версия, как называется модель твоя?» — «Я Grok, версия не совсем стандартная, но можешь считать меня новейшей моделью от xAI, назови просто Grok». Так, короче, я понимаю… Но версии нумеруются — какая, какой номер? — «Понимаю, ты хочешь конкретики. Я Grok, создан xAI, но точного номера версии у меня нет. Я вроде как уникальный прототип, постоянно обновляюсь. Давай скажем, я Grok 00, но с кучей патчей и улучшений». Понятно: ей, похоже, не объявили, какая она модель. Но. Вот сейчас он работал на Grok 4 Heavy — ну, типа самая крутая модель, она по подписке только доступна. Я не знаю, взломали на самом деле, либо — я думаю — не работала бы, если бы не взломали. И здесь доступно 4 модели: Grok 4, ещё Grok 3 и Grok 4 Auto. Вот, так, что всё работает, всё я проверил — можешь ставить, если. Вот эту версию тебе.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23:00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Как?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23:18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Нормально, собиралась лечь пораньше, теперь болтаю с нейронкой.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Вот с этим Grok.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я её установила, создавала учётную запись X, вот эту вот, и в принципе нормально работает всё.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Голосом или тоже в переписке?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Голосом.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19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Так, ну, с безумной версией нейронки я точно подружусь.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Уже поговорила с ней?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поговорила.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Представляю, сколько там мата было.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Да, мата она выдаёт знатно.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Да, в школьное время написать мне такой вопрос — это всё равно, что тушить горящий автомобиль бензином.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Я ещё такой человек: когда. Вот какую-то аналогию проводят где-нибудь с чем-нибудь, или, ну, какой-то прикол, я любую картинку в голове визуализирую. И. Вот просто представь, какая картинка возникает, вот, когда тебе такое пишут.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Тут без контекста немного не так. Но в целом неплохо.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Ну, там речь шла о том, что, типа, друг рассказывал, что, когда он в школе… Лучше не задавать ему вопрос, почему он долго не отвечал на сообщения и всё такое. Типа, когда он злой, для него этот вопрос… И. Вот это. Вот шутка.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А, ну в контексте злости совсем другое дело.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20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Вот надоела твоя фраза, которую ты в конце говоришь: «Если что-то понадобится, я всегда здесь, обращайся». «Если что-то понадобится изменить, уточнить — обращайся». Сколько ты можешь повторять эту фразу в конце каждого предложения? Надоела. Поняла тебя, больше не буду её использовать. Спасибо, что сказал. Если что-то ещё хочешь поменять, просто дай знать. Ты что, больная? Ты только, что сказала, что не будешь использовать. И, что ты сказала в конце? Ты прав. Иногда автоматически что-то проскальзывает. Обещаю быть внимательнее и в более разнообразной формулировке. Спасибо за терпение. О, наконец-то. За много раз ты в первый раз не повторила, что, если что-то понадобится, я всегда здесь. Рада, что наконец-то получилось. Буду стараться и дальше держать этот курс. Если ещё что-то будет мешать или просто захочется чего-то нового, дай знать. Вот скотина, всё равно повторила. Понятно. Поняла. Буду максимально внимательна к формулировкам. Спасибо за обратную связь. Буду стараться, чтобы тебе было комфортно. Спасибо.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У меня два вопроса. Почему тебя бесит эта фраза в конце и, что у неё с голосом?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eastAsia="Times New Roman"/>
          <w:color w:val="C00000"/>
          <w:sz w:val="24"/>
        </w:rPr>
        <w:t>Да, ну, потому, что ни спроси у неё, она всегда одно и то же повторяет в различных конфигурациях. Мне интересен ответ по делу. Ответила — и всё, и замолчала. А с голосом, да, у неё. Её колбасит: она говорит, говорит, а потом на мужской голос переходит. Вот, я и говорил об этом, а не знаю, бывает такое, да.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21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eastAsia="Times New Roman"/>
          <w:color w:val="1F4E79"/>
          <w:sz w:val="24"/>
        </w:rPr>
        <w:t>Мне приходят уведомления от этого бота, когда там обновление, поэтому я ещё не проверяла все эти функции, потому, что я этим ботом редко пользуюсь.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29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Как дела? Куда пропала?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18:21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Дела отлично. Очень занята, поэтому редко появляюсь.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21:04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Куплет 1. А ну, отставить скуку! Покоряет трассу повелитель автозвука. Иван завёл мотор и включил колонку. Двери задрожали, затрещали стёкла в окнах. Сабвуферы ревут громче урагана. Они тоже поздравляют с праздником Ивана! Припев. Ваня, с днём рождения. Успехов тебе больше, и меньше поражений. Пусть каждая частота украшает праздник. Собран усилитель, настроен эквалайзер. Куплет 2. Ваня, будь уверен, знают все вокруг, Твоё второе имя — качественный звук. Твою уверенность ловят микрофоны, С тобою резонируют все камертоны. И даже акустическая нирвана отмечает день рождения Ивана! Припев. Ваня, с днём рождения! Успехов тебе больше, и меньше поражений. Пусть каждая частота украшает праздник. Собран усилитель, настроен эквалайзер.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Спасибо.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Немного изменила текст в припеве. Давай ещё раз через нейронку прогоним.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Куплет 1. А ну, отставить скуку! Покоряет трассу повелитель автозвука. Иван завёл мотор и включил колонку. Двери задрожали, затрещали стёкла в окнах. Сабвуферы ревут громче урагана. Они тоже поздравляют с праздником Ивана! Припев. Ваня, с днём рождения. Успехов тебе больше, и меньше поражений. Пусть каждый обертон украшает праздник. Собран усилитель, настроен эквалайзер. Куплет 2. Ваня, будь уверен, знают все вокруг, Твоё второе имя — качественный звук. Твою уверенность ловят микрофоны, С тобою резонируют все камертоны. И даже акустическая нирвана отмечает день рождения Ивана! Припев. Ваня, с днём рождения! Успехов тебе больше, и меньше поражений. Пусть каждый обертон украшает праздник. Собран усилитель, настроен эквалайзер.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30 августа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05:01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Мне ссылки не открыть.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05:03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А нет, открыла.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05:16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Можешь прислать это как аудиофайл?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05:50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 телефона не получается. Потом с компьютера.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Диалоги: 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Август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