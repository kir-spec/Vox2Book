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color w:val="6B6B6B"/>
          <w:sz w:val="22"/>
        </w:rPr>
        <w:t>Диалоги  ·  Kir и Анфи</w:t>
      </w:r>
    </w:p>
    <w:p>
      <w:pPr>
        <w:spacing w:before="360" w:after="120"/>
        <w:jc w:val="center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Глава 06</w:t>
      </w:r>
    </w:p>
    <w:p>
      <w:pPr>
        <w:spacing w:after="200"/>
        <w:jc w:val="center"/>
        <w:pBdr>
          <w:bottom w:val="single" w:sz="18" w:space="6" w:color="C00000"/>
        </w:pBdr>
      </w:pPr>
      <w:r>
        <w:rPr>
          <w:rFonts w:ascii="Times New Roman" w:hAnsi="Times New Roman" w:cs="Times New Roman" w:eastAsia="Times New Roman"/>
          <w:b/>
          <w:i w:val="0"/>
          <w:color w:val="222222"/>
          <w:sz w:val="52"/>
        </w:rPr>
        <w:t>Май 2025</w:t>
      </w:r>
    </w:p>
    <w:p>
      <w:pPr>
        <w:spacing w:after="280"/>
      </w:pP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9 мая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07:19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Два автомобиля одновременно отправляются в 240-километровый пробег. Первый едет со скоростью на 20 км в час большей, чем второй, и прибывает к финишу на 1 час раньше второго. Найдите скорость первого автомобиля. Напиши только ответ.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07:19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Ты можешь спросить у какой-нибудь нейросети, сколько получится в этой задаче?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07:20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Только не у той, которая в Telegram, ну, какой-нибудь другой, потому что я пытаюсь понять, это я тупая или нейросеть?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08:25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Почему не в Telegram? У меня там платная GPT-4.1, она написала 80 километров. Я спрошу другой.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08:26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DeepSeek тоже написала 80, только расписала всё формулами очень подробно.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08:27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Все нейронки ответили 80 километров.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08:28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Ух, нормально получается, это не я тупая. Очень обнадёживает.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08:29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как на самом деле? Просто мне лень считать. Ну, я не люблю считать.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08:34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В общем, я решала задачу и хотела сверить ответ с нейросетью, потому что мне нужно было, чтобы, ну, чётко убедиться, что я правильно решила или нет. И вот ботом я воспользовалась в Telegram. И он мне ответил, короче, 60. И как бы я ни прорешивала это, у меня всё равно получалось 80, потому что там реально должно быть 80. Это, видимо, там никак по-другому. Вот. И поэтому я решила сравнить как бы с другими нейросетями, чтобы они ответили.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08:38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Может, потому что в Telegram у тебя бесплатная просто, а не платная версия? Хотя типа DeepSeek бесплатно — она правильно ответила. Вот Gemini, Copilot тоже бесплатные, ну взломанные, правда, но бесплатные — они тоже ответили. Так Grok бесплатный тоже ответил, так что не знаю: этот может тупить — выбирай там другую модель какую-то, там же разные модели в Telegram есть.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08:39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Специально зашёл в Telegram, бесплатную версию GPT-4o mini, тоже ответила 80.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08:42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Наверное, я для решения задач переключусь на другую модель, на какую-нибудь.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10 мая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19:30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Привет, как дела?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19:31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Привет, да. Стал редактировать фотки. Делаю небольшую перестановку. Ну, как перестановку? Вещи меняю местами. И наткнулся на старые фотки. Потом думаю: почему бы не отсканировать свои детские? Вот, отсканировал. И в нейронке ещё подправил. Вообще уникально получается. Нейронка — это крутая вещь. А я перемещаюсь с одной тумбочки на другую. Просто есть тумбочка, которая закрыта всегда креслом. Такая расстановка, что вот так получается: кресло стоит, некуда ставить. И я решил, что-то, чем я пользуюсь чаще, надо переместить в ту, которая не закрыта креслом. И, короче, наткнулся на это и переключился. Сейчас всё лежит раскидано. А я думаю: нет, ну я же отредактирую, закончу и пойду дальше это делать. Ну, так бывает.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19:33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Понятненько. Я вот сейчас поужинала недавно, в основном книги читаю, задачи решаю, а сейчас просто фигнёй занимаюсь.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19:35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Что входит в фигню?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20:09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Ну, так: то музыку слушаю, то в YouTube смотрю дичь какую-то.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20:10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Сейчас посмотрю.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11 мая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17:34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Молодец.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17:35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Ты про что?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17:39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Про публикацию. Я просматривал переписку и дополнить решил 🙂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17:40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А, понятно.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16 мая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21:58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Что ты пропала?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23:31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 не знаю, что-то занята.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20 мая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21:51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Прикольно.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21:51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Сделай комментарии в канале.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21 мая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14:41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Привет, можем созвониться вечером?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14:41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Привет.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14:41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14:42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Давай в 17.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14:42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Хорошо.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22 мая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13:20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Привет, помнишь, ты вчера смотрел в интернете рации, и там было написано UHF? Так вот, я узнала, что это. Это, короче, диапазон частот от 400 МГц до 470 МГц.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13:54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Интересно, то есть в трёх буквах зашифрован диапазон, получается.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14:21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О, это название у него такое.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21:55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Не забрал сегодня телефончик кнопочный, ну, вторым телефоном взял, я тебе рассказывал. Вот, сегодня попробовал. Прикольно, там реально 4G есть, ещё и этот отсек для карты памяти. Аккумулятор толстенный, несколько сантиметров толщины. Но прикольные большие кнопки на нём. Что ещё? Фонарик там включается, правда, слева почему-то, не справа. Даже камера есть, диктофон есть, и даже в календаре можно писать себе что-то, напоминание, там какие-то. Календарик, ну, простой, довольно-таки обычный, ну, кнопочный телефон просто. И тем не менее такой неплохой. Но он заряжается: лежит несколько часов, а там всего несколько процентов набралось. Но я, правда, заряжаю Xiaomi зарядкой, но какая разница, он пишет, что идёт зарядка. Попробовать родной зарядить. Короче, я пока не понимаю, что с зарядом происходит.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23 мая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10:00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По описанию реально классный телефон.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10:15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Короче, пошла зарядка на его родной зарядке. Вот я просто от Xiaomi подключил, она там 65 ватт, ну, быстрая зарядка, как мощная, для своего телефона быстро заряжается, хотя тоже 5000 миллиампер-часов. Но, видимо, там что-то — какая-то несовместимость: до определённого уровня заряжает, 91 процент, и всё, потом не хочет. Вот, поэтому на родную пошло, нормально. Видимо, там что-то, какая-то защита стоит, я думаю, от высокого тока. Ну, по идее, подходят более мощные на слабые, там она как-то сама конвертируется, там преобразует в нужное, и заряжается. Тут что-то пошло не так. Ну, по крайней мере, сгореть уж точно не может. Но всё равно долговато на самом деле. Если бы такой заряжать — это когда он разрядится, ну, это минимум на ночь надо ставить, его так просто не зарядить.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16:51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Родные зарядки всегда заряжают быстрее, лучше, чем вот, ну, неродные.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24 мая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07:41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Это сообщение я тебе записываю и проверяю микрофон. Как качество звука?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08:51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Хорошее.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28 мая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21:43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Внимание! Комментарии на этом канале закрываются.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21:46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Почему?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29 мая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07:35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Никто не комментирует, и у меня просто висит лишний чат.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07:41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Ну и что. Могут долго не комментировать. Это нормально.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07:41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потом заходят, а там нет возможности.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08:12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Мне пофиг, я веду этот канал, чтобы не тратить бумагу на стихи.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31 мая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21:39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Приветик.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22:21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Привет.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22:21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Как дела? Чем занимаешься?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22:43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Смотрю сериал.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22:44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 я вообще-то спать собиралась, но сейчас что-то в телефоне сижу.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22:44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Ой, ну это обычная практика всех людей.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22:46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Вот я заметила: пока у меня была включена концентрация — ну, это такая фигня, типа, функция такая, долго рассказывать, можешь в настройках подобное поискать, это чтобы на работе можно было сосредоточиться, и отвлекающие приложения там, типа, добавляешь, отмечаешь, какие отвлекающие, и они, как бы, проще говоря, не работают. Это если вообще не вдаваться в подробности. И вообще я на ночь телефон выключаю, и всё нормально было. Но сейчас у меня концентрация не включена, и телефон включён. Поэтому вот так вот.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23:06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Да, это сложно контролировать себя.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6B6B6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  <w:pBdr>
        <w:bottom w:val="single" w:sz="6" w:space="6" w:color="C4B5A0"/>
      </w:pBdr>
    </w:pPr>
    <w:r/>
    <w:r>
      <w:rPr>
        <w:rFonts w:ascii="Times New Roman" w:hAnsi="Times New Roman" w:cs="Times New Roman" w:eastAsia="Times New Roman"/>
        <w:b w:val="0"/>
        <w:i/>
        <w:color w:val="6B6B6B"/>
        <w:sz w:val="18"/>
      </w:rPr>
      <w:t>Диалоги: Kir и Анфи</w:t>
    </w:r>
    <w:r>
      <w:rPr>
        <w:rFonts w:ascii="Times New Roman" w:hAnsi="Times New Roman" w:cs="Times New Roman" w:eastAsia="Times New Roman"/>
        <w:b w:val="0"/>
        <w:i/>
        <w:color w:val="6B6B6B"/>
        <w:sz w:val="18"/>
      </w:rPr>
      <w:tab/>
      <w:t>Май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