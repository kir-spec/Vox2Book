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color w:val="6B6B6B"/>
          <w:sz w:val="22"/>
        </w:rPr>
        <w:t>Диалоги  ·  Kir и Анфи</w:t>
      </w:r>
    </w:p>
    <w:p>
      <w:pPr>
        <w:spacing w:before="36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Глава 15</w:t>
      </w:r>
    </w:p>
    <w:p>
      <w:pPr>
        <w:spacing w:after="200"/>
        <w:jc w:val="center"/>
        <w:pBdr>
          <w:bottom w:val="single" w:sz="18" w:space="6" w:color="C00000"/>
        </w:pBdr>
      </w:pPr>
      <w:r>
        <w:rPr>
          <w:rFonts w:ascii="Times New Roman" w:hAnsi="Times New Roman" w:cs="Times New Roman" w:eastAsia="Times New Roman"/>
          <w:b/>
          <w:i w:val="0"/>
          <w:color w:val="222222"/>
          <w:sz w:val="52"/>
        </w:rPr>
        <w:t>Февраль 2026</w:t>
      </w:r>
    </w:p>
    <w:p>
      <w:pPr>
        <w:spacing w:after="280"/>
      </w:pP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3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16:54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Бывает же такое.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Можешь сказать что за песня играет на третьей минуте?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5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16:21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Мощно.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Ого. Крутая.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Даааа.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6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Как ты думаешь стоит ли скачивать pro tools?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сейчас только на начале голосового, но отвечу сразу. Да, для Windows есть версия, я, ну, как бы, видела в интернете, её можно скачать.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20:24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дослушала голосовое, но я что хочу сказать: я просто думаю типа я сейчас пытаюсь освоить Reaper и, пожалуй, на нём я пока остановлюсь. А то мне просто не знаю — что-то хочется попробовать всё сразу и за одну секунду, а потом я понимаю, что это нереально, что мой компьютер от этого взорвётся в итоге. И поэтому думаю: ладно, я короче вот сейчас так поразмыслила. И короче пока остаюсь в Reaper — вот так.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20:25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А, это в нём уже было? Я это упустил в этот момент.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ты можешь мне скинуть еще какой-нибудь проект, мульти трек, как в тот раз?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Голос с чем-то или инструмент.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Честно даже не знаю, типа… Бля, ну я не… Так, ну ладно, давай просто, чё у тебя есть, вот, без разницы, можно просто инструменты, может даже так лучше будет.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Можно несколько, если у тебя есть такая возможность.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это типа от одного микса или это разные?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короче, чё с этим делать надо?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От одного: это все дорожки надо поставить вместе с выравниванием слева. Вот как идёт сверху — ну не важно в каком порядке, но главное, чтобы они слева все начинались именно в одно время, то есть наглухо в ноль влево. Вот. И тогда ты услышишь всё вместе: их поставишь — услышишь всю аранжировку. Ну это такое, это на заказ я когда-то делал: там очень много повторов, в принципе одно и то же повторяется. Но там суть была в том, что человек читал рэп под это, и надо просто… он рассказывал, рассказывал там свою историю, поэтому музыка немного на втором плане, она однообразная. Но в принципе такой регги немножко получился, прикольно. Я думаю, может быть из этого сделать просто отдельную композицию: написать мелодию, вот взять всё за основу, просто написать мелодию какую-то интересную к этому всему и чуть-чуть разнообразить. Но что — идея в принципе неплохая.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вообще, что с этим надо сделать, кроме того, что выровнять, понятно, а сведение мастеринга какое-то надо вот этому всему делать?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это треки без сведения, их надо свести ещё. Соответственно, каждый трек надо навесить, свои плагины отрезать, бас, где нужно конечно. В басовой партии не надо сильно резать. Ну там всё по классике, эквалайзеры, компрессоры, saturatorы.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Но потом мастеринг после сведения уже на экспорт и потом мастеринг.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А, понятно, тогда вообще классно, спасибо большое.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тут как раз, судя по всему, приболела, и поэтому, вероятнее всего, в школу не поеду на следующей неделе. Вот, очень вовремя вот займусь.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23:11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я могу эти проекты, ну если я реально сделаю что-то из этого стоящее, я могу использовать это в качестве своего портфолио, ну то есть добавить в свое портфолио типа как свою работу.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23:15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То добавляй ну покажи просто автор становится.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23:18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автор, что-то понятно, а то я просто, я не знаю, как это, блин, меня, типа, спрашивают, у вас есть примеры готовых работ? Нет. Ну и всё, тогда иди нахер. Ну, то есть, это вообще такая ситуация, типа, мы не берём без опыта, опыта негде взять, потому что не берут без опыта. Это вот та же ситуация.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Вот я сейчас слушаю момент, где ты про композитора рассказываешь, а можешь скинуть какую-нибудь его музыку, мне интересно, что там, ну как это звучит вообще?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23:52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мне тоже очень нравится вкалывать. Я вижу, что я то же самое испытываю, когда в компьютере что-то делаю. Если мне хоть что-то не нравится, я всегда ворю, чтобы идеально было, надо переделать, надо вот это добавить, это сделать, это поискать. Для меня это… Я вообще очень люблю работать, мне это приносит великий кайф. Поэтому я испытываю кайф от самого процесса любимой работы, я испытываю кайф от результата, я испытываю кайф просто от самого факта, что я занимаюсь тем, что мне по кайфу.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23:58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я понимаю, когда увлечён чем-то, то говорить об этом только и хочется, у меня у самой такая же тема. Ты мне сможешь скинуть как-то эту программу, чтобы я могла её протестить? И мне, потому что очень интересно, работает ли она с озвучкой, как к ней относятся мои скрин-ридеры, с которыми я работаю. Ну и как это вообще выглядит мне очень интересно. Так что если будет такая возможность мне её продемонстрировать, то я буду очень рада.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23:59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Вот чётвёртая симфония.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7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15:37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попытаюсь открыть вот эти вот файлы, которые ты мне вчера отправил, но у них почему-то нет звука. Можешь проверить у тебя нормально всё с ними?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15:54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 ними всё нормально: просто некоторые… ну во-первых, оно не сначала там начинается — некоторые там эпизодически звучат ударные, там чаще, и самая-самая насыщенная это партия ударных. Это какая-то… сейчас скажу: короче, второй файл, который вот в присланных — он идет второй сверху, и предпоследний — вот это вроде ударные. Ну по крайней мере они — это stems: ставился микс — а ну правильно, да, stem стал — это ударный, второй сверху. С файлами всё нормально?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15:57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Ну-ка, ещё раз проверить сейчас.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15:58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 вот реально второй сверху: вот как бы он сразу заработал. Когда я их буду выравнивать, получается вот это вот: то, что там где звука нет — это надо обрезать, или это так и должно быть?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16:04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Нет, там ничего обрезать: если ты будешь обрезать, оно просто разойдётся — всё, оно всё разъедется между собой. Они все вступают там, где нужно: то есть он молчит, молчит, там уже долго молчит, потом вступит там, где нужно. Вот поэтому обрезать… почему не обрезается: чтобы было вступление чётко. Знаешь, когда идёт экспорт… ну я не знаю, какой пример можно привести. Сейчас находится просто в какой-то определённой точке: у каждого со вступлением в определённой точке. Вот. Но если этот файл обрезать, то он сразу сдвинется. Он, к примеру, находился там на расстоянии там 5 сантиметров справа — вступал там, где 5 сантиметров слева. Вот. Но до этого у него должна быть тишина, и она тоже должна быть в аудио: это тоже должен быть аудиофайл, просто он молчать должен. А если ты обрежешь, то соответственно ты сдвинешь влево, и он уже будет вступать не на 5 сантиметров, а на 0 сантиметров — то есть он вступит не в своё время. Поэтому там везде тишина прописана: где кто не играет, там идёт аудиофайл — он идёт, также длится, он записывается, он место занимает, но там тишина в нём. Вот в чём прикол. Иначе они все будут разъезжаться. И так — ну это всё может быть, но в проекте: а файлы могут быть обрезаны, да, в DAW — ну в программе, в которой ты делаешь, — то всё, они могут обрезанными быть. И в Reaper могут быть обрезаны, и так делают даже для экономии, чтобы меньше занимало мегабайт это всё. Но это в проекте: когда ты… когда всё привязано, понимаешь? Оно всё сделано в одной программе, и тут каждая привязана, и она знает, куда эти файлы расставить. Вот в чём прикол: сама программа знает, в какое место файл поставить: даже если он длится 5 секунд, она его поставит чётко на там расстояние 20 сантиметров от левого края, потому что у неё это записано в логах, в памяти. Вот. Поэтому такие вещи хорошие только если ты работаешь в конкретном проекте. Если же проекта нет, а есть только аудиофайлы, то они экспортируются полностью со всей тишиной с самого начала — и ставь. И это гарантирует, что ты его сможешь открыть в любой программе. И так она отправляется на студию всегда для сведения: если ты отправляешь сводить куда-то, то только вот так. Проект обычно не отправляют, потому что там эти обработки VST не совпадают: у каждого свой набор этих VST-инструментов — это проблема. Поэтому самая распространённая практика — и да: просто загнать в папку экспортированные аудио, отдельно дорожки. Вот. И это стопроцентная гарантия, что любая студия мира, любой человек на любом компьютере откроют — и у него это всё будет звучать именно так, как надо: каждый на своём месте будет находиться. А всё что нужно — это просто выровнять по левому краю.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16:10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А-а-а, теперь понятно.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17:27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значит, мы с тобой встретимся в Аду и будем там общаться.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17:32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мне кажется, с жильём это вообще это очень преувеличено всё. Как это может… ну как это — базовые потребности человека: это наоборот, это то, что должно быть доступно. Ну как хлеб: это как хлеб, это элементарная вещь, на которую имеет право каждый человек. Почему такие цены сумасшедшие? У меня вот знакомая: она получает больше 100 тысяч, в оркестре работает, и она еле тянет ипотеку, еле выплачивает. И то она выплатила огромную часть только потому, что её родители продали вторую квартиру. Вот она… ну она жила там, где я живу сейчас, потом в Казань уехала, и родители продали квартиру, чтобы погасить часть ипотеки: значительная часть была погашена — и всё равно нужно: вот она там 80 тысяч в месяц должна будет отдать за эту ипотеку. Это невероятно. И причём это двухкомнатная квартира всего лишь, а они втроём и живут — даже на каждого комнаты нет. В общем, жильё почему-то… ну видимо, потому что востребованность большая, поэтому ломят на это цену, я считаю. Но столько не стоит: это бред вообще, что квартира должна стоить 50 тысяч долларов. Что это такое? Это реальный бред. Да, там потратили застройщик, да, там материалы — это всё мы блин… ну если все скинулись: вот сколько себестоимость дома — надо у нейронки спросить себестоимость просто: вот кирпичи там, стены, вот это всё, работа, рабочие там, кран, цемент — вот это всё. Вряд ли это будет стоить… Представь, сколько квартир в доме: вот сложи квартиры все по цене — даже пусть 25 тысяч долларов сложи — сколько это будет? Дохрена денег. А жильё по моему представлению — это должно быть первейшая доступность.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17:34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конечно, жилье вообще у каждого человека должно быть без таких проблем. А то, если, блин, чтобы выполнить ипотеку, надо продать квартиру еще одну, то это, конечно, полнейший маразм вообще.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8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10:17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10:17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Гемора куча смысла нету.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10:27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Эта про что.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11:11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согласна насчёт да когда людям что-то надо все сразу становятся ангелочками это факт сейчас буду дальше слушать.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13:49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Скачайте лупы и сэмплы электрогитары в формате WAV 24 бит без авторских прав | Noiiz.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13:50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Скажи пожалуйста, как скачать с сайта, я просто не очень разобралась, как это скачать?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14:11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То есть, я имею в виду, как скачать эти сэмплы таким образом, чтобы каждый был отдельным файлом и всё такое.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14:54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Пишет что надо зарегистрироваться.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14:55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так справа напротив каждого файла три точки там меню открывается.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разработчики вообще гады редкостные. Они обновляют приложения, и приложения перестают нормально работать. Вот было одно хорошее приложение для слепых, которое прекрасно озвучивало фотографии, после обновления оно перестало это делать.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у тебя есть аккаунт на такой платформе, который называется Looperman?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Нет. Вообще первый раз слышу.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9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00:23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ты работаешь исключительно с аудиофайлами, сэмплами? Потому что есть же сэмплы… А, ну у тебя ж нет синтезатора. Да. Тебе ж на чем-то надо нажимать. Аккорды. Просто есть сэмплы, ты нажимаешь на клавиши. Они играют нужными аккордами. Нажимаешь домисоль, играют уже в ритме в этот аккорд. Вот, а если нужны конкретно только куски аудио? Есть сплайс такая штука. Не пробовала сплайс?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01:33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я тоже видела, ой-ой-ой, капец, после того, как испоганили Telegram, у меня испоганился и TalkBack в Telegram. Господи, я скоро удалю вообще все приложения нахрен, потому что вот как раз мы с тобой сегодня говорили про обновления. Можно, пожалуйста, за обновления будут убивать? Ну, я не знаю, как иначе сделать так, чтобы разработчики перестали делать обновления тупее и тупее с каждым разом. Но это уже лирическое отступление. Значит, насчёт Splice, я видела эту, ну, как бы сказать, короче, у меня даже есть приложение Splice, я туда зашла, там все на английском, я нихрена не поняла и поэтому я нихрена не поняла.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02:01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навигация логичнее стала в новой версии. Все под рукой. А насчёт гитары, тут надо знать что тебе конкретно нужно?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02:06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Итак, вошла я в приложение Splice с пятнадцатого раза, ну хотя бы вошла, и теперь мне по-прежнему нихера не понятно, надо насмотреть, короче, переводить, надо всю эту херню теперь.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06:57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ты что, снова Яндекс. Плюс оплатил?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Нет. Я забил на Яндекс. Я использую kion музыка.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до меня просто почему-то Яндекс плюс появился и подумала что ты его оплатил.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13:06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Довольно странно вообще выглядит.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14:12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вот как наша стиралка выкручивает.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14:16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Увеличиваются обороты. 800 оборотов в минуту.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15:10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поняла, почему у меня Яндекс работает. У меня, короче, я однажды у мамы просила меня подключить, и, видимо, я про это забыла, а она меня все-таки подключила к своей подписке?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Твоя стиралка по сравнению с моей воплощение тишины.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насчёт подписки: вот вся вот эта тема, мне кажется, связана с банальной жадностью. То есть они реально ведь не обеднеют, если сделают подписку дешевле, но просто есть какая-то вот это вот желание, как будто бы ну больше бабла, чтобы было, и всё.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10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17:40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вот насчёт Telegram, я кстати заметила, что он что-то стал глючить сегодня, поэтому по ходу пора искать какую-то альтернативу.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Но ведь не только же есть мессенджер Max, люди могут допустим в аську перейти.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Если всё-таки есть какой-то способ восстановить: я вот просто сейчас помню про свой аккаунт старый — очень мне бы хотелось одну переписку там восстановить. Но есть нюанс: я на этот аккаунт не могу даже зайти по некоторым причинам. Вот вопрос: если я всё-таки на этот аккаунт ну каким-то образом зайду, то я смогу восстановить переписку в нём? Ну или как-то вот это вот скачать, чтобы даже удалённые у меня были?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Если ты удаляла, не используя функцию «удалить для всех», то можно; а если просто удалила — ну просто снесла переписку всю — то да, она там будет. Ну там я так не скажу: это надо рыться с ОС и за компом и посмотреть, где у них там. А можешь прогуглить: просто написать «ВКонтакте заказать архив» — и всё, он должен в принципе ссылку дать на эту страницу.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23:33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Мутная страшилка какая-то.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23:34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Началось неплохо, а потом муть пошла?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11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16:04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может случайно нажал. Да, они достали своим клубом вот этим рекламой подписок. И ОЗОН тоже достал. Я им уже написал в техподдержку там, ну вот в этих сообщениях пишу. Я официально отказываюсь от любых рекламных рассылок. Да им пофиг, они продолжают дальше присылать.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16:04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у тебя ну либо в Wildberries списал просто, когда увидел пополнение карты, либо какая-то комиссия идёт. Но кстати в Т-Банке нет: если из Т-Банка переводить в Т-Банк, комиссии нет, да и в принципе из Сбербанка тоже не должно быть комиссии.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16:06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так и было, он с 7 февраля пытался у меня списать, оказывается, я просто не знала этого, потому что не смотрела, а как только увидел пополнение, сразу списал?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13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Привет! Скажи, пожалуйста, ты знаешь, как выкладывать песни свои, ну треки выкладывать на разных площадках и можно ли это сделать бесплатно?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 там можно конечно треки музыкальные.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07:10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я имею в виду музыкальные треки по аналогии с подкастами, то есть вот есть это Mave платформа и с дистрибьюцией на площадке на разные, вот мне было бы очень интересно узнать есть ли подобное для песен, для музыки.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14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18:36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 вижу ничего плохого в Макс. Ну сыроват, наверное, немного. А для обычного пользователя/ читателя так вообще всё то же самое? Больше недовольства вызывает именно принудиловка. А кто «товарища майора» боится, то видимо есть за что?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18:44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я вот в чате увидела вот эту вот фразу шикарную, и думаю, нифига себе люди наивные.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это мощно. Как говорится, респект к тому, кто не поленился и сделал это видео. Это прям стёб конкретно. Да, стёб над МТСом.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это вот всё из одного чата, и первое сообщение, и второе вот это видео, это из одного чатика я тебе присылаю.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22:49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знал ли ты что Макс включает твою камеру и микрофон даже если не используется? А о встраивании во все новые смартфоны без возможности удаления? 😊.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22:49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Дзюба сам камеру включил, когда дрочил? Тогда Макса не было. Эта хрень давно работает у всех. Тебя кто-то Максом пугает, мол только у него такая функция, а ты ведешься😄? Я же сказал, у каждого свои тараканы. Кому ты нужен?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22:49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Никто не пугает. Работаю в ИТ безопасности, и мне не нравится когда на моих устройствах, рабочих или личных, хозяйничает неведомая херня😊.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23:58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Сообщение длинное, поэтому я буду комментировать по частям. Да, я знаю про то, что люди примеряют на себя, я тоже про это слышала.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15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00:02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Да-да, насчёт того, что невежливо, это как минимум тупо: тебе говорят об одном, а ты на одну и ту же тему человеку отвечаешь, хотя даже к делу не относится это? У меня такое, знаешь. Чувство, что он просто себя, он как бы, ему понравилось не я даже, не я сама, вот я вся вот такая. Вот, а ему понравилась его фантазия о том, что он, рыцарь в сияющих доспехах, спасает и поддерживает и мотивирует незрячую девушку.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00:05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Вот я на моменте, где поставить на место. Да, я так и делала, по сути. Я ему всегда на любую его фразу отвечала текстом, таким большим текстом, в котором рассказывала ему о том, как на самом деле. То есть я всегда и никогда не упускала такие моменты и давала на них ответ.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О, да, я вообще терпеть не могу нытиков. Для меня это самая конченная категория людей, которые вместо того, чтобы заняться делом, реально найти себя, подумать о том, блин, вот что я хочу, что мне интересно. Они просто сидят и записывают видосики о том, как их все оскорбляют, никто их не любит. Ой, какие там они все бедные. Я думаю, господи, вот вы херню еще страдаете. А причём вы выкладываете это? Напишите это в личном дневнике у себя, я не знаю.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сейчас сама болею, кстати, ну то есть я уже как бы выздоровела, но у меня еще насморк остался, вот. И у меня обычно начинается стандарт: у меня начинает болеть горло. У меня считается, ну вирус какой-то, он начинается с боли в горле, а дальше уже насморк и в редких случаях температура. Обычно у меня достаточно, ну просто типа кашель, сопли и башка болит первый день, и все.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00:41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вот очень про внешнюю оболочку, вот это реально, вот всё вот это вот красота, вот это, она ни на что не влияет в жизни, по сути. То есть, ну, какая разница? Красивый ты, ну нет, если там серийный убийца какой-нибудь, ну, красивый и некрасивый, ну вот ещё и, ну красивый, ладно, ну а совершает такие вещи, что всё равно просто физически невозможно его полюбить как-то, да. Ну и в итоге, что это красота? По сути, все вот эти вот внешние штуки, они значения-то реально никакого не имеют.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01:08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Ой, вот у меня тоже была подобная история, когда ночью просто начинается сумасшествие реально. Потому что именно ночью тебе вообще не на что отвлечься. Именно ночью ты наедине с своими мыслями остаешься и наедине со всем трешем, который вызывает эти мысли. У меня такое тоже было, так что я прекрасно понимаю какое это чувство.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01:09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Жуть.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16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10:36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вот насчёт того, что этот от кого-то пересылала: типа «мне нечего скрывать — кому нечего скрывать, нечего бояться» там и так далее — вот это вот как раз он чётко по теме говорит, как раз для таких людей.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 понимаю что за хрень с этим документом, почему я не могу его нормально открыть.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Мне надо однокласснице помочь с открыванием этой херни.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17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Как насчёт созвониться?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13:03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сейчас в школке, тут нормально не поболтать. Разве что в пятницу, когда дома буду. А так я с удовольствием, давно не созванивались?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20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14:07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Привет! Ничего, будем сегодня созваниваться?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14:07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Если да, то во сколько и в каком приложении?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14:10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Привет. Давай. Да в любом. У меня Telegram работает. Можно потестировать matrix.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14:14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я пыталась установить Matrix, он не работает у меня почему-то, я не знаю, потом разберусь, конечно, с этим возможно. А через телегу у меня, ну, я не знаю, вряд ли, у меня, конечно, подключен VPN, но обычно, когда, ну, все равно не получается даже с VPN. Вот. Ну ладно, на крайняк созвонимся… Созвонимся как? Созвонимся по… Не знаю, могу по обычному телефону у меня, в принципе, там. Хотя у меня тариф там минуты минимальные, но минимальные это на два часа созвона нам вполне хватит. Так что сейчас домой доеду, вот подумаю.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14:14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если в любое время удобно, то ладно, позвоню тогда, как освобожусь.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14:20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IMO у тебя есть? IMO работает, звонки пока ещё до него не добрались — и поэтому не заблокировали. Но как только узнают, я думаю, что многие им пользуются — то наверно заблокируют. Но на IMO многие кстати из-за звонков перешли: ну как перешли — поставили дополнительно, кто там не мог раньше созваниваться. И я соответственно тоже поставил из-за того, что с кем-то не удавалось созвониться. А вообще я не знаю: давал я тебе Portal WG? Программка это… не… как она называется: VPN WireGuard. И там она вот эти все убирает запреты, и звонки работают. Там у них свой можно сделать config: сгенерировать прямо в этой программе. Ну config для VPN — любой VPN имеет конфигурацию. Вот эта программка может сама генерировать: не надо искать там нигде конфигурации. Но можно сделать Proton-конфигурацию: Proton даёт бесплатные вот эти конфиги. До весу к тому, что у них платно, конечно, VPN, но бесплатным тоже работает — ну там ограничение там да по странам, по скорости, но работает. Я вот нагенерировал этих конфигов людям, и эти конфиги работают. Вот в этом… в этой программке Portal: ставишь её, туда config загружаешь, можно страну там выбрать — но обычно это US какая-нибудь или там Нидерланды чаще всего. Вот включаешь — всё: она очень простая, быстро подключается, и всё работает, никакие блокировки больше не действуют. Ну и вариант ещё есть, но он более сложный: у меня есть платный VPN, но она зараза присылает коды авторизации на почту: когда ты заходишь на новое устройство, надо подтверждать код. Я вот так давал людям — они мне потом через несколько дней: «сбрось код, сбрось код», потому что… я не знаю почему. Казалось бы, авторизовался раз — и пользуюсь. Она видит, что устройство… разные места захода, разные географически — и она начинает выпендриваться и просит код. Но какое-то время она работает. Так что вот такие варианты. Если тебе нужно — я не помню, скидывал я тебе или нет: сейчас в чате просмотрю все файлы, которые были. Если нет — я тебе скину. Может в принципе сразу поставить тебе этот Portal — пригодится. Portal, Portal — там как хочешь называй: он пригодится потом когда-нибудь.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14:58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На данный момент мне больше всего подходит вариант с этим порталом, с программой сетей для VPN.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15:00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Portal WG.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 блин.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вызов есть?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Чё, ещё раз перезвоните?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Давай.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Короче, мне приходит только оповещение о пропущенном. Самого звонка нет. А у тебя включен вот этот портал?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вроде включен. Ты мне можешь позвонить? Именно не ссылкой, а ну, просто позвонить, как 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 могу, у тебя же отключенный входящий Он мне предлагает только ссылку отправить При нажатии на зону.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ссылка работает, я на нее нажал и там нужно присоединиться к групповому звонку по идее ты тоже можешь присоединиться.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я пыталась присоединить, но что-то ни хрена не получается там. Ну вот, я открыла звонки, короче.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22:53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что я тут только закончил, и просто ну мы долго там звонили по поводу дела: короче, человек хочет там сделать видео — рекламное видео туда-сюда. То мы вдвоём, если нормально? Ну или я могу набрать, или ты.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22:54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нормально, я еще спать не собираюсь, поэтому можешь мне позвонить.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23:35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ReBirth — программный синтезатор девяностых годов.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25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Скорее всего, я вышла из-за того, что меня добавили в новую группу, я вошла в нее, а видимо в двух семьях жить на две семьи нельзя? Жестко-жестко.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Традиционные ценности.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26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17:10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У нас еще столько йогурта остается. Если не разрезать банку, бутылку эту, и не достать ложкой, то очень много можно выбросить просто. Вот я когда вот сейчас я открыл в очередной раз, его оказалось больше даже чем обычно. Короче там значительная такая порция. Если люди не разрезают, они просто выкидывают очень много. Я не знаю, есть у кого-то привычка еще такая разрезать, но у меня есть.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18:24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во-первых, люди хуй наблюдят, известный факт, а насчёт болезни, когда я болею, у меня сначала голова начинает болеть, почти всегда так. И я сразу понимаю, что я заболеваю, сразу начинаю лечиться, а потом, когда выздоровею уже, то на своё долгое время достаточно сохраняется.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18:45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Именно болеть начинает, или начинает вести себя вот как у меня сейчас? Вот я не знаю, слышно тебе в записи: такой типа, знаешь, человек только проснулся — такое «да, алё». Короче: вот такого типа голос, или именно болит, а голос нормальный? Ну короче: в тембре это сказывается или нет?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Не, на тембре-то это вообще не сказывается, это вот именно боль в горле — острое, и всё.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Он говорит тебе, когда реакции кто-то ставит на твоё сообщение — просто не сообщение, именно реакция: просто он называет, какой конкретно смайлик поставили.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я вижу реакции, а просто на них не реагирую?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такой прикол, черный юморочек.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Ну, я сам любитель, конечно, иногда всякого там чёрного, но какие-то есть такие образы, которых, ну опять же, это так лично чисто моё убеждение, которых лучше не касаться даже в шутку. Ну, это типа вот там суицид, потом суицид, тюремные там дела всякие. Оно прикольно пока нет с этим, ну, какой-то связей косвенной там или прямой. Те, у кого есть, уже оно не так смешно. Вот, если там у кого-то были попытки, допустим, для него это уже совсем не юмор. Или он знает людей, у которых были попытки или там ещё что-то вот такое. Ну, каждый сам выбирает там, как ему, в принципе, прикалываться. А лично я, допустим, не стараюсь именно вот не юморить на такие чёрные темы? А вообще люблю такие жёсткие шутки, всякие именно наши такие подколистые там в тему, допустим? Ну, раз ли люди есть, кто-то там может обидеться, ну, в основном, нормально воспринимают. Я просто не знаю, что сейчас это очень острая тема стоит по вот этим вот всяким суицидальным фигням. И это уже приобретает такой масштаб далеко не шуточный, потому что многие как раз балуются вот этими вещами и себе там надрезают. Это на самом деле просто отчёт, что не так. Вот есть люди разный у всех характер, там психика разная. Бывает, что-то не так происходит в жизни и не хватается сразу за острые предметы. Конечно, оно хорошо, там можно шутить на всякие темы, когда оно этого нет вообще. Это только в кино существует, тогда прикольно. Но знаю, вот всё же статистика, это печально. Тем более, вот эти дельфины всякие, там же есть какой-то, был же вот это синий дельфин, где какие-то кураторы там заставляли делать, потом в итоге там они заканчивали самоубийством. Ну, и если эта вещь тупая, допустим, это одно. Если она острая, и тебе там, допустим, надо осторожно с ней обращаться, это уже не очень хорошо. Лучше такие предметы не подносить. Но знаешь, мало ли там всякое может быть неосторожное движение там и всё такое. Ну, лучше, короче, с этими предметами не…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20:35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А, так там не на суицид намек был. Ты мог и не понять этот прикол. Да, была такая группа «Синий кит», она доводила подростков до самоубийств, давая им всякие задания, которые с каждым разом становились все более жесткими. У меня был тупой скальпель, он даже бумагу не режет Писала комментарии к сообщению по мере прослушивания.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20:38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О, я только что поняла одну вещь: Я которая не любит скидывать свои фотки, каждую неделю скидываю тебе свои фотки.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 в фильмец если хочешь ну такой с приключениями.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28 февраля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скажи пожалуйста, вот помнишь ты мне скидывал два мульти-трека, первый был с вокалом, второй просто инструментал. Вот такой у меня вопрос, а при работе с ними на что ориентироваться, то есть на какой, ну как сказать, по какому образцу вообще с ними работать и на что они должны быть похожи в итоге?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18:58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У меня не было образца. Просто надо хороший баланс сделать. А в песне всегда от голоса отталкиваться.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20:13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Вот как думаешь, это правдивая инфа или нет?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А, вспомнила. Я хотела сказать, что на компьютере мне как раз таки VPN не нужен.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тут дело не в том, что ничего такого. Ничего такого – это не единственный аргумент. Когда забирают или сносят аккаунт, или используют, допустим, твои голосовые для генерации, использование твоего голоса в каких-то целях, или рассылают твоим контактом, допустим, уводят аккаунт и рассылают голосовые типа твои. И всякие там требуют деньги, счётом, что-то это далее. Вот в этом проблема. Или когда уводят какие-то личные данные, которые у тебя есть в Telegram. В конце концов, даже сбор твоих же контактов. Потом их какой-нибудь шантаж, или шантаж тебя. Короче, любую информацию можно использовать против человека. Понимаешь, любую, неважно, он там делает законные вещи, незаконные в своём аккаунте, или не делает. Это не имеет значения. Абсолютно любую информацию можно использовать против человека. Даже самую безобидную. Это вопрос вообще элементарной безопасности. Люди стремятся в всякие там шифровки, закрытые дела. Не потому, что они гадости делают. А как раз потому, что они хорошие люди?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 примеру, у меня увели вообще VPN платный: каким-то образом это произошло — и не знаю, утечка пароля там это произошло в браузере, — и они среди… видимо среди всех они увидели, что там VPN есть оплаченный. И в определённый момент меня выкидывает из аккаунта, а туда зайти не могу, потому что там указан другой ящик совершенно. И соответственно через ящик восстановить доступ не могу, потому что не придёт на мой ящик: они поменяли ящик. Ну вот. И мне пришлось восстанавливать… опять же не помню, рассказывал… пришлось восстанавливать через службу поддержки и искать, предоставлять там всякие доказательства. Я их нашёл, потом зашёл, скопировал ящик, на который… который они туда зарегистрировали. По-английски написал им матерное письмо, объяснил им, кто они и куда им идти. Вот. И что они уже навсегда потеряли доступ к моему VPN, оплаченному ещё кстати на несколько месяцев. И всё: удалил их ящик, поставил свой. Вот понимаешь? И что: здесь ничего незаконного не было. Ну вели — увели VPN: так же могут увести абсолютно что угодно, любой аккаунт могут увести. И в этом проблема, понимаешь? Потом когда начинают от твоего имени что-то делать — это реально порвать хочется просто на клочья.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но получается, что мы вообще не можем доверять ни одному приложению. Потому что, ну, вот лично каждый из нас, типа, мы же не знаем на самом деле, ну, там, о каком-то приложении, как оно действительно у него вшито. Какая-то такая вот тема про то, что передавать этим лицам данные и все такое. То есть, ну, написать в политике конфиденциальности, допустим, можно одно, а ведь по факту, то может оно быть по-другому. И, ну, то есть, мы в любом случае, получается, рискуем, каким приложением не пользовались.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Это да, мы любому не можем доверять, но понимаешь: какие-то приложения известные, которые на виду, которые на плаву, они активно проверяются хакерами, они активно энтузиастами проверяются, и они не скупятся на то, чтобы критиковать какие-либо приложения. И если те мутят что-то, мутят-мутят, то это всплывает: они не спрашивают на форумах, они это обсуждают. Поэтому Microsoft, например, если там они, глюки какие-то у них есть, если у них есть там вот это вот скрытый сбор данных — это всем известно, это сразу всплывает. Понимаешь, вот в чём дело. Поэтому, тем более такие приложения уже массивные и всемирно известные, конкретные как Telegram, они на виду, они уже сто раз проверены, и они не занимаются такими вещами — это, боже, давно обнаружили, давно. Потому что ты знаешь, что людям лишь бы кого покритиковать. Ну есть такие, вот как Саша, например: вот он в IT разбирается, в коде разбирается, и постоянно всех критикует, постоянно, с матами. Всё время Microsoft это там поливает, Windows поливает, как он 11 ненавидит. Я на 11 работаю, и всё до как гадостей, короче. Вот если такие, как Саша, там поковыряются, они не будут сдерживаться: они напишут абсолютно всё, что они там найдут, обо всём, что найдут. Поэтому есть более менее проверенные: во всяком случае, те, кто на плаву, их легче обличить, чем какие-то там неизвестные, которые просто пользуются ситуацией, создали какое-то приложение, просто чтобы людям помогать обходить. Ты можешь обходить, если блокировка будет, Telegram: ты его сможешь обходить без сторонних приложений. В конце концов, я тебе скидывал портал WG — программка, портал, портал, как хочешь называй, — она замечательно работает и в обходе блокировки, и это бесплатный VPN. Потом вот эти же Proxy: если пробовала Proxy, тоже Proxy работает. Я тебе могу дать Proxy даже платной, и тебе не нужны сторонние приложения: ты в самом Telegram сможешь спокойно обходить. Вот я даже сейчас тебе записываю через VPN и плюс Proxy ещё: VPN так работает, а Proxy ещё в самом Telegram включена. И вот получается, ну не знаю, как у тебя там: я смотрю голосовые приходят. Если у тебя нет VPN — ну значит пока голосовые работают.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6B6B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6" w:space="6" w:color="C4B5A0"/>
      </w:pBdr>
    </w:pPr>
    <w:r/>
    <w:r>
      <w:rPr>
        <w:rFonts w:ascii="Times New Roman" w:hAnsi="Times New Roman" w:cs="Times New Roman" w:eastAsia="Times New Roman"/>
        <w:b w:val="0"/>
        <w:i/>
        <w:color w:val="6B6B6B"/>
        <w:sz w:val="18"/>
      </w:rPr>
      <w:t>Диалоги: Kir и Анфи</w:t>
    </w:r>
    <w:r>
      <w:rPr>
        <w:rFonts w:ascii="Times New Roman" w:hAnsi="Times New Roman" w:cs="Times New Roman" w:eastAsia="Times New Roman"/>
        <w:b w:val="0"/>
        <w:i/>
        <w:color w:val="6B6B6B"/>
        <w:sz w:val="18"/>
      </w:rPr>
      <w:tab/>
      <w:t>Февраль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