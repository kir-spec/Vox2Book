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01</w:t>
      </w:r>
    </w:p>
    <w:p>
      <w:pPr>
        <w:spacing w:after="200"/>
        <w:jc w:val="center"/>
        <w:pBdr>
          <w:bottom w:val="single" w:sz="18" w:space="6" w:color="C00000"/>
        </w:pBdr>
      </w:pPr>
      <w:r>
        <w:rPr>
          <w:rFonts w:ascii="Times New Roman" w:hAnsi="Times New Roman" w:cs="Times New Roman" w:eastAsia="Times New Roman"/>
          <w:b/>
          <w:i w:val="0"/>
          <w:color w:val="222222"/>
          <w:sz w:val="52"/>
        </w:rPr>
        <w:t>Декабрь 2024</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29 декабря 2024</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Я из того чата по звуку, если ты не против. Дело в том, что там каша такая из сообщений, иногда перекрёстные идеологии идут. И один пишет ответ другому после пяти сообщений других. То есть одно сообщение с другим связано через пять, а потом те пять, ещё через пять. В общем, такая каша. И мне интересно было бы какие-то вопросы позадавать, если можно, конечно. Не, я не буду этим доставать, конечно, но просто эта тема такая. Не знаю, может тебя уже, конечно, и достали, кто-то, но у меня просто нет людей с такой проблемой, чтобы можно было поговорить об этом. И я с той позиции, что мы, ну, как бы никто не застрахован от этого и кто знает, что кого ждёт впереди. То есть, ну, адекватный человек, он не будет там думать, что, да, у меня всё нормально там в жизни. Ну, блин, это пока у всех всё нормально, но никто из нас не знает, что там вообще в будущем будет. И какие-то моменты мне очень интересны с точки зрения, не знаю, психологии, восприятия, наверное. Не знаю, почему-то, ну, мне хотелось бы позадавать вопросы. Если ты не против, конечно, если тебя уже этими вопросами не задолбал кто-то другой.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готова отвечать на любые вопросы, поэтому задавайте.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Мне сложно понять, например, по предметам. Мы, допустим, знаем, как выглядит что-то, потому что мы видели, то есть у нас отпечаток какой-то есть в сознании, зрительный. Вот, если этих отпечатков нет, то какие образы возникают при упоминании, допустим, «собака» — как она складывается в сознании? Вот она же по описанию: кто-то её описал — это можно повторить словами и как-то вообразить. Возможно, это будет другой образ в голове, не такой, как на самом деле, но его же тоже можно описать с твоей стороны, то есть как ты «видишь» там и как этот образ складывается. И ладно, там лучше разделить вопрос, и следующий вопрос — в следующем.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так свои голосовые слушаю: я понимаю, что меня слушать лучше на полтора, но я так медленно говорю, потому что я думаю, когда говорю, и получается медленно. Включаю на полтора, и мне нравится больше, кстати, свой голос на полтора, чем вот в реальной скорости.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Поскольку у слепых людей отсутствует зрительный анализатор, то они пользуются слуховым и тактильным, в первую очередь. Ну, например, если продолжить тему про собаку, как представлять её образ, допустим? Ну, я же видела её на картинках, в плане тактильных картинок, вот этих вот выпуклых. Игрушечные животные пластмассовые, в форме собаки. И с детства подобных вещей у меня было очень много, вот. Поэтому, если мне какой-то предмет назвать, то я его без проблем представлю.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 а насчёт цветов? Что такое цвет, какое есть представление? Его же пощупать точно невозможно.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Каждый цвет я как-то по-своему представляю, но проверить этого у меня возможности нет. То есть я не могу сказать, что я правильно представляю цвета, потому что их действительно никак не проверить: их только увидеть, если вот. Но если мне, например, сказать, какого цвета какие-то вещи, то я представляю, что это.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вот понимаю, знаешь, что люди очень не ценят то, что они имеют. Вот есть люди, которые жалуются на что-то. Вот смотришь и думаешь, разве это проблема вообще для человека? Люди о таких мелочах беспокоятся. Они иногда паникуют из-за таких пустяков. Для них какая-то мелкая проблема, это такая проблема. Для них она раздувается просто до масштаба Вселенной. И они начинают думать, что у них всё плохо в жизни. У них так всё ужасно. Вот я иногда говорю, что вам ещё надо? Почему вы такие несчастные? У вас есть глаза, уши. Вы ходите, у вас ноги есть, вы сами передвигаетесь. И допустим квартира у человека есть своя. Есть квартира, есть руки и ноги, которые ходят. Плюс-минус здоровье нормально. И человек видит и слышит, тактильно ощущает. Я говорю, почему, как ты можешь быть несчастной? Или как ты можешь страдать по какому-то поводу? Если у тебя всё есть, просто будь счастлива и всё. Что ещё тебе нужно? Развивайся, занимайся. Понятно, что какие-то там потребности есть. Но я уверен, что многим, кто не имеет возможности там слышать, видеть или ходить, допустим, многие мечтают даже ходить. Если человек пошёл бы, он говорит: я был бы счастлив, если бы я мог ходить. А люди, которые ходят, они ещё умудряются ходить несчастно и с несчастным лицом. И в этом плане мне эти люди непонятны. Я не понимаю, как они могут не радоваться элементарным вещам, потому что у них есть базовые способности, на которых они могут дальше ещё выше подниматься, развиваться и быть лучше.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многих людей есть такая тема — жертвенная позиция: это, если говорить на психологическом языке, многие люди обожают делать всё, чтобы их пожалели. Просто «посочувствуйте мне, я буду вам жаловаться, вы, давайте, сидите, меня успокаивайте». И я, когда такое вижу, я тоже нахожусь в полнейшем ахере, потому что это реально выглядит очень странно. Потому что вместо того, чтобы ныть и жаловаться, можно пойти и развиваться и совершенствоваться.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так понимаю, что у тебя не было такой проблемы, что вот я не вижу. Ну, это обычно: если человек видел и он потом потерял, тогда для него это трагедия, потому что он знает, что такое видеть. А вот как для тебя сначала: такого, что мы как будто бы задумывались о том, что вот у меня есть такое — ой, как это плохо — и так далее. Я так понимаю, если с этим рождаются, то это уже просто естественно, это такая природа, и это воспринимается естественно. Правильно я понимаю?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30 декабря 2024</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за всех говорить не могу, но за себя скажу, что у меня… Вот я терпеть не могу, когда меня жалеют, я терпеть не могу, когда я выгляжу как-то вот, ну, не знаю, типа беспомощной быть, вообще нет желания в этой жизни. Поэтому ныть — это максимально не моя позиция. И вместо того, чтобы говорить, что вот, я не вижу, поэтому всё, вот как, всё плохо, — я наоборот открываю для себя новые возможности и стараюсь, несмотря на вот эту вот свою особенность физическую, жить обычной жизнью. И, ну, я считаю, что это намного лучше, чем погрузиться в уныние, нытьё какое-то и всё такое.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нытьё уже ничего не решает — оно по сути ничего не изменит. Ну и нытьё возникает на контрасте, когда у человека ну нечто было, а потом оно исчезло — вот это больно больше всего. А если его и не было, то получается это совсем другая ситуация.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ещё, я считаю, что мне бы тоже не хотелось, если бы какая-то там была ситуация интересная, и начали бы, ой, приходили бы, начали стонать возле меня: ой, как это ужасно, нам так тебе жалко. Ну, дело в том, что, мне кажется, рядом с такими людьми хочется вообще просто ещё добить себя ещё больше. А вот когда приходит позитивный человек, и он, наоборот, делает вид, что у тебя ничего нет, что всё классно, всё супер, — да он не обращает внимания на твою какую-то проблему, — то ты и сам за неё забываешь. И начинаешь чувствовать себя лучше. И тебе кажется, что всё хорошо в жизни. А нытьё других, ну, сочувствующих людей, оно может, наоборот, ещё напоминать постоянно и приводить ещё в более худшее состояние.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ещё мне кажется, что ты более начитанная, чем все остальные, именно из-за этого.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Читать я вообще очень люблю, много читаю, тем более, что сейчас у меня появилась офигенная возможность читать книги, ну вот, которые плоскопечатные, с помощью приложения, которое озвучивает, ну, обычный текст. То есть, фоткаешь страницу, и оно озвучивает, что на ней написано. Вот. Когда я о таком узнала, я, конечно, была очень счастлива.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постоянно что-то изучаю, у меня никогда не пропадает вот к чему-то интерес, то есть, ну, я всё время чем-то занимаюсь.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как насчёт нейросетей? Сейчас же с ними просто потрясающие возможности. Можно с ней болтать вот так вживую вообще о чём угодно и даже спрашивать о книгах, о содержании всяких разных произведений, о том же звуке, природе звука, физике и так далее. И с ней можно вот так бесконечно. Она же обладает знаниями, всеми знаниями, всего человечества за всю историю. У меня есть в Telegram такая нейронка, и там я взял платную версию, и там несколько моделей, там разные модели. И сейчас выпустили модель, которая «думающая» называется, там Gemini 2.0 Thinking. В общем, и она как будто бы живой человек. Она там может роли разные играть, она может подстраиваться под человека, отвечать как ему нужно. И абсолютно на любые вопросы отвечает, отчасти. Ей можно присылать большие тексты, там можно файлы присылать, она их может анализировать. Вот, пользуешься ли ты тем же GPT, допустим? Потому что с ним можно прям вживую болтать. В принципе, можно приспособиться и к Telegram версии, потому что, во-первых, она дешевле, во-вторых, там больше моделей разных. Если GPT стоит 2000 в месяц, то вот в Telegram эта Llama стоит 1000 за 3 месяца, и GPT это одна модель, а вот в Llama там, ну, к тому же минимум, не помню, штук пять, наверное, этих моделей.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Нейросетью я пользуюсь чисто по надобности какой-нибудь там, ну если надо мне быстро что-то спросить у неё или маршрут построить, ну там вот так. Общаться с ней мне не очень нравится, потому что я больше люблю общение, ну естественно, с живыми людьми, то есть как-то… Ну так, иногда по приколу что-нибудь можно у неё спросить, какую-нибудь фигню побазарить с ней, вот. Но, в принципе, особо этим не увлекаюсь.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по приколу тоже можно, но она очень полезна, она реально помогает. Она мне, например, помогла выйти из бесконечного цикла перезагрузки Windows. Мне начало — там, без деталей, сильно долго объяснять, — в общем, я не мог выйти из цикла. Она мне пошагово объяснила, как мне что делать, куда нажимать, какие коды вводить, там, вот в этом, как программисты вводят, там, формы вот эти длинные, — написала мне всё. Я это всё сделал, вышел — я просто спас этот компьютер. Вот. И там можно в режиме разговора; ну, понятно, когда она пишет формулы, это не очень удобно, лучше читать. Вот. А так она очень полезна, и даже, кстати, и по психологии, и по философии с ней тоже можно поговорить. Понятно, живым человеком интересней, но она, кстати, может быть собеседником, даже, ну, иногда поумнее некоторых людей, потому что люди они чего-то не знают, у них нет обширных знаний, а у неё есть обширные знания. И она ими может манипулировать, она может ими, она может рассуждать на эту тему. И с ней можно поговорить, допустим, на тему проблемы там в философии Сократа гораздо глубже, чем с человеком, потому что она полностью знакома со всеми трудами Сократа, а человек — мало кто знаком, прям досконально знает каждое слово, каждую фразу, которая написана о Сократе, мало кто знает, а точнее никто не знает. Поэтому с ней, наоборот, даже глубже об этом можно поговорить: если в плане таких углублённых знаний — это именно она, а вот в плане эмоций там, да, живого общения — это к человеку. Но всё-таки не стоит недооценивать нейронку, потому что это колоссально мощнейший инструмент, и он становится всё лучше и лучше.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у тебя сейчас ночь или день? Потому что может быть поздно уже.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сейчас 0 часов 15 минут, но спать я пока не собираюсь.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помощники есть у тебя? Кто помогает, и с чем ты полностью сама справляешься, а для чего нужны помощники?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Сама я могу справиться абсолютно со всем, кроме ориентировки в пространстве. С ней пока ещё небольшие проблемы, потому что я только учусь на данный момент полностью сама где-то ориентироваться. Имею в виду большие пространства — там торговый центр, улица, ну, всё такое. Вот для этого мне нужны сопровождающие. А в остальном всё сама.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Круто вообще. Ну, если не против, можем болтать, в принципе найдём. Но мой профиль музыкальный в основном, вообще моя жизнь музыкальная. Там ребята соображают хорошо по звуку, действительно. Вот этот Сергей, который чат этот делал, собственно, канал на YouTube делал, — вот он прям знает детали, прям как физика звука, как что, почему динамики там вот так колеблются, почему нельзя какие-то звуки вот так сделать, почему нельзя там накрутить то-то, то-то на приборе. Вот Андрей разбирается там во всех плагинах, там всяких эквалайзерах, компрессорах и так далее. Вот, ну я тоже с этим имею дело, я ходил на курсы по аудиопродакшену. Вот, но мне всё-таки ближе, наверное, музыкальная часть именно по художественному плану, а техническая — это просто необходимость. Ну, мне тоже интересно повозиться там, пообрабатывать звук. И есть, когда делаешь аранжировку: тебе приходится сводить её, и тут уже тебе по-любому надо знать, как её сводить, знать, как работает каждый прибор, какая природа этого прибора, что он делает со звуком — и тогда всё, и пошёл, поехал, всё за собой тянет. И поэтому я пошёл на курсы, чтобы узнать больше, там хороший звукоинженер был, очень повезло. Вот, но всё-таки мне близка именно часть художественная всего этого процесса, вот не столько техническая, а художественная. И я для оркестра делаю там оркестровки, аранжировки — это если брать аудиозаписи. Ну, в общем, разные там профили: есть ли что-то из этого интересно. Ну и в принципе, что касается — там, может, по телефону не сказать, что я там спец в телефоне: ну, допустим, VPN могу настроить — не так, как может какой-то спец, — или там на компьютере что-то нужно сделать. В общем, если вопросы в этой области есть музыкальные, то вот можно на эту тему тоже говорить, мне кажется, будет интересно.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вообще от музыки далека, но вот эта вот вся тема, как устроены динамики, микрофоны и вся эта физика, вот я именно от этого тащусь — прям вообще это мой кайф просто, вот. Но я думаю, что пообщаться будет очень интересно действительно, ну, потому что поговорить можно найти о чём.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звук, в принципе, это уникальное явление. И, кстати, большую часть информации мы получаем всё-таки через звук, а не через зрение — это тоже удивительно. Просто не имея слуха, это больше гораздо можно потерять, чем не имея зрения. Оно как бы в совокупности, конечно, работает — оно всё вместе, но основная информация всё-таки ушами воспринимается, как ни странно. И можно закрытыми глазами что-то слушать: я, бывает, засыпаю под какие-то лекции — и мне это снится, то, что я слышу, оно мне снится. То есть там идёт лекция, а я сплю, и у меня происходит там кино. И я потом просыпаюсь, я слышу, я понимаю: я слышу продолжение, и мне сейчас вот это снилось — то есть всё это оживает. А кстати, я за сны хотел спросить — вот да, я хотел за сны спросить: а во снах что происходит? Что, по идее, там должно быть зрение — то есть во сне зрение ведь может присутствовать, потому что это бессознательное состояние. Но и, кстати, потом ещё могу интересную вещь рассказать про тонкое тело — не слышала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сны у меня классические, типа, ну, такая херня снится, и так далее. То есть, во сне… Что во сне? Ну… Вижу ли я во сне, типа… Есть ли у меня во сне зрение? Может, кстати, и да. Ну, то есть… Даже не знаю, как тут ответить. Вот, но… Сны я вижу. В принципе, разные, они, ну, обычные.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как обычно. Ну, допустим, если ты рассказываешь сон, то что происходит? Допустим, ты говоришь, ну, мне приснилось, что я иду по мосту, справа там я вижу, как плывёт там лодка, там слева там птицы летят и так далее, солнце вижу. Так это происходит или там как-то другие образы какие-то?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примерно так.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00:38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Это и есть зрение. Но я не буду никакой философии навязывать, просто скажу, во что я верю — не просто верю, а я уверен, что так и есть: что физическая оболочка — это временная оболочка, а мы на самом деле вечные. То есть мы живём вечно, и мы только тела меняем, и наши тела могут быть разными, и в том числе с какими-то дефектами, поскольку мы — души. Не то что там говорят: «у него душа» или «его душа» — не у него душа, он и есть душа, у него тело есть. Я — душа, а у меня тело есть, и я как личность живу вечно, но тело приходит в негодность, и его приходится оставлять потом. И вот мы как личность — мы вечные, и мы обладаем этим зрением, но наша физическая оболочка может иметь всякие разные недостатки: не иметь слуха, зрения, не уметь ходить и так далее. Но мы-то всё равно по природе остаёмся такими, как есть: мы свободны абсолютно, видим, слышим, свободно можем перемещаться, но мы временно заточены в это тело со своими недостатками. И от этого в снах и зрение есть, потому что мы как душа — мы им обладаем: просто у нас наша техническая оболочка биомеханическая, она там чего-то может быть лишена, но мы как личности этого не лишены. И когда человек спит, он в тонком теле может выходить там в какие-то другие измерения, а в тонком теле у него может это зрение присутствовать, потому что оно в принципе у него есть. А вот когда он возвращается в тело, в котором его нет, то он там не может уже через вот эти глаза видеть, а в тонком он может видеть. Ну уж тонкое тело — это то, которое, ну короче, не плотное: это то, которое может свободно перемещаться там, сквозь стены проходить и так далее. Ну, если тебе это интересно, конечно, — ну это отдельная область. Я это не сам придумал, конечно, это всё написано в ведической литературе; может быть, ты где-то слышала, знакома. Там очень детально писано, что такое личность, из чего она состоит, какие там тела есть: разное тонкое тело конкретно из чего-то состоит — ум, разум, эго, это всё есть, вот это тонкое тело. Ну, ум: мы в уме живём в основном, и ум он находится под управлением разума, разум выше находится. Вот. А под всем этим чувства находятся: то есть чувства идут, потом выше ум идёт, потом выше разум. Так вот, вот это всё и есть тонкое тело, и мы вот в этом уме можем куда угодно переместиться и что угодно видеть. Вот. Мы даже мысленно можем быстрее, чем скорость света, перемещаться: например, мы подумаем о Париже — у нас возник образ, всё, наша мысль уже там, и она гораздо быстрее, чем скорость света, достигнет точки там Эйфелевой башни, потому что скорость мысли ещё быстрее, чем скорость света. Вот. Хотя это странно, потому что скорость нейронов в мозге — она, не помню, сколько там метров в секунду, но она как бы не феноменальная скорость: то есть вот электрические импульсы у нас они там не с такой прям колоссальной скоростью распространяются. Нет, это конечно большая скорость, вот, но не световая скорость, а намного меньше. Вот. Но я верю, что мы не являемся мозгом. Вот. Есть люди, которые спорят: там есть один знакомый, который спорит постоянно — нет, говорит, мы и есть мозг, я и есть, я есть тело, есть кусок мяса, я там более развитый вид примата, там и так далее, начинается философия вот этого. Да, я говорю: нет, я в это не верю, что я мозгом являюсь. Мозг — это мой компьютер, которым я пользуюсь как личность. Да, я им пользуюсь, но я этим мозгом не являюсь. Ладно, это такая большая философия.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задуматься, то я тоже в это верю. Ну, я верю там в реинкарнации, в перерождении души, там то, что душа не умирает — это я точно верю.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мы в философии сойдёмся тогда.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Тут просто есть два вида представления об этом. Что есть там личность какая-то некая, и у неё некая душа, и когда она умирает, эта душа вот куда-то там вылетает, и говорят: «его душа отправилась» — там тогда вопрос возникает: а кого «его»? То есть чья? Допустим, или человек говорит там: «моя душа уйдёт там в рай», допустим, — а я сразу спрашиваю: «твоя» — это кого? Ты кто? И что значит душа, а ты тогда кто? Получается, что ты получается тело. И некоторые люди зависают на этом вопросе, потому что здесь непонятно получается, непонятки: то есть кто это говорит тогда, если говорит «моя душа» — кто это сказал?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по факту человек как бы вот… Ну, пока то есть: человек — это и есть его душа. И типа ну по такой логике: если душа куда-то улетает, то если человек умер, то получается всё — там просто нечему улетать. А если душа перерождается, то в этом уже что-то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понимаешь, суть имею в виду, что отделяют: то есть отдельно человек, отдельно душа. Она воспринимается как некая там субстанция, облачка какая-то. Но это один вид философии, когда есть тело и у него есть душа. Ну и другой вид философии, второй: когда ты душа и у тебя есть тело. То есть личность — это душа; душа — это есть сама личность, это сам вот этот вот человек. Пока он воплощён в теле, это совокупность, это целое, одно целое, пока он воплощён. Но когда тело свою функцию уже перестаёт выполнять, то тело — это просто элементы. Это набор там, сколько там, 24 элемента разных — ну не помню, по-моему 24, — и всё, они разлагаются, они уходят, но личность не уходит. И поэтому нет такого понятия, что там его душа… ну вернее такое понятие есть, но оно материалистичное. Это более материалистическое приземлённое представление, когда есть тело и у него есть душа. А более духовное — это когда ты душа, но ты воплощаешься в теле, то есть как будто на тебя комбинезон надели. Но просто проблема в том, что люди отвлекаются этой внешностью: вот они видят тело и они считают, что это и есть эта личность. Ну в каком-то смысле да, потому что тело, оно несёт отпечаток этой личности. То есть тот человек, который, та личность, которая живёт в теле, она накладывает отпечаток на это тело. И тело принимает определённую форму, вид определённый, там выражение лица, согласно тому, какая личность в нём живёт. Но всё равно это до конца не является личностью: мы только видим отражение личности. Согласно телу мы видим тело, но это его отражение. Вот, а сама личность может быть намного красивее, допустим, лучше, намного красивее, чем то тело, которое оно имеет. Поэтому это второй вид философии, и он мне ближе, и он гораздо больше объясняет тогда. То есть философия звучит так: я душа и у меня есть тело. Поэтому не какая-то душа куда-то уходит после смерти, а это я ухожу, то есть именно я и ухожу, собственно. А то, что хоронят, — это уже всё, это просто каркас. Это, если вот я тебе просто скажу по опыту: когда я там был на раз… ну, люди там умирают, правильно, там родственники, никуда от этого не денешься. И как, и где-то ты там периодически в жизни всё равно попадёшь на какие-нибудь похороны. Вот, и вот всё, что я видел в своей жизни, там бабушек, знакомых каких-то, — и я могу сказать: то, что я видел в гробу, это уже… там личности нет. Это мне, ну, я смотрю и я понимаю: это кукла какая-то, это манекен просто, просто манекен. Всё, там ничего нет, там никакой личности нет, это манекен. А личность — она ушла давно. Поэтому нельзя сказать… ну, если я вспоминаю, представляю, я не могу сказать, что его душа там куда-то, в смысле: его душа ушла, он что, остался? Получается, как-то это нелогично. Вот, поэтому то, что я видел, меня только убеждало каждый раз, что каждая личность является душой. И вот пока она там живёт в теле, она даёт жизнь всем клеткам. Вот, каждой клетке сердце бьётся благодаря тому, что присутствует эта личность в этом теле. Если брать по ведам, то находится в области сердца, личность находится. Вот, и рядом с ней находится сверхдуша ещё. То есть мы, душа, находимся в области сердца вот этого тела, в котором мы живём, а рядом сверхдуша. То есть это сверхдуша — это, ну, как-то попроще объяснить, это Бог, который принимает эту форму сверхдуши, которая сопровождает всегда. Ну, полностью от рождения до смерти в этом материальном мире сопровождает, всегда находится рядом. Вот, везде и всегда, в любой ситуации это сверхдуша рядом. То есть две души находятся рядом, но одна сверх — это Бог, который выше намного. То есть мы маленькая частичка, да, он большой, но мы такую же природу имеем точно, как он. Просто мы в количестве: мы как, как от костра отлетают вот эти, ну, горящие искорки. Вот, вот мы как искорки, а он как вот этот костёр. Вот, такое образное сравнение. Вот, и нас сопровождает до самого конца везде и всегда. Поэтому мне ближе эта философия — не знаю, какая тебе будет ближе. Но я вот за всё время, что я это обдумывал в своей жизни, я полностью принял именно вот эту позицию. Она обдуманная: это не просто «а прям вот-ка я там эту философию» — нет. Она просто настолько логична, что она лично для меня объясняет суть вещей многих.</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задуматься, это и правда очень логичная философия, даже самая логичная из всех, наверное.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что, то меня тормози по поводу количества голосовых и рассуждений, потому что если мне тема интересна, я в принципе люблю поговорить. Но если эта тема очень интересна, я могу долго очень. И иногда были голосовые там, даже до 20 минут, по-моему, было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02:39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так же бывает, если я какую-то тему очень люблю и начну о ней с кем-то базарить, то всё, меня не остановить.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06:12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Была в 3:27. Ты ночью не спишь?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 Прислал эту запись, это Глинка, «Ноктюрн». Михаил Глинка. Это основатель русской классической композиторской школы. В общем, предшественник Чайковского. Чайковский много у него научился, многому. Вот, не знаю, когда-нибудь по настроению такое тоже можно послушать, но в целом это профессиональная музыка, по-настоящему профессиональная.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 но уже не утро — день, конечно. Я включила эту музыку, начала слушать, и, по-моему, я её где-то уже слышала, она мне знакома. Вот, я только сейчас смогла, ну, недавно оторвать себя от кровати, потому что ну весёлая ночка всё-таки даёт о себе знать, и я абсолютно не выспалась, конечно, вот.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кстати, насчёт режима — это очень сложная вещь. Мне тоже тяжело быть в режиме, и всегда тянет именно когда уже вечер начинается активно — это у всех в принципе. Но вообще, когда мне удаётся нормально лечь и нормально встать, я себя хорошо чувствую. Знаешь, почему мы не высыпаемся? Мы встаём не потому, что мало спим, а мы спим не тогда, когда надо, потому что невозможно спорить, например, с природными ритмами. Ну вот хоть как делают: есть люди — да, я ночной, там я сова, — но это какой-то самообман на самом деле. Если лечь — но это я на себе проверял, поэтому я могу сказать: если лечь в 9 или даже в 8 и встать в 5 или в 4, то будешь себя чувствовать лучше. Да, в начале вообще тяжело будет, тяжело встать, не — вообще не будет хотеться: да куда в такую рань вообще, что делать. Ум будет сопротивляться — то «поспи ещё», тело будет ему говорить — то «лежи, куда ты собрался», там. Но если вот это преодолеть, этот момент, то потом тебе хорошо весь день и намного лучше, чем когда ты позже встаёшь. Поэтому тут дело не в том, сколько спать, а когда. А самое эффективное время — и тоже мною проверено — самое лучшее с 9 до трёх, вот прям 100 процентов: вот эти 6 часов — самые лучшие для организма. В это время восстанавливается почти вся энергия ума, физическая, там психическая и так далее. И в остальное время она не восстанавливается. Если мы не спим ночью, а спим днём, мы не восстанавливаем именно вот это, вот эти базовые энергии. Вот они в другое время… Он так получается: луна действует ночью, и неважно, видно её или нет, а днём действует солнце. И вот мы когда днём спим — солнце из нас высасывает энергию. На самом деле я замечал: если днём спать, то потом ты вообще вот так вот, ты не понимаешь, в каком-то измерении вот, потому что солнце выкачивает. Да, ну частично пополняется энергия, если человек не спал — да, он может днём поспать, но там своя методика: спать максимум 20 минут. Двадцать минут поспать — всё, потом вставать. И потом ещё, если прям очень хочется, через время, там не знаю, там через два часа ещё можно на 20 минут, но не спать вот так прям полдня. Вот это эффективный момент, я реально его проверял на себе, вот эти 20 минут тоже проверял, и это действительно прям эффективно. Ну то, что там бодрствовать ночью, да, но это тяжело, потому что вся вот эта тусовка начинается ночью, особенно в чатах активность, веселуха, вот это всё начинается, да, и сложно преодолевать, но надо стараться.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Полностью согласна. Вот я когда днём раньше иногда спала, потом вообще просто я абсолютно ничего не соображала вообще. Состояние было отвратительное. Обычно я встаю рано, от 5 до 7. Вот. Но опять же, чтобы мне чувствовать себя адекватно, я, ну, ложусь, например, в 10 и встаю в 5, тогда мне нормально. Вот. Ну, сегодня устроила себе загул такой небольшой.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Выгул без поводка.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Ты слышала что-то насчёт кожного зрения? Там даже какая-то передача была. И этому учатся якобы, и что нужно научиться.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13:36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в смысле пробовать — там, по-моему, не… вот, не помню, там, по-моему, прикасаться даже не надо.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никогда не слышала о таком.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Нет, я почитал, там всё-таки предполагается тактильное ощущение, вот, наверное, это и есть оно, ну когда воспринимать… Ну, это просто, видимо, термин такой, так называется, то есть восприятие через кожу.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делаешь?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Песни пою.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 круто. Можно послушать?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Почему тебя забыть я не могу. Почему тебя забыть я не умею. Как от пламени от прошлого бегу, ну а память обжигает всё больнее. Почему ты не вернулся, не пойму. Я простила всё, хоть это было глупо. Но в судьбу пытаю вечным «почему», и тебя в ночи бессонной ищут губы. Незабытый мой, незабытый мой, незабытый мой. Я всегда с тобой, я всегда с тобой, я всегда с тобой. Незабытый мой, незабытый мой и желанный мой. В твоих ласках я терялась и как будто растворялась, незабытый мой. Я ловлю себя на том, что вновь и вновь вечерами одинокими до боли я прислушиваюсь к отзвуку шагов, словно жду, что ты придёшь ко мне сегодня. Я устала видеть сны, в которых нам хорошо вдвоём с тобой, как когда-то. Я устала просыпаться по ночам оттого, что нет тебя со мною рядом. Незабытый мой, незабытый мой, незабытый мой. Я всегда с тобой, я всегда с тобой, я всегда с тобой. Незабытый мой, незабытый мой и желанный мой. В твоих ласках я терялась и как будто растворялась, незабытый мой.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тебе этот стикер озвучивается?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Он озвучивается: «большой палец вверх».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Такая собака улыбающаяся, и она лапой вот так вот делает — ну, палец вверх.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Анимированная, ну она шевелится.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Анфи, ты можешь своё фото прислать?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вообще могу, но мне сейчас долго искать.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ты думаешь, что неподходящий вид у тебя? Ну, что сделать?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я могу найти что-то из старых фоток, но я вообще фоткаюсь редко, поэтому у меня их мало.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любую.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тебе такая? 🙂.</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уже её слышала в чате.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Прикольная же? Или не твой стиль?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неплохая, 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делаешь?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Решаю задачи.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Математика.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Пропала.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решала задачи по математике, вот, потом была занята, поэтому я вообще редко достаточно захожу на этот аккаунт, но не то что редко, а когда я занята, то я вообще в Telegram не захожу.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тебе эта песня?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Жалко, что не заходишь, у тебя такой голос, что интересно слушать.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где чаще бываешь?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Песня очень красивая, а насчёт того, где я чаще бываю, я бываю, ну, часто в Telegram, но с другого аккаунта.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это секретный аккаунт.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Типа да, то есть этот аккаунт у меня основной — там все чаты абсолютно, ну вообще со всеми, — а второй он как бы для личных целей, так сказать.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Для избранных?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что тебя по звуку интересует, ну именно конкретно, если какой-то вопрос?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ещё вот этот ник — это ник или это имя у тебя такое по-настоящему?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меня зовут Анфия. А по звуку меня интересует — ну, меня интересует не музыкальная часть темы звука, а именно всё, что связано с физикой, то есть ну вот, ну короче, 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ты когда будешь спать?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Ещё не решила.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Насчёт не музыкальной части. Надо больше конкретики, потому что много параметров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Может, тебе интересует обработка ещё звука, собственно работа над ним в компьютере, плагины там и всё такое.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в теории это интересно узнать про обработку звука, но у меня нет компьютера, поэтому проверить, к сожалению, не могу.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как насчёт в режиме звонка?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Поговорить в режиме звонка.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Угу.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не знаю, мне переписываться удобнее.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тебя много кому отвечать приходится, ну, не знаю, может быть, 10 минут и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очень много кто пишет.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всем интересно, наверное, общаться с тобой.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это да: сегодня вот на диктофоне память закончилась прямо во время записи, и короче теперь надо мне его чистить, но мне лень этим заниматься.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меня этот диктофон и так бесит, а теперь он меня бесит ещё больше.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Диктофон как отдельное устройство или на телефоне?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Отдельное устройство, потому что диктофон в телефоне мне… ну, мне не нравится. Типа, мне удобнее, когда… потому что к моему диктофону можно подключить микрофон: вот петличку подключаешь — и очень классный звук, хорошая запись, а в телефоне не так. Поэтому я пользуюсь отдельным устройством для записи. Но у меня был раньше хороший диктофон, он был как бы не мой, а мамин, а теперь у меня мой, и он меня очень жёстко бесит.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всё больше задумываюсь о том, что надо где-то найти новый, но есть нюанс: кнопочных диктофонов, вот этих вот хороших, удобных. Их осталось очень мало, их вообще даже в интернете я пыталась найти, но нормального не нашла.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Две минуты на десять. Созвонимся.</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31 декабря 2024</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01:24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Яндекс Музыка.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Микрофон такой, как у меня на Ozon, 8500 рублей.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Этот лучше, чем у меня.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Стоит дешевле, и ещё поп-фильтр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Такой же ещё дешевле.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Получилось с Яндексом?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Доброе утро. Вряд ли ты выспалась, я тоже не очень. Я этот файл не пробовал, не знаю. Ну, или я попробую, тебе скажу. Ну, я нашёл в этой группе Free Software — вот, кстати, можно подписаться, там много всяких программ для Android взломанных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я посмотрела, короче, вот эти файлы, там приложение для фильмов, он не даёт установить, пишет, что оно для более старой версии Android, а Яндекс Музыку тоже не даёт установить, потому что, ну, типа, он пишет, что есть вероятность, типа, угрозы конфиденциальности, ну, короче, антивирус не даёт его установить.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потому что оно же скачано не с официального Play Market. Там есть кнопка «Все равно установить», там две кнопки есть «Игнорировать» и «Продолжить», по-моему, что-то такое. Там надо выбрать, чтобы продолжить дальше.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09:52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то, что вот этот фильм, — и там да, он мне тоже написал, что для более ранней. Но там есть кнопка, значит, «Дополнительно» или что-то такое было там написано: там маленькая, там кнопка большая «Закрыть». Вот, а была кнопка «Доп. подробности» — нажимаешь подробности, а там уже появляется меню «Всё равно установить», и он всё-таки установил. Но там много торрентов: там у меня мне не удалось воспроизвести там ни одного фильма, они открываются, там всё торрент, может быть, можно… Ну, это как-то неудобно, там много всяких меню, подменю, ну как-то выглядит не очень удобно.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можешь мне ещё раз скинуть файлы с Яндекс Музыкой?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Получилось?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Насчёт Яндекс Музыки: установить не получилось, что-то он не хочет, короче, устанавливаться. Видео очень прикольное, реально прям интересная история.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меня тоже при установке там была такая надпись, что это там не настоящий и так далее, но там есть такая кнопка, как «Игнорировать», вот, и ты, когда нажимаешь, — он всё равно устанавливается.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ты знаешь, что нейронка может распознавать фотографии? Ты отправляешь фотографии, а она текстом описывает, что на ней изображено детально.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есть такое приложение, которое тоже может так делать.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Прикольно, а как называется? Оно точно описывает всё?</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Описывает, к сожалению, не точно, но вот есть два приложения, которые неплохо описывают, но у них там много и других функций. Вот, но я пользуюсь приложением под названием Seeing AI.</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Попробую Gemini.</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вообще попробуй вот этого робота: кстати, там есть бесплатная версия, там внутри две версии, слева кнопка «бесплатная», а там можно выбрать GPT-4o mini. Ну, mini — она просто, видимо, больше по количеству ответов может давать, потому что там есть ограничения. И вот эта mini, 4o mini, фотографии она разбирает: причём молча можно отправить. Если, допустим, в Gemini нужно писать: прикрепил фото, а потом надо ещё написать — оно не отправляется, пока ты текст ещё не напишешь, там «опиши, что на фото». А вот в этом боте очень удобно: можно просто молча отправить, и в ответ будет описание фотографии, и не надо выходить за пределы Telegram. Мне кажется, удобно — ну попробуй, только выбирай бесплатную версию.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 я там сказал Gemini 4 mini — не Gemini, а GPT, GPT-4o mini.</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ещё только что проверил, в бесплатной версии вот эта GPT-4o mini, там можно отправлять голосовые сообщения. Просто любой вопрос голосом задаёшь — она в ответ присылает ответ в тексте. Классно.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ты можешь мне этого бота скинуть ссылкой, потому что я сейчас пыталась его найти по вот этому вот имени — ну, типа как имя пользователя считается, короткое имя или как это называется. Короче, мне по нему сложно искать. Вот, если есть возможность, то скинь, пожалуйста, ссылку на него.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так это же как бы и есть ссылка: ну там стоит вот этот значок — а ну как на почте, — и просто на этот текст я нажимаю — мне открывается этот робот, это как бы ссылка. Ну я не знаю, я могу в принципе полную ссылку написать, что-то http… А у тебя приложение Telegram стандартное? Может быть, это приложение другое — оно не открывает. Сейчас я попробую в другом виде прислать.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это тоже открывается.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 Telegram у меня всё нормально, это просто озвучка, ну как бы так, не всё открывает, вот сейчас попробую это открыть.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вот сейчас открылось!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это микрофон, вот этот FIFINE, который USB. Я говорю тихо, абсолютно спокойно, нахожусь на расстоянии чуть меньше вытянутой руки. Вот так я нахожусь рядом с микрофоном, ну, чтобы не прям там 2 сантиметра, ну не знаю, сантиметров 10 от него, мне кажется, нормально. Говорю достаточно тихо. Вот так я нахожусь далеко от него. Где-то 3 шага примерно от него сейчас. А теперь просто он стоит на столе, ну всё, я сижу рядом, говорю тихо. Конечно, если говорить громче, то он будет, соответственно, слышен лучше. Вот, например, вот так. Ну, я не особо люблю орать. Значит, вот это настройки полной чувствительности, выкручена на максимум чувствительность. Вот сейчас я кручу, делаю на половину примерно. Вот сейчас я уменьшил на половину чувствительность. Вот уменьшаю, уменьшаю. И вот сейчас полностью чувствительность выкручена влево вообще до конца. Ну, это не значит, что она пропадает — она не пропадает, но это его минимальная чувствительность сейчас на данный момент. Вот я говорю рядом с ним. Так увеличиваю чувствительность, постепенно делаю её на максимум. Вот сейчас полностью на 100% чувствительность. Вот такой микрофон.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сейчас я точно уверена, что его надо брать.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что к тебе ближе находится из Play Market? Кстати, вот сейчас это уже с телефона я записываю. Что ближе к тебе находится: Marketplace, Wildberries, Яндекс?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Ещё забыл спросить: ты пользуешься диктовкой и клавиатурой? Например, Яндекс.Клавиатура очень хорошо печатает текст, который ей надиктовывать голосом, ставит там все знаки препинания, хорошо очень распознаёт. Какая клавиатура у тебя?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Marketplace — мне больше всего нравится Ozon. А насчёт клавиатуры: раньше я пользовалась голосовым надиктовщиком, потом он меня начал жёстко бесить. Вот, и в основном, если я что-то печатаю, то на обычной компьютерной клавиатуре, которую подключаю к телефону.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но я тебе серьёзно говорю, что Яндекс очень адекватно печатает голосовой набор.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Опять в чате начались политические дискуссии.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кто тебе ставил, допустим, аватар вот этот в Telegram — там дельфины плавают — и как, как, ну, тебе пересказывали, да, что вот картинка так-то выглядит, вот такой-то вид у неё? Но как это происходило?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посмотрел ещё там в закладках те микрофоны — вот второй тебе давал ссылку. Ну вот не знаю, я его не пробовал. Ну я смотрю, он там дешевле, но в принципе он такой же. Вот, но не могу за него ручаться, потому что… ну, он красивый внешне: если ты будешь стримы делать какие-то, выходить в эфир, там видео какие-то снимать — он такой как раз для картинки очень красивый будет. Вот этот, который вот у меня, ты его слышал, и он тебе устраивает: он не уродливый, всё нормально, тоже нормально; он без подсветки идёт, никаких там украшений на нём нет мигающих — ну просто микрофон, всё. Если важно внешне — то вот этот. Но я не могу за него ручаться в плане звука: как он позиционируется — как тоже такой хороший. Так что не знаю: это надо, чтобы кто-то, может быть, кто им пользовался, тебе подсказал.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Насчёт аватарки: насколько я помню, я её ставила сама. Есть вариант: либо я… я вот не помню. У меня было два аккаунта, и на одном аккаунте была аватарка, которую я ставила сама, по приложению: ну то есть фотка, приложение писало мне, что на ней, я её поставила. А на каком-то аккаунте я попросила у подруги найти фотку. Вот, она мне нашла несколько фоток, я их, как бы сказать, через приложение тоже озвучила и поставила. Как-то так.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Как будешь отмечать?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вот, сейчас, ну, с семьёй отмечаем Новый год.</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Прикольно. У вас будет полноценная программа? Ну, то есть в 00:00 тоже будете отмечать?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Подаришь мне фото? 😊.</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Декабрь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