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val="0"/>
          <w:i/>
          <w:color w:val="6B6B6B"/>
          <w:sz w:val="22"/>
        </w:rPr>
        <w:t>Диалоги  ·  Kir и Анфи</w:t>
      </w:r>
    </w:p>
    <w:p>
      <w:pPr>
        <w:spacing w:before="360" w:after="120"/>
        <w:jc w:val="center"/>
      </w:pPr>
      <w:r>
        <w:rPr>
          <w:rFonts w:ascii="Times New Roman" w:hAnsi="Times New Roman" w:cs="Times New Roman" w:eastAsia="Times New Roman"/>
          <w:b/>
          <w:i w:val="0"/>
          <w:color w:val="C00000"/>
          <w:sz w:val="24"/>
        </w:rPr>
        <w:t>Глава 20</w:t>
      </w:r>
    </w:p>
    <w:p>
      <w:pPr>
        <w:spacing w:after="200"/>
        <w:jc w:val="center"/>
        <w:pBdr>
          <w:bottom w:val="single" w:sz="18" w:space="6" w:color="C00000"/>
        </w:pBdr>
      </w:pPr>
      <w:r>
        <w:rPr>
          <w:rFonts w:ascii="Times New Roman" w:hAnsi="Times New Roman" w:cs="Times New Roman" w:eastAsia="Times New Roman"/>
          <w:b/>
          <w:i w:val="0"/>
          <w:color w:val="222222"/>
          <w:sz w:val="52"/>
        </w:rPr>
        <w:t>Июль 2026</w:t>
      </w:r>
    </w:p>
    <w:p>
      <w:pPr>
        <w:spacing w:after="280"/>
      </w:pP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Hello.</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Как дела?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я в этом, вот это я на самом начале сообщения, где ты говоришь про человека, у которого есть студия, я про это думала. И думаю до сих пор, и у меня даже есть такой человек на примете, но я не знаю, на кой хер ему нужен помощник. Но я, конечно, могу ему это предложить. Как бы. Но это будет потом, я думаю. Пока мне ему нечего предложить.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14:43</w:t>
      </w:r>
    </w:p>
    <w:p>
      <w:pPr>
        <w:spacing w:after="160" w:line="276" w:lineRule="auto"/>
        <w:ind w:firstLine="425"/>
        <w:jc w:val="both"/>
        <w:pBdr>
          <w:left w:val="single" w:sz="12" w:space="8" w:color="1F4E79"/>
        </w:pBdr>
      </w:pPr>
      <w:r>
        <w:rPr>
          <w:rFonts w:ascii="Times New Roman" w:hAnsi="Times New Roman" w:eastAsia="Times New Roman"/>
          <w:color w:val="1F4E79"/>
          <w:sz w:val="24"/>
        </w:rPr>
        <w:t>Да, я перекисью пользовалась. У меня была такая ситуация, но мне это как-то через раз. То помогло, то не помогло. А вообще, я не могу, я просто угораю с того, что меня это бесит, потому, что много всякого говна слушаю. Да, всё правильно. Сама придумала шутку, сама с ней угораю.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14:44</w:t>
      </w:r>
    </w:p>
    <w:p>
      <w:pPr>
        <w:spacing w:after="160" w:line="276" w:lineRule="auto"/>
        <w:ind w:firstLine="425"/>
        <w:jc w:val="both"/>
        <w:pBdr>
          <w:left w:val="single" w:sz="12" w:space="8" w:color="1F4E79"/>
        </w:pBdr>
      </w:pPr>
      <w:r>
        <w:rPr>
          <w:rFonts w:ascii="Times New Roman" w:hAnsi="Times New Roman" w:eastAsia="Times New Roman"/>
          <w:color w:val="1F4E79"/>
          <w:sz w:val="24"/>
        </w:rPr>
        <w:t>Про удовольствие помочь. Значит, я скажу так. Единственный человек… Ну ладно, не единственный. Есть три человека, которым я, так сказать, даю удовольствие помочь, потому, что мне действительно нужна их помощь, профессиональная. Ты и ещё два чувака. Что касается остальных… Извините. Придётся мне ваше удовольствие поломать. Вот.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Если мне подарят фартук, я скажу следующее. Вы действительно думаете, уважаемый, что я собираюсь стоять у плиты?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14:46</w:t>
      </w:r>
    </w:p>
    <w:p>
      <w:pPr>
        <w:spacing w:after="160" w:line="276" w:lineRule="auto"/>
        <w:ind w:firstLine="425"/>
        <w:jc w:val="both"/>
        <w:pBdr>
          <w:left w:val="single" w:sz="12" w:space="8" w:color="C00000"/>
        </w:pBdr>
      </w:pPr>
      <w:r>
        <w:rPr>
          <w:rFonts w:ascii="Times New Roman" w:hAnsi="Times New Roman" w:eastAsia="Times New Roman"/>
          <w:color w:val="C00000"/>
          <w:sz w:val="24"/>
        </w:rPr>
        <w:t>Это еще ничего я думал, что можете заSunoть себе этот фартук знаете куда прямо сейчас сделайте это сами или вам помочь.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14:48</w:t>
      </w:r>
    </w:p>
    <w:p>
      <w:pPr>
        <w:spacing w:after="160" w:line="276" w:lineRule="auto"/>
        <w:ind w:firstLine="425"/>
        <w:jc w:val="both"/>
        <w:pBdr>
          <w:left w:val="single" w:sz="12" w:space="8" w:color="1F4E79"/>
        </w:pBdr>
      </w:pPr>
      <w:r>
        <w:rPr>
          <w:rFonts w:ascii="Times New Roman" w:hAnsi="Times New Roman" w:eastAsia="Times New Roman"/>
          <w:color w:val="1F4E79"/>
          <w:sz w:val="24"/>
        </w:rPr>
        <w:t>Если человек хочет мне помочь, он может спросить меня, чем тебе помочь, и я скажу, чем мне помочь, и мы оба будем в плюсе, он проявит себя, я получу то, что мне нужно. А, если мне будут навязывать то, что мне не нужно, в минусе буду я? А я в минусе быть не люблю, потому, что я. И так в минусе. Поэтому я отношусь к этому очень категорично, да, я согласна, это очень категоричное отношение, циничное, да, жесткое, да, но. Вот так, вот такое. Вот оно.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15:03</w:t>
      </w:r>
    </w:p>
    <w:p>
      <w:pPr>
        <w:spacing w:after="160" w:line="276" w:lineRule="auto"/>
        <w:ind w:firstLine="425"/>
        <w:jc w:val="both"/>
        <w:pBdr>
          <w:left w:val="single" w:sz="12" w:space="8" w:color="1F4E79"/>
        </w:pBdr>
      </w:pPr>
      <w:r>
        <w:rPr>
          <w:rFonts w:ascii="Times New Roman" w:hAnsi="Times New Roman" w:eastAsia="Times New Roman"/>
          <w:color w:val="1F4E79"/>
          <w:sz w:val="24"/>
        </w:rPr>
        <w:t>Сразу уточню, полезный контакт долбоёбы — это было образное выражение. Я ни в коем случае не считаю, что все, кто хотят мне помочь, долбоёбы. Ни в коем случае нет. Просто я вспомнила. Вот эту. Вот триггерящую ситуацию и. Поэтому употребила именно это слово в контексте навязчивой помощи со стороны тех, от кого мне эта помощь не нужна.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15:18</w:t>
      </w:r>
    </w:p>
    <w:p>
      <w:pPr>
        <w:spacing w:after="160" w:line="276" w:lineRule="auto"/>
        <w:ind w:firstLine="425"/>
        <w:jc w:val="both"/>
        <w:pBdr>
          <w:left w:val="single" w:sz="12" w:space="8" w:color="C00000"/>
        </w:pBdr>
      </w:pPr>
      <w:r>
        <w:rPr>
          <w:rFonts w:ascii="Times New Roman" w:hAnsi="Times New Roman" w:eastAsia="Times New Roman"/>
          <w:color w:val="C00000"/>
          <w:sz w:val="24"/>
        </w:rPr>
        <w:t>Блин, что. Значит подождать? Просто она же не слышит так. Я не знаю, у меня, например, когда там вообще практически пропало, перекрыло так, что на одном плохо слышно, на втором вообще практически пропал звук, короче, контакт. Но, блин, я помню, что это было не просто паника. Я думал, что, я не знаю, короче, сейчас не то, что голову разбить об стену. То есть это именно какая-то паническая атака, наверное. То есть это состояние ужаса. И ты не можешь сделать, ты не можешь. Вот так лезть пальцем что-то сделать, ты только еще хуже сделаешь. Ты ничего сделать не можешь, кстати, перекись, по-моему, не помогала, насколько я помню. А это всего лишь пробка. Там не только пробка, там еще что-то с ухом. Там какое-то или воспаление, или что-то где-то, или продуло, или что-то такое было. Оно со временем как-то, не знаю, за несколько лет как-то что-то устаканилось, хотя иногда побаливает. Особенно, когда болеешь, когда какая-то простуда, там начинает правое ухо болеть. И, короче, как можно это, тут как-то, ты. Вот здесь и сейчас. Так ладно, у нас, хотя бы еще есть какие-то запасные эти самые, ну, как это сказать, приборы, да, контакта с этим миром. Запасные еще приборы есть. А у тебя, по сути, это, ну, кроме тактильного, это главный? Если оставить только тактильное, да это просто, я не знаю, можно просто сразу стреляться на месте. Ну, просто это я так воспринимаю лично. Я просто метался по квартире, я не знал, куда деться просто. Я в таком ужасе был. И в этот день я пошел, собрался в больницу сразу, побежал туда. Я сижу в очереди и я понимаю, что у меня тоже ужас охватывает. Просто охватывает ужас. Это настолько, это состояние, я даже не знаю, страха, ужаса, эти слова не описывают. Это состояние просто, я не знаю, как перед, состояние апокалипсиса, короче, вот настолько. И потом уже там они промыли и как-то там что-то по чуть-чуть, оно стало возвращаться. Там, видимо, еще какое-то воспаление. Потом какие-то еще там капли прописывали. Это все ужасно. То есть это тело наше, оно уже что-то, это наши кандалы. Поэтому, да, вопрос, конечно, ну, кстати, при всех отношениях моих с мамой, она в эти моменты наоборот, как раз, она считает, что надо срочно что-то предпринимать. Поэтому, да, это, конечно, уникальная реакция. Можешь ли ты подождать? Это как всё равно, что в туалет по большому. Можешь ли ты подождать? Ну, неважно, именно в той стадии, когда уже все, и человеку сказать, а можешь ты еще подождать? Причём для тебя это вообще главный инструмент взаимодействия с миром. Это то, что вообще не требует ни на минуту отлагательств. А как еще, ну, я не знаю, ну, как контактить, если даже представить, что у тебя был этот момент, когда ты вообще в прострации, да? А как тебе контактить вообще с миром? Да, блин, не знаю, состояние водоросли, что ли. Такого водоросли нет, нет чувства ужаса. Потому, что это их естественное состояние. А для нас это не…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15:19</w:t>
      </w:r>
    </w:p>
    <w:p>
      <w:pPr>
        <w:spacing w:after="160" w:line="276" w:lineRule="auto"/>
        <w:ind w:firstLine="425"/>
        <w:jc w:val="both"/>
        <w:pBdr>
          <w:left w:val="single" w:sz="12" w:space="8" w:color="C00000"/>
        </w:pBdr>
      </w:pPr>
      <w:r>
        <w:rPr>
          <w:rFonts w:ascii="Times New Roman" w:hAnsi="Times New Roman" w:eastAsia="Times New Roman"/>
          <w:color w:val="C00000"/>
          <w:sz w:val="24"/>
        </w:rPr>
        <w:t>А я. Кстати нашел универсальное решение, чтобы ты не могла сказать, что типа а меня спросили мне это нужно вообще, чтобы не раздражалась. Например, если тебе сделать сертификат в AliExpress, то ты скорее всего не сможешь сказать, что оно мне надо, потому, что это не вещь конкретно, это не товар, а это то, что ты можешь обменять на любой товар. Вот, прав я или нет? Но по идее так, потому, что у тебя, во-первых, ничего не навязывали конкретно, и, во-вторых, деньги настолько универсальная вещь, что они никогда не бывают лишними. Вот вообще.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эта ситуация капец. А как ты объясняла, что ты не слышишь ничего? Ну, блин, как спросить? А ты себя слышала? То есть ты говоришь ртом, у тебя внутреннее, костное, костное… Косное слово уже есть. Ты могла сказать, объяснить, что… Я ни хера не слышу. Всё, короче, я в бочке.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Охренеть, откажемся. Супер идея, конечно.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15:58</w:t>
      </w:r>
    </w:p>
    <w:p>
      <w:pPr>
        <w:spacing w:after="160" w:line="276" w:lineRule="auto"/>
        <w:ind w:firstLine="425"/>
        <w:jc w:val="both"/>
        <w:pBdr>
          <w:left w:val="single" w:sz="12" w:space="8" w:color="1F4E79"/>
        </w:pBdr>
      </w:pPr>
      <w:r>
        <w:rPr>
          <w:rFonts w:ascii="Times New Roman" w:hAnsi="Times New Roman" w:eastAsia="Times New Roman"/>
          <w:color w:val="1F4E79"/>
          <w:sz w:val="24"/>
        </w:rPr>
        <w:t>Да, это вообще охренительная идея. Ну, а чего бы нет, действительно? Ну, родился ребенок, ну, нам он не понравился, ну, извините, как-бы, не надо нам, отмена. Естественно, и причём это жестко, но мама, она мне, я уверена в том, что она мне не врет в этом плане. То есть то, что бабушка действительно предлагала ей отказаться, я охотно верю, потому, что впоследствии я, ну, отношение ко мне, так сказать, поняла и сделала определенные выводы.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вообще уникальная, конечно, охрана.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19:16</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я не помню, говорила об этом или нет, но, скорее всего, да, упоминала, что… Ну, вчера, когда мы переписывались, я говорила, что у меня состоится рабочий созвон. Вот, то есть это было вчера, и. Поэтому он состоялся. И я это все к чему? А к тому, что с этого дня, со вчерашнего, фактически с сегодняшнего, особенно, я очень жестко ухожу в работу.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19:17</w:t>
      </w:r>
    </w:p>
    <w:p>
      <w:pPr>
        <w:spacing w:after="160" w:line="276" w:lineRule="auto"/>
        <w:ind w:firstLine="425"/>
        <w:jc w:val="both"/>
        <w:pBdr>
          <w:left w:val="single" w:sz="12" w:space="8" w:color="1F4E79"/>
        </w:pBdr>
      </w:pPr>
      <w:r>
        <w:rPr>
          <w:rFonts w:ascii="Times New Roman" w:hAnsi="Times New Roman" w:eastAsia="Times New Roman"/>
          <w:color w:val="1F4E79"/>
          <w:sz w:val="24"/>
        </w:rPr>
        <w:t>Ну, типа, я, конечно, буду там заходить и в Telegram, и в соцсети, и в остальные, потому, что там мне и по работе пишут, как минимум. Вот, поэтому, ну, типа, отвечать-то я буду, но как-бы предупреждаю о том, что, ну, вероятнее всего, реже буду появляться. Вот, и меньше буду разглагольствовать, наверное, потому, что времени как-то на это, ну, скорее всего, не будет.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19:18</w:t>
      </w:r>
    </w:p>
    <w:p>
      <w:pPr>
        <w:spacing w:after="160" w:line="276" w:lineRule="auto"/>
        <w:ind w:firstLine="425"/>
        <w:jc w:val="both"/>
        <w:pBdr>
          <w:left w:val="single" w:sz="12" w:space="8" w:color="1F4E79"/>
        </w:pBdr>
      </w:pPr>
      <w:r>
        <w:rPr>
          <w:rFonts w:ascii="Times New Roman" w:hAnsi="Times New Roman" w:eastAsia="Times New Roman"/>
          <w:color w:val="1F4E79"/>
          <w:sz w:val="24"/>
        </w:rPr>
        <w:t>Ну, ты мне можешь писать, если что, там ГСки длинные, мне пофиг, я потом послушаю, когда, ну, в перерывах, и отвечу. Вот. Такая. Вот история. Как бы, лето в самом разгаре, так что… Чё я там себя ругала, помню, за результат плохой в июне, что я мало поработала в июне. Вот. Мне прям с первого июля… Сама Вселенная, так сказать… Навалила мне огромный ворох работы, так что… Это, конечно, всё очень здорово.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Кстати, про Telegram. Я у тебя как отображаюсь в Telegram? Была недавно или время захода видно?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Недавно.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я просто, видишь, не помню, на какой аккаунт я ставила эту настройку, что там пользователи другие не видят.</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 июля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Охренеть, Рамштайн. Это всё прекрасно, но Telegram не предусмотрел, ну, дуров не предусмотрел, а как же убирать эти… Вот, человек уже давно не слушает, допустим, какую-то песню, она у него висит в анкете его. Как её вообще, как её убрать оттуда?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даже не задумывалась в том, что её не убрать или ещё что-то такое. Мне как-то пофиг всегда было, я повесила и забыла про неё. Ну, прикол.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Что, как дела вообще, как процесс этой оперы?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22:40</w:t>
      </w:r>
    </w:p>
    <w:p>
      <w:pPr>
        <w:spacing w:after="160" w:line="276" w:lineRule="auto"/>
        <w:ind w:firstLine="425"/>
        <w:jc w:val="both"/>
        <w:pBdr>
          <w:left w:val="single" w:sz="12" w:space="8" w:color="C00000"/>
        </w:pBdr>
      </w:pPr>
      <w:r>
        <w:rPr>
          <w:rFonts w:ascii="Times New Roman" w:hAnsi="Times New Roman" w:eastAsia="Times New Roman"/>
          <w:color w:val="C00000"/>
          <w:sz w:val="24"/>
        </w:rPr>
        <w:t>А я, похоже, рекорд поставил по голосовым, у меня такого голосового, по-моему, ещё не было, ну я, по крайней мере, не помню. Не, я просто так лёг, короче, ну, я уже всё, я отдыхаю, я лёг, короче, лежу и тут. Вот болтаю. Насчёт там драйверов, ну, блин, это… Просто кто-то перехватил из-за… Какая-то программка просто, она или перехватила, или, ну, переключила, может быть, драйвер на себя, и пускает звук через себя, а не на карту? А вообще у тебя RustDesk там установлен на компьютере, я, в принципе, могу зайти и посмотреть? У меня даже где-то номер записан от твоего компьютера.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23:40</w:t>
      </w:r>
    </w:p>
    <w:p>
      <w:pPr>
        <w:spacing w:after="160" w:line="276" w:lineRule="auto"/>
        <w:ind w:firstLine="425"/>
        <w:jc w:val="both"/>
        <w:pBdr>
          <w:left w:val="single" w:sz="12" w:space="8" w:color="C00000"/>
        </w:pBdr>
      </w:pPr>
      <w:r>
        <w:rPr>
          <w:rFonts w:ascii="Times New Roman" w:hAnsi="Times New Roman" w:eastAsia="Times New Roman"/>
          <w:color w:val="C00000"/>
          <w:sz w:val="24"/>
        </w:rPr>
        <w:t>Ты мне. Кстати насчёт компа не сказала, я же реально могу зайти через этот RustDesk и очень быстро там сделать всё.</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23:40</w:t>
      </w:r>
    </w:p>
    <w:p>
      <w:pPr>
        <w:spacing w:after="160" w:line="276" w:lineRule="auto"/>
        <w:ind w:firstLine="425"/>
        <w:jc w:val="both"/>
        <w:pBdr>
          <w:left w:val="single" w:sz="12" w:space="8" w:color="C00000"/>
        </w:pBdr>
      </w:pPr>
      <w:r>
        <w:rPr>
          <w:rFonts w:ascii="Times New Roman" w:hAnsi="Times New Roman" w:eastAsia="Times New Roman"/>
          <w:color w:val="C00000"/>
          <w:sz w:val="24"/>
        </w:rPr>
        <w:t>Же чисто практическая вещь, на которую не стоит тратить время, мучаться, лазить. Это просто надо сделать и дальше работать.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4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вот как раз по студии хотела у тебя кое-что спросить. Мне очень интересно, как устроены аналоговые студии. Ну, то есть мы сейчас, понятно, работаем с компом, все там, все плагины, все обработки у нас в компьютере. Ну, раньше были аналоговые студии. Вот мне очень интересно, как вообще они устроены и… Ну… Каким образом в них происходит сведение там, все такое.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11:06</w:t>
      </w:r>
    </w:p>
    <w:p>
      <w:pPr>
        <w:spacing w:after="160" w:line="276" w:lineRule="auto"/>
        <w:ind w:firstLine="425"/>
        <w:jc w:val="both"/>
        <w:pBdr>
          <w:left w:val="single" w:sz="12" w:space="8" w:color="1F4E79"/>
        </w:pBdr>
      </w:pPr>
      <w:r>
        <w:rPr>
          <w:rFonts w:ascii="Times New Roman" w:hAnsi="Times New Roman" w:eastAsia="Times New Roman"/>
          <w:color w:val="1F4E79"/>
          <w:sz w:val="24"/>
        </w:rPr>
        <w:t>Снова с вами. В общем, альбом «Прощай, оружие» — он вышел недавно, на него скорее всего записали на кассеты, решили. Вот его… Ну, то есть обычно на кассетах современные именно песни, которые вышли недавно, я редко такое видела. Вот, а тут. В общем ждём: сегодня мне она должна прийти, и надо будет послушать.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11:24</w:t>
      </w:r>
    </w:p>
    <w:p>
      <w:pPr>
        <w:spacing w:after="160" w:line="276" w:lineRule="auto"/>
        <w:ind w:firstLine="425"/>
        <w:jc w:val="both"/>
        <w:pBdr>
          <w:left w:val="single" w:sz="12" w:space="8" w:color="1F4E79"/>
        </w:pBdr>
      </w:pPr>
      <w:r>
        <w:rPr>
          <w:rFonts w:ascii="Times New Roman" w:hAnsi="Times New Roman" w:eastAsia="Times New Roman"/>
          <w:color w:val="1F4E79"/>
          <w:sz w:val="24"/>
        </w:rPr>
        <w:t>Ну, кстати, я бы хотела послушать звучание пластинок, но у меня нету проигрывателя для них. У меня только кассетный плеер маленький, и то он, ну, такой достаточно дорогой, ну, по моим меркам дорогой, вот. И поэтому, как-бы. Вот пластинки, если будет возможность, то я, конечно, очень рада буду приобрести какой-то проигрыватель для них.</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12:17</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произошла очень интересная история, я такая сижу, работаю и понимаю, что меня просто отключает, что я хочу спать. Ну и пока я там в телефоне разбиралась там, кое с чем, я просто, короче, легла на кровать, что-то так подремала вообще, ну… И подумала, что, блин, я все равно хочу спать, то есть 15 минут просто поваляться мне не хватило. И. Вот как только, я уже прям реально собралась, подумала, блин, ну все, короче, надо поспать. Приходит сообщение: в 13: 00 эфир.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 этой истории сразу два веселых момента, во-первых, если бы я ушла, я бы реально проспала эфир, а во-вторых, если бы, ну… Во-вторых, какой же смысл, если до эфира осталось меньше часа? Если это будет опять на 6 часов эфир, я охренею, я просто охренею и всё.</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что за эфир?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Эфир очень важный, со звукорежиссурой связан.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12:53</w:t>
      </w:r>
    </w:p>
    <w:p>
      <w:pPr>
        <w:spacing w:after="160" w:line="276" w:lineRule="auto"/>
        <w:ind w:firstLine="425"/>
        <w:jc w:val="both"/>
        <w:pBdr>
          <w:left w:val="single" w:sz="12" w:space="8" w:color="1F4E79"/>
        </w:pBdr>
      </w:pPr>
      <w:r>
        <w:rPr>
          <w:rFonts w:ascii="Times New Roman" w:hAnsi="Times New Roman" w:eastAsia="Times New Roman"/>
          <w:color w:val="1F4E79"/>
          <w:sz w:val="24"/>
        </w:rPr>
        <w:t>И ещё интересный такой момент, эти эфиры происходят в Discord, и я вообще до этого раньше никогда им не пользовалась, а теперь, ну, пришлось? И мне на самом деле очень понравилось там, просто, если вдруг что, то… Ну, когда нам с тобой надо будет выбрать какой-то вариант, где созваниваться, вот Discord очень даже… Кстати, Яндекс Телемост ещё неплохая тема, и Discord, вот они прям офигенные.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14:03</w:t>
      </w:r>
    </w:p>
    <w:p>
      <w:pPr>
        <w:spacing w:after="160" w:line="276" w:lineRule="auto"/>
        <w:ind w:firstLine="425"/>
        <w:jc w:val="both"/>
        <w:pBdr>
          <w:left w:val="single" w:sz="12" w:space="8" w:color="C00000"/>
        </w:pBdr>
      </w:pPr>
      <w:r>
        <w:rPr>
          <w:rFonts w:ascii="Times New Roman" w:hAnsi="Times New Roman" w:eastAsia="Times New Roman"/>
          <w:color w:val="C00000"/>
          <w:sz w:val="24"/>
        </w:rPr>
        <w:t>Может быть, тут Саша хотел свой мессенджер сделать: вот и есть. Вот этот Utopia, и Matrix есть. И, если купить аренду, взять VPS-сервер, то там можно сделать свой мессенджер на основе… Ну мессенджер уже написан, собственно сама программа есть, но её можно подключать к любому серверу, хоть к своему. И в принципе там можно, но опять же: это надо арендовать этот VPS-сервер, а я уже за VPN за год заплатил. Короче, Саша возился-возился там, мне дал там сервер попользоваться за 200 рублей, и он там дней 15 пробовал, возился там, и не знаю, что он там наэкспериментировал. Но в принципе можно свой VPN на нём сделать и свой мессенджер спокойно.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что насчёт МАКСа? У тебя МАКС установлен? Вирус этот…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14:05</w:t>
      </w:r>
    </w:p>
    <w:p>
      <w:pPr>
        <w:spacing w:after="160" w:line="276" w:lineRule="auto"/>
        <w:ind w:firstLine="425"/>
        <w:jc w:val="both"/>
        <w:pBdr>
          <w:left w:val="single" w:sz="12" w:space="8" w:color="1F4E79"/>
        </w:pBdr>
      </w:pPr>
      <w:r>
        <w:rPr>
          <w:rFonts w:ascii="Times New Roman" w:hAnsi="Times New Roman" w:eastAsia="Times New Roman"/>
          <w:color w:val="1F4E79"/>
          <w:sz w:val="24"/>
        </w:rPr>
        <w:t>Ну, конечно же нет, чтобы установить МАКС, мне понадобилось бы покупать еще один телефон, а у меня пока нет на это денег и желания? Вот, поэтому я пока только с двумя мобилами, и обе они мне нужны, поэтому МАКСа ни на одной из-за них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14:06</w:t>
      </w:r>
    </w:p>
    <w:p>
      <w:pPr>
        <w:spacing w:after="160" w:line="276" w:lineRule="auto"/>
        <w:ind w:firstLine="425"/>
        <w:jc w:val="both"/>
        <w:pBdr>
          <w:left w:val="single" w:sz="12" w:space="8" w:color="1F4E79"/>
        </w:pBdr>
      </w:pPr>
      <w:r>
        <w:rPr>
          <w:rFonts w:ascii="Times New Roman" w:hAnsi="Times New Roman" w:eastAsia="Times New Roman"/>
          <w:color w:val="1F4E79"/>
          <w:sz w:val="24"/>
        </w:rPr>
        <w:t>Matrix, ой, Matrix, всё, девки, приплыли, Matrix, Utopia и Matrix, они, у меня с ними возникло, ну с Matrix всё окей было, но сейчас он что-то у меня не работает, даже с VPN, а Utopia не работает из-за-за того, что озвучка не читает её.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IMO у меня есть, но там у меня тоже проблемы, состоящие в том, что он теперь тоже работает только с VPN, и плюс с ним тоже озвучка иногда выпендривается, но не всегда, она как-то странно себя ведет, но у меня так-то 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я так понимаю, с Telegram только никаких проблем нет, правда?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14:13</w:t>
      </w:r>
    </w:p>
    <w:p>
      <w:pPr>
        <w:spacing w:after="160" w:line="276" w:lineRule="auto"/>
        <w:ind w:firstLine="425"/>
        <w:jc w:val="both"/>
        <w:pBdr>
          <w:left w:val="single" w:sz="12" w:space="8" w:color="1F4E79"/>
        </w:pBdr>
      </w:pPr>
      <w:r>
        <w:rPr>
          <w:rFonts w:ascii="Times New Roman" w:hAnsi="Times New Roman" w:eastAsia="Times New Roman"/>
          <w:color w:val="1F4E79"/>
          <w:sz w:val="24"/>
        </w:rPr>
        <w:t>Ну, и с Telegram у меня из-за-за твоего прокси проблем нет. Вот, то есть… Ну, короче, ладно, я потом договорю, потому, что тут важная инфа.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так понимаю, что там, типа, если я тебе со своего компьютера не дам разрешение, то ты не можешь туда войти в этот компьютер. Вот, поэтому придется искать всю хрень где-то там, короче, то это будет долго, я чувствую.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19:07</w:t>
      </w:r>
    </w:p>
    <w:p>
      <w:pPr>
        <w:spacing w:after="160" w:line="276" w:lineRule="auto"/>
        <w:ind w:firstLine="425"/>
        <w:jc w:val="both"/>
        <w:pBdr>
          <w:left w:val="single" w:sz="12" w:space="8" w:color="1F4E79"/>
        </w:pBdr>
      </w:pPr>
      <w:r>
        <w:rPr>
          <w:rFonts w:ascii="Times New Roman" w:hAnsi="Times New Roman" w:eastAsia="Times New Roman"/>
          <w:color w:val="1F4E79"/>
          <w:sz w:val="24"/>
        </w:rPr>
        <w:t>Я тебе звонила. Хотелось сказать, что, если что, я могу сейчас заняться. Вот этим. Вот RustDesk. Он у меня просто сейчас открыт. Вот. Если тебе сейчас удобно, то давай подключимся.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Давай сейчас буквально две минуты, я буду за компом.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я сейчас поужинать отошла, вернусь, может, минут через, ну, короче, ладно, постараюсь поужинать реактивно и вернусь, сразу как только вернусь, напишу.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давай подумаем, где будем устраивать видео-звонок для подключения.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19:25</w:t>
      </w:r>
    </w:p>
    <w:p>
      <w:pPr>
        <w:spacing w:after="160" w:line="276" w:lineRule="auto"/>
        <w:ind w:firstLine="425"/>
        <w:jc w:val="both"/>
        <w:pBdr>
          <w:left w:val="single" w:sz="12" w:space="8" w:color="1F4E79"/>
        </w:pBdr>
      </w:pPr>
      <w:r>
        <w:rPr>
          <w:rFonts w:ascii="Times New Roman" w:hAnsi="Times New Roman" w:eastAsia="Times New Roman"/>
          <w:color w:val="1F4E79"/>
          <w:sz w:val="24"/>
        </w:rPr>
        <w:t>Потому, что в Telegram у меня звонки не работают.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Ладно, короче, я передумала, поужинаю чуть позже, сейчас иду домой.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короче, всё, я у компьютера, почти. Давай решим, где созваниваться будем.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что с Telegram у тебя в нем видео звонки не работают или просто любые звонки.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 Telegram у меня, несмотря на наличие прокси, вообще не работают звонки. Никакие, абсолютно.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Прокси внутри самого Telegram настроен или это приложение прокси.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это приложение… Так, сейчас, секунду. Опять озвучка выпендривается. Это приложение, но оно, как сказать-то, ну, то есть приложение, которое ты мне скидывал, и оно есть еще и внутри Telegram, короче, ну, короче, не знаю, как это объяснить, но вообще оно приложение внешнее.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19:31</w:t>
      </w:r>
    </w:p>
    <w:p>
      <w:pPr>
        <w:spacing w:after="160" w:line="276" w:lineRule="auto"/>
        <w:ind w:firstLine="425"/>
        <w:jc w:val="both"/>
        <w:pBdr>
          <w:left w:val="single" w:sz="12" w:space="8" w:color="C00000"/>
        </w:pBdr>
      </w:pPr>
      <w:r>
        <w:rPr>
          <w:rFonts w:ascii="Times New Roman" w:hAnsi="Times New Roman" w:eastAsia="Times New Roman"/>
          <w:color w:val="C00000"/>
          <w:sz w:val="24"/>
        </w:rPr>
        <w:t>Но я понял: это Telegram прокси-парсер по VPN назвать — оно находит прокси, добавляет его в Telegram. Так, а что с VPN: есть тема в том, что портал — вот я тебе скинул портал, этот VPN, который работает 100 процентов, и звонки на нём уже проверены на десятках людей. Это пока самое адекватное, что сейчас из-за всего работает, и бесплатно причём, полностью рабочая. Если у тебя есть портал Portal WG, то. Вот это будет хороший выход.</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19:31</w:t>
      </w:r>
    </w:p>
    <w:p>
      <w:pPr>
        <w:spacing w:after="160" w:line="276" w:lineRule="auto"/>
        <w:ind w:firstLine="425"/>
        <w:jc w:val="both"/>
        <w:pBdr>
          <w:left w:val="single" w:sz="12" w:space="8" w:color="C00000"/>
        </w:pBdr>
      </w:pPr>
      <w:r>
        <w:rPr>
          <w:rFonts w:ascii="Times New Roman" w:hAnsi="Times New Roman" w:eastAsia="Times New Roman"/>
          <w:color w:val="C00000"/>
          <w:sz w:val="24"/>
        </w:rPr>
        <w:t>Но я. Кстати вижу в RustDesk: я вижу в сети, что у тебя компьютер в сети находится. Теперь вопрос в том, как-бы тебе запрос принять.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 тебя отправил запрос, у меня висит, значит, введите пароль, а у тебя там окошко? Окошко должно быть на компьютере, где есть кнопка принять. Вот надо каким-то образом ее нажать. Я не знаю, а никого нет, кто может ткнуть в эту кнопку?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19:33</w:t>
      </w:r>
    </w:p>
    <w:p>
      <w:pPr>
        <w:spacing w:after="160" w:line="276" w:lineRule="auto"/>
        <w:ind w:firstLine="425"/>
        <w:jc w:val="both"/>
        <w:pBdr>
          <w:left w:val="single" w:sz="12" w:space="8" w:color="1F4E79"/>
        </w:pBdr>
      </w:pPr>
      <w:r>
        <w:rPr>
          <w:rFonts w:ascii="Times New Roman" w:hAnsi="Times New Roman" w:eastAsia="Times New Roman"/>
          <w:color w:val="1F4E79"/>
          <w:sz w:val="24"/>
        </w:rPr>
        <w:t>Портал у меня есть, но он работает — да, он работает везде абсолютно: YouTube без вопросов, там ещё какие-то такие платформы — он работает везде, кроме Telegram. Я пыталась уже наладить звонки в Telegram с его помощью — нихрена он вообще. Просто насчёт того, чтобы помочь — ну как-бы сейчас подумаем об этом.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19:34</w:t>
      </w:r>
    </w:p>
    <w:p>
      <w:pPr>
        <w:spacing w:after="160" w:line="276" w:lineRule="auto"/>
        <w:ind w:firstLine="425"/>
        <w:jc w:val="both"/>
        <w:pBdr>
          <w:left w:val="single" w:sz="12" w:space="8" w:color="1F4E79"/>
        </w:pBdr>
      </w:pPr>
      <w:r>
        <w:rPr>
          <w:rFonts w:ascii="Times New Roman" w:hAnsi="Times New Roman" w:eastAsia="Times New Roman"/>
          <w:color w:val="1F4E79"/>
          <w:sz w:val="24"/>
        </w:rPr>
        <w:t>А. Вот этот запрос, который ты отправляешь, он типа. Вот так и висит у меня сейчас или он через какое-то время обновляется и надо снова. Вот это 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 сбрасывается, конечно. Если никто не отвечает, то он сбрасывает.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19:35</w:t>
      </w:r>
    </w:p>
    <w:p>
      <w:pPr>
        <w:spacing w:after="160" w:line="276" w:lineRule="auto"/>
        <w:ind w:firstLine="425"/>
        <w:jc w:val="both"/>
        <w:pBdr>
          <w:left w:val="single" w:sz="12" w:space="8" w:color="1F4E79"/>
        </w:pBdr>
      </w:pPr>
      <w:r>
        <w:rPr>
          <w:rFonts w:ascii="Times New Roman" w:hAnsi="Times New Roman" w:eastAsia="Times New Roman"/>
          <w:color w:val="1F4E79"/>
          <w:sz w:val="24"/>
        </w:rPr>
        <w:t>Давай короче, сейчас секунду, давай так, ну будь в чате сейчас в течение там минут пяти, я короче, как только я тебе напишу, что типа можешь отправлять запрос, ты его сразу отправь. Вот, и возможно получится там.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Ещё уточни, пожалуйста, куда именно ты собираешься заходить в компьютере, чтобы я понимала, что именно тебя интересует в компе.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19:38</w:t>
      </w:r>
    </w:p>
    <w:p>
      <w:pPr>
        <w:spacing w:after="160" w:line="276" w:lineRule="auto"/>
        <w:ind w:firstLine="425"/>
        <w:jc w:val="both"/>
        <w:pBdr>
          <w:left w:val="single" w:sz="12" w:space="8" w:color="C00000"/>
        </w:pBdr>
      </w:pPr>
      <w:r>
        <w:rPr>
          <w:rFonts w:ascii="Times New Roman" w:hAnsi="Times New Roman" w:eastAsia="Times New Roman"/>
          <w:color w:val="C00000"/>
          <w:sz w:val="24"/>
        </w:rPr>
        <w:t>Меня как-бы ничего не интересует: ты говоришь, что тебе нужно сделать звук — вот это значит, что я сразу пойду смотреть панель управления и диспетчер устройств и смотреть, что там в диспетчере вообще происходит.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19:40</w:t>
      </w:r>
    </w:p>
    <w:p>
      <w:pPr>
        <w:spacing w:after="160" w:line="276" w:lineRule="auto"/>
        <w:ind w:firstLine="425"/>
        <w:jc w:val="both"/>
        <w:pBdr>
          <w:left w:val="single" w:sz="12" w:space="8" w:color="1F4E79"/>
        </w:pBdr>
      </w:pPr>
      <w:r>
        <w:rPr>
          <w:rFonts w:ascii="Times New Roman" w:hAnsi="Times New Roman" w:eastAsia="Times New Roman"/>
          <w:color w:val="1F4E79"/>
          <w:sz w:val="24"/>
        </w:rPr>
        <w:t>Смотри, теоретически могло произойти, что вылетели драйверы, и могли отключиться службы, отвечающие за аудио-выход, за вывод. Ну короче, службы находятся там в каком-то программном херне в какой-то. Это всё, что я об этом знаю. Вот. Ну и я думаю, что ещё, звук сделать и всё, в принципе. Так, сейчас, короче, через пару минут можешь отправить запрос.</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Вроде запросы приняли, у тебя там что-нибудь изменилось?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Нет, у меня теперь вообще Offline пишет, что не в сети.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это у меня сама программа служба закрыла сейчас я открою.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Все отправил еще раз.</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Подключено ожидание изображения.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19:46</w:t>
      </w:r>
    </w:p>
    <w:p>
      <w:pPr>
        <w:spacing w:after="160" w:line="276" w:lineRule="auto"/>
        <w:ind w:firstLine="425"/>
        <w:jc w:val="both"/>
        <w:pBdr>
          <w:left w:val="single" w:sz="12" w:space="8" w:color="C00000"/>
        </w:pBdr>
      </w:pPr>
      <w:r>
        <w:rPr>
          <w:rFonts w:ascii="Times New Roman" w:hAnsi="Times New Roman" w:eastAsia="Times New Roman"/>
          <w:color w:val="C00000"/>
          <w:sz w:val="24"/>
        </w:rPr>
        <w:t>Но изображения нет. Это, кстати, известная проблема RustDesk, что он то работает с looping, то не работает, то просто глючат, то версии не совпадают. У меня, кстати, я сейчас обновил версию, может быть из-за-за разных версий разница. Если там можно нажать кнопку обновить, там в нём в самом есть кнопка обновления, потому, что уже вышла версия поновее.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Отправь еще раз запрос.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19:53</w:t>
      </w:r>
    </w:p>
    <w:p>
      <w:pPr>
        <w:spacing w:after="160" w:line="276" w:lineRule="auto"/>
        <w:ind w:firstLine="425"/>
        <w:jc w:val="both"/>
        <w:pBdr>
          <w:left w:val="single" w:sz="12" w:space="8" w:color="C00000"/>
        </w:pBdr>
      </w:pPr>
      <w:r>
        <w:rPr>
          <w:rFonts w:ascii="Times New Roman" w:hAnsi="Times New Roman" w:eastAsia="Times New Roman"/>
          <w:color w:val="C00000"/>
          <w:sz w:val="24"/>
        </w:rPr>
        <w:t>А VPN там у тебя включен? Вот, что еще интересно.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я попробую отключить у себя, чтобы у нас одинаково было, и еще запрос отправлю.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Всё, я вижу. Вижу экран. Не знаю, будет сейчас он работать или нет. Реагирует. Вроде реагирует. 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19:57</w:t>
      </w:r>
    </w:p>
    <w:p>
      <w:pPr>
        <w:spacing w:after="160" w:line="276" w:lineRule="auto"/>
        <w:ind w:firstLine="425"/>
        <w:jc w:val="both"/>
        <w:pBdr>
          <w:left w:val="single" w:sz="12" w:space="8" w:color="C00000"/>
        </w:pBdr>
      </w:pPr>
      <w:r>
        <w:rPr>
          <w:rFonts w:ascii="Times New Roman" w:hAnsi="Times New Roman" w:eastAsia="Times New Roman"/>
          <w:color w:val="C00000"/>
          <w:sz w:val="24"/>
        </w:rPr>
        <w:t>А ты озвучку слышишь, потому, что мне идёт звук, слышишь? Не транслирует то, что она болтает.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19:59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 озвучку-то я… Ой, слышать. Вот у нас. Убавить только ее надо, она громкая.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19:59</w:t>
      </w:r>
    </w:p>
    <w:p>
      <w:pPr>
        <w:spacing w:after="160" w:line="276" w:lineRule="auto"/>
        <w:ind w:firstLine="425"/>
        <w:jc w:val="both"/>
        <w:pBdr>
          <w:left w:val="single" w:sz="12" w:space="8" w:color="C00000"/>
        </w:pBdr>
      </w:pPr>
      <w:r>
        <w:rPr>
          <w:rFonts w:ascii="Times New Roman" w:hAnsi="Times New Roman" w:eastAsia="Times New Roman"/>
          <w:color w:val="C00000"/>
          <w:sz w:val="24"/>
        </w:rPr>
        <w:t>У тебя выход был на RealPhones установлен, там Line RealPhones System; вот здесь поставил динамик и технология Intel Smart Sound — по идее должен быть теперь звук. Знаю, тебе надо что-нибудь включить какой-нибудь… Ну. Вот тут у тебя этот есть, как он называется, Audacity — сейчас включу и скажешь, есть звук.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в Audacity я пока никого звука не слышу, то есть тут ничего не происходит. Кстати, еще такая… Ну ладно, потом скажу.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Ещё хочу сказать, такая проблема тут, короче, у меня звук и в наушнике идёт, и в динамике. Это не окей.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20:05</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ты прям. Вот нашел да какой файл включить так все. Ладно громкость устраивает, всё нормально.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ещё убавь громкость заодно выходную на 40%, убавь её до 30%.</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вот Sound Glow Mini — это колонка, её, короче, не надо выбирать как устройство типа выхода.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громкость сейчас нормальная, хорошая.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20:11</w:t>
      </w:r>
    </w:p>
    <w:p>
      <w:pPr>
        <w:spacing w:after="160" w:line="276" w:lineRule="auto"/>
        <w:ind w:firstLine="425"/>
        <w:jc w:val="both"/>
        <w:pBdr>
          <w:left w:val="single" w:sz="12" w:space="8" w:color="1F4E79"/>
        </w:pBdr>
      </w:pPr>
      <w:r>
        <w:rPr>
          <w:rFonts w:ascii="Times New Roman" w:hAnsi="Times New Roman" w:eastAsia="Times New Roman"/>
          <w:color w:val="1F4E79"/>
          <w:sz w:val="24"/>
        </w:rPr>
        <w:t>Volco этот вот. Короче это колонки двойные они мне нужны, то есть их нельзя удалять из-за устройств ну. Вот так короче.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20:14</w:t>
      </w:r>
    </w:p>
    <w:p>
      <w:pPr>
        <w:spacing w:after="160" w:line="276" w:lineRule="auto"/>
        <w:ind w:firstLine="425"/>
        <w:jc w:val="both"/>
        <w:pBdr>
          <w:left w:val="single" w:sz="12" w:space="8" w:color="C00000"/>
        </w:pBdr>
      </w:pPr>
      <w:r>
        <w:rPr>
          <w:rFonts w:ascii="Times New Roman" w:hAnsi="Times New Roman" w:eastAsia="Times New Roman"/>
          <w:color w:val="C00000"/>
          <w:sz w:val="24"/>
        </w:rPr>
        <w:t>Я пока отключил тебе RealPhones в настройках здесь, в диспетчере устройств, просто отключил его, чтобы не было даже у программ возможности его выбрать. Если тебе нужно будет — в принципе я не знаю, как у них устроено: если отключить в настройках. Будет ли он в плагинах работать в Reaper, как он это делает — вообще хрен его знает. Но я отключил, потому, что он может в любой момент опять. Потому, что у него галочка стоит там «использовать по умолчанию» — он может опять влепить его на выход, и опять звука не будет.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20:15</w:t>
      </w:r>
    </w:p>
    <w:p>
      <w:pPr>
        <w:spacing w:after="160" w:line="276" w:lineRule="auto"/>
        <w:ind w:firstLine="425"/>
        <w:jc w:val="both"/>
        <w:pBdr>
          <w:left w:val="single" w:sz="12" w:space="8" w:color="1F4E79"/>
        </w:pBdr>
      </w:pPr>
      <w:r>
        <w:rPr>
          <w:rFonts w:ascii="Times New Roman" w:hAnsi="Times New Roman" w:eastAsia="Times New Roman"/>
          <w:color w:val="1F4E79"/>
          <w:sz w:val="24"/>
        </w:rPr>
        <w:t>RealPhones правильно, что отключил, мне не надо: даже, если он не будет работать даже в плагинах — пофиг, я лучше без RealPhones буду, чем без звука вообще, так, что все нормально а. Вот насчёт наушников это надо как-то все-таки решить, потому, что это очень важно, чтобы в два выхода не шел звук.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ты озвучку мою тоже слышишь?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не слышу теперь озвучку после того, как я переключил выход звука с RealPhones на твои динамики: у меня теперь звука нет, зато у тебя есть. Да, если переподключиться, может он и будет. Ну и раз я там, может тебе уже VPN тогда поставить.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20:16</w:t>
      </w:r>
    </w:p>
    <w:p>
      <w:pPr>
        <w:spacing w:after="160" w:line="276" w:lineRule="auto"/>
        <w:ind w:firstLine="425"/>
        <w:jc w:val="both"/>
        <w:pBdr>
          <w:left w:val="single" w:sz="12" w:space="8" w:color="1F4E79"/>
        </w:pBdr>
      </w:pPr>
      <w:r>
        <w:rPr>
          <w:rFonts w:ascii="Times New Roman" w:hAnsi="Times New Roman" w:eastAsia="Times New Roman"/>
          <w:color w:val="1F4E79"/>
          <w:sz w:val="24"/>
        </w:rPr>
        <w:t>VPN на компьютере, ну смотря для чего, то есть, в принципе, нафиг он мне там нужен, но, если уж так получилось, что мы тут на одном компе сидим, ну давай, чего.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у меня звука нигде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20:20</w:t>
      </w:r>
    </w:p>
    <w:p>
      <w:pPr>
        <w:spacing w:after="160" w:line="276" w:lineRule="auto"/>
        <w:ind w:firstLine="425"/>
        <w:jc w:val="both"/>
        <w:pBdr>
          <w:left w:val="single" w:sz="12" w:space="8" w:color="C00000"/>
        </w:pBdr>
      </w:pPr>
      <w:r>
        <w:rPr>
          <w:rFonts w:ascii="Times New Roman" w:hAnsi="Times New Roman" w:eastAsia="Times New Roman"/>
          <w:color w:val="C00000"/>
          <w:sz w:val="24"/>
        </w:rPr>
        <w:t>Нигде хорошо, давай, давай ещё раз Audacity запущу, проверим звук или Reaper. Ладно уже до сети пошел, так что-то в автовосстановление после сбоя хорошо восстановить что-то непонятно вторую копию открыл третью и открыл.aup — и это, что он делает: восстанавливает, пытается восстановить сейчас я позакрываю все.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20:21</w:t>
      </w:r>
    </w:p>
    <w:p>
      <w:pPr>
        <w:spacing w:after="160" w:line="276" w:lineRule="auto"/>
        <w:ind w:firstLine="425"/>
        <w:jc w:val="both"/>
        <w:pBdr>
          <w:left w:val="single" w:sz="12" w:space="8" w:color="1F4E79"/>
        </w:pBdr>
      </w:pPr>
      <w:r>
        <w:rPr>
          <w:rFonts w:ascii="Times New Roman" w:hAnsi="Times New Roman" w:eastAsia="Times New Roman"/>
          <w:color w:val="1F4E79"/>
          <w:sz w:val="24"/>
        </w:rPr>
        <w:t>Там автовосстановление после сбоя, это не надо, его можно пропустить, потому, что там важных проектов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20:22</w:t>
      </w:r>
    </w:p>
    <w:p>
      <w:pPr>
        <w:spacing w:after="160" w:line="276" w:lineRule="auto"/>
        <w:ind w:firstLine="425"/>
        <w:jc w:val="both"/>
        <w:pBdr>
          <w:left w:val="single" w:sz="12" w:space="8" w:color="1F4E79"/>
        </w:pBdr>
      </w:pPr>
      <w:r>
        <w:rPr>
          <w:rFonts w:ascii="Times New Roman" w:hAnsi="Times New Roman" w:eastAsia="Times New Roman"/>
          <w:color w:val="1F4E79"/>
          <w:sz w:val="24"/>
        </w:rPr>
        <w:t>Reaper — это сокровенная территория, блин, лучше реально какую-нибудь херню в Audacity услышу, я готова её услышать, чем в Reaper. Ладно. Чё уж, теперь. Ну вот, кстати, когда… Ладно, сейчас посмотрим, что будет. Просто, когда я пришла сейчас в комнату, я услышала, как. Вот этот характерный звук запуска Audacity, он тут был. из-за динамиков. Сейчас тут ничего не происходит пока что.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20:24</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я сейчас слышу звук из-за всего. Опять же, из-за наушников, из-за динамиков. Я поняла. У меня просто озвучка отключилась. Jaws, которая… Лучшая работа. Ну, хоть не Reaper.</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20:24</w:t>
      </w:r>
    </w:p>
    <w:p>
      <w:pPr>
        <w:spacing w:after="160" w:line="276" w:lineRule="auto"/>
        <w:ind w:firstLine="425"/>
        <w:jc w:val="both"/>
        <w:pBdr>
          <w:left w:val="single" w:sz="12" w:space="8" w:color="1F4E79"/>
        </w:pBdr>
      </w:pPr>
      <w:r>
        <w:rPr>
          <w:rFonts w:ascii="Times New Roman" w:hAnsi="Times New Roman" w:eastAsia="Times New Roman"/>
          <w:color w:val="1F4E79"/>
          <w:sz w:val="24"/>
        </w:rPr>
        <w:t>А по поводу Total Security я не против, если ты его удалишь, потому, что он меня само уже бесит.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Так, я смотрю, у тебя даже архиватора нет какого-то. Давай сейчас архиватор поставим, что невозможно внутренним распаковщикам вообще что-то сделать. Прикольно, у тебя Яндекс для предприятий. Классно. Этот браузер, который стоит, это для предприятий. Это не домашняя версия. В принципе работает в целом, как обычно. Но все равно.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тоже, почему он для предприятия. Я когда-то это увидела. Удивилась, конечно, но подумала, что пофиг. Какой же стоит, такой стоит.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Комп тормозит знатно, конечно. Потом какое-то предупреждение о тумане. Скоро начнутся. Какой-то значок. Это майкрософтовский, наверное. Нужно оно тебе? Какая-то погодная штука. Еще поиск на самой панели внизу, где пуск. Там еще строка поиска. Нужно оно тебе?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строка поиска нужна, а погодная панель не нужна?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Зачем Pro Tools? Он же вроде только на мак работает или на виндос тоже работает.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Протулс, ну он стоит у меня просто, я даже не помню, открывала я его когда-либо или нет. Ну пофиг, можешь удалить его, мне он не нужен.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Начинается пытаюсь поставить Reg Organizer и этот 360 лезет и все не дает не дает установить.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20:41</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наконец-то: как только удалил — всё замечательно стало работать, и даже быстрее, кстати: он быстрее стал работать, не контролирует каждый процесс. А, если ещё сейчас. Вот сейчас оставлю Reg Organizer — он ещё почистит от мусора, всякую гадость вычистит, и по идее он должен работать быстрее.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20:43</w:t>
      </w:r>
    </w:p>
    <w:p>
      <w:pPr>
        <w:spacing w:after="160" w:line="276" w:lineRule="auto"/>
        <w:ind w:firstLine="425"/>
        <w:jc w:val="both"/>
        <w:pBdr>
          <w:left w:val="single" w:sz="12" w:space="8" w:color="1F4E79"/>
        </w:pBdr>
      </w:pPr>
      <w:r>
        <w:rPr>
          <w:rFonts w:ascii="Times New Roman" w:hAnsi="Times New Roman" w:eastAsia="Times New Roman"/>
          <w:color w:val="1F4E79"/>
          <w:sz w:val="24"/>
        </w:rPr>
        <w:t>А. Вот это как с Яндексом было. Вот тоже там 10 раз спрашивал, типа, вы уверены? Ну вам скидочку дадим, 100 рублей. Вы. И так с меня бабки списали, ну сколько можно? Короче, вот вообще вся эта тема с отменой подписок, отключением чего-то очень плохо продумана. Я понимаю, что это специально так сделано, чтобы людям было неудобно удалять, но всё-таки, ну это по-свински по отношению к людям, которые просто хотят удалить. Если они приняли такое решение удалить какое-то приложение или подписку, значит вы что-то не доделали, и эта подписка их не устраивает.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20:45</w:t>
      </w:r>
    </w:p>
    <w:p>
      <w:pPr>
        <w:spacing w:after="160" w:line="276" w:lineRule="auto"/>
        <w:ind w:firstLine="425"/>
        <w:jc w:val="both"/>
        <w:pBdr>
          <w:left w:val="single" w:sz="12" w:space="8" w:color="C00000"/>
        </w:pBdr>
      </w:pPr>
      <w:r>
        <w:rPr>
          <w:rFonts w:ascii="Times New Roman" w:hAnsi="Times New Roman" w:eastAsia="Times New Roman"/>
          <w:color w:val="C00000"/>
          <w:sz w:val="24"/>
        </w:rPr>
        <w:t>Так, CCleaner запустился, а. Вот Reg Organizer пока не запустился, ну ладно, я почищу CCleaner'ом? Так, сканировать ПК. Закрыть запущенные программы, Google, Opera, ну конечно закрыть. Сейчас он просканирует, найдет там базовые какие-то трудности, и их исправит. Так это приложение занимает больше времени.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20:46</w:t>
      </w:r>
    </w:p>
    <w:p>
      <w:pPr>
        <w:spacing w:after="160" w:line="276" w:lineRule="auto"/>
        <w:ind w:firstLine="425"/>
        <w:jc w:val="both"/>
        <w:pBdr>
          <w:left w:val="single" w:sz="12" w:space="8" w:color="C00000"/>
        </w:pBdr>
      </w:pPr>
      <w:r>
        <w:rPr>
          <w:rFonts w:ascii="Times New Roman" w:hAnsi="Times New Roman" w:eastAsia="Times New Roman"/>
          <w:color w:val="C00000"/>
          <w:sz w:val="24"/>
        </w:rPr>
        <w:t>Есть программа для Windows, которая отключает всякую гадость в нём. У него же куча всего работает в фоне, всякие там телеметрия и всё такое. Можно ещё такую программу поставить и поотключать там тумблеры прямо, выключаешь там, перестать следить, перестать собирать информацию, перестать отправлять логи отчётов в Microsoft. И так далее. Там столько всего происходит на самом деле в фоне.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20:48</w:t>
      </w:r>
    </w:p>
    <w:p>
      <w:pPr>
        <w:spacing w:after="160" w:line="276" w:lineRule="auto"/>
        <w:ind w:firstLine="425"/>
        <w:jc w:val="both"/>
        <w:pBdr>
          <w:left w:val="single" w:sz="12" w:space="8" w:color="1F4E79"/>
        </w:pBdr>
      </w:pPr>
      <w:r>
        <w:rPr>
          <w:rFonts w:ascii="Times New Roman" w:hAnsi="Times New Roman" w:eastAsia="Times New Roman"/>
          <w:color w:val="1F4E79"/>
          <w:sz w:val="24"/>
        </w:rPr>
        <w:t>Смотри, если у тебя есть время, то ставь там, что угодно, главное в Reaper не заходи. Остальное, что хочешь там, делай. В принципе, да, вот эти фоновые режимы, они в телефоне, вот я тоже замечала, что… Ну… Они в телефоне много инфы собирают и тратят батарею сильно. А уж в компьютере я вообще не удивлена, что там их еще больше?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20:50</w:t>
      </w:r>
    </w:p>
    <w:p>
      <w:pPr>
        <w:spacing w:after="160" w:line="276" w:lineRule="auto"/>
        <w:ind w:firstLine="425"/>
        <w:jc w:val="both"/>
        <w:pBdr>
          <w:left w:val="single" w:sz="12" w:space="8" w:color="C00000"/>
        </w:pBdr>
      </w:pPr>
      <w:r>
        <w:rPr>
          <w:rFonts w:ascii="Times New Roman" w:hAnsi="Times New Roman" w:eastAsia="Times New Roman"/>
          <w:color w:val="C00000"/>
          <w:sz w:val="24"/>
        </w:rPr>
        <w:t>Да, вот в телефоне, кстати, каждый раз, когда телефон покупаю, я сижу, час его еще настраиваю. Ну, помимо того, что там, конечно, это не час, а, конечно, несколько дней. Я имею в виду. Вот эти. Вот все… В настройках там есть реклама, рекламный идентификатор, отправка сведения о работе. Там, в общем, еще час сижу и выискиваю в настройках. Там это все есть. Это в Google все. Там столько, столько хрени на самом деле. А для того, чтобы в фоне там не работали процессы, есть килл как-то называется? Ну, что-то там. Сейчас посмотрим.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21:00</w:t>
      </w:r>
    </w:p>
    <w:p>
      <w:pPr>
        <w:spacing w:after="160" w:line="276" w:lineRule="auto"/>
        <w:ind w:firstLine="425"/>
        <w:jc w:val="both"/>
        <w:pBdr>
          <w:left w:val="single" w:sz="12" w:space="8" w:color="1F4E79"/>
        </w:pBdr>
      </w:pPr>
      <w:r>
        <w:rPr>
          <w:rFonts w:ascii="Times New Roman" w:hAnsi="Times New Roman" w:eastAsia="Times New Roman"/>
          <w:color w:val="1F4E79"/>
          <w:sz w:val="24"/>
        </w:rPr>
        <w:t>Я. Вот не очень понимаю, что именно он удаляет, ну, то есть. Вот очистка. Вот целых 30 гигов фактически, вот, что это было, ну, то есть какой именно мусор там находится вообще?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21:05</w:t>
      </w:r>
    </w:p>
    <w:p>
      <w:pPr>
        <w:spacing w:after="160" w:line="276" w:lineRule="auto"/>
        <w:ind w:firstLine="425"/>
        <w:jc w:val="both"/>
        <w:pBdr>
          <w:left w:val="single" w:sz="12" w:space="8" w:color="C00000"/>
        </w:pBdr>
      </w:pPr>
      <w:r>
        <w:rPr>
          <w:rFonts w:ascii="Times New Roman" w:hAnsi="Times New Roman" w:eastAsia="Times New Roman"/>
          <w:color w:val="C00000"/>
          <w:sz w:val="24"/>
        </w:rPr>
        <w:t>В общем, чтобы не было сейчас. Вот этого можно сделать пароль поставить на RustDesk, там но это у тебя настраивать надо поставить пароль и, чтобы он входил по запросу иначе это каждый раз. Вот это будет такая волокита с подключением.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общем у меня нет доступа, пропал доступ, если есть возможность опять нажать принять, то можем возобновить.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короче, вроде запрос приняли, посмотрите, что там.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вижу.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21:27</w:t>
      </w:r>
    </w:p>
    <w:p>
      <w:pPr>
        <w:spacing w:after="160" w:line="276" w:lineRule="auto"/>
        <w:ind w:firstLine="425"/>
        <w:jc w:val="both"/>
        <w:pBdr>
          <w:left w:val="single" w:sz="12" w:space="8" w:color="C00000"/>
        </w:pBdr>
      </w:pPr>
      <w:r>
        <w:rPr>
          <w:rFonts w:ascii="Times New Roman" w:hAnsi="Times New Roman" w:eastAsia="Times New Roman"/>
          <w:color w:val="C00000"/>
          <w:sz w:val="24"/>
        </w:rPr>
        <w:t>Но я только не могу редактировать: в этом RustDesk не могу в настройки зайти — пока он включён, видимо, нельзя зайти в настройки. А. Вот там бы поставить в безопасности пароль, чтобы это не мучиться потом со входом, если вдруг вылетит соединение, чтобы можно было зайти. А то у тебя могут ещё там нашаманить. Зайти в безопасность — сейчас я скажу. Зайти в безопасность, секунду: сейчас у себя… Как у меня устроено. Так: нажать справа вверху 3 линии — но я уже нажал; там будет написано «служба», там «остановить», там была бабла — и. Вот вкладка «безопасность». И во вкладке «безопасность» там есть такой пункт «пароль»: вот «принимать сеансы по паролю» — и нажать её. Кнопка «использовать постоянный пароль» — вот этот пункт надо, и нажать на кнопку «использовать постоянный пароль», и ввести там какой-нибудь осознанный пароль.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принципе, это можно не отключаясь делать. У меня, по крайней мере, работает не отключаясь от RustDesk. Если что, я могу даже видеть и говорить, куда нажимать.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смотри, открой сейчас RustDesk.</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21:32</w:t>
      </w:r>
    </w:p>
    <w:p>
      <w:pPr>
        <w:spacing w:after="160" w:line="276" w:lineRule="auto"/>
        <w:ind w:firstLine="425"/>
        <w:jc w:val="both"/>
        <w:pBdr>
          <w:left w:val="single" w:sz="12" w:space="8" w:color="1F4E79"/>
        </w:pBdr>
      </w:pPr>
      <w:r>
        <w:rPr>
          <w:rFonts w:ascii="Times New Roman" w:hAnsi="Times New Roman" w:eastAsia="Times New Roman"/>
          <w:color w:val="1F4E79"/>
          <w:sz w:val="24"/>
        </w:rPr>
        <w:t>Ещё раз записываю. Открою сейчас RustDesk и мы сейчас пароль придумаем, а потом можешь продолжать. Вот это. Вот всё 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21:33</w:t>
      </w:r>
    </w:p>
    <w:p>
      <w:pPr>
        <w:spacing w:after="160" w:line="276" w:lineRule="auto"/>
        <w:ind w:firstLine="425"/>
        <w:jc w:val="both"/>
        <w:pBdr>
          <w:left w:val="single" w:sz="12" w:space="8" w:color="C00000"/>
        </w:pBdr>
      </w:pPr>
      <w:r>
        <w:rPr>
          <w:rFonts w:ascii="Times New Roman" w:hAnsi="Times New Roman" w:eastAsia="Times New Roman"/>
          <w:color w:val="C00000"/>
          <w:sz w:val="24"/>
        </w:rPr>
        <w:t>Все я открыл надо зайти на вкладку безопасность и там то, что сказал.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нас, короче, не открывается безопасность.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нас пишет, что разорвалось подключение.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21:38</w:t>
      </w:r>
    </w:p>
    <w:p>
      <w:pPr>
        <w:spacing w:after="160" w:line="276" w:lineRule="auto"/>
        <w:ind w:firstLine="425"/>
        <w:jc w:val="both"/>
        <w:pBdr>
          <w:left w:val="single" w:sz="12" w:space="8" w:color="C00000"/>
        </w:pBdr>
      </w:pPr>
      <w:r>
        <w:rPr>
          <w:rFonts w:ascii="Times New Roman" w:hAnsi="Times New Roman" w:eastAsia="Times New Roman"/>
          <w:color w:val="C00000"/>
          <w:sz w:val="24"/>
        </w:rPr>
        <w:t>Но, если есть возможность опять подключиться, то я сейчас отключу соединение, потом зайти надо в безопасность, там поставить пароль, а потом и опять дам запрос. Возможно, это из-за-за того, что активное соединение, и. Поэтому я сейчас выйду с твоего компьютера — и можно попробовать.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давай.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21:42</w:t>
      </w:r>
    </w:p>
    <w:p>
      <w:pPr>
        <w:spacing w:after="160" w:line="276" w:lineRule="auto"/>
        <w:ind w:firstLine="425"/>
        <w:jc w:val="both"/>
        <w:pBdr>
          <w:left w:val="single" w:sz="12" w:space="8" w:color="1F4E79"/>
        </w:pBdr>
      </w:pPr>
      <w:r>
        <w:rPr>
          <w:rFonts w:ascii="Times New Roman" w:hAnsi="Times New Roman" w:eastAsia="Times New Roman"/>
          <w:color w:val="1F4E79"/>
          <w:sz w:val="24"/>
        </w:rPr>
        <w:t>Это. Вот фигня с паролем: там типа не работают эти кнопки поставить — ну, то есть как называется кнопка с паролем, ну типа «использовать постоянный пароль» — вот это. Вот она не отмечается, то есть она не реагирует.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Всё, разобрались, просят типа ввести пароль, сейчас пароль придумаем какой-нибудь. Мы. Сейчас, короче, пароль вводить будем.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Чтобы реагировала, надо закрыть полностью RustDesk: справа внизу, где скрытые значки, надо показать скрытые значки правой кнопкой и нажать, значит, правой кнопкой «Закрыть» — ну полностью закрыть. А потом его нужно открыть: так же правой кнопкой — это от имени администратора. И тогда появится кнопка «Разблокировать заблокированные возможности».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 там надо внимательно посмотреть внизу, когда открыт RustDesk, внизу в самом написано служба либо запущена, ну там должно быть написано готов. Если написано не готов, надо нажать запустить службу.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мы во вкладке постоянные пароли, вот в окне пароля, и он не подтверждается и не дает нажать OK, соответственно, не дает установить.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21:52</w:t>
      </w:r>
    </w:p>
    <w:p>
      <w:pPr>
        <w:spacing w:after="160" w:line="276" w:lineRule="auto"/>
        <w:ind w:firstLine="425"/>
        <w:jc w:val="both"/>
        <w:pBdr>
          <w:left w:val="single" w:sz="12" w:space="8" w:color="C00000"/>
        </w:pBdr>
      </w:pPr>
      <w:r>
        <w:rPr>
          <w:rFonts w:ascii="Times New Roman" w:hAnsi="Times New Roman" w:eastAsia="Times New Roman"/>
          <w:color w:val="C00000"/>
          <w:sz w:val="24"/>
        </w:rPr>
        <w:t>Там должно быть: заглавные и строчные буквы должны быть, то есть там надо, хотя бы одну большую букву ввести, и должно быть больше 8 символов — желательно на 10 символов, он просто не даст. Значит, цифры, заглавные, строчные должны быть — короче, большие, маленькие буквы, цифры.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нас там и большие буквы, и маленькие цифры, и дополнительные символы, их было 9.</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21:54</w:t>
      </w:r>
    </w:p>
    <w:p>
      <w:pPr>
        <w:spacing w:after="160" w:line="276" w:lineRule="auto"/>
        <w:ind w:firstLine="425"/>
        <w:jc w:val="both"/>
        <w:pBdr>
          <w:left w:val="single" w:sz="12" w:space="8" w:color="C00000"/>
        </w:pBdr>
      </w:pPr>
      <w:r>
        <w:rPr>
          <w:rFonts w:ascii="Times New Roman" w:hAnsi="Times New Roman" w:eastAsia="Times New Roman"/>
          <w:color w:val="C00000"/>
          <w:sz w:val="24"/>
        </w:rPr>
        <w:t>И, что ему пофигу: там в принципе должны кнопочки загораться, когда все нормально — он постепенно их подсвечивает. Значит, там не хватает чего-то, каких-то все-таки не хватает.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смотри, символ латинский, то есть там всё есть, типа и дополнительные цифры, буквы, и большие буквы, и маленькие буквы. Типа, он не даёт вообще, то есть… Сейчас ещё раз пробуем.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подтверждается, не скачивается он никак, то есть не устанавливается. Поэтому давайте это снова отправить в запрос, мы его просто примем и человека спать отпустим.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22:02</w:t>
      </w:r>
    </w:p>
    <w:p>
      <w:pPr>
        <w:spacing w:after="160" w:line="276" w:lineRule="auto"/>
        <w:ind w:firstLine="425"/>
        <w:jc w:val="both"/>
        <w:pBdr>
          <w:left w:val="single" w:sz="12" w:space="8" w:color="1F4E79"/>
        </w:pBdr>
      </w:pPr>
      <w:r>
        <w:rPr>
          <w:rFonts w:ascii="Times New Roman" w:hAnsi="Times New Roman" w:eastAsia="Times New Roman"/>
          <w:color w:val="1F4E79"/>
          <w:sz w:val="24"/>
        </w:rPr>
        <w:t>Давай тогда с паролями не будем возиться, потому что, если опять разорвет подключение, то нам уже будет не подключиться или придется видеозвонок устраивать двухчасовой.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22:03</w:t>
      </w:r>
    </w:p>
    <w:p>
      <w:pPr>
        <w:spacing w:after="160" w:line="276" w:lineRule="auto"/>
        <w:ind w:firstLine="425"/>
        <w:jc w:val="both"/>
        <w:pBdr>
          <w:left w:val="single" w:sz="12" w:space="8" w:color="C00000"/>
        </w:pBdr>
      </w:pPr>
      <w:r>
        <w:rPr>
          <w:rFonts w:ascii="Times New Roman" w:hAnsi="Times New Roman" w:eastAsia="Times New Roman"/>
          <w:color w:val="C00000"/>
          <w:sz w:val="24"/>
        </w:rPr>
        <w:t>Я же хитрее сделаю: я VPN… До того как его включить — но вернее, вот даже не обязательно включать на данный момент. Но пока нет необходимости: я туда просто поставлю исключение и настрою программы, которые не будут его использовать, в том числе это будет программа RustDesk, то есть даже, если его включить — она пойдёт мимо, и соединение не разорвётся. Короче, у меня именно так настроено: именно. Вот тот VPN, который я тебе сейчас установил, и всё работает. Я поставил Яндекс мимо него, чтобы… Ну не Яндекс чисто для банков, там для Ozon — в общем, Яндекс всегда мимо VPN идёт, и некоторые приложения: Яндекс Музыка, ещё там какие-то идут — вот, чтобы они не обрывались. Так же, кстати, в телефоне нужно настроить.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понятно, ну ладно.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22:09</w:t>
      </w:r>
    </w:p>
    <w:p>
      <w:pPr>
        <w:spacing w:after="160" w:line="276" w:lineRule="auto"/>
        <w:ind w:firstLine="425"/>
        <w:jc w:val="both"/>
        <w:pBdr>
          <w:left w:val="single" w:sz="12" w:space="8" w:color="C00000"/>
        </w:pBdr>
      </w:pPr>
      <w:r>
        <w:rPr>
          <w:rFonts w:ascii="Times New Roman" w:hAnsi="Times New Roman" w:eastAsia="Times New Roman"/>
          <w:color w:val="C00000"/>
          <w:sz w:val="24"/>
        </w:rPr>
        <w:t>Но всё замечательно: я рискнул, но я запустил VPN — он работает, и RustDesk тоже работает. Что тебе в исключение ставить — это потом уже разберёмся, что обходить, то не обходить. Но. Вот всё: на данный момент он работает, всё показывает, соединён, новый IP-адрес, там все дела. Короче, можно на YouTube заходить кому хочешь — и будет работать. Кстати, и Telegram должен работать. Вот, ну сейчас дочищу.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22:10</w:t>
      </w:r>
    </w:p>
    <w:p>
      <w:pPr>
        <w:spacing w:after="160" w:line="276" w:lineRule="auto"/>
        <w:ind w:firstLine="425"/>
        <w:jc w:val="both"/>
        <w:pBdr>
          <w:left w:val="single" w:sz="12" w:space="8" w:color="C00000"/>
        </w:pBdr>
      </w:pPr>
      <w:r>
        <w:rPr>
          <w:rFonts w:ascii="Times New Roman" w:hAnsi="Times New Roman" w:eastAsia="Times New Roman"/>
          <w:color w:val="C00000"/>
          <w:sz w:val="24"/>
        </w:rPr>
        <w:t>Сканирует пока, что еще мусор ищет.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целом по звуку вопрос закрыт на все со звуком или озвучка озвучки нет в этом проблему.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22:11</w:t>
      </w:r>
    </w:p>
    <w:p>
      <w:pPr>
        <w:spacing w:after="160" w:line="276" w:lineRule="auto"/>
        <w:ind w:firstLine="425"/>
        <w:jc w:val="both"/>
        <w:pBdr>
          <w:left w:val="single" w:sz="12" w:space="8" w:color="1F4E79"/>
        </w:pBdr>
      </w:pPr>
      <w:r>
        <w:rPr>
          <w:rFonts w:ascii="Times New Roman" w:hAnsi="Times New Roman" w:eastAsia="Times New Roman"/>
          <w:color w:val="1F4E79"/>
          <w:sz w:val="24"/>
        </w:rPr>
        <w:t>Короче, давай, когда ты дочистишь там, ты напиши мне, типа, что, но не выходи из-за моего компьютера, я включу озвучку и проверю звук, чтобы сразу, если вдруг я обнаружу какую-то проблему, чтобы можно было сразу решить её.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22:39</w:t>
      </w:r>
    </w:p>
    <w:p>
      <w:pPr>
        <w:spacing w:after="160" w:line="276" w:lineRule="auto"/>
        <w:ind w:firstLine="425"/>
        <w:jc w:val="both"/>
        <w:pBdr>
          <w:left w:val="single" w:sz="12" w:space="8" w:color="1F4E79"/>
        </w:pBdr>
      </w:pPr>
      <w:r>
        <w:rPr>
          <w:rFonts w:ascii="Times New Roman" w:hAnsi="Times New Roman" w:eastAsia="Times New Roman"/>
          <w:color w:val="1F4E79"/>
          <w:sz w:val="24"/>
        </w:rPr>
        <w:t>А что там происходит? Как там процесс?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 еще на сканировании пока нашел тысячу с чем-то там объектов.</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Нифига, там прям очень глубокое сканирование, я так поняла. Ну ладно, пусть дальше сканируют, все-таки… Ускорить компьютер чуть-чуть, это классно будет.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22:47</w:t>
      </w:r>
    </w:p>
    <w:p>
      <w:pPr>
        <w:spacing w:after="160" w:line="276" w:lineRule="auto"/>
        <w:ind w:firstLine="425"/>
        <w:jc w:val="both"/>
        <w:pBdr>
          <w:left w:val="single" w:sz="12" w:space="8" w:color="C00000"/>
        </w:pBdr>
      </w:pPr>
      <w:r>
        <w:rPr>
          <w:rFonts w:ascii="Times New Roman" w:hAnsi="Times New Roman" w:eastAsia="Times New Roman"/>
          <w:color w:val="C00000"/>
          <w:sz w:val="24"/>
        </w:rPr>
        <w:t>Ну что-то с таким трудом, что я сейчас нажал «прервать». Думаю, он продолжит опять сканировать, и он что-то слишком как-то затянуто это всё. Или попробовать… Попробуем просто другой режим: допустим, чистка «экспресс» — вот экспресс-проверка есть, например. Ну как-то он слишком уж затягивает: настолько всё тяжело ему даётся, потому, что процессор такой, памяти немного — короче, притормаживает конь. Кстати, CCleaner справился гораздо быстрее с этим. Не, ну можно как-нибудь просто будет запустить, когда он тебе не нужен будет, чтобы можно было поставить — и пусть себе стоит там хоть весь день, лишь бы какой-то результат был.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22:50</w:t>
      </w:r>
    </w:p>
    <w:p>
      <w:pPr>
        <w:spacing w:after="160" w:line="276" w:lineRule="auto"/>
        <w:ind w:firstLine="425"/>
        <w:jc w:val="both"/>
        <w:pBdr>
          <w:left w:val="single" w:sz="12" w:space="8" w:color="1F4E79"/>
        </w:pBdr>
      </w:pPr>
      <w:r>
        <w:rPr>
          <w:rFonts w:ascii="Times New Roman" w:hAnsi="Times New Roman" w:eastAsia="Times New Roman"/>
          <w:color w:val="1F4E79"/>
          <w:sz w:val="24"/>
        </w:rPr>
        <w:t>А. Вот мы, когда ковырялись в RustDesk, там была такая кнопка «Заданные пользователи». Я имею в виду, можно как-то через нее добавить тебя как пользователя, которому всегда разрешается вход в компьютер.</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22:50</w:t>
      </w:r>
    </w:p>
    <w:p>
      <w:pPr>
        <w:spacing w:after="160" w:line="276" w:lineRule="auto"/>
        <w:ind w:firstLine="425"/>
        <w:jc w:val="both"/>
        <w:pBdr>
          <w:left w:val="single" w:sz="12" w:space="8" w:color="C00000"/>
        </w:pBdr>
      </w:pPr>
      <w:r>
        <w:rPr>
          <w:rFonts w:ascii="Times New Roman" w:hAnsi="Times New Roman" w:eastAsia="Times New Roman"/>
          <w:color w:val="C00000"/>
          <w:sz w:val="24"/>
        </w:rPr>
        <w:t>Надо посмотреть. Сейчас я залезу, посмотрю, что там.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22:56</w:t>
      </w:r>
    </w:p>
    <w:p>
      <w:pPr>
        <w:spacing w:after="160" w:line="276" w:lineRule="auto"/>
        <w:ind w:firstLine="425"/>
        <w:jc w:val="both"/>
        <w:pBdr>
          <w:left w:val="single" w:sz="12" w:space="8" w:color="C00000"/>
        </w:pBdr>
      </w:pPr>
      <w:r>
        <w:rPr>
          <w:rFonts w:ascii="Times New Roman" w:hAnsi="Times New Roman" w:eastAsia="Times New Roman"/>
          <w:color w:val="C00000"/>
          <w:sz w:val="24"/>
        </w:rPr>
        <w:t>Ещё куча гадостей в автозапуске — отключал нафиг. И там какая-то штука сидела: какой-то файл, скрипт какой-то — remove 360.bat. Что это может быть? Это… А может быть, это самоудаление: в Temp висел, и он в автозапуске почему-то висит. Я не знаю, что это значит; я его убрал с автозапуска — когда не знаешь, лучше убирать. А вообще у нейронки сейчас… У нейронки спрошу: по идее должен быстрее запускаться с отключённым. Просто здесь в автозапуске идёт и Edge идёт, и Microsoft OneDrive, и Opera GX Auto Updater, ещё один Opera Updater, Opera GX Browser Assistant — и Opera можно запустить в любой момент, зачем она в автозапуске? Потом. Вот эти всякие Windows там — Security Notification Icon, потом Яндекс Browser Auto Launch. В общем, столько всего здесь, и это всё при запуске компьютера — то, что его как раз тормозит. А. Вот про этот remove 360: это может быть это скрипт доудаления всякой гадости от этого 360 — остатков. Если так, то я его обратно включу; сейчас я узнаю.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22:58</w:t>
      </w:r>
    </w:p>
    <w:p>
      <w:pPr>
        <w:spacing w:after="160" w:line="276" w:lineRule="auto"/>
        <w:ind w:firstLine="425"/>
        <w:jc w:val="both"/>
        <w:pBdr>
          <w:left w:val="single" w:sz="12" w:space="8" w:color="C00000"/>
        </w:pBdr>
      </w:pPr>
      <w:r>
        <w:rPr>
          <w:rFonts w:ascii="Times New Roman" w:hAnsi="Times New Roman" w:eastAsia="Times New Roman"/>
          <w:color w:val="C00000"/>
          <w:sz w:val="24"/>
        </w:rPr>
        <w:t>Да, он сказал, что это в принципе очистка хвостов, короче при запуске он вычистит хвосты. Вот этого 360 и кум должен работать быстрее. Очистка что-то очень и очень долго.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22:59</w:t>
      </w:r>
    </w:p>
    <w:p>
      <w:pPr>
        <w:spacing w:after="160" w:line="276" w:lineRule="auto"/>
        <w:ind w:firstLine="425"/>
        <w:jc w:val="both"/>
        <w:pBdr>
          <w:left w:val="single" w:sz="12" w:space="8" w:color="C00000"/>
        </w:pBdr>
      </w:pPr>
      <w:r>
        <w:rPr>
          <w:rFonts w:ascii="Times New Roman" w:hAnsi="Times New Roman" w:eastAsia="Times New Roman"/>
          <w:color w:val="C00000"/>
          <w:sz w:val="24"/>
        </w:rPr>
        <w:t>Давай. Короче эту чистку глобальную потом: мне сейчас этот закрою, я просто CCleaner еще раз пройду — и быстрее работает, и он найдет еще какие-то там гадости, и в принципе на этом. А еще озвучку, на кстати: сейчас залезу в настройки озвучки?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23:01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 озвучкой там просто прикол такой, что у меня, короче, смотри, есть экранный диктор, такая озвучка, её я запускаю для того, чтобы включить себе основную озвучку, которая называется JAWS. Но она, у неё вообще стоит автозапуск, и он должен у неё стоять обязательно, чтобы при входе в Windows всегда она была в автозапуске, сразу же загружалась прямо при входе в систему. Как только включаешь компьютер… О, экранный диктор. Вот экранный диктор, он мне не нужен, то есть его можно даже не настраивать особо. Вот, то есть я им пользуюсь исключительно с целью подключения к JAWS.</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23:02</w:t>
      </w:r>
    </w:p>
    <w:p>
      <w:pPr>
        <w:spacing w:after="160" w:line="276" w:lineRule="auto"/>
        <w:ind w:firstLine="425"/>
        <w:jc w:val="both"/>
        <w:pBdr>
          <w:left w:val="single" w:sz="12" w:space="8" w:color="1F4E79"/>
        </w:pBdr>
      </w:pPr>
      <w:r>
        <w:rPr>
          <w:rFonts w:ascii="Times New Roman" w:hAnsi="Times New Roman" w:eastAsia="Times New Roman"/>
          <w:color w:val="1F4E79"/>
          <w:sz w:val="24"/>
        </w:rPr>
        <w:t>Тут такая еще ситуация: у нас не решилась проблема. Короче, звук по-прежнему идет у меня и в мои наушники, и в динамике, и это фигово, потому, что. Ну блин типа из-за двух выходов оно одновременно звучит сейчас.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23:03</w:t>
      </w:r>
    </w:p>
    <w:p>
      <w:pPr>
        <w:spacing w:after="160" w:line="276" w:lineRule="auto"/>
        <w:ind w:firstLine="425"/>
        <w:jc w:val="both"/>
        <w:pBdr>
          <w:left w:val="single" w:sz="12" w:space="8" w:color="C00000"/>
        </w:pBdr>
      </w:pPr>
      <w:r>
        <w:rPr>
          <w:rFonts w:ascii="Times New Roman" w:hAnsi="Times New Roman" w:eastAsia="Times New Roman"/>
          <w:color w:val="C00000"/>
          <w:sz w:val="24"/>
        </w:rPr>
        <w:t>JAWS или как там называется? Он JAWS, он есть в автозапуске, так, что он там будет. Насчёт звука ты пробовала вытащить наушники и включить обратно? Они должны перекрыть звук из-за динамика.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вот он всегда выдает эту херню с тем, что типа у него там что-то, о, спасибо, короче, выдает то, что у него там типа драйвер не запущен, какая-то херня, он всегда это выдает, не знаю, насколько это важно вообще, ну, ХЗ, короче.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23:05</w:t>
      </w:r>
    </w:p>
    <w:p>
      <w:pPr>
        <w:spacing w:after="160" w:line="276" w:lineRule="auto"/>
        <w:ind w:firstLine="425"/>
        <w:jc w:val="both"/>
        <w:pBdr>
          <w:left w:val="single" w:sz="12" w:space="8" w:color="1F4E79"/>
        </w:pBdr>
      </w:pPr>
      <w:r>
        <w:rPr>
          <w:rFonts w:ascii="Times New Roman" w:hAnsi="Times New Roman" w:eastAsia="Times New Roman"/>
          <w:color w:val="1F4E79"/>
          <w:sz w:val="24"/>
        </w:rPr>
        <w:t>Да, конечно, я пробовала отключить наушники, вставить их обратно, но, как слышишь, оно не помогает, потому, что. Вот они прямо сейчас воткнуты наушники.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тоже, ну, ничего не базарит вообще нигде. Типа не знаю, что там сейчас происходит, но озвучка молчит на данный момент.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23:07</w:t>
      </w:r>
    </w:p>
    <w:p>
      <w:pPr>
        <w:spacing w:after="160" w:line="276" w:lineRule="auto"/>
        <w:ind w:firstLine="425"/>
        <w:jc w:val="both"/>
        <w:pBdr>
          <w:left w:val="single" w:sz="12" w:space="8" w:color="C00000"/>
        </w:pBdr>
      </w:pPr>
      <w:r>
        <w:rPr>
          <w:rFonts w:ascii="Times New Roman" w:hAnsi="Times New Roman" w:eastAsia="Times New Roman"/>
          <w:color w:val="C00000"/>
          <w:sz w:val="24"/>
        </w:rPr>
        <w:t>Да я отключил звук, потому, что оно начало болтать так беспрерывно, я просто на громкости вырубил звук пока что. А этот Jaws есть, хотя бы какие-то обновления? Почему 2019? Может быть есть какая-то версия поновее и получше? Буду поискать.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Есть новая версия попробуем поставить.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23:10</w:t>
      </w:r>
    </w:p>
    <w:p>
      <w:pPr>
        <w:spacing w:after="160" w:line="276" w:lineRule="auto"/>
        <w:ind w:firstLine="425"/>
        <w:jc w:val="both"/>
        <w:pBdr>
          <w:left w:val="single" w:sz="12" w:space="8" w:color="1F4E79"/>
        </w:pBdr>
      </w:pPr>
      <w:r>
        <w:rPr>
          <w:rFonts w:ascii="Times New Roman" w:hAnsi="Times New Roman" w:eastAsia="Times New Roman"/>
          <w:color w:val="1F4E79"/>
          <w:sz w:val="24"/>
        </w:rPr>
        <w:t>В принципе, короче, если что, давай. Короче так сделаем: типа рискнуть поставить новую. Но опять же, если она не взломанная — типа я не знаю. Ну, если имеешь новую версию JAWS — смотря где ты её взял, эту новую версию. Вот. Но 2019 его вообще трогать нельзя. То есть, чтобы он… Ну новая версия: потому что, если она каким-то образом не приживётся, то, чтобы без проблем можно было свернуть на эту старую.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23:13</w:t>
      </w:r>
    </w:p>
    <w:p>
      <w:pPr>
        <w:spacing w:after="160" w:line="276" w:lineRule="auto"/>
        <w:ind w:firstLine="425"/>
        <w:jc w:val="both"/>
        <w:pBdr>
          <w:left w:val="single" w:sz="12" w:space="8" w:color="C00000"/>
        </w:pBdr>
      </w:pPr>
      <w:r>
        <w:rPr>
          <w:rFonts w:ascii="Times New Roman" w:hAnsi="Times New Roman" w:eastAsia="Times New Roman"/>
          <w:color w:val="C00000"/>
          <w:sz w:val="24"/>
        </w:rPr>
        <w:t>Я нашёл в 2025: «вылечено», короче написано «вылечено» — это на торрентах. Её размер — один и восемь гигабайт: что там может быть на такое количество, я не знаю. Значит, комментарии есть: Windows 11 — установка без проблем, сразу обновил, полёт нормальный; вчера обновилась до 25 года и слетела активация, так, что обновлять не советую. Если активация слетела, то можно переустановить JAWS. «Спасибо, на месяц хватило, на прогу уже нет» — ну вот, всё, несколько комментариев. Ну, то есть, если кто-то там не смог поставить — это ещё не значит, что не работает. Там правда долго качать. Давай тогда это дело перенесём на завтра, а я пока поставлю на закачку: оно закачается, и потом посмотрим. Может быть, я у себя протестирую — что же, 11, кстати, версия Windows: я попробую у себя протестировать; если работает — то нужно ставить, ну так будет нормально. Ну качается сейчас: оно разгонится, говорит 5… 3 часа осталось, уже 2 часа осталось, уже час 48 осталось — короче, скорость набирается пока.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23:16</w:t>
      </w:r>
    </w:p>
    <w:p>
      <w:pPr>
        <w:spacing w:after="160" w:line="276" w:lineRule="auto"/>
        <w:ind w:firstLine="425"/>
        <w:jc w:val="both"/>
        <w:pBdr>
          <w:left w:val="single" w:sz="12" w:space="8" w:color="1F4E79"/>
        </w:pBdr>
      </w:pPr>
      <w:r>
        <w:rPr>
          <w:rFonts w:ascii="Times New Roman" w:hAnsi="Times New Roman" w:eastAsia="Times New Roman"/>
          <w:color w:val="1F4E79"/>
          <w:sz w:val="24"/>
        </w:rPr>
        <w:t>Как бы ладно, давай попробуем: если что, 19 просто — ну короче, удалим, если что. Это новое всё: почему она так много весит? Я думаю из-за-за того, что в ней много всего — все-таки эта программа. Ну такая реально серьезная, и. Поэтому видимо такая большая она.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23:16</w:t>
      </w:r>
    </w:p>
    <w:p>
      <w:pPr>
        <w:spacing w:after="160" w:line="276" w:lineRule="auto"/>
        <w:ind w:firstLine="425"/>
        <w:jc w:val="both"/>
        <w:pBdr>
          <w:left w:val="single" w:sz="12" w:space="8" w:color="C00000"/>
        </w:pBdr>
      </w:pPr>
      <w:r>
        <w:rPr>
          <w:rFonts w:ascii="Times New Roman" w:hAnsi="Times New Roman" w:eastAsia="Times New Roman"/>
          <w:color w:val="C00000"/>
          <w:sz w:val="24"/>
        </w:rPr>
        <w:t>Может там какие-то голоса нормальные они. Вот это. Вот непонятно, что болтают.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Вопрос в том сколько оно жрёт оперативки не так уж и много.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23:16</w:t>
      </w:r>
    </w:p>
    <w:p>
      <w:pPr>
        <w:spacing w:after="160" w:line="276" w:lineRule="auto"/>
        <w:ind w:firstLine="425"/>
        <w:jc w:val="both"/>
        <w:pBdr>
          <w:left w:val="single" w:sz="12" w:space="8" w:color="1F4E79"/>
        </w:pBdr>
      </w:pPr>
      <w:r>
        <w:rPr>
          <w:rFonts w:ascii="Times New Roman" w:hAnsi="Times New Roman" w:eastAsia="Times New Roman"/>
          <w:color w:val="1F4E79"/>
          <w:sz w:val="24"/>
        </w:rPr>
        <w:t>На завтра: ну смотри, завтра у меня. Значит день, я буду заниматься жёстко, там работы много, и короче. Вот, если Mac'ом хорошо будет работать, то я буду тоже работать хорошо, а вечером у меня эфир. Поэтому давай постараемся как-то днём найти время, потому, что во время эфира… Ну, хотя пофиг так-то, можешь в компе в моём сидеть, я буду просто в эфире, если чего отвечать тебе на сообщения на какие-то в принципе пофиг, не критично.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вообще пофиг на то, какой голос у программы будет. Главное, чтобы она моим требованиям соответствовала, озвучивает пусть как хочет вообще.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Ладно, сейчас запускаю последняя оптимизация производительности и в принципе можно выключать. Ты его как в сон отправляешь или ты выключаешь его?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23:19</w:t>
      </w:r>
    </w:p>
    <w:p>
      <w:pPr>
        <w:spacing w:after="160" w:line="276" w:lineRule="auto"/>
        <w:ind w:firstLine="425"/>
        <w:jc w:val="both"/>
        <w:pBdr>
          <w:left w:val="single" w:sz="12" w:space="8" w:color="1F4E79"/>
        </w:pBdr>
      </w:pPr>
      <w:r>
        <w:rPr>
          <w:rFonts w:ascii="Times New Roman" w:hAnsi="Times New Roman" w:eastAsia="Times New Roman"/>
          <w:color w:val="1F4E79"/>
          <w:sz w:val="24"/>
        </w:rPr>
        <w:t>Компьютер я. Ну как сказать выключаю. Ну типа я просто закрываю крышку он выключается, то есть. Вот так.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23:20</w:t>
      </w:r>
    </w:p>
    <w:p>
      <w:pPr>
        <w:spacing w:after="160" w:line="276" w:lineRule="auto"/>
        <w:ind w:firstLine="425"/>
        <w:jc w:val="both"/>
        <w:pBdr>
          <w:left w:val="single" w:sz="12" w:space="8" w:color="1F4E79"/>
        </w:pBdr>
      </w:pPr>
      <w:r>
        <w:rPr>
          <w:rFonts w:ascii="Times New Roman" w:hAnsi="Times New Roman" w:eastAsia="Times New Roman"/>
          <w:color w:val="1F4E79"/>
          <w:sz w:val="24"/>
        </w:rPr>
        <w:t>А со звуком-то, что в итоге делать будем? Просто там, ну, как-бы, когда эхо идёт у тебя типа, потому, что из-за динамиков и из-за наушников оно создаёт эхо, и это, ну, это чмошно, потому, что работать с таким вообще невозможно.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23:20</w:t>
      </w:r>
    </w:p>
    <w:p>
      <w:pPr>
        <w:spacing w:after="160" w:line="276" w:lineRule="auto"/>
        <w:ind w:firstLine="425"/>
        <w:jc w:val="both"/>
        <w:pBdr>
          <w:left w:val="single" w:sz="12" w:space="8" w:color="1F4E79"/>
        </w:pBdr>
      </w:pPr>
      <w:r>
        <w:rPr>
          <w:rFonts w:ascii="Times New Roman" w:hAnsi="Times New Roman" w:eastAsia="Times New Roman"/>
          <w:color w:val="1F4E79"/>
          <w:sz w:val="24"/>
        </w:rPr>
        <w:t>Не забудь обратно включить, ну типа, если ты отключил. Вот там звук на громкости не забудь его включить обратно, чтобы звук был.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23:21</w:t>
      </w:r>
    </w:p>
    <w:p>
      <w:pPr>
        <w:spacing w:after="160" w:line="276" w:lineRule="auto"/>
        <w:ind w:firstLine="425"/>
        <w:jc w:val="both"/>
        <w:pBdr>
          <w:left w:val="single" w:sz="12" w:space="8" w:color="C00000"/>
        </w:pBdr>
      </w:pPr>
      <w:r>
        <w:rPr>
          <w:rFonts w:ascii="Times New Roman" w:hAnsi="Times New Roman" w:eastAsia="Times New Roman"/>
          <w:color w:val="C00000"/>
          <w:sz w:val="24"/>
        </w:rPr>
        <w:t>Блин, вот это я не знаю. Надо подрючить нейронку, оно как-бы автоматом должно закрывать звук на ноуте, когда-то наушники включают. Сейчас я попробую подрючить.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23:22</w:t>
      </w:r>
    </w:p>
    <w:p>
      <w:pPr>
        <w:spacing w:after="160" w:line="276" w:lineRule="auto"/>
        <w:ind w:firstLine="425"/>
        <w:jc w:val="both"/>
        <w:pBdr>
          <w:left w:val="single" w:sz="12" w:space="8" w:color="1F4E79"/>
        </w:pBdr>
      </w:pPr>
      <w:r>
        <w:rPr>
          <w:rFonts w:ascii="Times New Roman" w:hAnsi="Times New Roman" w:eastAsia="Times New Roman"/>
          <w:color w:val="1F4E79"/>
          <w:sz w:val="24"/>
        </w:rPr>
        <w:t>Причём раньше подобные ситуации у меня бывали, то есть наушники. Типа. Могли тоже так иногда вместе с динамиком как-то работать, но оно как-то само прекращалось, а тут явно не похоже, что оно собирается как-то возвращаться в нормальный режим. Потому, что обычно это происходило, ну, за три минутки, а тут. Вот сколько времени я слышала эту озвучку, вообще звук какой на компьютере, все идет в два выхода?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23:24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Оно сейчас как идет и туда и туда или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сейчас идёт и в динамик, и в наушники.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я экспериментирую с драйвером.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23:37</w:t>
      </w:r>
    </w:p>
    <w:p>
      <w:pPr>
        <w:spacing w:after="160" w:line="276" w:lineRule="auto"/>
        <w:ind w:firstLine="425"/>
        <w:jc w:val="both"/>
        <w:pBdr>
          <w:left w:val="single" w:sz="12" w:space="8" w:color="1F4E79"/>
        </w:pBdr>
      </w:pPr>
      <w:r>
        <w:rPr>
          <w:rFonts w:ascii="Times New Roman" w:hAnsi="Times New Roman" w:eastAsia="Times New Roman"/>
          <w:color w:val="1F4E79"/>
          <w:sz w:val="24"/>
        </w:rPr>
        <w:t>Да, у меня сейчас был звук везде, опять же, не в динамиках и в наушниках, вот, сейчас он пропал вообще.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23:47</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мне пишут на оба телефона: я охреневаю отвечать по работе на одном, здесь плюс в компьютер заглядывать. Короче, но звука у меня пока, что нет нигде — если так и должно быть, конечно может, но. Вот сейчас ничего там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23:49</w:t>
      </w:r>
    </w:p>
    <w:p>
      <w:pPr>
        <w:spacing w:after="160" w:line="276" w:lineRule="auto"/>
        <w:ind w:firstLine="425"/>
        <w:jc w:val="both"/>
        <w:pBdr>
          <w:left w:val="single" w:sz="12" w:space="8" w:color="C00000"/>
        </w:pBdr>
      </w:pPr>
      <w:r>
        <w:rPr>
          <w:rFonts w:ascii="Times New Roman" w:hAnsi="Times New Roman" w:eastAsia="Times New Roman"/>
          <w:color w:val="C00000"/>
          <w:sz w:val="24"/>
        </w:rPr>
        <w:t>И должно быть, потому, что я сейчас удалил драйвер, пытаюсь его заново поставить, может что-то поменять.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5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00:03</w:t>
      </w:r>
    </w:p>
    <w:p>
      <w:pPr>
        <w:spacing w:after="160" w:line="276" w:lineRule="auto"/>
        <w:ind w:firstLine="425"/>
        <w:jc w:val="both"/>
        <w:pBdr>
          <w:left w:val="single" w:sz="12" w:space="8" w:color="1F4E79"/>
        </w:pBdr>
      </w:pPr>
      <w:r>
        <w:rPr>
          <w:rFonts w:ascii="Times New Roman" w:hAnsi="Times New Roman" w:eastAsia="Times New Roman"/>
          <w:color w:val="1F4E79"/>
          <w:sz w:val="24"/>
        </w:rPr>
        <w:t>То есть звук, но ничего не изменилось, он точно так же из-за динамиков и из-за наушников одновременно.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Еще, кстати, вот хочу спросить, если отключить динамики, звук вообще пропадет или он только в наушниках останется? Вот интересно проверить.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Так, прикол в том, что я не могу найти разделение, где четко видно, что это наушники, а это динамики. Это сейчас я заново драйвер переустанавливаю, полностью удалил, снес его нафиг, с нуля поставил.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00:07</w:t>
      </w:r>
    </w:p>
    <w:p>
      <w:pPr>
        <w:spacing w:after="160" w:line="276" w:lineRule="auto"/>
        <w:ind w:firstLine="425"/>
        <w:jc w:val="both"/>
        <w:pBdr>
          <w:left w:val="single" w:sz="12" w:space="8" w:color="1F4E79"/>
        </w:pBdr>
      </w:pPr>
      <w:r>
        <w:rPr>
          <w:rFonts w:ascii="Times New Roman" w:hAnsi="Times New Roman" w:eastAsia="Times New Roman"/>
          <w:color w:val="1F4E79"/>
          <w:sz w:val="24"/>
        </w:rPr>
        <w:t>Но я скажу две вещи: во-первых, возможно, он не видит наушники, потому, что они проводные — вот сейчас опять у меня также. Вот уши и динамики; а во-вторых, вся эта херня началась после того, как вчера обновился драйвер до новой версии. То есть может быть нужно скачать старую версию звукового драйвера, чтобы такого не было.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будет звук.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сейчас был звук такой же, как всегда, то есть в динамиках плюс наушниках.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00:24</w:t>
      </w:r>
    </w:p>
    <w:p>
      <w:pPr>
        <w:spacing w:after="160" w:line="276" w:lineRule="auto"/>
        <w:ind w:firstLine="425"/>
        <w:jc w:val="both"/>
        <w:pBdr>
          <w:left w:val="single" w:sz="12" w:space="8" w:color="C00000"/>
        </w:pBdr>
      </w:pPr>
      <w:r>
        <w:rPr>
          <w:rFonts w:ascii="Times New Roman" w:hAnsi="Times New Roman" w:eastAsia="Times New Roman"/>
          <w:color w:val="C00000"/>
          <w:sz w:val="24"/>
        </w:rPr>
        <w:t>И. Вот вышла тебе ссылка на карту и с ней одно удовольствие было. Ты её можешь даже куда угодно подключать, даже к телефону, наверное. Я, кстати, не пробовал. Но по идее, возможно, хотя это же для Windows драйвера. А для Android вряд ли там драйвер? Ну, в принципе, из-за-за чего она нужна на Android. Ну, не знаю, посмотришь там. Это вариант. Ну, короче, это самая дешёвая из-за всех, которая там есть. Самая доступная по цене. Дальше там идёт уже 14. Но это правда идёт комплект. Студийный комплект для звукозаписи. Комплект, а что там входит? Студийный звукозаписи, аудиоинтерфейс. Почему комплект, непонятно. Что у него входит, если почитаю. Значит, студийный комплект. Комплектация, аудиоинтерфейс и кабель USB. Комплект называется. Ну и всё, и пошли уже 14, 15 тысяч пошли. Эта же карта. Такая же карта. Дороже пошли. 20 тысяч есть, но тоже что-то другое. А это 14. Ну тебе не надо, там много входов, выходов. Нафиг не надо. А, если поставить… Оригинальный товар здесь нигде туда? Ну ладно. Аудиоинтерфейс. Behringer, кстати, есть. Behringer, такая бюджетка, конечно. Ну, короче. Посмотрим.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про звуковуху я поняла. Я поняла, что ты имеешь в виду про крутилку громкости. Но это, конечно, очень классная вещь. Надо бы… Спасибо за ссылку, кстати, я посмотрю обязательно.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00:28</w:t>
      </w:r>
    </w:p>
    <w:p>
      <w:pPr>
        <w:spacing w:after="160" w:line="276" w:lineRule="auto"/>
        <w:ind w:firstLine="425"/>
        <w:jc w:val="both"/>
        <w:pBdr>
          <w:left w:val="single" w:sz="12" w:space="8" w:color="C00000"/>
        </w:pBdr>
      </w:pPr>
      <w:r>
        <w:rPr>
          <w:rFonts w:ascii="Times New Roman" w:hAnsi="Times New Roman" w:eastAsia="Times New Roman"/>
          <w:color w:val="C00000"/>
          <w:sz w:val="24"/>
        </w:rPr>
        <w:t>Ты просто будешь получать качественный звук, потому, что он будет идти не в настроенную звуковую карту. А USB, что такое USB? Это просто поток цифровой информации передается и все. А звуковая карта уже является конвертером звуковой качества? Ты будешь работать с качеством.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00:31</w:t>
      </w:r>
    </w:p>
    <w:p>
      <w:pPr>
        <w:spacing w:after="160" w:line="276" w:lineRule="auto"/>
        <w:ind w:firstLine="425"/>
        <w:jc w:val="both"/>
        <w:pBdr>
          <w:left w:val="single" w:sz="12" w:space="8" w:color="C00000"/>
        </w:pBdr>
      </w:pPr>
      <w:r>
        <w:rPr>
          <w:rFonts w:ascii="Times New Roman" w:hAnsi="Times New Roman" w:eastAsia="Times New Roman"/>
          <w:color w:val="C00000"/>
          <w:sz w:val="24"/>
        </w:rPr>
        <w:t>Резюме для «почему звуковая карта важна»: значит, по USB-кабелю из-за ноутбука передаются только нули и единички. Чистый цифровой аудиопоток; на этом этапе ухудшить звук компоненты плохого ноутбука просто не могут. То есть даже, если плохой ноутбук — он как-бы не предназначен… То с такой картой нужно, короче, собственный ЦАП и усилитель: процесс превращения цифры в аналоговый электрический сигнал, который идёт в наушники, происходит внутри вашей качественной USB-карты. Там установлены свои гораздо более точные микросхемы и качественный усилитель, способные раскрыть ваши наушники. Защита от помех и наводок: внутри недорогих или компактных ноутбуков все детали расположены очень плотно, из-за-за этого электромагнитные наводки от процессора. Цепей питания или Wi-Fi-модуля часто проникают в тракт встроенного звука — отсюда будут слышны фоновые шумы, писк или гул при движении мышки. Внешняя карта физически вынесена за пределы корпуса, поэтому её аналоговая часть надёжно защищена от этих шумов. Единственное, от чего всё ещё будет зависеть звук, — это стабильность работы USB-портов ноутбука и общая производительность системы: если процессор ноутбука будет сильно перегружен. Цифровой поток может кратковременно прерываться, что проявится в виде мелких заиканий или треска, но само качество, глубина и детальность звука в наушниках будут определяться исключительно вашей USB-картой. Вот всё. То есть: ты получишь — чистый звук!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00:36</w:t>
      </w:r>
    </w:p>
    <w:p>
      <w:pPr>
        <w:spacing w:after="160" w:line="276" w:lineRule="auto"/>
        <w:ind w:firstLine="425"/>
        <w:jc w:val="both"/>
        <w:pBdr>
          <w:left w:val="single" w:sz="12" w:space="8" w:color="1F4E79"/>
        </w:pBdr>
      </w:pPr>
      <w:r>
        <w:rPr>
          <w:rFonts w:ascii="Times New Roman" w:hAnsi="Times New Roman" w:eastAsia="Times New Roman"/>
          <w:color w:val="1F4E79"/>
          <w:sz w:val="24"/>
        </w:rPr>
        <w:t>Звуковуху я обязательно куплю себе в ближайшее время по поводу компьютера, наушников, динамиков и прочего. Ну, если есть возможность привлечь Сашу, типа мне вообще пофиг, с кем быть на связи, в какое время быть на связи. У меня проблема состоит в том, что мне до 9-го числа нужно свести трек. А, если я буду работать со звуком, который идет во все щели, свести трек я не смогу физически?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00:39</w:t>
      </w:r>
    </w:p>
    <w:p>
      <w:pPr>
        <w:spacing w:after="160" w:line="276" w:lineRule="auto"/>
        <w:ind w:firstLine="425"/>
        <w:jc w:val="both"/>
        <w:pBdr>
          <w:left w:val="single" w:sz="12" w:space="8" w:color="1F4E79"/>
        </w:pBdr>
      </w:pPr>
      <w:r>
        <w:rPr>
          <w:rFonts w:ascii="Times New Roman" w:hAnsi="Times New Roman" w:eastAsia="Times New Roman"/>
          <w:color w:val="1F4E79"/>
          <w:sz w:val="24"/>
        </w:rPr>
        <w:t>Но, если уж других вариантов нет, то я буду просто вынуждена это сделать, потому, что купить звуковуху я не успею в такие короткие сроки себе, и она мне не придет как минимум за это время.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Ты уже не в ноуте?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00:56</w:t>
      </w:r>
    </w:p>
    <w:p>
      <w:pPr>
        <w:spacing w:after="160" w:line="276" w:lineRule="auto"/>
        <w:ind w:firstLine="425"/>
        <w:jc w:val="both"/>
        <w:pBdr>
          <w:left w:val="single" w:sz="12" w:space="8" w:color="1F4E79"/>
        </w:pBdr>
      </w:pPr>
      <w:r>
        <w:rPr>
          <w:rFonts w:ascii="Times New Roman" w:hAnsi="Times New Roman" w:eastAsia="Times New Roman"/>
          <w:color w:val="1F4E79"/>
          <w:sz w:val="24"/>
        </w:rPr>
        <w:t>Так, Matrix, ну блин, я не понимаю пока, что с ним, я знаю, что у тебя есть этот, ну, Element, имеется в виду Matrix, и у нас там есть с тобой чат, ты мне попробуй туда сейчас написать, и я скажу, у меня пришло сообщение от тебя или нет, если да, то. Значит работает, если нет, то. Значит даже с VPN он не работает.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какой у тебя там миг, где в том, что мне только с Сашей в списке, мы еще перенастраивали сервер там и другой о, обновление элемент, доступна новая версия обновления, как тебя там найти, или я сейчас тебе скину.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00:58</w:t>
      </w:r>
    </w:p>
    <w:p>
      <w:pPr>
        <w:spacing w:after="160" w:line="276" w:lineRule="auto"/>
        <w:ind w:firstLine="425"/>
        <w:jc w:val="both"/>
        <w:pBdr>
          <w:left w:val="single" w:sz="12" w:space="8" w:color="C00000"/>
        </w:pBdr>
      </w:pPr>
      <w:r>
        <w:rPr>
          <w:rFonts w:ascii="Times New Roman" w:hAnsi="Times New Roman" w:eastAsia="Times New Roman"/>
          <w:color w:val="C00000"/>
          <w:sz w:val="24"/>
        </w:rPr>
        <w:t>Мы с ним меняли. Он, короче, мне предложил поменять адрес. Вот этот, сервера. И теперь получается у меня вообще другой адрес. Если я захожу, это я не буду переавторизоваться, чтобы в тот старый попасть. Вот у меня. Вот такой. Вот теперь.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00:59</w:t>
      </w:r>
    </w:p>
    <w:p>
      <w:pPr>
        <w:spacing w:after="160" w:line="276" w:lineRule="auto"/>
        <w:ind w:firstLine="425"/>
        <w:jc w:val="both"/>
        <w:pBdr>
          <w:left w:val="single" w:sz="12" w:space="8" w:color="1F4E79"/>
        </w:pBdr>
      </w:pPr>
      <w:r>
        <w:rPr>
          <w:rFonts w:ascii="Times New Roman" w:hAnsi="Times New Roman" w:eastAsia="Times New Roman"/>
          <w:color w:val="1F4E79"/>
          <w:sz w:val="24"/>
        </w:rPr>
        <w:t>А у меня тут жопа, короче, я зашла в этот Element, меня просто выкинула из-за системы, ну, то есть там написано. Типа, вы вышли из-за системы, возможно, по такой-то причине, он предлагает, типа, авторизоваться заново и там какой-то херней заниматься. Короче, и я подозреваю, что возможно, а нет, невозможно? Ну ладно, я сейчас, короче, попробую создать новый ак, если создам, то я тебе напишу с него, если не создам, значит, не напишу, логично.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01:01</w:t>
      </w:r>
    </w:p>
    <w:p>
      <w:pPr>
        <w:spacing w:after="160" w:line="276" w:lineRule="auto"/>
        <w:ind w:firstLine="425"/>
        <w:jc w:val="both"/>
        <w:pBdr>
          <w:left w:val="single" w:sz="12" w:space="8" w:color="C00000"/>
        </w:pBdr>
      </w:pPr>
      <w:r>
        <w:rPr>
          <w:rFonts w:ascii="Times New Roman" w:hAnsi="Times New Roman" w:eastAsia="Times New Roman"/>
          <w:color w:val="C00000"/>
          <w:sz w:val="24"/>
        </w:rPr>
        <w:t>Зачем ты можешь вспомнить старый а вообще заведи себе штуку классную Proton Pass там нужно хранить все пароли, и он открывается по пин-коду: ставишь пин-код, всё, и, когда надо авторизоваться где-то, он сам проставляет все пароли; тебе нужно помнить только. Желательно. Главный пароль от него и пин-код от приложения а там. Дальше он запоминает все это ты можешь просто восстановить там же, если ты указывала ящик про регистрацию почту то ты можешь восстановить.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01:02</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я нашла как-бы свой старый аккаунт, вроде как, но проблема состоит в том, что он не может загрузить, типа выполняется и всё, то есть он не может её почему-то включён у меня портал.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01:04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еще какой-то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01:05</w:t>
      </w:r>
    </w:p>
    <w:p>
      <w:pPr>
        <w:spacing w:after="160" w:line="276" w:lineRule="auto"/>
        <w:ind w:firstLine="425"/>
        <w:jc w:val="both"/>
        <w:pBdr>
          <w:left w:val="single" w:sz="12" w:space="8" w:color="1F4E79"/>
        </w:pBdr>
      </w:pPr>
      <w:r>
        <w:rPr>
          <w:rFonts w:ascii="Times New Roman" w:hAnsi="Times New Roman" w:eastAsia="Times New Roman"/>
          <w:color w:val="1F4E79"/>
          <w:sz w:val="24"/>
        </w:rPr>
        <w:t>Нет, больше никакого, только этот, потому, что остальные сломались когда-то давно. Я их, по-моему, удалила все. Вот, а этот работает.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тебе сейчас пришлю конфигурацию для этого портала: еще одна — она дает доступ к тому, к чему не дает та конфигурация. Просто у тебя скорее всего обычный Warp стоит — я тебе могу сделать Proton-конфигурации.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все. Вопрос решен. Аккаунт почти создан.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01:11</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конфигурация. Сохрани файлик, а потом в портале добавь эту конфигурацию через справа вверху плюсик? Добавить из-за файла и выбрать. Вот этот файл, который будет лежать в загрузках. В загрузке папка Telegram и там будет он лежать. Выбираешь это протон, он. Значит открывает то, что не открывает. Вот так конфигурацию. В принципе ее можно всегда использовать. Она пробивает все и даже звонки Telegram пробивает. Так, что звонки заработают с этой конфигурации.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01:24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задрали своими проверками реально: вообще это выбешивает. Ты хочешь там куда-то зайти — они начинают там: выберите животных, которые там не едят, вот это там, или там соберите пазл, чтобы он совпал, там крутить надо. Короче, просто достали.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Matrix ругается со мной, как только ему нравится. Имя пользователя мое ему не нравится, видите ли, причём уже второе, уже десятое. Рекапчи ему не нравится, я видите ли, робот. Пароль ему не нравится, я видите ли, долбоеб. Короче, я не знаю, всё. Он меня заебал. И не только он, на самом-то деле.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01:33</w:t>
      </w:r>
    </w:p>
    <w:p>
      <w:pPr>
        <w:spacing w:after="160" w:line="276" w:lineRule="auto"/>
        <w:ind w:firstLine="425"/>
        <w:jc w:val="both"/>
        <w:pBdr>
          <w:left w:val="single" w:sz="12" w:space="8" w:color="1F4E79"/>
        </w:pBdr>
      </w:pPr>
      <w:r>
        <w:rPr>
          <w:rFonts w:ascii="Times New Roman" w:hAnsi="Times New Roman" w:eastAsia="Times New Roman"/>
          <w:color w:val="1F4E79"/>
          <w:sz w:val="24"/>
        </w:rPr>
        <w:t>Я просто поражаюсь на компьютер, но. Вот нашел время сдохнуть, я не знаю, просто это произошло не раньше, не позже, именно сейчас, вот я не знаю вообще, как комментировать данную ситуацию просто. Ладно. В Telegram Саша тоже не созванивается, я так понимаю?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01:34</w:t>
      </w:r>
    </w:p>
    <w:p>
      <w:pPr>
        <w:spacing w:after="160" w:line="276" w:lineRule="auto"/>
        <w:ind w:firstLine="425"/>
        <w:jc w:val="both"/>
        <w:pBdr>
          <w:left w:val="single" w:sz="12" w:space="8" w:color="C00000"/>
        </w:pBdr>
      </w:pPr>
      <w:r>
        <w:rPr>
          <w:rFonts w:ascii="Times New Roman" w:hAnsi="Times New Roman" w:eastAsia="Times New Roman"/>
          <w:color w:val="C00000"/>
          <w:sz w:val="24"/>
        </w:rPr>
        <w:t>Созванивается только в Telegram, и созванивается просто: ну включи. Вот ту конфигурацию — и. Ну получится тогда. И. Ну это надо у него конечно спрашивать, куда он чем занимается.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Давай я включу конфиг и сейчас тебя наберу, просто проверить будет ли работать.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04:22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1211481215.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04:22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Protoserver2026.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08:14</w:t>
      </w:r>
    </w:p>
    <w:p>
      <w:pPr>
        <w:spacing w:after="160" w:line="276" w:lineRule="auto"/>
        <w:ind w:firstLine="425"/>
        <w:jc w:val="both"/>
        <w:pBdr>
          <w:left w:val="single" w:sz="12" w:space="8" w:color="1F4E79"/>
        </w:pBdr>
      </w:pPr>
      <w:r>
        <w:rPr>
          <w:rFonts w:ascii="Times New Roman" w:hAnsi="Times New Roman" w:eastAsia="Times New Roman"/>
          <w:color w:val="1F4E79"/>
          <w:sz w:val="24"/>
        </w:rPr>
        <w:t>Доброе утречко, стрим только, что завершился ).</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09:04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Ужас.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09:04</w:t>
      </w:r>
    </w:p>
    <w:p>
      <w:pPr>
        <w:spacing w:after="160" w:line="276" w:lineRule="auto"/>
        <w:ind w:firstLine="425"/>
        <w:jc w:val="both"/>
        <w:pBdr>
          <w:left w:val="single" w:sz="12" w:space="8" w:color="C00000"/>
        </w:pBdr>
      </w:pPr>
      <w:r>
        <w:rPr>
          <w:rFonts w:ascii="Times New Roman" w:hAnsi="Times New Roman" w:eastAsia="Times New Roman"/>
          <w:color w:val="C00000"/>
          <w:sz w:val="24"/>
        </w:rPr>
        <w:t>И, что сделали?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я тебе просто в тот раз, когда ты мне заказывал одежду, я тебе сказала неправильный адрес, ну то есть, типа такой пункт выдачи есть, но он далеко от меня оказался. Вот, я узнала, что оказывается есть намного ближе.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Пункт выдачи. Новгородская 42, корпус 1. Там типа есть Wildberries, есть Ozon рядом.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09:14</w:t>
      </w:r>
    </w:p>
    <w:p>
      <w:pPr>
        <w:spacing w:after="160" w:line="276" w:lineRule="auto"/>
        <w:ind w:firstLine="425"/>
        <w:jc w:val="both"/>
        <w:pBdr>
          <w:left w:val="single" w:sz="12" w:space="8" w:color="1F4E79"/>
        </w:pBdr>
      </w:pPr>
      <w:r>
        <w:rPr>
          <w:rFonts w:ascii="Times New Roman" w:hAnsi="Times New Roman" w:eastAsia="Times New Roman"/>
          <w:color w:val="1F4E79"/>
          <w:sz w:val="24"/>
        </w:rPr>
        <w:t>И в итоге после. Вот этого сегодняшнего созвона я фактически сразу же села за сведение. Но, когда я просто, ну, поняла, что я не понимаю, что такое gain и вообще кто я, в этот момент я поняла, что всё-таки пора спать.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09:16</w:t>
      </w:r>
    </w:p>
    <w:p>
      <w:pPr>
        <w:spacing w:after="160" w:line="276" w:lineRule="auto"/>
        <w:ind w:firstLine="425"/>
        <w:jc w:val="both"/>
        <w:pBdr>
          <w:left w:val="single" w:sz="12" w:space="8" w:color="1F4E79"/>
        </w:pBdr>
      </w:pPr>
      <w:r>
        <w:rPr>
          <w:rFonts w:ascii="Times New Roman" w:hAnsi="Times New Roman" w:eastAsia="Times New Roman"/>
          <w:color w:val="1F4E79"/>
          <w:sz w:val="24"/>
        </w:rPr>
        <w:t>Серьёзно: я просто пока добавляла эффект — ну, то есть пока я шла к плагину первому, пока я в него заходила, — у меня возникла такая мысль: типа. Вот, ну. Вот зачем это нужно, что это вообще такое. Вот я просто сижу, кручу эту хрень на автомате и такая думаю: блин, ну, что это, с какой целью вообще я открыла FX, что это такое вообще. Поэтому да, всё-таки надо лечь спать, пожалуй.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09:27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Заказал будет 8 или 9 числа по этому адресу.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нормально, нормально. А сумма какая там?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13:05</w:t>
      </w:r>
    </w:p>
    <w:p>
      <w:pPr>
        <w:spacing w:after="160" w:line="276" w:lineRule="auto"/>
        <w:ind w:firstLine="425"/>
        <w:jc w:val="both"/>
        <w:pBdr>
          <w:left w:val="single" w:sz="12" w:space="8" w:color="C00000"/>
        </w:pBdr>
      </w:pPr>
      <w:r>
        <w:rPr>
          <w:rFonts w:ascii="Times New Roman" w:hAnsi="Times New Roman" w:eastAsia="Times New Roman"/>
          <w:color w:val="C00000"/>
          <w:sz w:val="24"/>
        </w:rPr>
        <w:t>Сумма 13, 69.</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13:17</w:t>
      </w:r>
    </w:p>
    <w:p>
      <w:pPr>
        <w:spacing w:after="160" w:line="276" w:lineRule="auto"/>
        <w:ind w:firstLine="425"/>
        <w:jc w:val="both"/>
        <w:pBdr>
          <w:left w:val="single" w:sz="12" w:space="8" w:color="1F4E79"/>
        </w:pBdr>
      </w:pPr>
      <w:r>
        <w:rPr>
          <w:rFonts w:ascii="Times New Roman" w:hAnsi="Times New Roman" w:eastAsia="Times New Roman"/>
          <w:color w:val="1F4E79"/>
          <w:sz w:val="24"/>
        </w:rPr>
        <w:t>Я помню ты писал, что при переводе нужно в приложении банка указывать, что это подарок, чтобы налоговая не докопалась. Вопрос: где это указать?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13:26</w:t>
      </w:r>
    </w:p>
    <w:p>
      <w:pPr>
        <w:spacing w:after="160" w:line="276" w:lineRule="auto"/>
        <w:ind w:firstLine="425"/>
        <w:jc w:val="both"/>
        <w:pBdr>
          <w:left w:val="single" w:sz="12" w:space="8" w:color="C00000"/>
        </w:pBdr>
      </w:pPr>
      <w:r>
        <w:rPr>
          <w:rFonts w:ascii="Times New Roman" w:hAnsi="Times New Roman" w:eastAsia="Times New Roman"/>
          <w:color w:val="C00000"/>
          <w:sz w:val="24"/>
        </w:rPr>
        <w:t>Насчёт налогов, я даже не знаю. Лучше написать возврат долга. Я сейчас узнаю в нейронке, как это юридически сейчас правильно. Да, могут докопать. Там ещё важно куда отправлять, потому что, если ты не отправишь на карту, на которой самозанятость, он это запишет в доход и спишет 4%.</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13:30</w:t>
      </w:r>
    </w:p>
    <w:p>
      <w:pPr>
        <w:spacing w:after="160" w:line="276" w:lineRule="auto"/>
        <w:ind w:firstLine="425"/>
        <w:jc w:val="both"/>
        <w:pBdr>
          <w:left w:val="single" w:sz="12" w:space="8" w:color="C00000"/>
        </w:pBdr>
      </w:pPr>
      <w:r>
        <w:rPr>
          <w:rFonts w:ascii="Times New Roman" w:hAnsi="Times New Roman" w:eastAsia="Times New Roman"/>
          <w:color w:val="C00000"/>
          <w:sz w:val="24"/>
        </w:rPr>
        <w:t>Читаю, что мне нейронка нашла: пусть укажет «возврат долга» или «компенсация за покупку» — тоже отличный вариант; вообще ничего не писать — пустые комментарии налогов и вопросов не вызывают, так как перевод без назначения платежа по закону трактуется как безвозмездный. Интересно: перевод без назначения — как перестраховаться на случай гипотетической проверки, если банк или налоговая вдруг когда-нибудь заинтересуются этим платежом — что маловероятно. У вас на руках железные доказательства того, что это не доход, а компенсация расходов: чек из-за Ozon или скриншот заказа звуковой карты на ваше имя с ценой 13 тысяч. Переписка в мессенджере, где вдруг просят вас заказать карту, а вы скидываете ему подтверждение и свою карту для возврата денег — этого набора документов более чем достаточно, чтобы доказать ФНС отсутствие коммерческой выгоды. Чего писать точно нельзя: двоеточие — избегайте шуточных комментариев вроде «за запрош», «за запрещённые вещества». Блин, «оплаты за работу», «за услуги» — вот это он нормально пошутил; именно за такие триггер-слова могут привести к автоматической блокировке счёта банка. Не знаю, кому в голову придёт вообще такое написать — «за запрещённые вещества»: вот это повеселил, конечно. Короче, первое, что он написал: что сумма в 13 тысяч для ФНС и финмониторинга мониторинга банка слишком мала, чтобы вызвать автоматические проверки; налоговая не отслеживает такие разовые переводы между физлицами и не считает их доходом по умолчанию. Вот. А мне как-то… Как-то мой знакомый, у которого магазин свой есть с большим оборотом в месте, где аренда дорого стоит — короче, я ему говорю: ну там я тебе размещу эти объявления, положу у тебя? — Да, хорошо. Я говорю: ничего не придерётся? Налоговая придёт, скажет: о, какой-то чувак кто-то зарабатывает, а у него тут есть какие-то услуги оказывают — проверим, кому его оформлен, да он и платит налог. Он такой: ой, я тебе умоляю, если ты зарабатываешь меньше миллиона — ты им не интересен. Вот так он сказал это. Ну этот человек, который занимается — он предприниматель, наверняка что-то знает об этом.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13:39</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по поводу цифр, смотри, это, короче, JavaScript озвучивает цифры. Вот, допустим, у тебя на рабочем столе, к примеру, 60 элементов, 60 значков. И на том, на котором он находится, к примеру, ну, допустим, вот ты поставишь этот курсор, у тебя будет стоять на Cubase, он его озвучит Cubase 35 из-за 60, то есть условно это означает 35 место. В общем списке, то есть какой это элемент по счету идет. Вот так вот, короче.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Интересно, это еще к этой штуке привыкать надо. Так, 35-й, откуда, с какой стороны?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13:41</w:t>
      </w:r>
    </w:p>
    <w:p>
      <w:pPr>
        <w:spacing w:after="160" w:line="276" w:lineRule="auto"/>
        <w:ind w:firstLine="425"/>
        <w:jc w:val="both"/>
        <w:pBdr>
          <w:left w:val="single" w:sz="12" w:space="8" w:color="1F4E79"/>
        </w:pBdr>
      </w:pPr>
      <w:r>
        <w:rPr>
          <w:rFonts w:ascii="Times New Roman" w:hAnsi="Times New Roman" w:eastAsia="Times New Roman"/>
          <w:color w:val="1F4E79"/>
          <w:sz w:val="24"/>
        </w:rPr>
        <w:t>А вообще. Вот этот голос, который там был в голосовом, ну. Вот у JAWS мужской голос, мне вообще не понравился. Мне всегда пофиг на них, но этот меня прям выбесил.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14:32</w:t>
      </w:r>
    </w:p>
    <w:p>
      <w:pPr>
        <w:spacing w:after="160" w:line="276" w:lineRule="auto"/>
        <w:ind w:firstLine="425"/>
        <w:jc w:val="both"/>
        <w:pBdr>
          <w:left w:val="single" w:sz="12" w:space="8" w:color="1F4E79"/>
        </w:pBdr>
      </w:pPr>
      <w:r>
        <w:rPr>
          <w:rFonts w:ascii="Times New Roman" w:hAnsi="Times New Roman" w:eastAsia="Times New Roman"/>
          <w:color w:val="1F4E79"/>
          <w:sz w:val="24"/>
        </w:rPr>
        <w:t>Но я скажу так: не все так — я ошиблась немножко. Не все они так себя ведут: так себя ведут только те, которые были… В общем, у меня там ещё стоит набор какой-то — ой, тут что-то… Короче, там ещё стоит набор бесплатных каких-то плагинов. Я в него пока, что не заходила. Так вот: поскольку они бесплатные, как-бы они открываются OK, нормально. Так, сейчас — а. Вот эти. Вот они не открываются нормально?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14:33</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на всякий случай прикрепляю фото. Вот этого. Вот экрана, как оно выглядит в момент открытия. Вот этого. Вот всего.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14:37</w:t>
      </w:r>
    </w:p>
    <w:p>
      <w:pPr>
        <w:spacing w:after="160" w:line="276" w:lineRule="auto"/>
        <w:ind w:firstLine="425"/>
        <w:jc w:val="both"/>
        <w:pBdr>
          <w:left w:val="single" w:sz="12" w:space="8" w:color="C00000"/>
        </w:pBdr>
      </w:pPr>
      <w:r>
        <w:rPr>
          <w:rFonts w:ascii="Times New Roman" w:hAnsi="Times New Roman" w:eastAsia="Times New Roman"/>
          <w:color w:val="C00000"/>
          <w:sz w:val="24"/>
        </w:rPr>
        <w:t>Да, это стандартная вещь, это FabFilter. Да, их же надо там подшаманить. Это ж пиратские скачивали или какие? Если пиратские, значит там должен быть. Ну сейчас я как там AnyDesk наставил, чтобы AnyDesk работал и можно было войти. Сейчас я посмотрю, если AnyDesk есть, то можно сделать.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14:46</w:t>
      </w:r>
    </w:p>
    <w:p>
      <w:pPr>
        <w:spacing w:after="160" w:line="276" w:lineRule="auto"/>
        <w:ind w:firstLine="425"/>
        <w:jc w:val="both"/>
        <w:pBdr>
          <w:left w:val="single" w:sz="12" w:space="8" w:color="C00000"/>
        </w:pBdr>
      </w:pPr>
      <w:r>
        <w:rPr>
          <w:rFonts w:ascii="Times New Roman" w:hAnsi="Times New Roman" w:eastAsia="Times New Roman"/>
          <w:color w:val="C00000"/>
          <w:sz w:val="24"/>
        </w:rPr>
        <w:t>Я зашел мне надо найти где твои лежат установочные файлы.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Установочные файлы на рабочем столе должны лежать. Там куча различных файлов, каких-то папок и от FabFilter точно лежат, там от Valhalla тоже лежат, я их не удаляла.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14:50</w:t>
      </w:r>
    </w:p>
    <w:p>
      <w:pPr>
        <w:spacing w:after="160" w:line="276" w:lineRule="auto"/>
        <w:ind w:firstLine="425"/>
        <w:jc w:val="both"/>
        <w:pBdr>
          <w:left w:val="single" w:sz="12" w:space="8" w:color="1F4E79"/>
        </w:pBdr>
      </w:pPr>
      <w:r>
        <w:rPr>
          <w:rFonts w:ascii="Times New Roman" w:hAnsi="Times New Roman" w:eastAsia="Times New Roman"/>
          <w:color w:val="1F4E79"/>
          <w:sz w:val="24"/>
        </w:rPr>
        <w:t>И. Вот я еще говорила про то, что я там одну хрень не вижу. Короче, вот на рабочем столе лежит файл. Он называется какой-то там менеджер, плагин, что-то там, короче… А, mplugin-manager, вот как-то так он называется. И в нем, типа, тоже набор плагинов был. То есть это тоже был установочный файлик, но в Reaper я этих не вижу. Не знаю, может они просто не туда ушли, или они вообще там куда-то в другое место ушли, хрен его знает.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Там есть активатор на рабочем столе, надо проверять, вроде как я нажал активировать все продукты.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15:00</w:t>
      </w:r>
    </w:p>
    <w:p>
      <w:pPr>
        <w:spacing w:after="160" w:line="276" w:lineRule="auto"/>
        <w:ind w:firstLine="425"/>
        <w:jc w:val="both"/>
        <w:pBdr>
          <w:left w:val="single" w:sz="12" w:space="8" w:color="1F4E79"/>
        </w:pBdr>
      </w:pPr>
      <w:r>
        <w:rPr>
          <w:rFonts w:ascii="Times New Roman" w:hAnsi="Times New Roman" w:eastAsia="Times New Roman"/>
          <w:color w:val="1F4E79"/>
          <w:sz w:val="24"/>
        </w:rPr>
        <w:t>Ладно, сейчас приду проверю. Блин, я сейчас съем. Ну ладно, сейчас доем, проверю.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Что-то она много болтает она постоянно болтает и болтает.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15:10</w:t>
      </w:r>
    </w:p>
    <w:p>
      <w:pPr>
        <w:spacing w:after="160" w:line="276" w:lineRule="auto"/>
        <w:ind w:firstLine="425"/>
        <w:jc w:val="both"/>
        <w:pBdr>
          <w:left w:val="single" w:sz="12" w:space="8" w:color="1F4E79"/>
        </w:pBdr>
      </w:pPr>
      <w:r>
        <w:rPr>
          <w:rFonts w:ascii="Times New Roman" w:hAnsi="Times New Roman" w:eastAsia="Times New Roman"/>
          <w:color w:val="1F4E79"/>
          <w:sz w:val="24"/>
        </w:rPr>
        <w:t>Это её основная задача, постоянно болтать. Ну вообще, а чё тебе звук идёт, разве тоже от неё? Ну, то есть я думала, что звук только у меня.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они даже транслируют звуки компьютера. Значит, проблема с фильтром, с активацией. Уже никак не запускается. Но я заново поставил, я свою версию поставил. Надо сейчас проверить. Soothe потом.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ну, я могу сейчас проверить… Сейчас… Нет. Давай, короче, пока ты там что-то делаешь, я не буду там ничего тыкать. Ты мне напиши, когда мне зайти и посмотреть, активировалась или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Все, AnyDesk меня выкинул на полторы минуты и обратный отчёт начинается. Offline. Ну то, типа, купите лицензию. Сейчас попробую сбросить. Как? Саша там рекомендует сбросить настройки.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15:21</w:t>
      </w:r>
    </w:p>
    <w:p>
      <w:pPr>
        <w:spacing w:after="160" w:line="276" w:lineRule="auto"/>
        <w:ind w:firstLine="425"/>
        <w:jc w:val="both"/>
        <w:pBdr>
          <w:left w:val="single" w:sz="12" w:space="8" w:color="C00000"/>
        </w:pBdr>
      </w:pPr>
      <w:r>
        <w:rPr>
          <w:rFonts w:ascii="Times New Roman" w:hAnsi="Times New Roman" w:eastAsia="Times New Roman"/>
          <w:color w:val="C00000"/>
          <w:sz w:val="24"/>
        </w:rPr>
        <w:t>Блин, короче, я не знаю как зайти, он меня не пускает, ну полторы минуты блокирует постоянно и все, ну может попробую, попробую сейчас в FabFilter, я в принципе запустил активацию, там он написал, что активировать все, не знаю, попробую в Reaper открыть, ну пока там другие дела по делу.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 общем, я зашла в Pro-Q, но прикол в том, что озвучка продолжает упорно игнорировать все элементы управления. Вот сейчас я сфоткаю экран, чтобы понять, что там происходит.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15:32</w:t>
      </w:r>
    </w:p>
    <w:p>
      <w:pPr>
        <w:spacing w:after="160" w:line="276" w:lineRule="auto"/>
        <w:ind w:firstLine="425"/>
        <w:jc w:val="both"/>
        <w:pBdr>
          <w:left w:val="single" w:sz="12" w:space="8" w:color="1F4E79"/>
        </w:pBdr>
      </w:pPr>
      <w:r>
        <w:rPr>
          <w:rFonts w:ascii="Times New Roman" w:hAnsi="Times New Roman" w:eastAsia="Times New Roman"/>
          <w:color w:val="1F4E79"/>
          <w:sz w:val="24"/>
        </w:rPr>
        <w:t>Фотковый экран и вот. Значит опять в центре. Вот появляется окно с периодом оценки.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15:39</w:t>
      </w:r>
    </w:p>
    <w:p>
      <w:pPr>
        <w:spacing w:after="160" w:line="276" w:lineRule="auto"/>
        <w:ind w:firstLine="425"/>
        <w:jc w:val="both"/>
        <w:pBdr>
          <w:left w:val="single" w:sz="12" w:space="8" w:color="C00000"/>
        </w:pBdr>
      </w:pPr>
      <w:r>
        <w:rPr>
          <w:rFonts w:ascii="Times New Roman" w:hAnsi="Times New Roman" w:eastAsia="Times New Roman"/>
          <w:color w:val="C00000"/>
          <w:sz w:val="24"/>
        </w:rPr>
        <w:t>Да, он что-то не подхватывает. Вот эту активацию, хотя у меня те же самые плагины стоят и не работают. Там какой-то формат странный самой. Вот этой активации. Я тебе скину именно свой, может быть более раннюю: это 26 я скину, может быть там есть 24, по-моему так. Вот Total Bundle 26 есть, 24… 5r2, а keygen есть. Слушай, мы что-то… Тот keygen тебе скинуть реально? Я тебе скину keygen — лучше, по-моему, с помощью него будет проще. Только куда тебе его скинуть? Как его закрыть — Tab закрывается? А куда скинуть вообще не знаю. Ну тебе скину в этот, в Telegram, не знаю, там посмотрим. Просто тот активатор какой-то кривой — что за 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15:44</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эта ссылка на FabFilter: там и там keygen есть внутри. Не знаю, может Google опять заблокирует — он грузить не будет. Я как-то загрузил всю папку с программами — он там. Короче «вредоносные программы ваши» заблокировали.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15:45</w:t>
      </w:r>
    </w:p>
    <w:p>
      <w:pPr>
        <w:spacing w:after="160" w:line="276" w:lineRule="auto"/>
        <w:ind w:firstLine="425"/>
        <w:jc w:val="both"/>
        <w:pBdr>
          <w:left w:val="single" w:sz="12" w:space="8" w:color="1F4E79"/>
        </w:pBdr>
      </w:pPr>
      <w:r>
        <w:rPr>
          <w:rFonts w:ascii="Times New Roman" w:hAnsi="Times New Roman" w:eastAsia="Times New Roman"/>
          <w:color w:val="1F4E79"/>
          <w:sz w:val="24"/>
        </w:rPr>
        <w:t>А что с этой ссылкой делать? Ну, я её, ну, как-бы, себе сохранила Типа, мне её надо на флешку куда-то скинуть, чтобы она на компьютере оказалась Или, что с ней вообще 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15:46</w:t>
      </w:r>
    </w:p>
    <w:p>
      <w:pPr>
        <w:spacing w:after="160" w:line="276" w:lineRule="auto"/>
        <w:ind w:firstLine="425"/>
        <w:jc w:val="both"/>
        <w:pBdr>
          <w:left w:val="single" w:sz="12" w:space="8" w:color="1F4E79"/>
        </w:pBdr>
      </w:pPr>
      <w:r>
        <w:rPr>
          <w:rFonts w:ascii="Times New Roman" w:hAnsi="Times New Roman" w:eastAsia="Times New Roman"/>
          <w:color w:val="1F4E79"/>
          <w:sz w:val="24"/>
        </w:rPr>
        <w:t>И. Вот я тебе видео скину. Мне очень интересно твое мнение. Вот я его посмотрела и мне кажется, что тут какая-то херня была сказана в этом видео. Вот херня в том плане, что херня реально. Что чувак, ну, сказал какую-то дичь и мне начало так казаться, когда он сказал, что, типа, этот плагин доделает ваш микс за вас или как там это было. Ну короче, вот мне интересно твое мнение об этом ролике.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16:28</w:t>
      </w:r>
    </w:p>
    <w:p>
      <w:pPr>
        <w:spacing w:after="160" w:line="276" w:lineRule="auto"/>
        <w:ind w:firstLine="425"/>
        <w:jc w:val="both"/>
        <w:pBdr>
          <w:left w:val="single" w:sz="12" w:space="8" w:color="C00000"/>
        </w:pBdr>
      </w:pPr>
      <w:r>
        <w:rPr>
          <w:rFonts w:ascii="Times New Roman" w:hAnsi="Times New Roman" w:eastAsia="Times New Roman"/>
          <w:color w:val="C00000"/>
          <w:sz w:val="24"/>
        </w:rPr>
        <w:t>Ссылка — это каким-то волшебным образом она должна попасть на компьютер к тебе, и, чтобы там скачать можно через флешку. Это на Google Диск ссылка: просто у меня там много места, поэтому удобно файл там передавать через него. Вот и там этот — из-за FabFilter, это iZotope, короче вот, и там полностью все плагины, и плюс. Вот этот keygen, который их активирует. Короче, это ссылка на диск, на котором лежит архив; его каким-то образом надо закинуть на компьютер, там уже делать с ним дела.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 общем, там такая ситуация. Я зашла на этот Google документ, и там у меня высветилось, что я не имею права доступа к этому документу. Я тебе отправила запрос.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16:40</w:t>
      </w:r>
    </w:p>
    <w:p>
      <w:pPr>
        <w:spacing w:after="160" w:line="276" w:lineRule="auto"/>
        <w:ind w:firstLine="425"/>
        <w:jc w:val="both"/>
        <w:pBdr>
          <w:left w:val="single" w:sz="12" w:space="8" w:color="C00000"/>
        </w:pBdr>
      </w:pPr>
      <w:r>
        <w:rPr>
          <w:rFonts w:ascii="Times New Roman" w:hAnsi="Times New Roman" w:eastAsia="Times New Roman"/>
          <w:color w:val="C00000"/>
          <w:sz w:val="24"/>
        </w:rPr>
        <w:t>Прикольно. Metal 2 Inferno. Metal 2? Ну я открыл. Ну я там ни хрена особо, что твари не лезут, могут снести аккаунт. А, если снесут, то это катастрофа моя, что это мой основной аккаунт? А там. Вот эти не так ругаются, но. Вот эти нелицензионные, кейджи сломанные? Вот эти, короче, достали реально. Хотя, не, я тебе мог в принципе дать на протон ссылку. Наверное там вообще без проблем. И, ну, короче, тебе как-то надо поставить Telegram на комп. Это очень удобно, там можно будет файлы оттуда прям скачивать. Ну. И. Вот тебе файлик, нейро, ауди, вот этот flexion, можно попробовать.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16:43</w:t>
      </w:r>
    </w:p>
    <w:p>
      <w:pPr>
        <w:spacing w:after="160" w:line="276" w:lineRule="auto"/>
        <w:ind w:firstLine="425"/>
        <w:jc w:val="both"/>
        <w:pBdr>
          <w:left w:val="single" w:sz="12" w:space="8" w:color="1F4E79"/>
        </w:pBdr>
      </w:pPr>
      <w:r>
        <w:rPr>
          <w:rFonts w:ascii="Times New Roman" w:hAnsi="Times New Roman" w:eastAsia="Times New Roman"/>
          <w:color w:val="1F4E79"/>
          <w:sz w:val="24"/>
        </w:rPr>
        <w:t>Теперь не удалось найти документ, возможно он был удалён, теперь. Вот это выдаёт. А насчёт файла, блин, ну шесть тысяч за плагин, ну нахер? Вот серьёзно, ну нахер, я только взломками пользуюсь. Потому что, ну шесть тысяч за плагин, ну чё это за хрень? Ещё не факт, что заработает, учитывая мою озвучку и все прочие нюансы. Вот, поэтому, ну отдавать деньги за. Вот это я точно не готова. Так, кстати, о деньгах. Я переведу либо завтра, либо сегодня вечером, скорее всего завтра.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16:46</w:t>
      </w:r>
    </w:p>
    <w:p>
      <w:pPr>
        <w:spacing w:after="160" w:line="276" w:lineRule="auto"/>
        <w:ind w:firstLine="425"/>
        <w:jc w:val="both"/>
        <w:pBdr>
          <w:left w:val="single" w:sz="12" w:space="8" w:color="C00000"/>
        </w:pBdr>
      </w:pPr>
      <w:r>
        <w:rPr>
          <w:rFonts w:ascii="Times New Roman" w:hAnsi="Times New Roman" w:eastAsia="Times New Roman"/>
          <w:color w:val="C00000"/>
          <w:sz w:val="24"/>
        </w:rPr>
        <w:t>Плагин недоступен, твари: может, они опять увидели, что он со взломом. А. Ну сейчас я посмотрю… Копировать ссылку… Сейчас я открою специально режим инкогнито. Этот файл нельзя открыть, так как он нарушает — суки — нарушает условия использования, падлы. Хорошо, я его удаляю, потому, что не снесли аккаунт — нахрен, реально могут снести. Удалю так из-за корзины его удалю. Хотя всё равно они уже увидели его и всё равно галочку поставили, твари. Вот тут не твари, скажи: нарушают условия использования какого-то хрена? Падла, вообще лезешь в этот файл — оно тебя волнует, тварь, что там находится? Что там keygen даже? Да, что он взламывает тебе, тварь? Какая разница? Ты предоставляешь услугу, за которую тебе заплатили: сиди молча, закройся и сиди молча, храни всё, что тебе… В тебя туда напихают. Блин, конченые твари, суки, в морозе говно собачье — как это. Вот переводчик из-за 90-х, блядь, к мать твою, говно собачье. Блин, вот реально всё, что можно сказать — и. Вот это всё-всё-всё-всё в их адрес можно сказать. Ладно, сейчас я тебе на Proton скинул: эти не лезут.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16:46</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у меня сегодня впереди еще 2 эфира подряд, а потом, после второго эфира, я пойду спать, это будет около 10-ти. Вот, и сегодня я точно лягу пораньше, но, во время эфиров, я все-таки буду тебе отвечать, и вдруг у тебя получится снова там зайти в мой комп и, ну, там. Вот этот вот, установить эту хрень, которая. Вот на документе на этом, вот, я буду очень рада. И, короче, как-то так, просто я имею в виду, что после эфиров точно нет, потому что, если я еще одну ночь проведу подобным образом, это будет капец, полный, просто уже капец. Мой организм, всё-таки, ну, немножко в ахере от происходящего.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16:48</w:t>
      </w:r>
    </w:p>
    <w:p>
      <w:pPr>
        <w:spacing w:after="160" w:line="276" w:lineRule="auto"/>
        <w:ind w:firstLine="425"/>
        <w:jc w:val="both"/>
        <w:pBdr>
          <w:left w:val="single" w:sz="12" w:space="8" w:color="C00000"/>
        </w:pBdr>
      </w:pPr>
      <w:r>
        <w:rPr>
          <w:rFonts w:ascii="Times New Roman" w:hAnsi="Times New Roman" w:eastAsia="Times New Roman"/>
          <w:color w:val="C00000"/>
          <w:sz w:val="24"/>
        </w:rPr>
        <w:t>Да, длились, до восьми там вообще парились с этим, причём надо узнать сейчас, что он там собственно сделал. А я, кстати, на удивление, ну, урывками там то просыпался, то нет. И. Вот так. Вот таким образом, где-то до бозы без 20 и 12. Потом мне Женя позвонил, ну я уже как-то после этого с ней вставал еще там, и до этого я вставал, ходил, потом опять ложился спал, короче, урывками. Ну, в 12 я уже в целом нормально, на удивление еще в нормальном самочувствии.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16:48</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вообще я поражаюсь такому: то есть мало того, что получается ты оплачиваешь хранилище. Вот это. Вот Google'овское, так оно ещё и будет распоряжаться твоими файлами — тем, что в них находится, — и будет выёбываться: типа. Вот это мне не нравится, вот это так и быть можно.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6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06:31</w:t>
      </w:r>
    </w:p>
    <w:p>
      <w:pPr>
        <w:spacing w:after="160" w:line="276" w:lineRule="auto"/>
        <w:ind w:firstLine="425"/>
        <w:jc w:val="both"/>
        <w:pBdr>
          <w:left w:val="single" w:sz="12" w:space="8" w:color="1F4E79"/>
        </w:pBdr>
      </w:pPr>
      <w:r>
        <w:rPr>
          <w:rFonts w:ascii="Times New Roman" w:hAnsi="Times New Roman" w:eastAsia="Times New Roman"/>
          <w:color w:val="1F4E79"/>
          <w:sz w:val="24"/>
        </w:rPr>
        <w:t>Доброе утро тебе на Ozon Банк или я не помню куда перевести на Ozon. Короче тебе должна была прийти десятка.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пришло.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09:27</w:t>
      </w:r>
    </w:p>
    <w:p>
      <w:pPr>
        <w:spacing w:after="160" w:line="276" w:lineRule="auto"/>
        <w:ind w:firstLine="425"/>
        <w:jc w:val="both"/>
        <w:pBdr>
          <w:left w:val="single" w:sz="12" w:space="8" w:color="1F4E79"/>
        </w:pBdr>
      </w:pPr>
      <w:r>
        <w:rPr>
          <w:rFonts w:ascii="Times New Roman" w:hAnsi="Times New Roman" w:eastAsia="Times New Roman"/>
          <w:color w:val="1F4E79"/>
          <w:sz w:val="24"/>
        </w:rPr>
        <w:t>Отлично, я тебе там остальное переведу чуть попозже, потому, что у меня наличка, надо на карту положить.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Ретро.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не пойму, он в итоге сделал тебе, что он там драйвер переустанавливал. Я его, кстати, тоже переустанавливал. И он там всё нормально, с драйвером. А в итоге-то он сделал, что отдельно звучат наушники с этим? Или так оно всё, так и осталось, как было.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13:19</w:t>
      </w:r>
    </w:p>
    <w:p>
      <w:pPr>
        <w:spacing w:after="160" w:line="276" w:lineRule="auto"/>
        <w:ind w:firstLine="425"/>
        <w:jc w:val="both"/>
        <w:pBdr>
          <w:left w:val="single" w:sz="12" w:space="8" w:color="C00000"/>
        </w:pBdr>
      </w:pPr>
      <w:r>
        <w:rPr>
          <w:rFonts w:ascii="Times New Roman" w:hAnsi="Times New Roman" w:eastAsia="Times New Roman"/>
          <w:color w:val="C00000"/>
          <w:sz w:val="24"/>
        </w:rPr>
        <w:t>Хотя, учитывая, что к тебе едет карта, то может быть и нет смысла вообще-то теперь с этим возиться. Потому, что с ней такой проблем не будет. Кстати, там даже и там кнопочка есть, на ней включение выхода, ну выход, который у нее джеки, большие джеки идут. И есть кнопка, ну на наушники нет такой кнопки, а на колонке есть? Ну естественно, на нижней колонке по двум джекам, то есть левый и правый канал, отдельно два выхода. И вот, если тебе нужно в нижние включить, можешь их включить и больше не вытаскивать эти кабели, потому, что там есть кнопка, которая либо отправляет сигнал на колонке, либо выключает. Очень удобная штука. У меня, например, она, ну вот, когда я слушаю, мне нужны колонки, они у меня включены в сеть постоянно. Потом, когда я хочу в наушниках послушать, ну я просто беру наушники и нажимаю кнопку выключить колонки. То есть я не лезу их выключать из-за сети, а я на звуковой карте просто нажимаю, отключаю и слушаю в наушниках. Потом нужны колонки опять включил, но они, да, они шуруют параллельно тоже, кстати, и, если отключишь колонки, то, если ты их включишь на карте, то в наушнике всё равно продолжит передаваться сигнал. Но прикол в том, что ты же можешь уже вытащить штекер наушников физически, если тебе не надо, чтобы на них шло. Ну, это, если у тебя внешние те самые, поэтому, поскольку ты внешними колонками не пользуешься, наверное, тебе это вообще не актуально. А в чем вообще преимущество карты будет? Да в том, что там в принципе невозможно будет направить звук на колонки ноутбука. Его, теоретически, его, его в принципе нереально даже направить туда, потому, что при воспроизведении выбирается драйвер конкретный. А, если у тебя на выходе выбран драйвер. Вот этой звуковой карты, то физически послать в колонки ноутбука?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14:37</w:t>
      </w:r>
    </w:p>
    <w:p>
      <w:pPr>
        <w:spacing w:after="160" w:line="276" w:lineRule="auto"/>
        <w:ind w:firstLine="425"/>
        <w:jc w:val="both"/>
        <w:pBdr>
          <w:left w:val="single" w:sz="12" w:space="8" w:color="1F4E79"/>
        </w:pBdr>
      </w:pPr>
      <w:r>
        <w:rPr>
          <w:rFonts w:ascii="Times New Roman" w:hAnsi="Times New Roman" w:eastAsia="Times New Roman"/>
          <w:color w:val="1F4E79"/>
          <w:sz w:val="24"/>
        </w:rPr>
        <w:t>Есть такой мессенджер, он называется DeltaChat, он. Вот так же работает вроде. Там тоже по ссылке происходит.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в комплекте там был переходничок для большого джека.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14:49</w:t>
      </w:r>
    </w:p>
    <w:p>
      <w:pPr>
        <w:spacing w:after="160" w:line="276" w:lineRule="auto"/>
        <w:ind w:firstLine="425"/>
        <w:jc w:val="both"/>
        <w:pBdr>
          <w:left w:val="single" w:sz="12" w:space="8" w:color="1F4E79"/>
        </w:pBdr>
      </w:pPr>
      <w:r>
        <w:rPr>
          <w:rFonts w:ascii="Times New Roman" w:hAnsi="Times New Roman" w:eastAsia="Times New Roman"/>
          <w:color w:val="1F4E79"/>
          <w:sz w:val="24"/>
        </w:rPr>
        <w:t>Я, когда слышу про топовые конвертеры, я начинаю дико угарать, если ты. Понимаешь почему, то тогда объяснять не буду, если нет, то не объясню, а скину видео.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 я верю, что насчёт исследований-то я не спорю. Я имею в виду, что топовые конвертеры умеют ассоциироваться с одним видосом. Он вообще не связан, по сути, с обсуждаемой нами темой, но сейчас скину. Там на 2 минуты 40 секунд надо смотреть.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«Качество, избавляя от необходимости переплачивать за лишние функции» — что за видео вы упомянули? Это не я упомянул видео. Так, всё-таки там топовые конвертеры или нет для домашнего уровня? Прошу прощения за путаницу с видео. Если говорить о домашнем уровне и бюджетном сегменте, то да: конвертеры в Audient iD4 можно назвать топовыми в своём классе — они обеспечивают высочайшее качество звука, которого вполне достаточно для профессиональной работы дома.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15:25</w:t>
      </w:r>
    </w:p>
    <w:p>
      <w:pPr>
        <w:spacing w:after="160" w:line="276" w:lineRule="auto"/>
        <w:ind w:firstLine="425"/>
        <w:jc w:val="both"/>
        <w:pBdr>
          <w:left w:val="single" w:sz="12" w:space="8" w:color="1F4E79"/>
        </w:pBdr>
      </w:pPr>
      <w:r>
        <w:rPr>
          <w:rFonts w:ascii="Times New Roman" w:hAnsi="Times New Roman" w:eastAsia="Times New Roman"/>
          <w:color w:val="1F4E79"/>
          <w:sz w:val="24"/>
        </w:rPr>
        <w:t>Видео это так чисто для угара я скину, потому, что оно смешное, потому что…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15:35</w:t>
      </w:r>
    </w:p>
    <w:p>
      <w:pPr>
        <w:spacing w:after="160" w:line="276" w:lineRule="auto"/>
        <w:ind w:firstLine="425"/>
        <w:jc w:val="both"/>
        <w:pBdr>
          <w:left w:val="single" w:sz="12" w:space="8" w:color="C00000"/>
        </w:pBdr>
      </w:pPr>
      <w:r>
        <w:rPr>
          <w:rFonts w:ascii="Times New Roman" w:hAnsi="Times New Roman" w:eastAsia="Times New Roman"/>
          <w:color w:val="C00000"/>
          <w:sz w:val="24"/>
        </w:rPr>
        <w:t>Так понятно.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15:36</w:t>
      </w:r>
    </w:p>
    <w:p>
      <w:pPr>
        <w:spacing w:after="160" w:line="276" w:lineRule="auto"/>
        <w:ind w:firstLine="425"/>
        <w:jc w:val="both"/>
        <w:pBdr>
          <w:left w:val="single" w:sz="12" w:space="8" w:color="1F4E79"/>
        </w:pBdr>
      </w:pPr>
      <w:r>
        <w:rPr>
          <w:rFonts w:ascii="Times New Roman" w:hAnsi="Times New Roman" w:eastAsia="Times New Roman"/>
          <w:color w:val="1F4E79"/>
          <w:sz w:val="24"/>
        </w:rPr>
        <w:t>Короче, я сейчас зашла в плагин один из-за своих новых, и он не работает, не работает, так, в Valhalla какая-то.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 это же все активировать надо они сюда по умолчанию не работают после установки.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ну тогда, я тебе вчера писала, что я, короче, эту флешку, ой, флешку говорю, ну да, файл скачала на флешку, флешка в компе. Поэтому, если что, будет время, то тогда попробуй зайти активировать.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15:43</w:t>
      </w:r>
    </w:p>
    <w:p>
      <w:pPr>
        <w:spacing w:after="160" w:line="276" w:lineRule="auto"/>
        <w:ind w:firstLine="425"/>
        <w:jc w:val="both"/>
        <w:pBdr>
          <w:left w:val="single" w:sz="12" w:space="8" w:color="1F4E79"/>
        </w:pBdr>
      </w:pPr>
      <w:r>
        <w:rPr>
          <w:rFonts w:ascii="Times New Roman" w:hAnsi="Times New Roman" w:eastAsia="Times New Roman"/>
          <w:color w:val="1F4E79"/>
          <w:sz w:val="24"/>
        </w:rPr>
        <w:t>А в случае с AnyDesk там нет, типа такого же варианта, как взломанная программа, типа скачиваешь и… Ну как с остальными, короче.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Хотя так интересно: а ведь Google Фото там взломали — и фотки. Реально безлимитно загружаются, и он считает, что у тебя Pixel: установка у тебя, телефон Pixel, они там Xiaomi какой-то — и загружаются. Ну не знаю: значит. Может быть, и AnyDesk таким же образом можно сломать, чтобы он стучался к ним на сервер под другим — ну притворялся, что оборудование другое, уже не то, которое было, 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15:57</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RustDesk вообще странный, конечно, что с паролем такая херня, вот, но как-бы В принципе, если вообще AnyDesk никак, то могу попробовать принять запрос в RustDesk Вот, а то я не знаю почему он пароль не хочет устанавливать?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Блин, реально, как так? Я разрешаю программе, чтобы она разрешила кому-то взломать мой компьютер, а она не хочет?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Есть вариант, у Саши-то AnyDesk нормально работает, есть вариант, если он-то знает пароль, попросить его зайти, чтобы он в RustDesk установил пароль. Вот такой вариант.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16:17</w:t>
      </w:r>
    </w:p>
    <w:p>
      <w:pPr>
        <w:spacing w:after="160" w:line="276" w:lineRule="auto"/>
        <w:ind w:firstLine="425"/>
        <w:jc w:val="both"/>
        <w:pBdr>
          <w:left w:val="single" w:sz="12" w:space="8" w:color="1F4E79"/>
        </w:pBdr>
      </w:pPr>
      <w:r>
        <w:rPr>
          <w:rFonts w:ascii="Times New Roman" w:hAnsi="Times New Roman" w:eastAsia="Times New Roman"/>
          <w:color w:val="1F4E79"/>
          <w:sz w:val="24"/>
        </w:rPr>
        <w:t>Этикет — это вообще очень адекватные понятия, не знаю, почему оно людям может не нравиться, ну, это же логично, элементарные какие-то вещи, просто надо понимать. И я, конечно, потом поржалась того, что, типа, надо дать этому чуваку мои заметки почитать и всё такое, но, если говорить об этом серьёзно, то я бы даже дружить не смогла бы с человеком, который так сделал. Я бы посчитала это очень-очень некрасивым поступком, мягко говоря. И. Вот то, что поддержка написала тебе, что, типа, закройте конфиденциальные — это прям охрененно. Это настолько уважение прям к ним вызывает, вот реально.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16:19</w:t>
      </w:r>
    </w:p>
    <w:p>
      <w:pPr>
        <w:spacing w:after="160" w:line="276" w:lineRule="auto"/>
        <w:ind w:firstLine="425"/>
        <w:jc w:val="both"/>
        <w:pBdr>
          <w:left w:val="single" w:sz="12" w:space="8" w:color="C00000"/>
        </w:pBdr>
      </w:pPr>
      <w:r>
        <w:rPr>
          <w:rFonts w:ascii="Times New Roman" w:hAnsi="Times New Roman" w:eastAsia="Times New Roman"/>
          <w:color w:val="C00000"/>
          <w:sz w:val="24"/>
        </w:rPr>
        <w:t>Да, я у них, кстати, научился, и, когда у меня левые люди, с которыми я не общаюсь, из-за группы, из-за чата, по нотному редактору, там же много людей, и некоторые там просят что-то там, может ли его установить, я теперь тоже так делаю. Перед тем, как к ним зайти, я говорю, закройте конференциальную информацию, потому, что я буду видеть всё на экране.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16:21</w:t>
      </w:r>
    </w:p>
    <w:p>
      <w:pPr>
        <w:spacing w:after="160" w:line="276" w:lineRule="auto"/>
        <w:ind w:firstLine="425"/>
        <w:jc w:val="both"/>
        <w:pBdr>
          <w:left w:val="single" w:sz="12" w:space="8" w:color="1F4E79"/>
        </w:pBdr>
      </w:pPr>
      <w:r>
        <w:rPr>
          <w:rFonts w:ascii="Times New Roman" w:hAnsi="Times New Roman" w:eastAsia="Times New Roman"/>
          <w:color w:val="1F4E79"/>
          <w:sz w:val="24"/>
        </w:rPr>
        <w:t>Но насчёт того, что она не следила, она могла, по идее, просто точно так же ставить телефон и там уйти по делам куда-то в это время. Ну, как с компом, например, с моим, да, то есть просто… Ну, я, правда, никуда не уходила, я около компа была, чтобы на связи быть. А так, ну, по идее, да, она могла просто уйти и вообще как-бы не думать даже об этом? Ну, да. Такая ситуация, это, конечно, лютая хрень вообще. И у меня вопрос к ней только один, к моей подруге. Почему она не заблокировала этого персонажа, в общем, сразу же после этой ситуации? И. Ладно бы он увидел, прочитал заметки, ну, хотя бы молчал бы об этом.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16:23</w:t>
      </w:r>
    </w:p>
    <w:p>
      <w:pPr>
        <w:spacing w:after="160" w:line="276" w:lineRule="auto"/>
        <w:ind w:firstLine="425"/>
        <w:jc w:val="both"/>
        <w:pBdr>
          <w:left w:val="single" w:sz="12" w:space="8" w:color="C00000"/>
        </w:pBdr>
      </w:pPr>
      <w:r>
        <w:rPr>
          <w:rFonts w:ascii="Times New Roman" w:hAnsi="Times New Roman" w:eastAsia="Times New Roman"/>
          <w:color w:val="C00000"/>
          <w:sz w:val="24"/>
        </w:rPr>
        <w:t>Вообще, можешь ей сказать, что в принципе нужно стараться, тоже иногда влом, лень, конечно, бывает. Но в целом, надо, хотя бы иногда делать ревизию, и по сути всегда телефон должен быть готов к тому, что кто-то в него, надо его в таком состоянии держать, чтобы рассчитывать на то, что кто-то в него может влить. Ну, еще учитывая реалии того, что сейчас происходит. Ну, то есть, когда лазишь по своему телефону, надо думать, а вот, если бы в этот момент на экран тоже кто-то смотрел, вот как-бы оно было, и. Вот исходя из-за этого, раз, и надо. Вот все почистить. Какая-то заметка, там заметки можно на замок закрывать, не само приложение, а отдельно, ну я не знаю, в каждом телефоне по-разному, но можно отдельную заметку, в принципе везде в Android есть такое, если Android. Конечно. Даже одну заметку можно, остальные открыты, которые, ну, надо рассчитывать на то, что вот, если у тебя есть заметки, то представь, что, если они возьмут сейчас, и будут прочитаны публично, там, по телевидению, допустим. Если нет, мне такое не надо, вставишь замок на эту заметку. И. Вот так пройтись по всем пунктам, по галереи пройтись там, и представить, что. Вот сейчас в этот момент, когда ты лазишь по телефону, он транслируется на большой экран, и это видят, там, не знаю, 50 человек. Вот к чему не готов, вот то и удаляй. Все, вот такой приторий.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16:24</w:t>
      </w:r>
    </w:p>
    <w:p>
      <w:pPr>
        <w:spacing w:after="160" w:line="276" w:lineRule="auto"/>
        <w:ind w:firstLine="425"/>
        <w:jc w:val="both"/>
        <w:pBdr>
          <w:left w:val="single" w:sz="12" w:space="8" w:color="1F4E79"/>
        </w:pBdr>
      </w:pPr>
      <w:r>
        <w:rPr>
          <w:rFonts w:ascii="Times New Roman" w:hAnsi="Times New Roman" w:eastAsia="Times New Roman"/>
          <w:color w:val="1F4E79"/>
          <w:sz w:val="24"/>
        </w:rPr>
        <w:t>В случае с моим компом, ну, как-бы, там нечего особо, кроме Reaper'a. Там просто у меня нету в моем компьютере ничего такого, что, действительно, если человек увидит, то все, короче. Там ничего такого, в принципе, нет, потому, что у меня компьютер чисто рабочий. Вот. Единственное, вот, проекты в Reaper'e, ну, правда. Ну, вот, не надо их открывать, если вы в моем компьютере. Вот. А остальное, ну, как-бы, хрен с ними? Ну, там только, если в блокноте еще что-то, ну, и то там какая-то дичь написанная, короткая, и все. Но, блин, в телефоне, телефон — это вообще где все личное у человека находится. И тут прям надо вдвойне осторожнее быть, конечно.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16:26</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я сейчас как раз говорим про заметки. Я зашла в телефон свой и заодно удалила там ненужные заметки из-за него. из-за этой мобилы у меня просто две. Вот. И на этой как-бы закрывать заметки нет смысла, потому, что они чисто рабочие. Вот. А. Вот на второй я там что-то тоже давно не смотрела, надо бы глянуть, что там вообще? Вот. В галерее, кстати, вот много всякой фигни такой, которые тоже, вот, ну, фотки различные, там, видео какие-то, самые разные причём. И не все из-за них можно, ну, смело показывать обществу, так сказать. Вообще очень опасно реально. Вот телефон кому-то свой доверять даже таким образом.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ты так и не болтаешь с этим с Gemini? Gemini — просто это, не знаю, каждый по себе судит. Конечно, мне удобно: например, ты можешь что-то делать, там делаешь, а с ним болтаешь, чем писать — просто писать долго. Так в реальном времени в голосовом режиме можно болтать. Ну не знаю, в принципе неплохо. Мало того, этот же Gemini может ещё: и ты можешь ему экран показывать, ты можешь камеру ему включать, ты можешь лазить по экрану, а он будет тебе рассказывать, что на экране находится, и можешь вопрос ему задавать.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16:30</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чё-то как-то нет, а у меня, я даже не знаю, Джеймини у меня есть вообще или нет? У меня есть Grok, в, который я крайне редко захожу, потому, что он на втором рабочем телефоне. Там у меня редко включён VPN. Вот, и в основном, конечно, я общаюсь с Дипсиком. Ему можно говорить голосом, у него появилась такая функция, но он отвечает только текстом. Вот, и в основном я как-то с Дипсиком болтаю, потому, что он же, ну, привычный, так сказать.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Мой голос звучит красивее.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это же, скажем так, рафинированный уже получается.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16:34</w:t>
      </w:r>
    </w:p>
    <w:p>
      <w:pPr>
        <w:spacing w:after="160" w:line="276" w:lineRule="auto"/>
        <w:ind w:firstLine="425"/>
        <w:jc w:val="both"/>
        <w:pBdr>
          <w:left w:val="single" w:sz="12" w:space="8" w:color="1F4E79"/>
        </w:pBdr>
      </w:pPr>
      <w:r>
        <w:rPr>
          <w:rFonts w:ascii="Times New Roman" w:hAnsi="Times New Roman" w:eastAsia="Times New Roman"/>
          <w:color w:val="1F4E79"/>
          <w:sz w:val="24"/>
        </w:rPr>
        <w:t>Мне очень приятно, что ты мне это скинула, потому, что бывают моменты, когда я не люблю свой голос, у меня что-то не нравится. И. Вот как только такой момент настанет, я открою. Вот эту запись, прослушаю ее и скажу себе, блин, все нормально с моим голосом.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тоже один шедевр покажу.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16:52</w:t>
      </w:r>
    </w:p>
    <w:p>
      <w:pPr>
        <w:spacing w:after="160" w:line="276" w:lineRule="auto"/>
        <w:ind w:firstLine="425"/>
        <w:jc w:val="both"/>
        <w:pBdr>
          <w:left w:val="single" w:sz="12" w:space="8" w:color="1F4E79"/>
        </w:pBdr>
      </w:pPr>
      <w:r>
        <w:rPr>
          <w:rFonts w:ascii="Times New Roman" w:hAnsi="Times New Roman" w:eastAsia="Times New Roman"/>
          <w:color w:val="1F4E79"/>
          <w:sz w:val="24"/>
        </w:rPr>
        <w:t>И через нескольких звукорежиссёров, которые знают меня и которых знаю я, они ему и сказали, что. Вот мы знаем такую-то, вот можешь с ней поговорить, побазарить, посоветоваться. Ну и в итоге мы с ним сегодня созвонились, я ему сказала, что на Reaper переходить однозначно стоит, но я сама сейчас только ещё. Можно сказать, на этапе неполного освоения Reaper. Поэтому как-бы будем вместе, в общем, разбираться.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17:05</w:t>
      </w:r>
    </w:p>
    <w:p>
      <w:pPr>
        <w:spacing w:after="160" w:line="276" w:lineRule="auto"/>
        <w:ind w:firstLine="425"/>
        <w:jc w:val="both"/>
        <w:pBdr>
          <w:left w:val="single" w:sz="12" w:space="8" w:color="C00000"/>
        </w:pBdr>
      </w:pPr>
      <w:r>
        <w:rPr>
          <w:rFonts w:ascii="Times New Roman" w:hAnsi="Times New Roman" w:eastAsia="Times New Roman"/>
          <w:color w:val="C00000"/>
          <w:sz w:val="24"/>
        </w:rPr>
        <w:t>Спрашивать у самих производителей, которые продают компьютер, подходит ли этот компьютер — это всё равно, что. Ну пройти, не знаю, там какой-нибудь ателье и сказать: а вы сможете мне. Вот мои джинсы переделать качественно? И знаю, что вокруг куча конкурентов — что в этом ателье скажут? Скажут: нет, идите к конкурентам, они лучше сделают? Ну, так, что ли? Это, что — они должны были сказать: нет, наша продукция говно, нам не подойдёт? Кто так скажет из-за продавцов? Не знаю, я таких не знаю. Поэтому такие вещи надо спрашивать как раз на форумах. Короче, у скептиков надо спрашивать: надо залезать в нейронку и долбать её, чтобы она собирала всю информацию — а она бы собрала действительно, она бы нашла, что да: эти столкнулись, те столкнулись с проблемами, вот эти говорят, что были проблемы. Ну звонить продавцам и спрашивать «подойдёт мне ваш товар» — спрашивать у тех, кому надо продать и кому надо заработать на тебе: они ничего другого не скажут, конечно. Это не знаю… Это всё равно, что мне напишут там или позвонят, скажут: а вы сможете набрать ноты? Я, что скажу — нет, идите вон там в группе у кого-то спрашивайте? Понимаешь? А я-то на этом зарабатываю. Ну, то есть это моё основное, то, чем я зарабатываю деньги, поэтому я не скажу «идите туда» — естественно. Вот я скажу это тогда, когда у меня времени нет, и а человеку набрать я могу перенаправить — но я возьму процент при этом какой-то за то, что у меня в целом слежу за группой: там это большое сообщество. В общем, это постоянно надо посты делать, следить за этим. Так, что да: было спрашивать у людей, программистов вот. И. Ну узко… Чей там, я не знаю. Ну просто тут специфика по озвучке, конечно, но в конце концов, может, я думаю, что есть об этом информация в целом в интернете — она должна быть по крайней мере, даже несмотря на такое узконаправленное использование. Ну и кроме того: там же есть возврат ещё 14 дней — можно было попробовать и обнаружить, что там не работает, и вернуть. Человек имеет право вернуть товар — это же прописано: вот не подходит — и всё. Или в конце концов прийти конкретно к ним, конкретно установить, конкретно попробовать. И тогда уже… Просто деньги-то большие: им, конечно, выгодно будет втюхать товар, поэтому они сделают всё вплоть до того, что может быть подберут даже дорогую программу — но лишь бы она работала, лишь бы продать. Не знаю, мне так кажется.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17:08</w:t>
      </w:r>
    </w:p>
    <w:p>
      <w:pPr>
        <w:spacing w:after="160" w:line="276" w:lineRule="auto"/>
        <w:ind w:firstLine="425"/>
        <w:jc w:val="both"/>
        <w:pBdr>
          <w:left w:val="single" w:sz="12" w:space="8" w:color="1F4E79"/>
        </w:pBdr>
      </w:pPr>
      <w:r>
        <w:rPr>
          <w:rFonts w:ascii="Times New Roman" w:hAnsi="Times New Roman" w:eastAsia="Times New Roman"/>
          <w:color w:val="1F4E79"/>
          <w:sz w:val="24"/>
        </w:rPr>
        <w:t>Ну, я так полагаю, что он мог просто где-то заказывать. Допустим, не вживую пошел в магазин и купил, а, возможно, заказал где-то. И, если так, то как-бы проверить лично. Вот как-то именно по этой причине какую-то такую технику — телефоны, ноуты и прочее — я не люблю заказывать где-то, потому что, ну, вот хрен знает, реально. А в магазине там как-то сразу все понятно? Ну, вот насчёт продавцов — да, тут, конечно, согласны, что, ну, никто не скажет, даже, если они сами в этом не разбираются, они все равно скажут, что да, все нормально будет.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17:12</w:t>
      </w:r>
    </w:p>
    <w:p>
      <w:pPr>
        <w:spacing w:after="160" w:line="276" w:lineRule="auto"/>
        <w:ind w:firstLine="425"/>
        <w:jc w:val="both"/>
        <w:pBdr>
          <w:left w:val="single" w:sz="12" w:space="8" w:color="C00000"/>
        </w:pBdr>
      </w:pPr>
      <w:r>
        <w:rPr>
          <w:rFonts w:ascii="Times New Roman" w:hAnsi="Times New Roman" w:eastAsia="Times New Roman"/>
          <w:color w:val="C00000"/>
          <w:sz w:val="24"/>
        </w:rPr>
        <w:t>Я там нарвался на уроки по нейросетям. Очень интересно, что они там расскажут.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Ты потом расскажи, что там рассказывали, если пойдешь на этот урок.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То, что на тему бензина уже издеваются, как-то как народное творчество не иссякаемое. Они ржут надо всем. Что не происходит? Любая жопа, которая происходит, они обязательно оборжут со всех сторон. Они же взяли какой-то фильм, озвучили, переделали на тему бензина.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17:20</w:t>
      </w:r>
    </w:p>
    <w:p>
      <w:pPr>
        <w:spacing w:after="160" w:line="276" w:lineRule="auto"/>
        <w:ind w:firstLine="425"/>
        <w:jc w:val="both"/>
        <w:pBdr>
          <w:left w:val="single" w:sz="12" w:space="8" w:color="1F4E79"/>
        </w:pBdr>
      </w:pPr>
      <w:r>
        <w:rPr>
          <w:rFonts w:ascii="Times New Roman" w:hAnsi="Times New Roman" w:eastAsia="Times New Roman"/>
          <w:color w:val="1F4E79"/>
          <w:sz w:val="24"/>
        </w:rPr>
        <w:t>Да, я только, что хотела сказать, что люди вообще очень… Также про коронавирус было тоже очень много шуток, сейчас у меня тоже вся лента в YouTube на тему. Вот эту. Вот про бензин.</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7 июля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00:24</w:t>
      </w:r>
    </w:p>
    <w:p>
      <w:pPr>
        <w:spacing w:after="160" w:line="276" w:lineRule="auto"/>
        <w:ind w:firstLine="425"/>
        <w:jc w:val="both"/>
        <w:pBdr>
          <w:left w:val="single" w:sz="12" w:space="8" w:color="C00000"/>
        </w:pBdr>
      </w:pPr>
      <w:r>
        <w:rPr>
          <w:rFonts w:ascii="Times New Roman" w:hAnsi="Times New Roman" w:eastAsia="Times New Roman"/>
          <w:color w:val="C00000"/>
          <w:sz w:val="24"/>
        </w:rPr>
        <w:t>Дословно?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Она матом говорит?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это была цитата.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05:09</w:t>
      </w:r>
    </w:p>
    <w:p>
      <w:pPr>
        <w:spacing w:after="160" w:line="276" w:lineRule="auto"/>
        <w:ind w:firstLine="425"/>
        <w:jc w:val="both"/>
        <w:pBdr>
          <w:left w:val="single" w:sz="12" w:space="8" w:color="1F4E79"/>
        </w:pBdr>
      </w:pPr>
      <w:r>
        <w:rPr>
          <w:rFonts w:ascii="Times New Roman" w:hAnsi="Times New Roman" w:eastAsia="Times New Roman"/>
          <w:color w:val="1F4E79"/>
          <w:sz w:val="24"/>
        </w:rPr>
        <w:t>По поводу миксов в эфире, там же увидят не весь мой проект, а только услышат уже результат, то есть, если я покажу микс в эфире, то люди будут. Получается, они уже слышат то, что я наделала там, но при этом они не будут видеть каким-то образом сам мой проект. И они уже подскажут мне именно по самому результату, так сказать, потому, что уже на данный момент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05:12</w:t>
      </w:r>
    </w:p>
    <w:p>
      <w:pPr>
        <w:spacing w:after="160" w:line="276" w:lineRule="auto"/>
        <w:ind w:firstLine="425"/>
        <w:jc w:val="both"/>
        <w:pBdr>
          <w:left w:val="single" w:sz="12" w:space="8" w:color="1F4E79"/>
        </w:pBdr>
      </w:pPr>
      <w:r>
        <w:rPr>
          <w:rFonts w:ascii="Times New Roman" w:hAnsi="Times New Roman" w:eastAsia="Times New Roman"/>
          <w:color w:val="1F4E79"/>
          <w:sz w:val="24"/>
        </w:rPr>
        <w:t>Доброе утро. По маме я не сказала: короче, я понимаю, что со временем — со временем у меня это пройдёт, то есть со временем я перестану так относиться к проектам. Ну типа: хотите посмотреть на проект — пожалуйста, смотрите. Но на данный момент я ещё пока не… Ну не готова такой клинч показывать серьёзно. Типа. Ну пока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05:39</w:t>
      </w:r>
    </w:p>
    <w:p>
      <w:pPr>
        <w:spacing w:after="160" w:line="276" w:lineRule="auto"/>
        <w:ind w:firstLine="425"/>
        <w:jc w:val="both"/>
        <w:pBdr>
          <w:left w:val="single" w:sz="12" w:space="8" w:color="1F4E79"/>
        </w:pBdr>
      </w:pPr>
      <w:r>
        <w:rPr>
          <w:rFonts w:ascii="Times New Roman" w:hAnsi="Times New Roman" w:eastAsia="Times New Roman"/>
          <w:color w:val="1F4E79"/>
          <w:sz w:val="24"/>
        </w:rPr>
        <w:t>Когда у нас всё хорошо, мы как-то не думаем об этом, а о том, что там нужны нам люди или не нужны, нам хорошо, у нас всё нормально, зачем вдаваться в какие-то размышления, не особо нужные в данный момент. Но, когда становится хреново, вот тут уже начинаются размышления, в том числе об этом.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05:48</w:t>
      </w:r>
    </w:p>
    <w:p>
      <w:pPr>
        <w:spacing w:after="160" w:line="276" w:lineRule="auto"/>
        <w:ind w:firstLine="425"/>
        <w:jc w:val="both"/>
        <w:pBdr>
          <w:left w:val="single" w:sz="12" w:space="8" w:color="1F4E79"/>
        </w:pBdr>
      </w:pPr>
      <w:r>
        <w:rPr>
          <w:rFonts w:ascii="Times New Roman" w:hAnsi="Times New Roman" w:eastAsia="Times New Roman"/>
          <w:color w:val="1F4E79"/>
          <w:sz w:val="24"/>
        </w:rPr>
        <w:t>Я думаю, что я понимаю, о какой интонации идёт речь. Я прям прекрасно понимаю, вот реально есть такая интонация, я тоже не смогу её объяснить, но, когда её произносят, то есть, когда люди с ней говорят, ощущение такой, какой-то ничтожности, оно просто, оно возникает в этот момент, и оно настолько. Реально выводит, начинает расколи, выводит, ты просто сидишь, думаешь, блин, что это такое вообще, что происходит. И. Вот эта интонация, да, вообще, это прям жёсткая какая-то вещь.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05:50</w:t>
      </w:r>
    </w:p>
    <w:p>
      <w:pPr>
        <w:spacing w:after="160" w:line="276" w:lineRule="auto"/>
        <w:ind w:firstLine="425"/>
        <w:jc w:val="both"/>
        <w:pBdr>
          <w:left w:val="single" w:sz="12" w:space="8" w:color="1F4E79"/>
        </w:pBdr>
      </w:pPr>
      <w:r>
        <w:rPr>
          <w:rFonts w:ascii="Times New Roman" w:hAnsi="Times New Roman" w:eastAsia="Times New Roman"/>
          <w:color w:val="1F4E79"/>
          <w:sz w:val="24"/>
        </w:rPr>
        <w:t>А что. Значит ты был музыкантом? Почему он считает, что ты перестал быть музыкантом?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этот канал вернулся, его же сломали там, а теперь видимо вернули, проводили?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он вернулся у нас в чате с курса там часто что-то скидывают с этого канала.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08:42</w:t>
      </w:r>
    </w:p>
    <w:p>
      <w:pPr>
        <w:spacing w:after="160" w:line="276" w:lineRule="auto"/>
        <w:ind w:firstLine="425"/>
        <w:jc w:val="both"/>
        <w:pBdr>
          <w:left w:val="single" w:sz="12" w:space="8" w:color="C00000"/>
        </w:pBdr>
      </w:pPr>
      <w:r>
        <w:rPr>
          <w:rFonts w:ascii="Times New Roman" w:hAnsi="Times New Roman" w:eastAsia="Times New Roman"/>
          <w:color w:val="C00000"/>
          <w:sz w:val="24"/>
        </w:rPr>
        <w:t>А я думал всё, когда его взломали, я от него сразу отписался. Думаю, да. Ну нафиг. Раз его вскрыли, то оказывается, всё-таки можно вернуть доступ. Ну, если, конечно, телефон есть, скорее всего по телефону и вернули.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08:46</w:t>
      </w:r>
    </w:p>
    <w:p>
      <w:pPr>
        <w:spacing w:after="160" w:line="276" w:lineRule="auto"/>
        <w:ind w:firstLine="425"/>
        <w:jc w:val="both"/>
        <w:pBdr>
          <w:left w:val="single" w:sz="12" w:space="8" w:color="1F4E79"/>
        </w:pBdr>
      </w:pPr>
      <w:r>
        <w:rPr>
          <w:rFonts w:ascii="Times New Roman" w:hAnsi="Times New Roman" w:eastAsia="Times New Roman"/>
          <w:color w:val="1F4E79"/>
          <w:sz w:val="24"/>
        </w:rPr>
        <w:t>Что за звуки на фоне? Ты там расчленяешь кого-то? ))).</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я делал салат издевался над огурцами.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09:15</w:t>
      </w:r>
    </w:p>
    <w:p>
      <w:pPr>
        <w:spacing w:after="160" w:line="276" w:lineRule="auto"/>
        <w:ind w:firstLine="425"/>
        <w:jc w:val="both"/>
        <w:pBdr>
          <w:left w:val="single" w:sz="12" w:space="8" w:color="C00000"/>
        </w:pBdr>
      </w:pPr>
      <w:r>
        <w:rPr>
          <w:rFonts w:ascii="Times New Roman" w:hAnsi="Times New Roman" w:eastAsia="Times New Roman"/>
          <w:color w:val="C00000"/>
          <w:sz w:val="24"/>
        </w:rPr>
        <w:t>А. Вот как это работает, объясни: я пошёл в TikTok, и мне попался. Вот этот TikTok-звукарь, который рассказывает про наушники, и потом ты мне присылаешь — а потом я захожу в чат, и ты мне то же самое видео только на YouTube?</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10:29</w:t>
      </w:r>
    </w:p>
    <w:p>
      <w:pPr>
        <w:spacing w:after="160" w:line="276" w:lineRule="auto"/>
        <w:ind w:firstLine="425"/>
        <w:jc w:val="both"/>
        <w:pBdr>
          <w:left w:val="single" w:sz="12" w:space="8" w:color="1F4E79"/>
        </w:pBdr>
      </w:pPr>
      <w:r>
        <w:rPr>
          <w:rFonts w:ascii="Times New Roman" w:hAnsi="Times New Roman" w:eastAsia="Times New Roman"/>
          <w:color w:val="1F4E79"/>
          <w:sz w:val="24"/>
        </w:rPr>
        <w:t>Нормально вообще круто у меня видимо такая же лента YouTube как у тебя в TikTok я не знаю, ну. Потому, что я зашла в YouTube и первое видео, которое я увидела это было видео. Вот это про наушники я себе его прислала. Вот и я побила рекорд только, что я записала подруге голосовое сообщение на 46 минут но это было не в чате с тобой. Поэтому не считается конечно, но все равно типа 46 минут это, конечно, интересное число для голосового сообщения.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Книга рекордов.</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13:41</w:t>
      </w:r>
    </w:p>
    <w:p>
      <w:pPr>
        <w:spacing w:after="160" w:line="276" w:lineRule="auto"/>
        <w:ind w:firstLine="425"/>
        <w:jc w:val="both"/>
        <w:pBdr>
          <w:left w:val="single" w:sz="12" w:space="8" w:color="1F4E79"/>
        </w:pBdr>
      </w:pPr>
      <w:r>
        <w:rPr>
          <w:rFonts w:ascii="Times New Roman" w:hAnsi="Times New Roman" w:eastAsia="Times New Roman"/>
          <w:color w:val="1F4E79"/>
          <w:sz w:val="24"/>
        </w:rPr>
        <w:t>И на, что обиделся тот чел, типа вообще непонятно, но ничего такого они ему реально не сказали. То есть, когда тот, который к нему так обратился, когда он только вошел на этот стрим, этот FL-щик его тоже начал стебать. То есть. Ну просто там шутка какая-то была в его сторону сказана. И тот ему шуткой и ответил на его шутку, обратившись к нему таким образом. А тот обиделся? Что-то я немножко это не въезжаю просто. Что за клинж вообще?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Фига, я уже прослушана, я прям это… Офигела, сейчас, смотри, там прослушано уже первое сообщение.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же и на полтора слушаю. Иногда больше, в основном на полтора. Каждый на свое обижается. Мало ли, может он такой интонации сказал, что оно обидно. А кто-то другой бы так сказал, он бы не обиделся? Может слово FL-щик звучит достаточно грубо. Не так, а кубейщик, Reaper?</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13:47</w:t>
      </w:r>
    </w:p>
    <w:p>
      <w:pPr>
        <w:spacing w:after="160" w:line="276" w:lineRule="auto"/>
        <w:ind w:firstLine="425"/>
        <w:jc w:val="both"/>
        <w:pBdr>
          <w:left w:val="single" w:sz="12" w:space="8" w:color="1F4E79"/>
        </w:pBdr>
      </w:pPr>
      <w:r>
        <w:rPr>
          <w:rFonts w:ascii="Times New Roman" w:hAnsi="Times New Roman" w:eastAsia="Times New Roman"/>
          <w:color w:val="1F4E79"/>
          <w:sz w:val="24"/>
        </w:rPr>
        <w:t>Ну, просто этот чувак, он весь стрим, вот сколько я его видела на этом стриме, он буквально в течение всего стрима рассказывал о том, насколько же FL Studio крутая, и насколько же другие проги проигрывают, вообще падают к её ногам, потому, что FL Studio крутая, вот да, и всё, короче.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13:48</w:t>
      </w:r>
    </w:p>
    <w:p>
      <w:pPr>
        <w:spacing w:after="160" w:line="276" w:lineRule="auto"/>
        <w:ind w:firstLine="425"/>
        <w:jc w:val="both"/>
        <w:pBdr>
          <w:left w:val="single" w:sz="12" w:space="8" w:color="1F4E79"/>
        </w:pBdr>
      </w:pPr>
      <w:r>
        <w:rPr>
          <w:rFonts w:ascii="Times New Roman" w:hAnsi="Times New Roman" w:eastAsia="Times New Roman"/>
          <w:color w:val="1F4E79"/>
          <w:sz w:val="24"/>
        </w:rPr>
        <w:t>Я обычно на сообщение, ну, то есть не на сообщение, а сообщение. Слушаю на единичке, потому, что меня бесит, как. Вот эта. Вот ускорялка искажает голос. Мне прям не нравится, и. Поэтому я слушаю на обычной.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13:50</w:t>
      </w:r>
    </w:p>
    <w:p>
      <w:pPr>
        <w:spacing w:after="160" w:line="276" w:lineRule="auto"/>
        <w:ind w:firstLine="425"/>
        <w:jc w:val="both"/>
        <w:pBdr>
          <w:left w:val="single" w:sz="12" w:space="8" w:color="C00000"/>
        </w:pBdr>
      </w:pPr>
      <w:r>
        <w:rPr>
          <w:rFonts w:ascii="Times New Roman" w:hAnsi="Times New Roman" w:eastAsia="Times New Roman"/>
          <w:color w:val="C00000"/>
          <w:sz w:val="24"/>
        </w:rPr>
        <w:t>Не знаю: конкретно меня, например, гораздо лучше слушать на полтора — по крайней мере мне нравится, когда я говорю на полтора. А так оно как-то всё очень медленно, как-то неинтересно; ставишь на полтора — всё замечательно, всё как-то собрано компактно. Не знаю: чисто. Вот по моей речи для меня оптимально, чтобы я звучал на скорости полтора.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13:51</w:t>
      </w:r>
    </w:p>
    <w:p>
      <w:pPr>
        <w:spacing w:after="160" w:line="276" w:lineRule="auto"/>
        <w:ind w:firstLine="425"/>
        <w:jc w:val="both"/>
        <w:pBdr>
          <w:left w:val="single" w:sz="12" w:space="8" w:color="C00000"/>
        </w:pBdr>
      </w:pPr>
      <w:r>
        <w:rPr>
          <w:rFonts w:ascii="Times New Roman" w:hAnsi="Times New Roman" w:eastAsia="Times New Roman"/>
          <w:color w:val="C00000"/>
          <w:sz w:val="24"/>
        </w:rPr>
        <w:t>Саша меня вообще на два слушает, потому, что мы лень тратить много времени. Он вообще голосовые не любит, кстати. Бесится, типа, вот мне надо выключать все, надо выключать, у меня что-то включено, надо выключить, включить голосовые, сделать громче. Начинается. Короче, настолько разные. А, ну я об этом говорил, разные совершенные люди. Ну. Вот конкретно я заметил по себе. Вот такую особенность. По крайней мере меня очень устраивает. Я, когда свое переслушиваю на полтора, я думаю, о, мне бы так. Вот в реальности говорить. Кстати, ты в реальности, по-моему, говоришь на полтора. Слушай, изначально. Заводская настройка.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я ухрюкал все запросы в нейросеть — ну, Gemini… Gemini, нет, там ещё есть Cursor, но Cursor я тоже ухрюкал. И короче, недельный лимит я ухрюкиваю за 3–4 дня примерно, потом 3–4 дня нет никаких этих возможностей использовать Cursor — уже там всё. Уже пришлось трещать: это карту Макса начал трещать, уже поставил там, короче, уже 80, там 84 доллара уже. Короче, ухрюкал с его карты. В общем, мало-мало запросов мне: у меня такие проекты, что ни один дата-центр не справится с моими запросами.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13:57</w:t>
      </w:r>
    </w:p>
    <w:p>
      <w:pPr>
        <w:spacing w:after="160" w:line="276" w:lineRule="auto"/>
        <w:ind w:firstLine="425"/>
        <w:jc w:val="both"/>
        <w:pBdr>
          <w:left w:val="single" w:sz="12" w:space="8" w:color="1F4E79"/>
        </w:pBdr>
      </w:pPr>
      <w:r>
        <w:rPr>
          <w:rFonts w:ascii="Times New Roman" w:hAnsi="Times New Roman" w:eastAsia="Times New Roman"/>
          <w:color w:val="1F4E79"/>
          <w:sz w:val="24"/>
        </w:rPr>
        <w:t>Я вообще не понимаю этого прикола, ну то есть, что. Значит лимит? Типа, ты платишь за подписку. То есть, это уже платно, это уже подписка, я бы поняла, если бы был недельный лимит, например, на бесплатное использование, типа, бесплатно пользуйся, но тогда будет лимит. А, если оплатил, то все, короче, пользуйся как хочешь? Но это же логично было бы. А то, получается, ты заплатил деньги за один день, допустим, использовал, типа, и что, и, что это вообще за хрень получается? А то, что это вообще за хрень? А то, что это вообще за хрень?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14:01</w:t>
      </w:r>
    </w:p>
    <w:p>
      <w:pPr>
        <w:spacing w:after="160" w:line="276" w:lineRule="auto"/>
        <w:ind w:firstLine="425"/>
        <w:jc w:val="both"/>
        <w:pBdr>
          <w:left w:val="single" w:sz="12" w:space="8" w:color="1F4E79"/>
        </w:pBdr>
      </w:pPr>
      <w:r>
        <w:rPr>
          <w:rFonts w:ascii="Times New Roman" w:hAnsi="Times New Roman" w:eastAsia="Times New Roman"/>
          <w:color w:val="1F4E79"/>
          <w:sz w:val="24"/>
        </w:rPr>
        <w:t>Сейчас. Вот мне тут на глаза попал сериал Фонс на рабочем столе. Вот я. Вот думал, если я в него зайду, у меня опять звук вылетит на компьютере или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14:02</w:t>
      </w:r>
    </w:p>
    <w:p>
      <w:pPr>
        <w:spacing w:after="160" w:line="276" w:lineRule="auto"/>
        <w:ind w:firstLine="425"/>
        <w:jc w:val="both"/>
        <w:pBdr>
          <w:left w:val="single" w:sz="12" w:space="8" w:color="C00000"/>
        </w:pBdr>
      </w:pPr>
      <w:r>
        <w:rPr>
          <w:rFonts w:ascii="Times New Roman" w:hAnsi="Times New Roman" w:eastAsia="Times New Roman"/>
          <w:color w:val="C00000"/>
          <w:sz w:val="24"/>
        </w:rPr>
        <w:t>Да. Вот это… Ну просто это огромные ресурсы: у них такая нагрузка, что они уже изворачиваются как угодно, лишь бы снизить нагрузку на свои мощности. Короче, это… Это обидно, да. Я причём я за год заплатил, а у них есть так недельные, у них 5-часовые лимиты ещё есть: ты можешь за два часа или за час выпотрошить 5-часовой лимит — и потом будешь ждать. Прошло 20… Поработал два часа — всё, лимит закончился, ждёшь ещё три часа; через три часа опять лимиты обновляются. Но при этом забирается недельный по чуть-чуть: то есть 5 часов обновляется, но недельный — меньше, меньше и меньше. Вот. И. Ну так. Вот они придумали, да, чтобы снизить нагрузку. Да, это непонятно. Я так думаю, что, если ты заплатил и у тебя годовая подписка — то у тебя должен быть круглосуточный доступ, и ты можешь генерить хоть постоянно, постоянно запросы отправлять, потому, что ты заплатил. Но они… Но они-то сделали ещё не только, чтобы снизить нагрузку, а также, чтобы заработать: потому что, если ты там. Вот в Cursor такое есть — когда у тебя по подписке закончились запросы, там всё 0 процентов, — то ты можешь, пожалуйста, с карты начать расходовать, а с карты уже лимитов не будет. Вот ты даёшь запрос — он стоит сколько-то там центов, но там считается за миллион токенов: входящий там может быть доллар там за миллион токенов, исходящий там меньше — но обычно входящий больше: 5 долларов входящий, а исходящий может быть один доллар. Но ты каждый раз не знаешь, сколько это тебе будет стоить, потому, что это непредсказуемо — это от задачи зависит. Вот. И вот, когда ты включаешь уже платно, когда ты платишь не… Ну. В общем идёт не из-за месячной подписки просто расходование количества запросов, а идёт расходование уже денег — списание с карты: вот там уже работай круглосуточно сколько хочешь, вот давай эти запросы — всё, никаких лимитов нет. Может быть, они для этого сделали: чтобы люди переходили на оплату конкретно за запросы и просто, чтобы быстрее опустошался их кошелёк. А он реально опустошается: вот это ты смотришь просто на экран, смотришь, что было у тебя там. Вот почти 7 тысяч было — 7 тысяч; смотришь несколько запросов — смотришь уже 6 тысяч; потом раз — 5 500, 5… 4 300. То твою ж мать, это блин… Вообще, когда будет уже справедливость в этом пользовании — не растяну.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14:05</w:t>
      </w:r>
    </w:p>
    <w:p>
      <w:pPr>
        <w:spacing w:after="160" w:line="276" w:lineRule="auto"/>
        <w:ind w:firstLine="425"/>
        <w:jc w:val="both"/>
        <w:pBdr>
          <w:left w:val="single" w:sz="12" w:space="8" w:color="C00000"/>
        </w:pBdr>
      </w:pPr>
      <w:r>
        <w:rPr>
          <w:rFonts w:ascii="Times New Roman" w:hAnsi="Times New Roman" w:eastAsia="Times New Roman"/>
          <w:color w:val="C00000"/>
          <w:sz w:val="24"/>
        </w:rPr>
        <w:t>Риэл Фонс по идее вылететь не должен, в смысле звук от него вылететь не должен, потому, что там удален его драйвер из-за диспетчера устройств. Иначе он может переключаться, но я не знаю, он имеет способность восстанавливать себя или нет, я не знаю. Если ты поставишь заново, то да, он может вылететь. Но он как-бы есть, сама программа не удалена, а. Вот этот драйвер удален?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14:07</w:t>
      </w:r>
    </w:p>
    <w:p>
      <w:pPr>
        <w:spacing w:after="160" w:line="276" w:lineRule="auto"/>
        <w:ind w:firstLine="425"/>
        <w:jc w:val="both"/>
        <w:pBdr>
          <w:left w:val="single" w:sz="12" w:space="8" w:color="1F4E79"/>
        </w:pBdr>
      </w:pPr>
      <w:r>
        <w:rPr>
          <w:rFonts w:ascii="Times New Roman" w:hAnsi="Times New Roman" w:eastAsia="Times New Roman"/>
          <w:color w:val="1F4E79"/>
          <w:sz w:val="24"/>
        </w:rPr>
        <w:t>Ладно, сейчас. Короче мастеринг сначала сделаю, потом зайду в RealPhones, просто, чтобы уж, ну там, если уж даже что-то не так пойдет, то в целом, чтобы особое, ну не повлияло это ни на, что в ближайшее время, по крайней мере.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17:12</w:t>
      </w:r>
    </w:p>
    <w:p>
      <w:pPr>
        <w:spacing w:after="160" w:line="276" w:lineRule="auto"/>
        <w:ind w:firstLine="425"/>
        <w:jc w:val="both"/>
        <w:pBdr>
          <w:left w:val="single" w:sz="12" w:space="8" w:color="1F4E79"/>
        </w:pBdr>
      </w:pPr>
      <w:r>
        <w:rPr>
          <w:rFonts w:ascii="Times New Roman" w:hAnsi="Times New Roman" w:eastAsia="Times New Roman"/>
          <w:color w:val="1F4E79"/>
          <w:sz w:val="24"/>
        </w:rPr>
        <w:t>Красотища!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Мда. Очередные мудрецы плагинов.</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Что делаешь сейчас?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20:04</w:t>
      </w:r>
    </w:p>
    <w:p>
      <w:pPr>
        <w:spacing w:after="160" w:line="276" w:lineRule="auto"/>
        <w:ind w:firstLine="425"/>
        <w:jc w:val="both"/>
        <w:pBdr>
          <w:left w:val="single" w:sz="12" w:space="8" w:color="C00000"/>
        </w:pBdr>
      </w:pPr>
      <w:r>
        <w:rPr>
          <w:rFonts w:ascii="Times New Roman" w:hAnsi="Times New Roman" w:eastAsia="Times New Roman"/>
          <w:color w:val="C00000"/>
          <w:sz w:val="24"/>
        </w:rPr>
        <w:t>Вежливость к ChatGPT тоже потребляет электричествоООН посчитала, сколько энергии уходит на наши «пожалуйста» и «спасибо» в запросах к ИИ. Оказалось, цифровой этикет тоже не бесплатный — особенно, когда им пользуются миллионы людей. По оценке исследователей, если убрать из-за промптов лишние вежливые слова, энергозатраты можно сократить примерно на 25%. Потенциальная экономия — до 98 ГВт⋅ч в год. Этого хватило бы на бытовые нужды примерно 760 тысяч человек. Причина довольно прозаичная: модели обрабатывают текст токенами, а каждый дополнительный токен — это вычисления? Даже, если токен выглядит как безобидное «спасибо». Есть и более тяжёлые сценарии: — генерация одного изображения требует примерно в 60 раз больше энергии, чем текстовый запрос— сложное ИИ-видео может быть тяжелее уже примерно в 8000 разУчёные не предлагают срочно хамить нейросетям и писать «сделай, железка». Смысл скорее в осознанном использовании: меньше пустых диалогов, меньше лишних перегенераций и меньше запросов «просто посмотреть, что будет».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20:05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Лежу.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на стриме.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23:00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Карта приехала. Завтра код обновится и пришлю.</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8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09:09</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ту работу, которую я вчера сдала куратору, мне переделывать нужно заново, с самого нуля, и срок у меня два дня по кайфу. А случилось это из-за-за того, что я совершила настолько лютейший косяк, что… Нет, это не просто косяк, это хорошо, что я сама его заметила раньше, чем меня спросили в недоумении, что это такое. А, если бы я его не заметила, было бы еще хуже? А так, хотя бы позорище состоялось, но не в полную силу?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09:28</w:t>
      </w:r>
    </w:p>
    <w:p>
      <w:pPr>
        <w:spacing w:after="160" w:line="276" w:lineRule="auto"/>
        <w:ind w:firstLine="425"/>
        <w:jc w:val="both"/>
        <w:pBdr>
          <w:left w:val="single" w:sz="12" w:space="8" w:color="1F4E79"/>
        </w:pBdr>
      </w:pPr>
      <w:r>
        <w:rPr>
          <w:rFonts w:ascii="Times New Roman" w:hAnsi="Times New Roman" w:eastAsia="Times New Roman"/>
          <w:color w:val="1F4E79"/>
          <w:sz w:val="24"/>
        </w:rPr>
        <w:t>Да, алгоритмы они так и работают, если ты что-то смотришь, что оно тебе начинает попадаться. И. Вот самое пугающее, даже не то что, ну, допустим, логично, ты сидишь в YouTube и смотришь TikTok Звукарёй. И понятно, что первое видео в твоей ленте будет TikTok Звукарёй, логика есть. Но, если вдруг происходит так, что ты где-то о чем-то поговорил просто не по телефону, а просто, в принципе, говорил о чем-то, и телефон в этот момент находился рядом с тобой, просто находился там выключенный, то есть ничего. А потом, спустя некоторое время, ты видишь тему своего разговора где-то в телефоне, вот это уже реально стрёмно.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с той работой там не просто косяк, это, знаешь, не какой-то там звукорежиссёрский проёб, ну вот, ну получилось так, нет, это глобальное позорище, это размеры такого позорища, они просто, ну, огромные, они, я не знаю. Единственное, что скрашивает мои эмоции после этого, это то, что я заметила это сама. И заметила это раньше, чем куратор это увидел.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09:46</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для того, чтобы описать масштаб позорища, я сравню. Вот так. Вот представь, есть человек, он вышел на улицу без одежды, и его все устраивало, то есть он вышел из-за дома, он был без одежды, его вообще ничего не смущало, он идет такой. Выходит на центральную площадь, там куча людей, он без одежды, они все в одежде, и он такой, ой. Блин, а я чё, голый, что ли, ну блин, ну фигня какая-то, ну чё-то вроде не окей, масштаб позорища примерно такой.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тут важный момент. В процессе того, как этот человек собирался на улицу, он не задумался даже о том, что, ну, как будто бы стоило бы одеться. Нет, он просто, он спокойно, его все устраивало, его ничего не смущало, но ему было окей.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09:54</w:t>
      </w:r>
    </w:p>
    <w:p>
      <w:pPr>
        <w:spacing w:after="160" w:line="276" w:lineRule="auto"/>
        <w:ind w:firstLine="425"/>
        <w:jc w:val="both"/>
        <w:pBdr>
          <w:left w:val="single" w:sz="12" w:space="8" w:color="1F4E79"/>
        </w:pBdr>
      </w:pPr>
      <w:r>
        <w:rPr>
          <w:rFonts w:ascii="Times New Roman" w:hAnsi="Times New Roman" w:eastAsia="Times New Roman"/>
          <w:color w:val="1F4E79"/>
          <w:sz w:val="24"/>
        </w:rPr>
        <w:t>Я, конечно, так и не делаю, потому, что я считаю сомнительным подобные действия, и я думаю, что, если такое сделать, то просто у тебя бас перекроет, то есть весь микс на всех планах будет занимать бас, и всё остальное просто где-то там будет валяться фоном вдалеке.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10:13</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сейчас слушаю микс, этот. Вот дурацкий, который меня уже выбесил, тут, короче, прикол такой, вот лютая рэп-чина, просто дурацкая и такая мелодия красивая. Вот я сейчас даже засолирую конкретно мелодию, уберу вокал весь, ну, то есть просто звук у него уберу и всё, вот, и покажу чисто мелодию, она прям такая классная вообще.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10:40</w:t>
      </w:r>
    </w:p>
    <w:p>
      <w:pPr>
        <w:spacing w:after="160" w:line="276" w:lineRule="auto"/>
        <w:ind w:firstLine="425"/>
        <w:jc w:val="both"/>
        <w:pBdr>
          <w:left w:val="single" w:sz="12" w:space="8" w:color="1F4E79"/>
        </w:pBdr>
      </w:pPr>
      <w:r>
        <w:rPr>
          <w:rFonts w:ascii="Times New Roman" w:hAnsi="Times New Roman" w:eastAsia="Times New Roman"/>
          <w:color w:val="1F4E79"/>
          <w:sz w:val="24"/>
        </w:rPr>
        <w:t>Да, мы же слышим вообще. Вот всю эту херню объем, почему делали с помощью задержек и всего такого, потому, что мы это слышим, когда в левом и правом канале есть различие какое-то.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Карта.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10:43</w:t>
      </w:r>
    </w:p>
    <w:p>
      <w:pPr>
        <w:spacing w:after="160" w:line="276" w:lineRule="auto"/>
        <w:ind w:firstLine="425"/>
        <w:jc w:val="both"/>
        <w:pBdr>
          <w:left w:val="single" w:sz="12" w:space="8" w:color="1F4E79"/>
        </w:pBdr>
      </w:pPr>
      <w:r>
        <w:rPr>
          <w:rFonts w:ascii="Times New Roman" w:hAnsi="Times New Roman" w:eastAsia="Times New Roman"/>
          <w:color w:val="1F4E79"/>
          <w:sz w:val="24"/>
        </w:rPr>
        <w:t>Я недавно одну песню слушала, и нам не так нравится, я её добавила себе в плейлист всё-таки. Потому, что я её люблю, эту песню, но у неё такая херня сделанная. Просто я тебе её скину, и ты поймёшь, о какой херне я говорю, это правда такая херня, и зачем мы это сделали. Вообще современная песня, ну, то есть там, не 80-х годов вроде как запись, хотя я не уверена, честно, но всё равно.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не могу просто, я сейчас слушаю момент, где ты говоришь, как дорвались до стерео и начали восхищаться тому, что в левом и правом ухе звучит. Я, которая делала точно так же, когда дорвалась до различных пространственных эффектов в Reaper. Вот у меня буквально были те же эмоции. Более того, я до сих пор их иногда испытываю.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10:46</w:t>
      </w:r>
    </w:p>
    <w:p>
      <w:pPr>
        <w:spacing w:after="160" w:line="276" w:lineRule="auto"/>
        <w:ind w:firstLine="425"/>
        <w:jc w:val="both"/>
        <w:pBdr>
          <w:left w:val="single" w:sz="12" w:space="8" w:color="1F4E79"/>
        </w:pBdr>
      </w:pPr>
      <w:r>
        <w:rPr>
          <w:rFonts w:ascii="Times New Roman" w:hAnsi="Times New Roman" w:eastAsia="Times New Roman"/>
          <w:color w:val="1F4E79"/>
          <w:sz w:val="24"/>
        </w:rPr>
        <w:t>Да, он точно копировал тот же бас, потому, что его спрашивали об этом на стриме, и он сказал, что дорожка одна и та же копируется.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 вокалом я тоже такую хрень когда-то делала, типа тоже скопировала, развила там что-то, это всё, но оно звучало плохо. Оно по-прежнему звучало плохо и плоско, только громче, и всё, и никакого улучшения там вообще не было.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11:06</w:t>
      </w:r>
    </w:p>
    <w:p>
      <w:pPr>
        <w:spacing w:after="160" w:line="276" w:lineRule="auto"/>
        <w:ind w:firstLine="425"/>
        <w:jc w:val="both"/>
        <w:pBdr>
          <w:left w:val="single" w:sz="12" w:space="8" w:color="1F4E79"/>
        </w:pBdr>
      </w:pPr>
      <w:r>
        <w:rPr>
          <w:rFonts w:ascii="Times New Roman" w:hAnsi="Times New Roman" w:eastAsia="Times New Roman"/>
          <w:color w:val="1F4E79"/>
          <w:sz w:val="24"/>
        </w:rPr>
        <w:t>Даже сейчас я сижу за компом, и. Вот есть такой прикол, что я знаю, как должна звучать эта работа, вот которую я сейчас делаю. То есть я знаю, какой она должна быть. Я знаю примерно, какие пространства в ней должны быть, но я не могу ничего с собой поделать, и я пространство в ней делаю так, как подсказывает мне мое сердце. А там так делать как-бы не надо, но я это делаю, потому, что я не могу этого не делать, потому, что мне хочется это сделать. Тяжело.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11:07</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я об этом и говорю, нахрен они это сделали, чтобы в одном ухе звучал он, ну, чтобы только в одном ухе звучал, он тоже реально может выбесить за прослушивание, ну короче, по ходу прослушивания реально выбесит. Вот это.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навязчивый противный комар.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11:09</w:t>
      </w:r>
    </w:p>
    <w:p>
      <w:pPr>
        <w:spacing w:after="160" w:line="276" w:lineRule="auto"/>
        <w:ind w:firstLine="425"/>
        <w:jc w:val="both"/>
        <w:pBdr>
          <w:left w:val="single" w:sz="12" w:space="8" w:color="1F4E79"/>
        </w:pBdr>
      </w:pPr>
      <w:r>
        <w:rPr>
          <w:rFonts w:ascii="Times New Roman" w:hAnsi="Times New Roman" w:eastAsia="Times New Roman"/>
          <w:color w:val="1F4E79"/>
          <w:sz w:val="24"/>
        </w:rPr>
        <w:t>Да, эта версия убитая, я сразу знала, что ты будешь искать другую где-то, но просто у меня нету и другой, поэтому. Вот эту скинула.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11:12</w:t>
      </w:r>
    </w:p>
    <w:p>
      <w:pPr>
        <w:spacing w:after="160" w:line="276" w:lineRule="auto"/>
        <w:ind w:firstLine="425"/>
        <w:jc w:val="both"/>
        <w:pBdr>
          <w:left w:val="single" w:sz="12" w:space="8" w:color="C00000"/>
        </w:pBdr>
      </w:pPr>
      <w:r>
        <w:rPr>
          <w:rFonts w:ascii="Times New Roman" w:hAnsi="Times New Roman" w:eastAsia="Times New Roman"/>
          <w:color w:val="C00000"/>
          <w:sz w:val="24"/>
        </w:rPr>
        <w:t>Спасибо Яндексу. Я не знаю, Кион в каком формате вещает, но у них тоже там есть высокое качество — но Яндекс это точно FLAC-формат, 100 процентов, когда ты ставишь «превосходное качество»; Кион не знаю. Но спасибо им за то, что они наконец-то это сделали, потому, что в те времена, когда это было и всё ещё MP3… Неплохо, да: в принципе они хорошо обрабатывали MP3 — тоже можно очень красиво зажать, не убить его сильно; в принципе он звучал неплохо, но это всё же было MP3 как никак. А теперь разница огромная. Вот. Значит тот же самый Яндекс Музыка: ставишь, слушаешь — и просто колоссальная разница. Поэтому хорошо, что есть. Видимо, у них там со всеми какие-то… Ну это же колоссальные объёмы: представь, сколько там музыки. Наверное, у них со всеми есть какие-то договоры, потому, что это что-то… Брать исходники — это надо брать WAV-формат; это как-то даже где-то оно хранится: то есть либо у артистов, либо у их там у лейблов — у лейблов скорее всего лежат. Вот эти исходники. Это ж надо со всеми договориться, всё это скачать и конвертировать. Ну как… Ладно, конвертировать не проблема: там массовая — поставил конвертацию, это не проблема. Но представь: вот это же найти всё надо. Это надо, чтобы каждый. Вот этот трек, который у них был в MP3, его каждый отыскать надо в хорошем формате. А, если это старые какие-то записи — там 60-е, 50-е — если есть, это опять же их… Это надо искать. И представь, сколько лейблов у них вообще в принципе, сколько там музыки: там не знаю, миллионы этих треков, а лейблов там не знаю — тысячи или сотни тысяч лейблов. Это с каждым у них какой-то договор, какой-то контракт — объём вообще этого всего.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12:03</w:t>
      </w:r>
    </w:p>
    <w:p>
      <w:pPr>
        <w:spacing w:after="160" w:line="276" w:lineRule="auto"/>
        <w:ind w:firstLine="425"/>
        <w:jc w:val="both"/>
        <w:pBdr>
          <w:left w:val="single" w:sz="12" w:space="8" w:color="C00000"/>
        </w:pBdr>
      </w:pPr>
      <w:r>
        <w:rPr>
          <w:rFonts w:ascii="Times New Roman" w:hAnsi="Times New Roman" w:eastAsia="Times New Roman"/>
          <w:color w:val="C00000"/>
          <w:sz w:val="24"/>
        </w:rPr>
        <w:t>Ты не забудь это забрать: карту там чуть выше, буквально в 10: 40, скриншот с QR… Не с QR-кодом, а со штрихкодом.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да, я видела скриньи сегодня. Сегодня, где-то во второй половине дня заберу.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17:17</w:t>
      </w:r>
    </w:p>
    <w:p>
      <w:pPr>
        <w:spacing w:after="160" w:line="276" w:lineRule="auto"/>
        <w:ind w:firstLine="425"/>
        <w:jc w:val="both"/>
        <w:pBdr>
          <w:left w:val="single" w:sz="12" w:space="8" w:color="1F4E79"/>
        </w:pBdr>
      </w:pPr>
      <w:r>
        <w:rPr>
          <w:rFonts w:ascii="Times New Roman" w:hAnsi="Times New Roman" w:eastAsia="Times New Roman"/>
          <w:color w:val="1F4E79"/>
          <w:sz w:val="24"/>
        </w:rPr>
        <w:t>Карта мне пришла, я её забрала, очень стильно выглядит внешне, там 4 крутилки, одна большая, вот эта для громкости, и ещё три маленькие. Вот, и вопрос такой у меня возник, к ней драйвера нужно устанавливать специально или они сами как-то установятся? Просто, когда её подключила, она сама к компьютеру не подключилась после этого.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то есть он её видит, что она есть, типа, но он не переносит на неё звук.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не помню вообще но по-моему я отдельно скачивал и устанавливал скорее всего надо.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17:23</w:t>
      </w:r>
    </w:p>
    <w:p>
      <w:pPr>
        <w:spacing w:after="160" w:line="276" w:lineRule="auto"/>
        <w:ind w:firstLine="425"/>
        <w:jc w:val="both"/>
        <w:pBdr>
          <w:left w:val="single" w:sz="12" w:space="8" w:color="C00000"/>
        </w:pBdr>
      </w:pPr>
      <w:r>
        <w:rPr>
          <w:rFonts w:ascii="Times New Roman" w:hAnsi="Times New Roman" w:eastAsia="Times New Roman"/>
          <w:color w:val="C00000"/>
          <w:sz w:val="24"/>
        </w:rPr>
        <w:t>Нейронка сказала, что, если это Mac — то просто подключаешь и пользуешься, он сам всё сделает, а видос надо вручную. Да здравствует видос?</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17:24</w:t>
      </w:r>
    </w:p>
    <w:p>
      <w:pPr>
        <w:spacing w:after="160" w:line="276" w:lineRule="auto"/>
        <w:ind w:firstLine="425"/>
        <w:jc w:val="both"/>
        <w:pBdr>
          <w:left w:val="single" w:sz="12" w:space="8" w:color="1F4E79"/>
        </w:pBdr>
      </w:pPr>
      <w:r>
        <w:rPr>
          <w:rFonts w:ascii="Times New Roman" w:hAnsi="Times New Roman" w:eastAsia="Times New Roman"/>
          <w:color w:val="1F4E79"/>
          <w:sz w:val="24"/>
        </w:rPr>
        <w:t>Даже, если на маке достаточно подключить и оно будет работать, мак — говно.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17:25</w:t>
      </w:r>
    </w:p>
    <w:p>
      <w:pPr>
        <w:spacing w:after="160" w:line="276" w:lineRule="auto"/>
        <w:ind w:firstLine="425"/>
        <w:jc w:val="both"/>
        <w:pBdr>
          <w:left w:val="single" w:sz="12" w:space="8" w:color="1F4E79"/>
        </w:pBdr>
      </w:pPr>
      <w:r>
        <w:rPr>
          <w:rFonts w:ascii="Times New Roman" w:hAnsi="Times New Roman" w:eastAsia="Times New Roman"/>
          <w:color w:val="1F4E79"/>
          <w:sz w:val="24"/>
        </w:rPr>
        <w:t>И еще такой вопрос: я тут. Ну на свою флешку так сказать смотрела, и там у меня файл лежит. Вот эту для активации FabFilter'овских плагинов — а для Valhalla такой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17:49</w:t>
      </w:r>
    </w:p>
    <w:p>
      <w:pPr>
        <w:spacing w:after="160" w:line="276" w:lineRule="auto"/>
        <w:ind w:firstLine="425"/>
        <w:jc w:val="both"/>
        <w:pBdr>
          <w:left w:val="single" w:sz="12" w:space="8" w:color="1F4E79"/>
        </w:pBdr>
      </w:pPr>
      <w:r>
        <w:rPr>
          <w:rFonts w:ascii="Times New Roman" w:hAnsi="Times New Roman" w:eastAsia="Times New Roman"/>
          <w:color w:val="1F4E79"/>
          <w:sz w:val="24"/>
        </w:rPr>
        <w:t>Конечно, я заценила эту крутилку. Её можно вечно крутить, просто вот, если. Вот сейчас даже подойду. Вот.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17:54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Проверка.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17:56</w:t>
      </w:r>
    </w:p>
    <w:p>
      <w:pPr>
        <w:spacing w:after="160" w:line="276" w:lineRule="auto"/>
        <w:ind w:firstLine="425"/>
        <w:jc w:val="both"/>
        <w:pBdr>
          <w:left w:val="single" w:sz="12" w:space="8" w:color="1F4E79"/>
        </w:pBdr>
      </w:pPr>
      <w:r>
        <w:rPr>
          <w:rFonts w:ascii="Times New Roman" w:hAnsi="Times New Roman" w:eastAsia="Times New Roman"/>
          <w:color w:val="1F4E79"/>
          <w:sz w:val="24"/>
        </w:rPr>
        <w:t>Такая крутая вещь! Вообще классно!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18:05</w:t>
      </w:r>
    </w:p>
    <w:p>
      <w:pPr>
        <w:spacing w:after="160" w:line="276" w:lineRule="auto"/>
        <w:ind w:firstLine="425"/>
        <w:jc w:val="both"/>
        <w:pBdr>
          <w:left w:val="single" w:sz="12" w:space="8" w:color="1F4E79"/>
        </w:pBdr>
      </w:pPr>
      <w:r>
        <w:rPr>
          <w:rFonts w:ascii="Times New Roman" w:hAnsi="Times New Roman" w:eastAsia="Times New Roman"/>
          <w:color w:val="1F4E79"/>
          <w:sz w:val="24"/>
        </w:rPr>
        <w:t>Да, я знаю про эти протеиновые всякие коктейли и прочее, но мне молоко нельзя, поэтому я использую для того, чтобы поесть протеин Каши спортивные в них, он есть, батончики, вот эти спортивные питания Цены на это реально жесткие, но блин, но это так вкусно, что Иногда я все-таки покупаю себе подобные вещи.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18:07</w:t>
      </w:r>
    </w:p>
    <w:p>
      <w:pPr>
        <w:spacing w:after="160" w:line="276" w:lineRule="auto"/>
        <w:ind w:firstLine="425"/>
        <w:jc w:val="both"/>
        <w:pBdr>
          <w:left w:val="single" w:sz="12" w:space="8" w:color="C00000"/>
        </w:pBdr>
      </w:pPr>
      <w:r>
        <w:rPr>
          <w:rFonts w:ascii="Times New Roman" w:hAnsi="Times New Roman" w:eastAsia="Times New Roman"/>
          <w:color w:val="C00000"/>
          <w:sz w:val="24"/>
        </w:rPr>
        <w:t>А тебе не обязательно молоко использовать: есть же соевое молоко, пшеничное молоко — чего только нет, сейчас столько вариантов молока, и оно похоже на коровье молоко. И вот: не пробовала такие замены? И. Вот этот бренд «Не молоко», который называется «Не молоко» — так и написано. Я, кстати, покупал: была даже на Ozon, заказывал там сразу штук десять — и вкусная-вкусная вещь, рисовое молоко.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альтернативное молоко я пробовала, оно, конечно, тоже очень дорогое, но после него я нормально себя чувствую, хотя бы.</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9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06:22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как началось ваше утро?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06:23</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самоудаляющиеся видео не откроются. У меня никогда они не открываются, так что, если там что-то важное, то… Сорян.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08:33</w:t>
      </w:r>
    </w:p>
    <w:p>
      <w:pPr>
        <w:spacing w:after="160" w:line="276" w:lineRule="auto"/>
        <w:ind w:firstLine="425"/>
        <w:jc w:val="both"/>
        <w:pBdr>
          <w:left w:val="single" w:sz="12" w:space="8" w:color="1F4E79"/>
        </w:pBdr>
      </w:pPr>
      <w:r>
        <w:rPr>
          <w:rFonts w:ascii="Times New Roman" w:hAnsi="Times New Roman" w:eastAsia="Times New Roman"/>
          <w:color w:val="1F4E79"/>
          <w:sz w:val="24"/>
        </w:rPr>
        <w:t>Мастеринга там не было. Вот вообще. То есть. Вот это. Вот версия, которую я ему скинула, — она была без мастеринга абсолютно. Почему она такой была? Потому, что хрен знает: почему-то то ли она меня в край достала, и мастеринг я решила не делать — я просто зарендерила его результат сведения, и всё, и больше ничего с ним не делала.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08:33</w:t>
      </w:r>
    </w:p>
    <w:p>
      <w:pPr>
        <w:spacing w:after="160" w:line="276" w:lineRule="auto"/>
        <w:ind w:firstLine="425"/>
        <w:jc w:val="both"/>
        <w:pBdr>
          <w:left w:val="single" w:sz="12" w:space="8" w:color="1F4E79"/>
        </w:pBdr>
      </w:pPr>
      <w:r>
        <w:rPr>
          <w:rFonts w:ascii="Times New Roman" w:hAnsi="Times New Roman" w:eastAsia="Times New Roman"/>
          <w:color w:val="1F4E79"/>
          <w:sz w:val="24"/>
        </w:rPr>
        <w:t>Да, конечно, в проекте, если бы на каждый инструмент смотреть, то там уже понятно, что можно более точечно сказать, что где не так. Ну, там был, то есть я скидывала именно дорожку только, ну, микс весь одним файлом.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08:34</w:t>
      </w:r>
    </w:p>
    <w:p>
      <w:pPr>
        <w:spacing w:after="160" w:line="276" w:lineRule="auto"/>
        <w:ind w:firstLine="425"/>
        <w:jc w:val="both"/>
        <w:pBdr>
          <w:left w:val="single" w:sz="12" w:space="8" w:color="1F4E79"/>
        </w:pBdr>
      </w:pPr>
      <w:r>
        <w:rPr>
          <w:rFonts w:ascii="Times New Roman" w:hAnsi="Times New Roman" w:eastAsia="Times New Roman"/>
          <w:color w:val="1F4E79"/>
          <w:sz w:val="24"/>
        </w:rPr>
        <w:t>О, у меня тоже подобная таблица есть, она у меня записана в шпаргалке. У меня есть такая тетрадь, в ней записаны всякие такие. Вот какие-то фишечки. Именно напоминалочки различные. Но эту тетрадь я просрала. Ну, короче, нету у меня её больше по ходу. Ну, так, что да, скинь мне, если у тебя она где-то, ну, желательно в текстовом формате. Эту таблицу, если есть, то отправь мне её.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08:47</w:t>
      </w:r>
    </w:p>
    <w:p>
      <w:pPr>
        <w:spacing w:after="160" w:line="276" w:lineRule="auto"/>
        <w:ind w:firstLine="425"/>
        <w:jc w:val="both"/>
        <w:pBdr>
          <w:left w:val="single" w:sz="12" w:space="8" w:color="1F4E79"/>
        </w:pBdr>
      </w:pPr>
      <w:r>
        <w:rPr>
          <w:rFonts w:ascii="Times New Roman" w:hAnsi="Times New Roman" w:eastAsia="Times New Roman"/>
          <w:color w:val="1F4E79"/>
          <w:sz w:val="24"/>
        </w:rPr>
        <w:t>Всё, короче, я иду за уроки, сажусь. Материала много вышло, надо посмотреть всё, записать. Сегодня я ничего не свожу, не, в общем, ну, сегодня я занимаюсь теорией. Так, что компьютер сегодня будет целый день отдыхать, в отличие от меня, вот. Потому, что у меня сегодня будут одни сплошные конспекты.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08:48</w:t>
      </w:r>
    </w:p>
    <w:p>
      <w:pPr>
        <w:spacing w:after="160" w:line="276" w:lineRule="auto"/>
        <w:ind w:firstLine="425"/>
        <w:jc w:val="both"/>
        <w:pBdr>
          <w:left w:val="single" w:sz="12" w:space="8" w:color="1F4E79"/>
        </w:pBdr>
      </w:pPr>
      <w:r>
        <w:rPr>
          <w:rFonts w:ascii="Times New Roman" w:hAnsi="Times New Roman" w:eastAsia="Times New Roman"/>
          <w:color w:val="1F4E79"/>
          <w:sz w:val="24"/>
        </w:rPr>
        <w:t>И всё это великое разглагольствование, я предлагаю закончить интригой небольшой, потому, что у меня наконец-то, спустя не знаю вообще сколько месяцев, у меня наконец-то возникла идея для того, ну короче, идея для подарка. Подарка тебе. Вот, поэтому, возможно, осенью, возможно, зимой, в зависимости от того, как пойдёт дело, ты от меня получишь небольшой такой сюрприз.</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08:59</w:t>
      </w:r>
    </w:p>
    <w:p>
      <w:pPr>
        <w:spacing w:after="160" w:line="276" w:lineRule="auto"/>
        <w:ind w:firstLine="425"/>
        <w:jc w:val="both"/>
        <w:pBdr>
          <w:left w:val="single" w:sz="12" w:space="8" w:color="C00000"/>
        </w:pBdr>
      </w:pPr>
      <w:r>
        <w:rPr>
          <w:rFonts w:ascii="Times New Roman" w:hAnsi="Times New Roman" w:eastAsia="Times New Roman"/>
          <w:color w:val="C00000"/>
          <w:sz w:val="24"/>
        </w:rPr>
        <w:t>Ш, Щ — 2800-3000 Гц. Стреляющие звуки — 1800-3000 Гц. 60 Hz — саб-бас; 210-220 Hz — если их оставить, будет вокал «вываливаться» из-за микса. Их надо вырезать, но шельфом поднять (компенсировать)112, 120, 132 Hz — можно поднять, если нужно; 250 Hz — тепло и объём; 300-400-500 Hz — комната (room); 800-1000 Hz — основные вокальные частоты; 1500 Hz — гнусавость, гундосость; 4000-6000 Hz — частоты присутствия (presence).</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15:28</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вспомнишь, лучик будет, солнышко, только, что пришло сообщение с канала о том, что вышел новый блок уроков, без которых дальше никуда. У меня еще первый не просмотрено. Первом 6, на втором 4. 10 уроков. На данный момент я имею не просмотренных, абсолютно, потому, что сейчас я смотрю уроки с того курса, с первого.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21:53</w:t>
      </w:r>
    </w:p>
    <w:p>
      <w:pPr>
        <w:spacing w:after="160" w:line="276" w:lineRule="auto"/>
        <w:ind w:firstLine="425"/>
        <w:jc w:val="both"/>
        <w:pBdr>
          <w:left w:val="single" w:sz="12" w:space="8" w:color="1F4E79"/>
        </w:pBdr>
      </w:pPr>
      <w:r>
        <w:rPr>
          <w:rFonts w:ascii="Times New Roman" w:hAnsi="Times New Roman" w:eastAsia="Times New Roman"/>
          <w:color w:val="1F4E79"/>
          <w:sz w:val="24"/>
        </w:rPr>
        <w:t>Окей, если взять фотку, например, пойти в обычный фотошоп, там как-то ухерачить эту фотку, чтобы на взрослого стал похож. Типа, тогда сойдёт как… Ну, просто это такая субъективная… Субъективная такая вещь, то есть как. Вот она вообще понимает, что это ребёнок на фотографии? Ну, я не говорю про там младенец, там ребёнок, типа, ну, до 10 лет, условно, там, ну ладно, понятно. Но подростки, например, они уже могут быть похожи на взрослых, или наоборот, могут на детей 18 быть похожи.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22:05</w:t>
      </w:r>
    </w:p>
    <w:p>
      <w:pPr>
        <w:spacing w:after="160" w:line="276" w:lineRule="auto"/>
        <w:ind w:firstLine="425"/>
        <w:jc w:val="both"/>
        <w:pBdr>
          <w:left w:val="single" w:sz="12" w:space="8" w:color="1F4E79"/>
        </w:pBdr>
      </w:pPr>
      <w:r>
        <w:rPr>
          <w:rFonts w:ascii="Times New Roman" w:hAnsi="Times New Roman" w:eastAsia="Times New Roman"/>
          <w:color w:val="1F4E79"/>
          <w:sz w:val="24"/>
        </w:rPr>
        <w:t>Ну, нет, да, есть имена, у которых буква S в конце. Например, ну, имя Алекс, допустим, но буква S идёт после согласной, всё окей, всё нормально. Ну, так можно звучать. Имя Александр, например. Сначала идёт буква K, потом S, потом уже гласная. А как можно взять и вставить букву S между двумя гласными? Так же, например, имя Василиса. Вот то ещё и две, капец. И. Вот это вот, я не понимаю, как, зачем это сделали, это же, я не знаю. Ну вот, на мой слух это не должно так звучать, типа, ну не окей, ну не нравится мне такое.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22:06</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я тоже подумала, что она решила, типа, назвать меня Альфия и не бесить меня. Вот этим. Вот именем, как я его называю, бюрократическое имя. Типа имя, которое я использую в каких-то официальных учреждениях, где, ну, речь идет о документах, о банковских каких-то манипуляциях, о медицинских делах каких-то там, да, то есть, ну, там без вариантов. Вот, а в остальном уволите, я это имя использовать не буду? И, скорее всего, да, мама действительно хочет меня, хотя бы не выбесить с самого начала разговора. Ну, круто!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22:07</w:t>
      </w:r>
    </w:p>
    <w:p>
      <w:pPr>
        <w:spacing w:after="160" w:line="276" w:lineRule="auto"/>
        <w:ind w:firstLine="425"/>
        <w:jc w:val="both"/>
        <w:pBdr>
          <w:left w:val="single" w:sz="12" w:space="8" w:color="1F4E79"/>
        </w:pBdr>
      </w:pPr>
      <w:r>
        <w:rPr>
          <w:rFonts w:ascii="Times New Roman" w:hAnsi="Times New Roman" w:eastAsia="Times New Roman"/>
          <w:color w:val="1F4E79"/>
          <w:sz w:val="24"/>
        </w:rPr>
        <w:t>По поводу смены имени. Я об этом думала. Паспорт, по-моему, сейчас 20 лет меняют. Я об этом думала. Вот прям серьезно. Но есть проблема. Когда ты меняешь имя, тебе приходится менять вообще все документы. Абсолютно. То есть, если можно в 20 лет прийти поменять паспорт и все, то, если ты меняешь имя, нужно сменить абсолютно все. Все справки там, все документы об инвалидности, все медицинские документы. Все документы, вообще все документы нужно переделать на новое имя. И готова ли я к таким заморочкам, я пока, что не уверена, честно.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22:20</w:t>
      </w:r>
    </w:p>
    <w:p>
      <w:pPr>
        <w:spacing w:after="160" w:line="276" w:lineRule="auto"/>
        <w:ind w:firstLine="425"/>
        <w:jc w:val="both"/>
        <w:pBdr>
          <w:left w:val="single" w:sz="12" w:space="8" w:color="1F4E79"/>
        </w:pBdr>
      </w:pPr>
      <w:r>
        <w:rPr>
          <w:rFonts w:ascii="Times New Roman" w:hAnsi="Times New Roman" w:eastAsia="Times New Roman"/>
          <w:color w:val="1F4E79"/>
          <w:sz w:val="24"/>
        </w:rPr>
        <w:t>А этот курс, я так понимаю, он был бесплатный, ну просто, если платный, то типа там понятно, что для оплаты придётся какие-то данные оставить этим. Вот чувакам, которые организовывают курс. А, если бесплатный и сертификат после первого домашнего задания, вот это уже странно?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22:22</w:t>
      </w:r>
    </w:p>
    <w:p>
      <w:pPr>
        <w:spacing w:after="160" w:line="276" w:lineRule="auto"/>
        <w:ind w:firstLine="425"/>
        <w:jc w:val="both"/>
        <w:pBdr>
          <w:left w:val="single" w:sz="12" w:space="8" w:color="1F4E79"/>
        </w:pBdr>
      </w:pPr>
      <w:r>
        <w:rPr>
          <w:rFonts w:ascii="Times New Roman" w:hAnsi="Times New Roman" w:eastAsia="Times New Roman"/>
          <w:color w:val="1F4E79"/>
          <w:sz w:val="24"/>
        </w:rPr>
        <w:t>А, поняла, типа, бесплатно три дня. Ну, блин, это странно, всё равно, то есть, сертификаты в конце курса. Я даже, когда бесплатный курс проходила, там, пару лет назад, там был сертификат в конце курса, там всё такое. Но, то есть, ну, логично, что в конце обучения, типа… Это просто странно, что… Ну, это как, вот, допустим, пришла бы я в первый класс, мне бы сказали, типа, прочитай стишок про маму. Я прочитала стишок про маму, мне аттестат выдали, и такие, ну всё, спасибо, классно, до свидания. И, ну, это реально странно очень.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22:23</w:t>
      </w:r>
    </w:p>
    <w:p>
      <w:pPr>
        <w:spacing w:after="160" w:line="276" w:lineRule="auto"/>
        <w:ind w:firstLine="425"/>
        <w:jc w:val="both"/>
        <w:pBdr>
          <w:left w:val="single" w:sz="12" w:space="8" w:color="C00000"/>
        </w:pBdr>
      </w:pPr>
      <w:r>
        <w:rPr>
          <w:rFonts w:ascii="Times New Roman" w:hAnsi="Times New Roman" w:eastAsia="Times New Roman"/>
          <w:color w:val="C00000"/>
          <w:sz w:val="24"/>
        </w:rPr>
        <w:t>Не знаю, откуда почему столько агрессии к человеку, если он использует какие-то там ласковые обращения. Мы смотрим — даже человека звери смотрят: смотря какой человек и как он это говорит, с какой интонацией. Но даже, если говорит — ну там ладно, может не нравится, — но почему агрессия, чёрный список и всё такое? Это. Вот не какой-то радикал.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Спрашивать в нейросети, как работать с нейросетями, конечно. Можно, но они наебывают, они реально обманывают. Вот сами о себе они могут рассказать одну информацию, если ты у нее спросишь, а потом, в каком-то другом, при другом развитии событий, она может сделать то, что она говорила, что не делает, ну, то есть. Вот так вот, не знаю, как это объяснить конкретно, ну, типа она о себе, она может врать, короче.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22:28</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да, я это так воспринимаю, а мое имя, в первую очередь, я должна воспринимать хорошо? А мне вообще все говорят, да, у тебя красивое имя, чё ты, типа, нихрена, где вы видите красивое имя, ты чё, ну вот, нихрена.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Иногда меня, например, новые знакомые какие-то спрашивают моё настоящее имя, просто иногда они вынуждены его узнать, но там разные бывают причины. Ну, возникает вопрос, типа, некоторые иногда. Ну, короче, если меня спрашивают об этом, я говорю, смотри, я сейчас один раз скажу это слово, и ты больше никогда не будешь по нему ко мне обращаться. Обращаешься только, Анфи, вот я скажу тебе один раз вопрос, и всё, и мы про этот разговор забыли.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22:30</w:t>
      </w:r>
    </w:p>
    <w:p>
      <w:pPr>
        <w:spacing w:after="160" w:line="276" w:lineRule="auto"/>
        <w:ind w:firstLine="425"/>
        <w:jc w:val="both"/>
        <w:pBdr>
          <w:left w:val="single" w:sz="12" w:space="8" w:color="1F4E79"/>
        </w:pBdr>
      </w:pPr>
      <w:r>
        <w:rPr>
          <w:rFonts w:ascii="Times New Roman" w:hAnsi="Times New Roman" w:eastAsia="Times New Roman"/>
          <w:color w:val="1F4E79"/>
          <w:sz w:val="24"/>
        </w:rPr>
        <w:t>Да, конечно, это чисто моя личная тема, я знаю, что есть, я знаю много вообще людей с именем Алиса, и им оно окей, им нравится, но вот, ну. Вот у меня. Вот так вот.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22:33</w:t>
      </w:r>
    </w:p>
    <w:p>
      <w:pPr>
        <w:spacing w:after="160" w:line="276" w:lineRule="auto"/>
        <w:ind w:firstLine="425"/>
        <w:jc w:val="both"/>
        <w:pBdr>
          <w:left w:val="single" w:sz="12" w:space="8" w:color="1F4E79"/>
        </w:pBdr>
      </w:pPr>
      <w:r>
        <w:rPr>
          <w:rFonts w:ascii="Times New Roman" w:hAnsi="Times New Roman" w:eastAsia="Times New Roman"/>
          <w:color w:val="1F4E79"/>
          <w:sz w:val="24"/>
        </w:rPr>
        <w:t>Интонация, с которой меня называют нехорошими словами, мне вообще не важна. Но я такой тоже человек. Да, это чисто субъективчина идёт полная на данный момент, непонятная. Никто не понимает абсолютно, откуда у меня такое. Но. Вот оно есть. И. Поэтому я всем говорю, если вы хотите меня ласково назвать, ну, если реально вам хочется меня именно ласково назвать, ну, пожалуйста, не употребляйте вы различных странных вещей в своём лексиконе. Ну, скажите, Анфи. Просто и понятно, и окей, и адекватно. Но, если уж прямо хотите выпендриться как-то, ну, скажите, ну ладно, скажите, Солнышко, ну хрен с ним, ладно.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22:35</w:t>
      </w:r>
    </w:p>
    <w:p>
      <w:pPr>
        <w:spacing w:after="160" w:line="276" w:lineRule="auto"/>
        <w:ind w:firstLine="425"/>
        <w:jc w:val="both"/>
        <w:pBdr>
          <w:left w:val="single" w:sz="12" w:space="8" w:color="1F4E79"/>
        </w:pBdr>
      </w:pPr>
      <w:r>
        <w:rPr>
          <w:rFonts w:ascii="Times New Roman" w:hAnsi="Times New Roman" w:eastAsia="Times New Roman"/>
          <w:color w:val="1F4E79"/>
          <w:sz w:val="24"/>
        </w:rPr>
        <w:t>Насчёт агрессии, чёрного списка и восклицательных слов. Ну бля, ну я один большой редфлаг, но это. И так понятно. Поэтому просто не надо лишний раз меня бесить и всё будет нормально.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22:42</w:t>
      </w:r>
    </w:p>
    <w:p>
      <w:pPr>
        <w:spacing w:after="160" w:line="276" w:lineRule="auto"/>
        <w:ind w:firstLine="425"/>
        <w:jc w:val="both"/>
        <w:pBdr>
          <w:left w:val="single" w:sz="12" w:space="8" w:color="1F4E79"/>
        </w:pBdr>
      </w:pPr>
      <w:r>
        <w:rPr>
          <w:rFonts w:ascii="Times New Roman" w:hAnsi="Times New Roman" w:eastAsia="Times New Roman"/>
          <w:color w:val="1F4E79"/>
          <w:sz w:val="24"/>
        </w:rPr>
        <w:t>Нет, у меня не было работы с платными нейросетями, потому, что нет денег и нет желания как-то, ну то есть, даже не то, что желания, нет особой необходимости, мне нужна была программа для озвучки мультика, я потратила на нее деньги на неделю и разобралась с этим и все, и это мой максимум.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22:46</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именно, я же говорю, амфи это охрененный вариант, ну амфи, не хотите, скажите амфи Отлично, вообще не надо как-то выпендриваться, не надо ничего там добавлять 10 букв странных, непонятно, на хрен там нужных вообще Просто последнюю букву убираешь и произносишь первые четыре, и имя звучит все равно круто и ласково, ну. Вот Вообще все классно.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сейчас, короче, свои голосовые переслушиваю некоторые. Ну, просто. И мне, вот, я не знаю, это у меня громкость на телефоне большая или я ору просто. Я не знаю, как это работает, но почему-то у меня голос громкий. То есть, вот, если я разговариваю, ну, даже в ГЭСке, у меня всё равно как-то громко звучит, мне кажется. Особенно, когда я что-то рассказываю, такой эмоциональный какой-то подъём, то вообще на голос поднимается прям очень так сильно. Не знаю. Такая сильная вещь.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знаю, то ли я на твоём фоне говорю громко, типа, то ли просто в принципе так. В общем, самоанализ продолжается.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Про имена еще скажу прикол меня спрашивали нравится ли мне имя анфиса я сказала нет угадайте почему.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самоанализ мне сегодня покоя не даст, видимо. У меня возник вопрос. Как ты относишься к мату? Ну, то есть именно в том плане, что в голосовых иногда, типа, я матерюсь прям, иногда много, иногда не очень. Ну, вот, типа, как ты к этому относишься вообще? У тебя окей или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не осуждаю, хотя сам мат не поддерживаю.</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10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Жарко сегодня.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14:00</w:t>
      </w:r>
    </w:p>
    <w:p>
      <w:pPr>
        <w:spacing w:after="160" w:line="276" w:lineRule="auto"/>
        <w:ind w:firstLine="425"/>
        <w:jc w:val="both"/>
        <w:pBdr>
          <w:left w:val="single" w:sz="12" w:space="8" w:color="C00000"/>
        </w:pBdr>
      </w:pPr>
      <w:r>
        <w:rPr>
          <w:rFonts w:ascii="Times New Roman" w:hAnsi="Times New Roman" w:eastAsia="Times New Roman"/>
          <w:color w:val="C00000"/>
          <w:sz w:val="24"/>
        </w:rPr>
        <w:t>Пиво, что 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это пиво.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я не пью спиртное, потому не могу разделить эту радость.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14:02</w:t>
      </w:r>
    </w:p>
    <w:p>
      <w:pPr>
        <w:spacing w:after="160" w:line="276" w:lineRule="auto"/>
        <w:ind w:firstLine="425"/>
        <w:jc w:val="both"/>
        <w:pBdr>
          <w:left w:val="single" w:sz="12" w:space="8" w:color="1F4E79"/>
        </w:pBdr>
      </w:pPr>
      <w:r>
        <w:rPr>
          <w:rFonts w:ascii="Times New Roman" w:hAnsi="Times New Roman" w:eastAsia="Times New Roman"/>
          <w:color w:val="1F4E79"/>
          <w:sz w:val="24"/>
        </w:rPr>
        <w:t>Но это нулевка: вот меня бесит — после обновления Telegram у меня озвучка стала выебываться очень сильно. Ладно, продолжу тему: это. Короче пиво-нулевка со вкусом грейпфрута — это настолько охрененная вещь, что. Ну прям очень охрененная вещь.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14:03</w:t>
      </w:r>
    </w:p>
    <w:p>
      <w:pPr>
        <w:spacing w:after="160" w:line="276" w:lineRule="auto"/>
        <w:ind w:firstLine="425"/>
        <w:jc w:val="both"/>
        <w:pBdr>
          <w:left w:val="single" w:sz="12" w:space="8" w:color="C00000"/>
        </w:pBdr>
      </w:pPr>
      <w:r>
        <w:rPr>
          <w:rFonts w:ascii="Times New Roman" w:hAnsi="Times New Roman" w:eastAsia="Times New Roman"/>
          <w:color w:val="C00000"/>
          <w:sz w:val="24"/>
        </w:rPr>
        <w:t>Не знаю, квас тоже охрененная вещь.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14:03</w:t>
      </w:r>
    </w:p>
    <w:p>
      <w:pPr>
        <w:spacing w:after="160" w:line="276" w:lineRule="auto"/>
        <w:ind w:firstLine="425"/>
        <w:jc w:val="both"/>
        <w:pBdr>
          <w:left w:val="single" w:sz="12" w:space="8" w:color="1F4E79"/>
        </w:pBdr>
      </w:pPr>
      <w:r>
        <w:rPr>
          <w:rFonts w:ascii="Times New Roman" w:hAnsi="Times New Roman" w:eastAsia="Times New Roman"/>
          <w:color w:val="1F4E79"/>
          <w:sz w:val="24"/>
        </w:rPr>
        <w:t>Особенно это охрененная вещь сегодня, потому, что настолько жарко на улице. Я сегодня на улице была с 6 утра и вернулась домой только в час, где-то. В всё это время я тусовалась на улице, и такая жарища в итоге. Просто это жесть какая-то. Тридцатник, наверное, сегодня. И, когда я пришла домой, это был чистый кайф.</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Квас неплохая, кстати, штучка, но это лучше.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14:03</w:t>
      </w:r>
    </w:p>
    <w:p>
      <w:pPr>
        <w:spacing w:after="160" w:line="276" w:lineRule="auto"/>
        <w:ind w:firstLine="425"/>
        <w:jc w:val="both"/>
        <w:pBdr>
          <w:left w:val="single" w:sz="12" w:space="8" w:color="C00000"/>
        </w:pBdr>
      </w:pPr>
      <w:r>
        <w:rPr>
          <w:rFonts w:ascii="Times New Roman" w:hAnsi="Times New Roman" w:eastAsia="Times New Roman"/>
          <w:color w:val="C00000"/>
          <w:sz w:val="24"/>
        </w:rPr>
        <w:t>А что нет какого-то вентилятора, хотя бы кондиционера.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14:04</w:t>
      </w:r>
    </w:p>
    <w:p>
      <w:pPr>
        <w:spacing w:after="160" w:line="276" w:lineRule="auto"/>
        <w:ind w:firstLine="425"/>
        <w:jc w:val="both"/>
        <w:pBdr>
          <w:left w:val="single" w:sz="12" w:space="8" w:color="1F4E79"/>
        </w:pBdr>
      </w:pPr>
      <w:r>
        <w:rPr>
          <w:rFonts w:ascii="Times New Roman" w:hAnsi="Times New Roman" w:eastAsia="Times New Roman"/>
          <w:color w:val="1F4E79"/>
          <w:sz w:val="24"/>
        </w:rPr>
        <w:t>А. Вот нет, кондиционера в принципе нет, а вентилятор у меня был, но он меня выбесил, и я его отдала своей подруге, а новой себе так и не купила? И по итогу осталось вообще без средств охлаждения.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14:05</w:t>
      </w:r>
    </w:p>
    <w:p>
      <w:pPr>
        <w:spacing w:after="160" w:line="276" w:lineRule="auto"/>
        <w:ind w:firstLine="425"/>
        <w:jc w:val="both"/>
        <w:pBdr>
          <w:left w:val="single" w:sz="12" w:space="8" w:color="1F4E79"/>
        </w:pBdr>
      </w:pPr>
      <w:r>
        <w:rPr>
          <w:rFonts w:ascii="Times New Roman" w:hAnsi="Times New Roman" w:eastAsia="Times New Roman"/>
          <w:color w:val="1F4E79"/>
          <w:sz w:val="24"/>
        </w:rPr>
        <w:t>Я вообще даже не представляю, как можно на компьютере пользоваться Telegram, типа я пыталась, но это неудобно. И настройки микрофона, но это странно, почему они сбрасываются, может как-то из-за-за того, что типа компьютер перезагружаешь, оно слетает, я не знаю.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14:06</w:t>
      </w:r>
    </w:p>
    <w:p>
      <w:pPr>
        <w:spacing w:after="160" w:line="276" w:lineRule="auto"/>
        <w:ind w:firstLine="425"/>
        <w:jc w:val="both"/>
        <w:pBdr>
          <w:left w:val="single" w:sz="12" w:space="8" w:color="C00000"/>
        </w:pBdr>
      </w:pPr>
      <w:r>
        <w:rPr>
          <w:rFonts w:ascii="Times New Roman" w:hAnsi="Times New Roman" w:eastAsia="Times New Roman"/>
          <w:color w:val="C00000"/>
          <w:sz w:val="24"/>
        </w:rPr>
        <w:t>Да, на компьютере нормально пользоваться абсолютно. Нормально пользоваться даже, хотя бы потому, что клавиатура большая. Можно тыкать по клавишам. В своё удовольствие. Можно передавать файлы с компьютера прямо. Короче, много преимуществ 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вообще использую, как передать с телефона что-то на компьютер. Сначала в Telegram закидываешь, заходишь на компьютер и оттуда скачиваешь. Думаю, многие так делают, как облако.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14:07</w:t>
      </w:r>
    </w:p>
    <w:p>
      <w:pPr>
        <w:spacing w:after="160" w:line="276" w:lineRule="auto"/>
        <w:ind w:firstLine="425"/>
        <w:jc w:val="both"/>
        <w:pBdr>
          <w:left w:val="single" w:sz="12" w:space="8" w:color="1F4E79"/>
        </w:pBdr>
      </w:pPr>
      <w:r>
        <w:rPr>
          <w:rFonts w:ascii="Times New Roman" w:hAnsi="Times New Roman" w:eastAsia="Times New Roman"/>
          <w:color w:val="1F4E79"/>
          <w:sz w:val="24"/>
        </w:rPr>
        <w:t>Но файлы да, потому, что я обычно, когда мне нужно файлы на компьютер передать мне приходится флешки там типа на флешку потом на телефон или на компьютер ну. Короче это дольше конечно.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14:09</w:t>
      </w:r>
    </w:p>
    <w:p>
      <w:pPr>
        <w:spacing w:after="160" w:line="276" w:lineRule="auto"/>
        <w:ind w:firstLine="425"/>
        <w:jc w:val="both"/>
        <w:pBdr>
          <w:left w:val="single" w:sz="12" w:space="8" w:color="C00000"/>
        </w:pBdr>
      </w:pPr>
      <w:r>
        <w:rPr>
          <w:rFonts w:ascii="Times New Roman" w:hAnsi="Times New Roman" w:eastAsia="Times New Roman"/>
          <w:color w:val="C00000"/>
          <w:sz w:val="24"/>
        </w:rPr>
        <w:t>Да, сделай очень просто: поставь Яндекс Диск. Но он даёт там 5 гигабайт, по-моему, минимум. И у тебя к тому же есть… У тебя этот, как это, аккаунт Яндекс же есть — соответственно у тебя есть Яндекс Диск. Ставишь диск на телефоне: всё, что угодно туда кидаешь — оно автоматически появляется в компьютере, причём в папке: ты заходишь просто в папку — и всё, оно синхронизируется само. И это прям очень удобно. Ну просто я сейчас постепенно ухожу с Яндекс Диска, убираю всё — всё КГБ-шное стараюсь. У меня ещё есть подписка до октября. Не, он очень удобный вообще в целом — очень удобная штука. Так, что им можно пользоваться из-за-за того, что он делает всё сам: тебе не придётся заботиться. Ты можешь поставить вплоть до того, что автосинхронизацию там галереи, если нужно — но всё-всё будет туда попадать. Ну, если файл нужен — зайдёшь и закинешь туда в приложении. Не знаю, почему ты не пользуешься — очень странно, учитывая, что у тебя есть аккаунт.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конечно, могу поставить, но у меня разные аккаунты на компьютере и на телефоне, у меня, типа, не один для всего, мне придется входить, типа, в тот, который на телефоне, входить на компьютере, короче, мне лень, вот, честно, мне лень.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14:19</w:t>
      </w:r>
    </w:p>
    <w:p>
      <w:pPr>
        <w:spacing w:after="160" w:line="276" w:lineRule="auto"/>
        <w:ind w:firstLine="425"/>
        <w:jc w:val="both"/>
        <w:pBdr>
          <w:left w:val="single" w:sz="12" w:space="8" w:color="1F4E79"/>
        </w:pBdr>
      </w:pPr>
      <w:r>
        <w:rPr>
          <w:rFonts w:ascii="Times New Roman" w:hAnsi="Times New Roman" w:eastAsia="Times New Roman"/>
          <w:color w:val="1F4E79"/>
          <w:sz w:val="24"/>
        </w:rPr>
        <w:t>Что там насчёт компьютера, по крайней мере неизвестно. У меня просто сегодня такой вечер, что эфиров никаких нет, и, если что, если вдруг есть возможность, типа, то я свободна для того, чтобы там. Вот это всё — RustDesk, и AnyDesk, и прочее. Если нет, то я пойду в Discord сидеть с ребятами.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Com/WhiteMAX-Mod/whitemaxmod.</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15:57</w:t>
      </w:r>
    </w:p>
    <w:p>
      <w:pPr>
        <w:spacing w:after="160" w:line="276" w:lineRule="auto"/>
        <w:ind w:firstLine="425"/>
        <w:jc w:val="both"/>
        <w:pBdr>
          <w:left w:val="single" w:sz="12" w:space="8" w:color="1F4E79"/>
        </w:pBdr>
      </w:pPr>
      <w:r>
        <w:rPr>
          <w:rFonts w:ascii="Times New Roman" w:hAnsi="Times New Roman" w:eastAsia="Times New Roman"/>
          <w:color w:val="1F4E79"/>
          <w:sz w:val="24"/>
        </w:rPr>
        <w:t>Мот на МАКС? У меня озвучка в ахуе, и я в ахуе. Мот на МАКС? Это типа как? Это типа, что такое вообще?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16:00</w:t>
      </w:r>
    </w:p>
    <w:p>
      <w:pPr>
        <w:spacing w:after="160" w:line="276" w:lineRule="auto"/>
        <w:ind w:firstLine="425"/>
        <w:jc w:val="both"/>
        <w:pBdr>
          <w:left w:val="single" w:sz="12" w:space="8" w:color="C00000"/>
        </w:pBdr>
      </w:pPr>
      <w:r>
        <w:rPr>
          <w:rFonts w:ascii="Times New Roman" w:hAnsi="Times New Roman" w:eastAsia="Times New Roman"/>
          <w:color w:val="C00000"/>
          <w:sz w:val="24"/>
        </w:rPr>
        <w:t>Типа обезвреженный MAX, в котором читают тебе, чтобы… Чтобы не придумывать ничего от себя. Так, значит: это неофициальная модификация мессенджера MAX, приоритет — которая безопасность прямых сообщений. О блокировках за использованием White MAX и других модов не поступало; согласно статистике использование White MAX безопасно. Так, описание… Сейчас где-то описание… Исходная версия… Ну сейчас так, релизы открываю. Короче, значит: исходная версия 26 — запросы к аналитике и определению IP и к Telegram, WhatsApp удалены или переадресованы на нули; удалено определение VPN; разблокировано меню разработчика; заменены иконка и название приложения; нечиталка; призрак; подмена параметра. Вот. Короче, он. Вот это. Вот всё — телеметрия, сбор, шпионаж — это всё вырезано оттуда: удалена инициализация MyTracker, многие запросы переадресованы на 0.0.0.0. Так. Ну в основном добавили пользовательское соглашение, изменили… Дальнейшую… Эмуляцию… Удалена инициализация, разблокирована. Короче меню разработчика — там есть «настроить». Короче, это обезврежен. И. Короче это, как это сказать… Блин, это хакерская версия на хакерскую версию: ну, то есть он сам по себе — это хакерское приложение, шпионское, а это хакнутая хакерская версия.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16:13</w:t>
      </w:r>
    </w:p>
    <w:p>
      <w:pPr>
        <w:spacing w:after="160" w:line="276" w:lineRule="auto"/>
        <w:ind w:firstLine="425"/>
        <w:jc w:val="both"/>
        <w:pBdr>
          <w:left w:val="single" w:sz="12" w:space="8" w:color="C00000"/>
        </w:pBdr>
      </w:pPr>
      <w:r>
        <w:rPr>
          <w:rFonts w:ascii="Times New Roman" w:hAnsi="Times New Roman" w:eastAsia="Times New Roman"/>
          <w:color w:val="C00000"/>
          <w:sz w:val="24"/>
        </w:rPr>
        <w:t>А почему нельзя? Это клон Telegram. Они что, думаешь, они что-то своё сделали? Не: просто копировали у Telegram — выглядит как Telegram, там почти всё то же самое. Конечно можно: не просто можно отправлять — там так же избранное есть, куда скидывать можно; там даже, по-моему, сделали ещё какие-то свои группы, что ли можно делать — это я не знаю, но что-то новое там ввели. Короче, это обычный русский Telegram, скажем так. Вот. Но спасибо людям, которые обезвреживают. Ну там мы не знаем, что там под капотом происходит у нас: ну сколько там из-за ста процентов вредоносного обезврежено — там 90 или 99, я не знаю. Но. Вот по крайней мере GitHub — такой проект, где в принципе тусуются люди, которые хорошие вещи делают. А это с GitHub скачано — я поставил. Но у меня есть один плюс: что у меня есть отдельный телефон — MAX-фон — но я на него тоже не ставил и оставил только. Ну гос… Хотя в принципе это то же самое, но Госуслуги там стоят, Госуслуги, RuStore, вот эти все, Яндекс Маркет там, всё-всё. Вот эти, Алиса. А другой телефон, который… Он короче… Я специально купил телефон б/ушный, чтобы ставить туда всякую гадость. Вот. Но я даже туда MAX не ставлю: вот настолько уже к нему… Нет, сколько про него наслышан, что я даже туда не ставил. Но. Вот эту версию я уже поставил: думаю, раз они телеметрию вырубили, выключили, слежку отрубили — то это просто стало обычным мессенджером. Так, что в этих условиях это. Значит многих просто обязали переходить — поэтому у тебя больше шансов с кем-то связаться через него. Вот. А до этого, кстати, White MAX я его ставил просто на виртуальный Android на компьютере: поставил BlueStacks — программа есть, — туда ставишь любые виртуальные… Любые Android-приложения, и даже MAX распознаёт, что у тебя… Что ты его установил на какой-то там Samsung. Ну короче, он виртуальный телефон делает и думает, что стоит на реальном телефоне. Я там использовал — что полностью безопасно. Но представь: чистая среда, на которой ничего нет — ничего, просто Android левый какой-то. Но это надо запускать эту программу отдельного приложения — короче, это долго. На телефоне поставить — короче, я поставил в итоге.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 общем, я вернулась, у меня какой-то пропущенный звонок от тебя, так, сейчас секунду, озвучка, что с тобой, пять. Короче, у меня какой-то пропущенный звонок от тебя, ты мне случайно звонил?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плюсом ко всему, вот еще интересный момент, Анина, то есть доподлинно неизвестно, действительно ли это сработает, ну, потому что, ну ты представь. Вот на заправке люди, дохера людей, очередь в километры, люди стоят все за бензином. Каковы шансы, что они просто спокойненько воспримут тот факт, что какие-то челы пришли, показали бумажку, типа. Вот мы инвалиды, и им такие, типа вот, нате вам бензин.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18:46</w:t>
      </w:r>
    </w:p>
    <w:p>
      <w:pPr>
        <w:spacing w:after="160" w:line="276" w:lineRule="auto"/>
        <w:ind w:firstLine="425"/>
        <w:jc w:val="both"/>
        <w:pBdr>
          <w:left w:val="single" w:sz="12" w:space="8" w:color="C00000"/>
        </w:pBdr>
      </w:pPr>
      <w:r>
        <w:rPr>
          <w:rFonts w:ascii="Times New Roman" w:hAnsi="Times New Roman" w:eastAsia="Times New Roman"/>
          <w:color w:val="C00000"/>
          <w:sz w:val="24"/>
        </w:rPr>
        <w:t>А я не уверен, что дадут тебе бензин, потому, что не думаешь ли ты, что дают с 18 только.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18:47</w:t>
      </w:r>
    </w:p>
    <w:p>
      <w:pPr>
        <w:spacing w:after="160" w:line="276" w:lineRule="auto"/>
        <w:ind w:firstLine="425"/>
        <w:jc w:val="both"/>
        <w:pBdr>
          <w:left w:val="single" w:sz="12" w:space="8" w:color="1F4E79"/>
        </w:pBdr>
      </w:pPr>
      <w:r>
        <w:rPr>
          <w:rFonts w:ascii="Times New Roman" w:hAnsi="Times New Roman" w:eastAsia="Times New Roman"/>
          <w:color w:val="1F4E79"/>
          <w:sz w:val="24"/>
        </w:rPr>
        <w:t>Там схема такая: типа не мне лично дадут бензин по факту, что у. Вот этой. Вот у этого водителя есть ребенок-инвалид — ему типа дадут бензин вот, но по этому факту.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блин, записи разговора наши у меня, к сожалению, нет. Вот, кстати, хорошая идея, надо их вести, чтобы люди, когда они охуевают, чтобы они не забывали об этом, если что, можно было бы им физически напомнить, что они охуели. Но на данный момент у меня, к сожалению, такой записи нет. По поводу интонации, ну, описать её я не смогу, к сожалению, потому что, ну, я не умею описывать тон. Ну, прям так, чтобы было понятно.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19:11</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кстати, просить подписку на RustDesk очень странно, и на что-то, наверное, AnyDesk. Ну, потому, что нейронка предполагает какое-то систематическое использование. А RustDesk? Ты, возможно, не знаю, там, пару раз в твоей жизни зайдешь удаленно к кому-то в компьютер и всё, и ради этого подписку оплачивать?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19:13</w:t>
      </w:r>
    </w:p>
    <w:p>
      <w:pPr>
        <w:spacing w:after="160" w:line="276" w:lineRule="auto"/>
        <w:ind w:firstLine="425"/>
        <w:jc w:val="both"/>
        <w:pBdr>
          <w:left w:val="single" w:sz="12" w:space="8" w:color="1F4E79"/>
        </w:pBdr>
      </w:pPr>
      <w:r>
        <w:rPr>
          <w:rFonts w:ascii="Times New Roman" w:hAnsi="Times New Roman" w:eastAsia="Times New Roman"/>
          <w:color w:val="1F4E79"/>
          <w:sz w:val="24"/>
        </w:rPr>
        <w:t>Платить за обновления это вообще в краях, это уже прям очень большая степень охреневшести, потому, что реально, ну может мне нахер ваше обновление не нужно.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19:25</w:t>
      </w:r>
    </w:p>
    <w:p>
      <w:pPr>
        <w:spacing w:after="160" w:line="276" w:lineRule="auto"/>
        <w:ind w:firstLine="425"/>
        <w:jc w:val="both"/>
        <w:pBdr>
          <w:left w:val="single" w:sz="12" w:space="8" w:color="1F4E79"/>
        </w:pBdr>
      </w:pPr>
      <w:r>
        <w:rPr>
          <w:rFonts w:ascii="Times New Roman" w:hAnsi="Times New Roman" w:eastAsia="Times New Roman"/>
          <w:color w:val="1F4E79"/>
          <w:sz w:val="24"/>
        </w:rPr>
        <w:t>Про подписку, у меня непонятный момент насчёт Reaper, там типа я не очень поняла в чем прикол, если ты платишь 30 долларов, то, что ты получаешь, какую-то там дополнительную, я не знаю, что это лицензия вообще дает?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Платить за обновление очень сильно не поддерживаю. Неважно, что за программа, не поддерживаю оплату обновлений. Насчёт Reaper, вот прям хочется купить лицензию с таким отношением со стороны разработчиков. Вот это реально такое доверие, оно прям реально вызывает желание купить эту лицензию и сделать разработчикам приятно, как минимум. Чтобы они получили эти денежки и вложили их в нужные программы.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Охренеть дёшево! Я, короче, посмотрела в интернете, сколько 60 долларов в рублях. Это вообще офигеть, как дёшево! Ну, типа, реально прям, ну, очень доступная цена. Я имею в виду про Reaper. Очень доступная цена.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тебя там, если что, непрослушные сообщения висеть на две минуты.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20:24</w:t>
      </w:r>
    </w:p>
    <w:p>
      <w:pPr>
        <w:spacing w:after="160" w:line="276" w:lineRule="auto"/>
        <w:ind w:firstLine="425"/>
        <w:jc w:val="both"/>
        <w:pBdr>
          <w:left w:val="single" w:sz="12" w:space="8" w:color="1F4E79"/>
        </w:pBdr>
      </w:pPr>
      <w:r>
        <w:rPr>
          <w:rFonts w:ascii="Times New Roman" w:hAnsi="Times New Roman" w:eastAsia="Times New Roman"/>
          <w:color w:val="1F4E79"/>
          <w:sz w:val="24"/>
        </w:rPr>
        <w:t>И еще такая хорошая новость, у меня, короче, вот помнишь, я писала про сюрприз? Так вот, я говорила, что осенью или зимой, нифига, я уложусь за это лето. Скорее всего, до августа я уже уложусь, поэтому подарок ждет тебя не где-то там за горизонтом, а уже в августе? Ну, или в июле, может быть, но это шанс маленький, скорее всего, все-таки в августе. Потому, что надо успеть там. Вот, так, что долгой интриги не будет.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20:36</w:t>
      </w:r>
    </w:p>
    <w:p>
      <w:pPr>
        <w:spacing w:after="160" w:line="276" w:lineRule="auto"/>
        <w:ind w:firstLine="425"/>
        <w:jc w:val="both"/>
        <w:pBdr>
          <w:left w:val="single" w:sz="12" w:space="8" w:color="1F4E79"/>
        </w:pBdr>
      </w:pPr>
      <w:r>
        <w:rPr>
          <w:rFonts w:ascii="Times New Roman" w:hAnsi="Times New Roman" w:eastAsia="Times New Roman"/>
          <w:color w:val="1F4E79"/>
          <w:sz w:val="24"/>
        </w:rPr>
        <w:t>Так, сейчас пойду воспользуюсь конвертером переводов, вот этим. Вот в евро и рубли, я вообще в этом ничего не понимаю, сейчас гляну в интернете, сколько это.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20:38</w:t>
      </w:r>
    </w:p>
    <w:p>
      <w:pPr>
        <w:spacing w:after="160" w:line="276" w:lineRule="auto"/>
        <w:ind w:firstLine="425"/>
        <w:jc w:val="both"/>
        <w:pBdr>
          <w:left w:val="single" w:sz="12" w:space="8" w:color="1F4E79"/>
        </w:pBdr>
      </w:pPr>
      <w:r>
        <w:rPr>
          <w:rFonts w:ascii="Times New Roman" w:hAnsi="Times New Roman" w:eastAsia="Times New Roman"/>
          <w:color w:val="1F4E79"/>
          <w:sz w:val="24"/>
        </w:rPr>
        <w:t>Сколько? Семнадцать? Ну, типа, семнадцать тысяч? За то, чтобы обновиться с чего? А сто евро, ну, в два раза меньше. Ну, тоже получается, ну, восемь тысяч пятьсот, условно. Ахуеть! Восемь тысяч за обнову! Семнадцать тысяч за обнову! Да. Ну нахер!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Типа, я за 9 тысяч могу купить себе 2 Reaper. Вопрос, на кой хуй мне Cubase в таком случае?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20:39</w:t>
      </w:r>
    </w:p>
    <w:p>
      <w:pPr>
        <w:spacing w:after="160" w:line="276" w:lineRule="auto"/>
        <w:ind w:firstLine="425"/>
        <w:jc w:val="both"/>
        <w:pBdr>
          <w:left w:val="single" w:sz="12" w:space="8" w:color="1F4E79"/>
        </w:pBdr>
      </w:pPr>
      <w:r>
        <w:rPr>
          <w:rFonts w:ascii="Times New Roman" w:hAnsi="Times New Roman" w:eastAsia="Times New Roman"/>
          <w:color w:val="1F4E79"/>
          <w:sz w:val="24"/>
        </w:rPr>
        <w:t>Если ты решишь освоить Reaper, я тебе скажу так, я зауважаю тебя еще больше, хотя больше уже, наверное, некуда. Но я это сделала, потому, что каждый, кто перешел в Reaper, ну, это знаешь, это прям такой поступок, за, который я очень сильно начинаю человеку уважать. Особенно, когда он сидел в Logic, например, а потом такой, я перехожу в Reaper осознанно, я думаю. Вот, вырос человек наконец-то, все осознал, жизнь понял.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которая в 2013-м ходила в детский садик и, ну, да, интересно, короче, давно это было, действительно.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20:43</w:t>
      </w:r>
    </w:p>
    <w:p>
      <w:pPr>
        <w:spacing w:after="160" w:line="276" w:lineRule="auto"/>
        <w:ind w:firstLine="425"/>
        <w:jc w:val="both"/>
        <w:pBdr>
          <w:left w:val="single" w:sz="12" w:space="8" w:color="1F4E79"/>
        </w:pBdr>
      </w:pPr>
      <w:r>
        <w:rPr>
          <w:rFonts w:ascii="Times New Roman" w:hAnsi="Times New Roman" w:eastAsia="Times New Roman"/>
          <w:color w:val="1F4E79"/>
          <w:sz w:val="24"/>
        </w:rPr>
        <w:t>Ключ на флешке это стрём, прикинь, возникнет ситуация, когда. Ну просто даже произойдёт что-то, из-за-за чего ты эту флешку потеряешь или там что-то вдруг случится с ней, ну всякое бывает, ещё тогда 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20:43</w:t>
      </w:r>
    </w:p>
    <w:p>
      <w:pPr>
        <w:spacing w:after="160" w:line="276" w:lineRule="auto"/>
        <w:ind w:firstLine="425"/>
        <w:jc w:val="both"/>
        <w:pBdr>
          <w:left w:val="single" w:sz="12" w:space="8" w:color="C00000"/>
        </w:pBdr>
      </w:pPr>
      <w:r>
        <w:rPr>
          <w:rFonts w:ascii="Times New Roman" w:hAnsi="Times New Roman" w:eastAsia="Times New Roman"/>
          <w:color w:val="C00000"/>
          <w:sz w:val="24"/>
        </w:rPr>
        <w:t>По поводу Reaper: вот. Поэтому просто… Короче, что я хотел сказать — что зачем мне Reaper, если есть взломанный Cubase? Вот я из-за этого, от этого отталкиваюсь: пока он взломанный, я могу привычно работать в том, чем я работаю уже… Ты охренеешь, если я скажу с какого года — ты охренеешь. Я работаю в Cubase, короче… И не помню, я начал, по-моему, где-то в году так 2004–2003. Мог осваивать: там был человек, который. Вот в нём уже работал конкретно. Ну а Cubase, если ты не знаешь, он примерно с 90 года существует, так, что конечно же к 2004 уже много пользователей было. И я его задал: был… Как там, что сделать, как тут, как нажать, как это… Ну в общем, и. Вот так постепенно, по чуть-чуть его осваивал. И естественно, что я дам предпочтение ему — из-за того, в чём я привык. И мне тоже не просто: сажусь и делаю там. И пока он работает — вот зачем мне Reaper? Хотя мне интересно поковыряться, кстати, в Reaper: вот интересно, и иногда открываю и смотрю, что там. Но он меня графически не устраивает. Просто допустим у тебя озвучка — ну по сути без разницы, как он там выглядит, тебе функции нужны. А мне ещё. Вот визуал имеет значение: если мне не нравится — там очень криво и некрасиво устроено добавление плагинов, например. Ну. Вот Cubase, конечно, на 10 голов выше в этом: там всё так очень культурно, всё так. Ну классненько; там видно, что графикой занимались — один отдельный раздел, как он называется… Дядя дел… Не раздел — отдел занимался специально по графическому оформлению: там программисты занимаются, и соответственно визуальщики отдельно делали. Вот это всё. Поэтому там это… Там приятней, там всё гораздо понятней: ты видишь там чётко разделено — это тут, это. Вот тут. Он написан на другом языке каком-то… Вот Reaper же: он да, он такой гибкий, он такой… Там больше на Linux похож, но графика очень примитивная — очень такая, знаешь, из-за девяностых ещё, вот ещё те старые программы, которые. Ну просто работали, всё, просто функционал давали. Вот Cubase же: он двигался всё-таки в направлении улучшения всего абсолютно — и функционала, и графически, чтобы это было приятно в нём работать. Так. Вот по поводу «приятно»: в Cubase приятней намного работать — там всё сделано более понятно. То есть он более, как это называется, интуитивен. У человека, который не знает, он… Дай ему — конечно будет сложно, но тем не менее: он, когда откроет — он заценит то, что там как-то все чётко разделены. Вот эти. Вот части программы: это у меня. Вот здесь, у меня слоты для вставки этих самых плагинов, здесь у меня. Вот это, здесь треки — вот он. В общем, там очень хорошо это всё сделано. И, когда мне Андрей там, что присылает — там. Вот я говорю: ну блин, а. Вот смотри, как я в Кубе, если это — раз-раз, хоп-хоп — и сделал; вот у тебя через задницу, говорю, как-то. Короче, есть такие моменты. Ну в целом, если брать всё-таки. Вот гибкость, функциональность и отсутствие нагрузки на процессор и на память компьютера — то, конечно, я бы выбрал Reaper. Но может они подтянут когда-нибудь ещё и графику — и тогда я уж точно на него перееду, когда он будет приятным, приятным визуально.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20:56</w:t>
      </w:r>
    </w:p>
    <w:p>
      <w:pPr>
        <w:spacing w:after="160" w:line="276" w:lineRule="auto"/>
        <w:ind w:firstLine="425"/>
        <w:jc w:val="both"/>
        <w:pBdr>
          <w:left w:val="single" w:sz="12" w:space="8" w:color="C00000"/>
        </w:pBdr>
      </w:pPr>
      <w:r>
        <w:rPr>
          <w:rFonts w:ascii="Times New Roman" w:hAnsi="Times New Roman" w:eastAsia="Times New Roman"/>
          <w:color w:val="C00000"/>
          <w:sz w:val="24"/>
        </w:rPr>
        <w:t>Насчёт Logic не просто многие сидят, а это одна из-за топовых DAW в мире считается, потому, что у неё топовые алгоритмы, которые работают топово. Теперь я понимаю этот прикол. Но Logic очень крут, и мне довелось в нём поработать, а я таки работал в Logic. И скажу, что много хорошего там. Он же называется Logic, и там много именно Logic, ну, то есть логического, очень логично всё. Но то, как слоты работают, например вставка в VST в слоты, очень удобно. Слоты, как будто более податливые работы. Короче, ну очень добросовестный продукт, и в нём много делается мировых хитов, делаются Logic, и мировые студии на Logic многие работают. В принципе студии на всём работают. Всё, что есть, на всём они работают. Просто каждая студия по-своему. Кстати, есть. И. Вот Томас Ньюман, по-моему, композитор, очень крутой, кстати, у него. Я думаю, ты слышала его музыку по-любому, потому, что он ко многим фильмам написал. Вот он обладает такой, знаешь, у него такой почерк свой, личный. Да, вот такой своеобразный в плане того, что у него нет такой насыщенности, сложности, как у Джона Вильямса. Знаешь, что он такой полифоний. Джон Вильямс вообще это просто гениальничай. Но Ньюман, он настолько крут. Понимаешь, он на своей волне находится. Вот он в своём, вот он идёт в своём измерении, знаешь, как будто вот, ну, чуваки, я понимаю ваш мир, но мне как-то на вас с высокого полёта, короче, класть я на вас хотел с высокого. Ну, это так, конечно, грубо очень, но, если ты послушаешь музыку, ты поймёшь, что он реально просто на своём. Вот у него, вот всё, у меня свой мир, своё измерение, и я там делаю. Да, у меня может быть простенько что-то в каких-то моментах всё очень просто звучит, ничего особенного, но это мой мир. И этот мир убедителен, я тебе скажу, потому, что есть просто, пишут, но оно примитивно просто, а есть просто, но, вау, ух, нормально, неплохо так, ух ты? Знаешь, вот так вот, я, кстати, тебе надо скинуть что-то послушать. Сейчас попробую найти. Так вот, к чему я это всё. К тому, что он работает дома, если я не ошибаюсь, в кубе, если он работает, а на студию, на студии другая программа, и он. Вот это. Вот скидывает свои наработки, а там потом, ну, по треково скидывает? Короче, я к тому, что у всех разное ПО, и ничего как-то работает с этим ПО.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Блин, я тебя прошу, можно в следующий раз, если я тебе скину какую-то работу на оценку? Господи, ты можешь её раскритиковать? Со словами, типа… Господи, я не могу. Со словами, типа, вы бы ещё гитару себе в жопу заSunoли. Реально, если я такое услышу… Ой, фух, это будет просто безумная ржака.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опять же к теме, я в 2004, меня еще в проекте не было, кто-то уже в Cubase работал. Я в шоке. А вообще, пока есть взломка, конечно, можно в принципе, но всякое может быть, и вдруг с ней произойдет? Тогда придется все-таки искать какую-то, какие-то варианты. Сейчас мама пришла, фруктиков принесла, нектарины маленькие. Да, прикольные.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21:22</w:t>
      </w:r>
    </w:p>
    <w:p>
      <w:pPr>
        <w:spacing w:after="160" w:line="276" w:lineRule="auto"/>
        <w:ind w:firstLine="425"/>
        <w:jc w:val="both"/>
        <w:pBdr>
          <w:left w:val="single" w:sz="12" w:space="8" w:color="1F4E79"/>
        </w:pBdr>
      </w:pPr>
      <w:r>
        <w:rPr>
          <w:rFonts w:ascii="Times New Roman" w:hAnsi="Times New Roman" w:eastAsia="Times New Roman"/>
          <w:color w:val="1F4E79"/>
          <w:sz w:val="24"/>
        </w:rPr>
        <w:t>Я думаю понятно, по каким причинам я предвзято отношусь к Logic. Да, я отношусь к нему предвзято. Да, из-за-за того, что он хоть и топовый, но это компания Apple. А это уже для меня перечеркивает любое доверие к данному продукту.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Включи комп. Саша сделает RustDesk.</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почти включила, сейчас загружается.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21:32</w:t>
      </w:r>
    </w:p>
    <w:p>
      <w:pPr>
        <w:spacing w:after="160" w:line="276" w:lineRule="auto"/>
        <w:ind w:firstLine="425"/>
        <w:jc w:val="both"/>
        <w:pBdr>
          <w:left w:val="single" w:sz="12" w:space="8" w:color="1F4E79"/>
        </w:pBdr>
      </w:pPr>
      <w:r>
        <w:rPr>
          <w:rFonts w:ascii="Times New Roman" w:hAnsi="Times New Roman" w:eastAsia="Times New Roman"/>
          <w:color w:val="1F4E79"/>
          <w:sz w:val="24"/>
        </w:rPr>
        <w:t>Всё вроде так, включил он тут. Ой, чуть-чуть выпендрился тут, перезагружать пришлось, короче. Ну сейчас окей, всё.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21:36</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короче, сломалась конфигурация, вот эта. Вот VPN'овская, и теперь меня не подсоединяется ни хрена.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VPN сдох.</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21:45</w:t>
      </w:r>
    </w:p>
    <w:p>
      <w:pPr>
        <w:spacing w:after="160" w:line="276" w:lineRule="auto"/>
        <w:ind w:firstLine="425"/>
        <w:jc w:val="both"/>
        <w:pBdr>
          <w:left w:val="single" w:sz="12" w:space="8" w:color="1F4E79"/>
        </w:pBdr>
      </w:pPr>
      <w:r>
        <w:rPr>
          <w:rFonts w:ascii="Times New Roman" w:hAnsi="Times New Roman" w:eastAsia="Times New Roman"/>
          <w:color w:val="1F4E79"/>
          <w:sz w:val="24"/>
        </w:rPr>
        <w:t>Я. Короче как только конфигурацию включаю, любую VPN-овскую, все три пробы, которые у меня есть, у меня вообще ни с чем не работает.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21:45</w:t>
      </w:r>
    </w:p>
    <w:p>
      <w:pPr>
        <w:spacing w:after="160" w:line="276" w:lineRule="auto"/>
        <w:ind w:firstLine="425"/>
        <w:jc w:val="both"/>
        <w:pBdr>
          <w:left w:val="single" w:sz="12" w:space="8" w:color="C00000"/>
        </w:pBdr>
      </w:pPr>
      <w:r>
        <w:rPr>
          <w:rFonts w:ascii="Times New Roman" w:hAnsi="Times New Roman" w:eastAsia="Times New Roman"/>
          <w:color w:val="C00000"/>
          <w:sz w:val="24"/>
        </w:rPr>
        <w:t>На телефоне или на компьютере?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 телефоне, на компьютере у меня Telegram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Ты можешь подключиться к конференции? Я отправляю запрос тебе, и он что, висит?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21:46</w:t>
      </w:r>
    </w:p>
    <w:p>
      <w:pPr>
        <w:spacing w:after="160" w:line="276" w:lineRule="auto"/>
        <w:ind w:firstLine="425"/>
        <w:jc w:val="both"/>
        <w:pBdr>
          <w:left w:val="single" w:sz="12" w:space="8" w:color="1F4E79"/>
        </w:pBdr>
      </w:pPr>
      <w:r>
        <w:rPr>
          <w:rFonts w:ascii="Times New Roman" w:hAnsi="Times New Roman" w:eastAsia="Times New Roman"/>
          <w:color w:val="1F4E79"/>
          <w:sz w:val="24"/>
        </w:rPr>
        <w:t>Я пытаюсь подключиться, но из-за-за того, что VPN не работает, у меня звонка просто, ну звонок не идет, то есть я не могу подсоединиться.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Сделай короче: закрой все приложения, выйди во все приложения, нажми там крестик — закрыть все абсолютно, убей нахрен все процессы и запусти VPN 5. Мне лично помогает такая схема.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21:47</w:t>
      </w:r>
    </w:p>
    <w:p>
      <w:pPr>
        <w:spacing w:after="160" w:line="276" w:lineRule="auto"/>
        <w:ind w:firstLine="425"/>
        <w:jc w:val="both"/>
        <w:pBdr>
          <w:left w:val="single" w:sz="12" w:space="8" w:color="1F4E79"/>
        </w:pBdr>
      </w:pPr>
      <w:r>
        <w:rPr>
          <w:rFonts w:ascii="Times New Roman" w:hAnsi="Times New Roman" w:eastAsia="Times New Roman"/>
          <w:color w:val="1F4E79"/>
          <w:sz w:val="24"/>
        </w:rPr>
        <w:t>Ты имеешь в виду на телефоне. Ну но я так понимаю, что на телефоне. Ну сейчас.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можешь, на компьютере выключи программу WireSock. Там тумблер надо вырубить. Короче, это VPN, но он вырубил и AnyDesk, и теперь зайти нельзя.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Нифига, у меня работает одна конфигурация VPN, но с ней не работают звонки.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смысле одна конфигурация? Но у тебя же там есть… Этот… Протон еще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21:51</w:t>
      </w:r>
    </w:p>
    <w:p>
      <w:pPr>
        <w:spacing w:after="160" w:line="276" w:lineRule="auto"/>
        <w:ind w:firstLine="425"/>
        <w:jc w:val="both"/>
        <w:pBdr>
          <w:left w:val="single" w:sz="12" w:space="8" w:color="1F4E79"/>
        </w:pBdr>
      </w:pPr>
      <w:r>
        <w:rPr>
          <w:rFonts w:ascii="Times New Roman" w:hAnsi="Times New Roman" w:eastAsia="Times New Roman"/>
          <w:color w:val="1F4E79"/>
          <w:sz w:val="24"/>
        </w:rPr>
        <w:t>Протон, я и говорю, что он не реагирует. Я нажимаю на. Вот это, я её включаю, захожу в Telegram, и Telegram даже не открывается.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Как только отключаю, остается только Proxy и Telegram работает на Proxy.</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21:52</w:t>
      </w:r>
    </w:p>
    <w:p>
      <w:pPr>
        <w:spacing w:after="160" w:line="276" w:lineRule="auto"/>
        <w:ind w:firstLine="425"/>
        <w:jc w:val="both"/>
        <w:pBdr>
          <w:left w:val="single" w:sz="12" w:space="8" w:color="C00000"/>
        </w:pBdr>
      </w:pPr>
      <w:r>
        <w:rPr>
          <w:rFonts w:ascii="Times New Roman" w:hAnsi="Times New Roman" w:eastAsia="Times New Roman"/>
          <w:color w:val="C00000"/>
          <w:sz w:val="24"/>
        </w:rPr>
        <w:t>Попробуй прокси отключить, а протон подёргай туда-сюда, он бывает, что выключаешь его, потом включаешь, он долго думает и подсоединяется через секунду 15, он может подвисать немножко.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Прокси уже пробовала отключать, не помогает. Возможно придется новый конфиг создавать.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короче, ни один способ не работает, все там как-то через одно место, VPN не подключается.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Блин, попереключай, про то он бывает капризничает. Выключи, включи несколько раз. У меня бывает такое, он не загорается там, потом с какого-то раза только включается.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21:59</w:t>
      </w:r>
    </w:p>
    <w:p>
      <w:pPr>
        <w:spacing w:after="160" w:line="276" w:lineRule="auto"/>
        <w:ind w:firstLine="425"/>
        <w:jc w:val="both"/>
        <w:pBdr>
          <w:left w:val="single" w:sz="12" w:space="8" w:color="1F4E79"/>
        </w:pBdr>
      </w:pPr>
      <w:r>
        <w:rPr>
          <w:rFonts w:ascii="Times New Roman" w:hAnsi="Times New Roman" w:eastAsia="Times New Roman"/>
          <w:color w:val="1F4E79"/>
          <w:sz w:val="24"/>
        </w:rPr>
        <w:t>Он каждый раз показывает, что он активен.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Попробуй это.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22:01</w:t>
      </w:r>
    </w:p>
    <w:p>
      <w:pPr>
        <w:spacing w:after="160" w:line="276" w:lineRule="auto"/>
        <w:ind w:firstLine="425"/>
        <w:jc w:val="both"/>
        <w:pBdr>
          <w:left w:val="single" w:sz="12" w:space="8" w:color="C00000"/>
        </w:pBdr>
      </w:pPr>
      <w:r>
        <w:rPr>
          <w:rFonts w:ascii="Times New Roman" w:hAnsi="Times New Roman" w:eastAsia="Times New Roman"/>
          <w:color w:val="C00000"/>
          <w:sz w:val="24"/>
        </w:rPr>
        <w:t>Попробуй. Вот эту, это WarpVPN, ну отдельная программка, ну по крайней мере у меня она работает, насчёт звонков я не проверял, но должна в общем-то работать, попробуй.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Пытаешь дозвониться, у тебя мнение занято, показывает.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VPN показывает, что ваш интернет что-то там неконфиденциально, ваш интернет подключений неконфиденциально.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22:13</w:t>
      </w:r>
    </w:p>
    <w:p>
      <w:pPr>
        <w:spacing w:after="160" w:line="276" w:lineRule="auto"/>
        <w:ind w:firstLine="425"/>
        <w:jc w:val="both"/>
        <w:pBdr>
          <w:left w:val="single" w:sz="12" w:space="8" w:color="C00000"/>
        </w:pBdr>
      </w:pPr>
      <w:r>
        <w:rPr>
          <w:rFonts w:ascii="Times New Roman" w:hAnsi="Times New Roman" w:eastAsia="Times New Roman"/>
          <w:color w:val="C00000"/>
          <w:sz w:val="24"/>
        </w:rPr>
        <w:t>Кто пишет? Да это фигня, если это та программа, что я тебе скинул, можно на это забить.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22:14</w:t>
      </w:r>
    </w:p>
    <w:p>
      <w:pPr>
        <w:spacing w:after="160" w:line="276" w:lineRule="auto"/>
        <w:ind w:firstLine="425"/>
        <w:jc w:val="both"/>
        <w:pBdr>
          <w:left w:val="single" w:sz="12" w:space="8" w:color="1F4E79"/>
        </w:pBdr>
      </w:pPr>
      <w:r>
        <w:rPr>
          <w:rFonts w:ascii="Times New Roman" w:hAnsi="Times New Roman" w:eastAsia="Times New Roman"/>
          <w:color w:val="1F4E79"/>
          <w:sz w:val="24"/>
        </w:rPr>
        <w:t>Ну, в любом случае, даже, если да, эта программа так пишет, но в любом случае я пыталась сейчас подсоединиться к звонку. Я вроде как в него вошла, но я не слышу никого, и меня, я так понимаю, никто не слышит.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Протон с ним я тоже для чего угодно делал и переключал и туда-сюда он никак: как только я включаю конфиг захожу в Telegram — не открывается.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Было видно, что к звонковому подсоединение есть. Если не слышно… Если есть уже сам звонок, то уже хорошо.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22:20</w:t>
      </w:r>
    </w:p>
    <w:p>
      <w:pPr>
        <w:spacing w:after="160" w:line="276" w:lineRule="auto"/>
        <w:ind w:firstLine="425"/>
        <w:jc w:val="both"/>
        <w:pBdr>
          <w:left w:val="single" w:sz="12" w:space="8" w:color="1F4E79"/>
        </w:pBdr>
      </w:pPr>
      <w:r>
        <w:rPr>
          <w:rFonts w:ascii="Times New Roman" w:hAnsi="Times New Roman" w:eastAsia="Times New Roman"/>
          <w:color w:val="1F4E79"/>
          <w:sz w:val="24"/>
        </w:rPr>
        <w:t>Я типа в звонке, но у меня ничего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22:24</w:t>
      </w:r>
    </w:p>
    <w:p>
      <w:pPr>
        <w:spacing w:after="160" w:line="276" w:lineRule="auto"/>
        <w:ind w:firstLine="425"/>
        <w:jc w:val="both"/>
        <w:pBdr>
          <w:left w:val="single" w:sz="12" w:space="8" w:color="1F4E79"/>
        </w:pBdr>
      </w:pPr>
      <w:r>
        <w:rPr>
          <w:rFonts w:ascii="Times New Roman" w:hAnsi="Times New Roman" w:eastAsia="Times New Roman"/>
          <w:color w:val="1F4E79"/>
          <w:sz w:val="24"/>
        </w:rPr>
        <w:t>Вышла из-за звонка, нихера звука нет и вам тоже походу меня не слышно.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слышно.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Ладно а по переписке нельзя обсуждать?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Мы пытаемся запустить растдэск но пока не подключается.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Капец, протоновский конф не заработал даже на другом устройстве.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Хана ему похоже.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почему не запускается RustDesk?</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AnyDesk сделали — всё нормально, подключается теперь говори что-то мы не доделали на компе тот раз.</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1. Установить дрова для звуковухи. 2. Активировать FabFilter'ы, Valhalla, Metric AB и какую-то там херню от Waves.</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Вроде всё.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22:48</w:t>
      </w:r>
    </w:p>
    <w:p>
      <w:pPr>
        <w:spacing w:after="160" w:line="276" w:lineRule="auto"/>
        <w:ind w:firstLine="425"/>
        <w:jc w:val="both"/>
        <w:pBdr>
          <w:left w:val="single" w:sz="12" w:space="8" w:color="1F4E79"/>
        </w:pBdr>
      </w:pPr>
      <w:r>
        <w:rPr>
          <w:rFonts w:ascii="Times New Roman" w:hAnsi="Times New Roman" w:eastAsia="Times New Roman"/>
          <w:color w:val="1F4E79"/>
          <w:sz w:val="24"/>
        </w:rPr>
        <w:t>Про Waves мы вроде не обсуждали, но там, короче, на рабочем столе у меня есть файл, называется как-то там по типу Ultimate Waves, и. Вот что-то в нём какая-то херня есть, я не помню уже какая. Вот что-то в ней там надо, короче, тоже. Но. Вот насчёт неё я вообще не знаю, потому, что я даже сейчас не вспомню, что там в этом файле. Я помню, что я о нём думала и что-то там нужное было, но, что я не в курсе.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22:51</w:t>
      </w:r>
    </w:p>
    <w:p>
      <w:pPr>
        <w:spacing w:after="160" w:line="276" w:lineRule="auto"/>
        <w:ind w:firstLine="425"/>
        <w:jc w:val="both"/>
        <w:pBdr>
          <w:left w:val="single" w:sz="12" w:space="8" w:color="1F4E79"/>
        </w:pBdr>
      </w:pPr>
      <w:r>
        <w:rPr>
          <w:rFonts w:ascii="Times New Roman" w:hAnsi="Times New Roman" w:eastAsia="Times New Roman"/>
          <w:color w:val="1F4E79"/>
          <w:sz w:val="24"/>
        </w:rPr>
        <w:t>Последнее ещё вспомнила: на столе на рабочем у меня лежит файл под названием что-то там… М-плагин с MeldaProduction, как так он называется. Вот в нём тоже что-то есть: там тоже то ли установщики, то ли активатор. И. Вот честно хрен знает, но тоже в экзешное что-то должно там быть.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22:55</w:t>
      </w:r>
    </w:p>
    <w:p>
      <w:pPr>
        <w:spacing w:after="160" w:line="276" w:lineRule="auto"/>
        <w:ind w:firstLine="425"/>
        <w:jc w:val="both"/>
        <w:pBdr>
          <w:left w:val="single" w:sz="12" w:space="8" w:color="C00000"/>
        </w:pBdr>
      </w:pPr>
      <w:r>
        <w:rPr>
          <w:rFonts w:ascii="Times New Roman" w:hAnsi="Times New Roman" w:eastAsia="Times New Roman"/>
          <w:color w:val="C00000"/>
          <w:sz w:val="24"/>
        </w:rPr>
        <w:t>Давай по. Вот этим всем плагинам там завтра сейчас Саша там сделает настройку Windows, чтобы чуть облегчить. Вот такое.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Ок, я спать тогда пойду.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23:00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Хорошо.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 плагинам завтра спишемся, у меня там эфир вроде вечером но он я думаю недолгий, в восемь должен закончиться.</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11 июля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09:20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Microsoft Copilot — помощник искусственного интеллекта в повседневной жизни. Общение с Copilot — это простой способ учиться, расти и обретать уверенность, и все это с помощью новейших моделей искусственного интеллекта OpenAI и Microsoft, включая DALL·E 3 и GPT-4o. Play Market: Microsoft Copilot.</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13:42</w:t>
      </w:r>
    </w:p>
    <w:p>
      <w:pPr>
        <w:spacing w:after="160" w:line="276" w:lineRule="auto"/>
        <w:ind w:firstLine="425"/>
        <w:jc w:val="both"/>
        <w:pBdr>
          <w:left w:val="single" w:sz="12" w:space="8" w:color="C00000"/>
        </w:pBdr>
      </w:pPr>
      <w:r>
        <w:rPr>
          <w:rFonts w:ascii="Times New Roman" w:hAnsi="Times New Roman" w:eastAsia="Times New Roman"/>
          <w:color w:val="C00000"/>
          <w:sz w:val="24"/>
        </w:rPr>
        <w:t>Прикинь, выбираю стабилизатор. Думаю, ну сейчас я подумаю еще там, пошел там белье постирал, там туда-сюда, потом развесил, потом еще подумал, походил там еще. Ну короче, часа два прошло, я думал, значит, покупать стабилизатор. Прихожу, он уже на 400 рублей дороже стоит. Это, что вообще такое? Как это? На Ozon? Это какое-то казино Галима или что, я не понял. Что ставки, блин, делайте ставки господа или как? Я не знаю, короче, это дурдома.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13:43</w:t>
      </w:r>
    </w:p>
    <w:p>
      <w:pPr>
        <w:spacing w:after="160" w:line="276" w:lineRule="auto"/>
        <w:ind w:firstLine="425"/>
        <w:jc w:val="both"/>
        <w:pBdr>
          <w:left w:val="single" w:sz="12" w:space="8" w:color="C00000"/>
        </w:pBdr>
      </w:pPr>
      <w:r>
        <w:rPr>
          <w:rFonts w:ascii="Times New Roman" w:hAnsi="Times New Roman" w:eastAsia="Times New Roman"/>
          <w:color w:val="C00000"/>
          <w:sz w:val="24"/>
        </w:rPr>
        <w:t>Хоть сиди. Вот так. Вот и обновляй эту страницу постоянно. Нажимай. Вот это на f5 и смотри, когда дешевле станет. Причём я заходил бы он и писал, стало дешевле. Потом я в корзину захожу, не понял, цена выше. На ту переключаю страницу, но на вкладку захожу, там меньше цена. Захожу в корзину больше, не понял, обновил страницу, а уже все, кнопка стала дешевле и исчезла? Вот как их не называть какими-то словами.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Суки.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Отпишись, пожалуйста, насчёт плагинов сегодня вечером в Силе или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напомним не только.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14:49</w:t>
      </w:r>
    </w:p>
    <w:p>
      <w:pPr>
        <w:spacing w:after="160" w:line="276" w:lineRule="auto"/>
        <w:ind w:firstLine="425"/>
        <w:jc w:val="both"/>
        <w:pBdr>
          <w:left w:val="single" w:sz="12" w:space="8" w:color="C00000"/>
        </w:pBdr>
      </w:pPr>
      <w:r>
        <w:rPr>
          <w:rFonts w:ascii="Times New Roman" w:hAnsi="Times New Roman" w:eastAsia="Times New Roman"/>
          <w:color w:val="C00000"/>
          <w:sz w:val="24"/>
        </w:rPr>
        <w:t>Слушай, хочешь миллионы просмотров и монетизацию везде, на YouTube, на TikTok? Вот тебе надо распаковщиком работать, именно. Вот так вот. Ну потом запикать какие-то моменты, и будут смотреть именно ради этого, чтобы ты… Как ты, короче, разрываешь там, в хлам, короче, как обесценить? А, можно даже название придумать. Как обесценить подарки за одну минуту?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а насчёт карандашей, кстати, ты ж можешь, в принципе, ты обычным письмом, там, владеешь, ну, там, кому-то ты можешь написать, там сидит человек рядом, ты можешь на листике быстро раз-раз написать что-то. Ну, допустим, он не знает, как какое-то слово там, неважно, иностранец, допустим, не знает, как твою фамилию написать. Ты владеешь обычным письмом?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14:58</w:t>
      </w:r>
    </w:p>
    <w:p>
      <w:pPr>
        <w:spacing w:after="160" w:line="276" w:lineRule="auto"/>
        <w:ind w:firstLine="425"/>
        <w:jc w:val="both"/>
        <w:pBdr>
          <w:left w:val="single" w:sz="12" w:space="8" w:color="1F4E79"/>
        </w:pBdr>
      </w:pPr>
      <w:r>
        <w:rPr>
          <w:rFonts w:ascii="Times New Roman" w:hAnsi="Times New Roman" w:eastAsia="Times New Roman"/>
          <w:color w:val="1F4E79"/>
          <w:sz w:val="24"/>
        </w:rPr>
        <w:t>Я сейчас подумала, типа, прикинь, мне после дня рождения, ну вот, будет мой день рождения, мне из-за полноцвестеннадцати. Кстати, да, мне в этом году из-за полноцвестеннадцати. Круто, вау, здорово. Так вот, мне подают подарки, после этого я запишу распаковку. И у меня не будет друзей.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15:03</w:t>
      </w:r>
    </w:p>
    <w:p>
      <w:pPr>
        <w:spacing w:after="160" w:line="276" w:lineRule="auto"/>
        <w:ind w:firstLine="425"/>
        <w:jc w:val="both"/>
        <w:pBdr>
          <w:left w:val="single" w:sz="12" w:space="8" w:color="C00000"/>
        </w:pBdr>
      </w:pPr>
      <w:r>
        <w:rPr>
          <w:rFonts w:ascii="Times New Roman" w:hAnsi="Times New Roman" w:eastAsia="Times New Roman"/>
          <w:color w:val="C00000"/>
          <w:sz w:val="24"/>
        </w:rPr>
        <w:t>Интернета нет, там я шеду, что белые списки или нет вообще как такового, как явления самого. Если белые списки, то можно там уже делают, уже в принципе есть приложения, которые пробивают, но конкретно на белых я не знаю, я не проверял, потому, что у нас нет белых списков. У меня вроде работает на обычном, вот на протоне, вроде мобильный даже работает. Хотя я редко выхожу, поэтому я им не пользуюсь, только, когда еду в город. Я заказываю просто себе интернет на один день, там за 80 рублей и все, потому, что он мне в принципе не нужен. Насколько я помню, в Telegram общались мы нормально, причём даже на обычном. Вот этом портале, который Warp там генерирует свой собственный. Ну а, если его нет как явления, то конечно тут уже не знаю? Я могу тебя поскидывать, можешь потестировать, пока еще у тебя есть возможность, потестировать белосписочный интернет, ну включить мобильный, и там есть портал Tor, потом киберпортал, они там понуделали. В общем. Вот эта команда. Вот, слышишь, пикает, это. Вот это у нас так электричество, прыгает что-то в розетке, короче. Я из-за-за этого начал думать про стабилизатор и попал в это казино под названием Ozon.</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15:04</w:t>
      </w:r>
    </w:p>
    <w:p>
      <w:pPr>
        <w:spacing w:after="160" w:line="276" w:lineRule="auto"/>
        <w:ind w:firstLine="425"/>
        <w:jc w:val="both"/>
        <w:pBdr>
          <w:left w:val="single" w:sz="12" w:space="8" w:color="C00000"/>
        </w:pBdr>
      </w:pPr>
      <w:r>
        <w:rPr>
          <w:rFonts w:ascii="Times New Roman" w:hAnsi="Times New Roman" w:eastAsia="Times New Roman"/>
          <w:color w:val="C00000"/>
          <w:sz w:val="24"/>
        </w:rPr>
        <w:t>Смешно, да. А. Вот этот ролик можно будет назвать «Как избавиться от друзей за две минуты»? И в течение двух минут распаковать подарки.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имею в виду белые списки ВК, например, я открыла спокойно, меня там подруга писала в этот момент, и сообщения доходили, и все окей. Но мой курс, он далеко не в ВК находится, там платформы все к белым спискам не относятся.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чё за история с Херсоном, я не знаю даже, я просто не слежу за этими событиями, поэтому я как-то не в курсе, чё там.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15:21</w:t>
      </w:r>
    </w:p>
    <w:p>
      <w:pPr>
        <w:spacing w:after="160" w:line="276" w:lineRule="auto"/>
        <w:ind w:firstLine="425"/>
        <w:jc w:val="both"/>
        <w:pBdr>
          <w:left w:val="single" w:sz="12" w:space="8" w:color="1F4E79"/>
        </w:pBdr>
      </w:pPr>
      <w:r>
        <w:rPr>
          <w:rFonts w:ascii="Times New Roman" w:hAnsi="Times New Roman" w:eastAsia="Times New Roman"/>
          <w:color w:val="1F4E79"/>
          <w:sz w:val="24"/>
        </w:rPr>
        <w:t>Фига себе, интересная фигня, я не знала даже такого. Просто, видишь, за такими новостями следить очень сложно, потому, что вообще непонятно, где хрень несут, а где правда?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15:22</w:t>
      </w:r>
    </w:p>
    <w:p>
      <w:pPr>
        <w:spacing w:after="160" w:line="276" w:lineRule="auto"/>
        <w:ind w:firstLine="425"/>
        <w:jc w:val="both"/>
        <w:pBdr>
          <w:left w:val="single" w:sz="12" w:space="8" w:color="1F4E79"/>
        </w:pBdr>
      </w:pPr>
      <w:r>
        <w:rPr>
          <w:rFonts w:ascii="Times New Roman" w:hAnsi="Times New Roman" w:eastAsia="Times New Roman"/>
          <w:color w:val="1F4E79"/>
          <w:sz w:val="24"/>
        </w:rPr>
        <w:t>И по поводу приложений, которые. Вот портал, всякие там, конечно, поскидывай, я обязательно протестирую, такое лишним точно не будет.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15:27</w:t>
      </w:r>
    </w:p>
    <w:p>
      <w:pPr>
        <w:spacing w:after="160" w:line="276" w:lineRule="auto"/>
        <w:ind w:firstLine="425"/>
        <w:jc w:val="both"/>
        <w:pBdr>
          <w:left w:val="single" w:sz="12" w:space="8" w:color="C00000"/>
        </w:pBdr>
      </w:pPr>
      <w:r>
        <w:rPr>
          <w:rFonts w:ascii="Times New Roman" w:hAnsi="Times New Roman" w:eastAsia="Times New Roman"/>
          <w:color w:val="C00000"/>
          <w:sz w:val="24"/>
        </w:rPr>
        <w:t>Ну, кстати, скажешь, когда протестируешь, мне тоже интересно, какое из-за них работает нормально.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16:05</w:t>
      </w:r>
    </w:p>
    <w:p>
      <w:pPr>
        <w:spacing w:after="160" w:line="276" w:lineRule="auto"/>
        <w:ind w:firstLine="425"/>
        <w:jc w:val="both"/>
        <w:pBdr>
          <w:left w:val="single" w:sz="12" w:space="8" w:color="C00000"/>
        </w:pBdr>
      </w:pPr>
      <w:r>
        <w:rPr>
          <w:rFonts w:ascii="Times New Roman" w:hAnsi="Times New Roman" w:eastAsia="Times New Roman"/>
          <w:color w:val="C00000"/>
          <w:sz w:val="24"/>
        </w:rPr>
        <w:t>Со стороны всегда легко смотреть, а, когда ты непосредственно занимаешься этим — это вообще другая картина. И бывает, что человек хочет… Надоел, допустим, свой стиль: он хочет отойти, он хочет уже совсем другого дать, чуть проще — но ему нормально. Он может быть думает, что он всё хорошее он уже сделал — уже можно отдохнуть и делать то, что просто идёт и идёт само. Потом оно может просто само идти: тогда пёрло так — потом не прёт; по-разному. Оно всегда легко со стороны — вот, когда ты внутри процесса, это по-другому воспринимается совсем. Мог вкус поменяться: за… Поменялся вкус — соответственно результат. Вообще на самом деле хорошую музыку делать — это всегда вкус. Поэтому первое, что в человеке воспитывать — это вкус. Когда вкус есть — соответственно человек не может выбрать что-то посредственное. Ну как он может выбрать: если. Вот он хорошо написал там он мелодию — вот он написал 8 тактов; если у него хороший вкус, он скажет: нет, мне. Вот во втором такте не нравится, неудачно; в седьмом как-то тоже не очень — начнёт переделывать. Если вкус у него так себе — он скажет: ну что, так прикольно получилось — вот и всё. Вкус решает всё. Ну и способность переделывать: даже можно знать, что-то не очень — ну лень, допустим, лень переделать.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19:06</w:t>
      </w:r>
    </w:p>
    <w:p>
      <w:pPr>
        <w:spacing w:after="160" w:line="276" w:lineRule="auto"/>
        <w:ind w:firstLine="425"/>
        <w:jc w:val="both"/>
        <w:pBdr>
          <w:left w:val="single" w:sz="12" w:space="8" w:color="1F4E79"/>
        </w:pBdr>
      </w:pPr>
      <w:r>
        <w:rPr>
          <w:rFonts w:ascii="Times New Roman" w:hAnsi="Times New Roman" w:eastAsia="Times New Roman"/>
          <w:color w:val="1F4E79"/>
          <w:sz w:val="24"/>
        </w:rPr>
        <w:t>И поясню тоже момент, что приложение Яндекс. Диск работает, то есть вот, если я в него зайду, там я увижу какие-то свои файлы, какую-то хрень, которая там уже сохранена, и оно работать будет. Наверное, ну, потому, что я заходила, оно работало вроде как. Там никаких бесконечных загрузок нет, а вот, если я захожу с сайта на Яндекс? Диск, и так уже со вторым сайтом, то есть это дело не в том, что сайт какой-то не такой, но это происходит уже с разных ресурсов, не в первый раз.</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позже зайду.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19:42</w:t>
      </w:r>
    </w:p>
    <w:p>
      <w:pPr>
        <w:spacing w:after="160" w:line="276" w:lineRule="auto"/>
        <w:ind w:firstLine="425"/>
        <w:jc w:val="both"/>
        <w:pBdr>
          <w:left w:val="single" w:sz="12" w:space="8" w:color="1F4E79"/>
        </w:pBdr>
      </w:pPr>
      <w:r>
        <w:rPr>
          <w:rFonts w:ascii="Times New Roman" w:hAnsi="Times New Roman" w:eastAsia="Times New Roman"/>
          <w:color w:val="1F4E79"/>
          <w:sz w:val="24"/>
        </w:rPr>
        <w:t>Давай так, если ты соберешься заходить, позвони мне не в Telegram, а на обычный номер? Просто я сейчас, возможно, ну, лягу спать, как-бы, но я проснусь от звонка и тогда уже зайдем разберемся.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19:42</w:t>
      </w:r>
    </w:p>
    <w:p>
      <w:pPr>
        <w:spacing w:after="160" w:line="276" w:lineRule="auto"/>
        <w:ind w:firstLine="425"/>
        <w:jc w:val="both"/>
        <w:pBdr>
          <w:left w:val="single" w:sz="12" w:space="8" w:color="1F4E79"/>
        </w:pBdr>
      </w:pPr>
      <w:r>
        <w:rPr>
          <w:rFonts w:ascii="Times New Roman" w:hAnsi="Times New Roman" w:eastAsia="Times New Roman"/>
          <w:color w:val="1F4E79"/>
          <w:sz w:val="24"/>
        </w:rPr>
        <w:t>Потому что, если ты мне напишешь, я не проснусь просто от сообщения от звонка точно, потому, что у меня виброзвонок, и я его услышу А то у меня сейчас компьютер всё равно, он выключится в какой-то момент Надо будет его как минимум включить там, ну всё такое Код ввести. И так далее.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21:28</w:t>
      </w:r>
    </w:p>
    <w:p>
      <w:pPr>
        <w:spacing w:after="160" w:line="276" w:lineRule="auto"/>
        <w:ind w:firstLine="425"/>
        <w:jc w:val="both"/>
        <w:pBdr>
          <w:left w:val="single" w:sz="12" w:space="8" w:color="C00000"/>
        </w:pBdr>
      </w:pPr>
      <w:r>
        <w:rPr>
          <w:rFonts w:ascii="Times New Roman" w:hAnsi="Times New Roman" w:eastAsia="Times New Roman"/>
          <w:color w:val="C00000"/>
          <w:sz w:val="24"/>
        </w:rPr>
        <w:t>Я зашёл и смотрю у тебя RustDesk онлайн, вот и думаю: зачем звонить, если можно зайти просто, а потом у меня просто выкинуло туда и всё, вот, и может быть и выключила, не знаю, но он выкинул меня и всё, и больше RustDesk в сети не появлялся. Вот а тем временем я набирал воду с день воды сегодня и уже пол десятого может быть завтра перенесем это?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22:06</w:t>
      </w:r>
    </w:p>
    <w:p>
      <w:pPr>
        <w:spacing w:after="160" w:line="276" w:lineRule="auto"/>
        <w:ind w:firstLine="425"/>
        <w:jc w:val="both"/>
        <w:pBdr>
          <w:left w:val="single" w:sz="12" w:space="8" w:color="1F4E79"/>
        </w:pBdr>
      </w:pPr>
      <w:r>
        <w:rPr>
          <w:rFonts w:ascii="Times New Roman" w:hAnsi="Times New Roman" w:eastAsia="Times New Roman"/>
          <w:color w:val="1F4E79"/>
          <w:sz w:val="24"/>
        </w:rPr>
        <w:t>Но я не знаю: возможно, конечно, я могла выключить в какой-то момент, но я не помню, во сколько это было. Типа у меня перемыкала колонка — из-за-за этого я выключила в какой-то момент компьютер. Это как раз могло произойти, когда ты там находился: это в это время. Вот. Ну да, можем завтра продолжить.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23:14</w:t>
      </w:r>
    </w:p>
    <w:p>
      <w:pPr>
        <w:spacing w:after="160" w:line="276" w:lineRule="auto"/>
        <w:ind w:firstLine="425"/>
        <w:jc w:val="both"/>
        <w:pBdr>
          <w:left w:val="single" w:sz="12" w:space="8" w:color="C00000"/>
        </w:pBdr>
      </w:pPr>
      <w:r>
        <w:rPr>
          <w:rFonts w:ascii="Times New Roman" w:hAnsi="Times New Roman" w:eastAsia="Times New Roman"/>
          <w:color w:val="C00000"/>
          <w:sz w:val="24"/>
        </w:rPr>
        <w:t>Какая-то феноменальная хрень, потому, что он показывает исходники, хотя он засрал специально эти файлы. Выдав их за исходники, а потом просто убрал этот слой и показал, скорее всего, чистые, как раз исходники, скорее всего, в конце были. Может быть, чуть подтюненные, но, блин, не слышно, что он Auto-Tune накрутил, вывернул на всю просто и говорит, это исходники. Он же хочет сказать, что человек поет. Вот так. Вот с Auto-Tune'ом, у него от природы Auto-Tune биологический или что. Короче, сказочные какие-то дятлы вокруг, я не знаю, на кого он рассчитывает. Реально на каких-то совершенно недалеких людей, которые поведутся на. Вот этот его кликбейтный видосик и начнут заказывать у него. Совершенно не проанализировал, натыкал там, это я тут делаю, это, все сейчас умные такие, знают, что куда натыкать, причём все наоборот было сделано. Сначала он показал неисходный материал, конечно, я так тоже могу такую рекламу сделать, взять фотографию. Допустим, хорошую, качественную или даже сгенерированную, сейчас нейронка делает так, как настоящий, в принципе. Взять эту фотку, потом засрать ее, и просто поменять местами, ну, то есть слева, ну как обычно, слева то, что было, а потом то, что стало, было чисто, справа засрал? Я просто возьму местами, поменяю, засранную поставлю, а потом чистую, скажу, вот как было, а. Вот как я исправил, вот так я умею фотографии редактировать, заказывайте у меня? Вот этот чувак именно так сделал, я не знаю, каким надо быть, чтобы это не понимать, ну. Ладно, допустим, не будем обвинять тех, кто не понимает, потому, что можно повестись просто, но это не заметит, ладно. Но он, как можно быть таким, как он, это такая, тотальная наглость вообще, я смотрю, люди абсолютно не стесняются, вообще похер, абсолютно, лишь бы бабки зарабатывать. Сыду качественно, блин.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23:21</w:t>
      </w:r>
    </w:p>
    <w:p>
      <w:pPr>
        <w:spacing w:after="160" w:line="276" w:lineRule="auto"/>
        <w:ind w:firstLine="425"/>
        <w:jc w:val="both"/>
        <w:pBdr>
          <w:left w:val="single" w:sz="12" w:space="8" w:color="1F4E79"/>
        </w:pBdr>
      </w:pPr>
      <w:r>
        <w:rPr>
          <w:rFonts w:ascii="Times New Roman" w:hAnsi="Times New Roman" w:eastAsia="Times New Roman"/>
          <w:color w:val="1F4E79"/>
          <w:sz w:val="24"/>
        </w:rPr>
        <w:t>Я сейчас о чем подумала, я тебе уже столько таких видео скинула, вот представь насколько их много, вот, если так осознать Окей. Ладно там. Вот. Ну Я к этим видео отношусь как к юмору, я с них ржу, просто для меня это как стендап, попадающийся мне в ленте, а представь человек. Реально увидит эти видео и будет по ним учиться, не дай бог. Будет воспринимать их всерьез, это же блин, ну Я сама могла столкнуться с этим. Потому, что до того как у меня там появились какие-то знакомые, курсы. И так далее, я ведь тоже смотрела YouTube.</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23:45</w:t>
      </w:r>
    </w:p>
    <w:p>
      <w:pPr>
        <w:spacing w:after="160" w:line="276" w:lineRule="auto"/>
        <w:ind w:firstLine="425"/>
        <w:jc w:val="both"/>
        <w:pBdr>
          <w:left w:val="single" w:sz="12" w:space="8" w:color="1F4E79"/>
        </w:pBdr>
      </w:pPr>
      <w:r>
        <w:rPr>
          <w:rFonts w:ascii="Times New Roman" w:hAnsi="Times New Roman" w:eastAsia="Times New Roman"/>
          <w:color w:val="1F4E79"/>
          <w:sz w:val="24"/>
        </w:rPr>
        <w:t>Кстати, это охеренный лайфхак, я что-то даже об этом не думала, блин, прикольно. Ну реально, а мог ли сделать такую херню адекватный человек? Ну какой-то. Вот конкретно, блин, интересно вообще.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он тоже уберёг меня от многих покупок, которые потом меня бы только расстроили.</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12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00:02</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на самом деле, если бы TikTok, ну. Вот этот чувак, назовём его разоблачитель, TikTok звукарёй, потому, что ХЗ, как его зовут. Короче, вот, если бы он увидел. Вот это видео, которое я тебе сегодня показала, мне кажется, он бы на это ответил не подробно и развёрнуто, а просто такой сказал бы, ну и долбоёб? Типа реально. Чувак просто, ну, охренел, короче. Да. И сводить умудряется, и разводить. Очень интересная личность.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00:04</w:t>
      </w:r>
    </w:p>
    <w:p>
      <w:pPr>
        <w:spacing w:after="160" w:line="276" w:lineRule="auto"/>
        <w:ind w:firstLine="425"/>
        <w:jc w:val="both"/>
        <w:pBdr>
          <w:left w:val="single" w:sz="12" w:space="8" w:color="1F4E79"/>
        </w:pBdr>
      </w:pPr>
      <w:r>
        <w:rPr>
          <w:rFonts w:ascii="Times New Roman" w:hAnsi="Times New Roman" w:eastAsia="Times New Roman"/>
          <w:color w:val="1F4E79"/>
          <w:sz w:val="24"/>
        </w:rPr>
        <w:t>Я не знаю, может говорил, у нас тоже на курсе есть чувак, его зовут Андрей, он фанат Reaper, он постоянно пишет скрипты для Reaper Посвятил этому свою жизнь, мне кажется. Потому, что он буквально сегодня в эфире говорил про новый скрипт, который написал И теперь у него Reaper сам выстраивает балансы, что-то там нажатием одной кнопки, что ли, ну. Короче, он там вообще прям Постоянно этим занимается, но это по-моему не тот Андрей. Который наш общий знакомый, Хотя будет прикольно, если тот, но вроде нет, это другой какой-то, ну. Потому, что у него в Telegram аккаунт другой.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00:06</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именно про Pulsar пришла речь: то, что там, короче, там речь шла про Pulsar и про интермодуляции. Честно, я не буду в это лезть, потому, что я в этом не разбираюсь и своё мнение хоть по этому поводу высказывать не буду. Если будет интересно — то поизучай как-то эту инфу, но. Вот видео разве, что посмотрю. И в принципе. Вот так вот.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00:13</w:t>
      </w:r>
    </w:p>
    <w:p>
      <w:pPr>
        <w:spacing w:after="160" w:line="276" w:lineRule="auto"/>
        <w:ind w:firstLine="425"/>
        <w:jc w:val="both"/>
        <w:pBdr>
          <w:left w:val="single" w:sz="12" w:space="8" w:color="1F4E79"/>
        </w:pBdr>
      </w:pPr>
      <w:r>
        <w:rPr>
          <w:rFonts w:ascii="Times New Roman" w:hAnsi="Times New Roman" w:eastAsia="Times New Roman"/>
          <w:color w:val="1F4E79"/>
          <w:sz w:val="24"/>
        </w:rPr>
        <w:t>А люди просто не любят, когда кто-то другой становится лучше, потому, что бывает так, что они сами. Например, не то, чтобы прям охренеть, а тут кто-то на их глазах становится лучше. Развивается. Пытается свой уровень повысить и как-бы этим людям просто становится завидно, и они начинают тыкать прошлым просто для того, чтобы как-то напомнить человеку, чтобы он знал свое типа, место и все такое.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00:16</w:t>
      </w:r>
    </w:p>
    <w:p>
      <w:pPr>
        <w:spacing w:after="160" w:line="276" w:lineRule="auto"/>
        <w:ind w:firstLine="425"/>
        <w:jc w:val="both"/>
        <w:pBdr>
          <w:left w:val="single" w:sz="12" w:space="8" w:color="C00000"/>
        </w:pBdr>
      </w:pPr>
      <w:r>
        <w:rPr>
          <w:rFonts w:ascii="Times New Roman" w:hAnsi="Times New Roman" w:eastAsia="Times New Roman"/>
          <w:color w:val="C00000"/>
          <w:sz w:val="24"/>
        </w:rPr>
        <w:t>Да, гнилая черта довольно-таки у людей.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00:20</w:t>
      </w:r>
    </w:p>
    <w:p>
      <w:pPr>
        <w:spacing w:after="160" w:line="276" w:lineRule="auto"/>
        <w:ind w:firstLine="425"/>
        <w:jc w:val="both"/>
        <w:pBdr>
          <w:left w:val="single" w:sz="12" w:space="8" w:color="1F4E79"/>
        </w:pBdr>
      </w:pPr>
      <w:r>
        <w:rPr>
          <w:rFonts w:ascii="Times New Roman" w:hAnsi="Times New Roman" w:eastAsia="Times New Roman"/>
          <w:color w:val="1F4E79"/>
          <w:sz w:val="24"/>
        </w:rPr>
        <w:t>Бады — это добавки, они не считаются лечебными, да, их нельзя воспринимать как лечение. Я тоже пью Омега-3 иногда. Я вообще очень интересный человек. Я сначала довожу себя до состояния того, что мой организм просит пощады, потому, что я не высыпаюсь, что-то где-то лишаю себя там то сна, то еще чего-то. Такая, блин, надо витаминки попить, что-то как-то не очень. Логика.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00:23</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когда так в вопросах медицины делают, это вообще страшно, это не просто уже там какая-то, ну. Вот разводит людей, это уже реально страшно, это уже прям может коснуться, может навредить жизни и здоровью человека, это уже вообще прям отсутствие морали какое-то полное.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00:29</w:t>
      </w:r>
    </w:p>
    <w:p>
      <w:pPr>
        <w:spacing w:after="160" w:line="276" w:lineRule="auto"/>
        <w:ind w:firstLine="425"/>
        <w:jc w:val="both"/>
        <w:pBdr>
          <w:left w:val="single" w:sz="12" w:space="8" w:color="1F4E79"/>
        </w:pBdr>
      </w:pPr>
      <w:r>
        <w:rPr>
          <w:rFonts w:ascii="Times New Roman" w:hAnsi="Times New Roman" w:eastAsia="Times New Roman"/>
          <w:color w:val="1F4E79"/>
          <w:sz w:val="24"/>
        </w:rPr>
        <w:t>Надо было звук выключить на телефоне, потому что, ну, я, видишь, я думала, может, ты мне позвонишь, но я думаю, что всегда телефон включен сейчас на вибрации, потому, что по курсу приходит, по… Ещё там чему-то приходит, надо сразу видеть это. А на звуковое уведомление это перебор ставить, это будет пищать что-то ещё нафиг, поэтому вибрация? А, когда одно сообщение пришло, провибрировало, можно и не проснуться от этого? А, когда поток пошёл, тут уже, ну, это как от звонка будет постоянно, и в итоге от этого я и проснусь?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Лёг в 4, потом… Ой, почему мне сегодня, так как-то нехорошо? Надо витаминки попить.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00:31</w:t>
      </w:r>
    </w:p>
    <w:p>
      <w:pPr>
        <w:spacing w:after="160" w:line="276" w:lineRule="auto"/>
        <w:ind w:firstLine="425"/>
        <w:jc w:val="both"/>
        <w:pBdr>
          <w:left w:val="single" w:sz="12" w:space="8" w:color="1F4E79"/>
        </w:pBdr>
      </w:pPr>
      <w:r>
        <w:rPr>
          <w:rFonts w:ascii="Times New Roman" w:hAnsi="Times New Roman" w:eastAsia="Times New Roman"/>
          <w:color w:val="1F4E79"/>
          <w:sz w:val="24"/>
        </w:rPr>
        <w:t>Знаешь, что какое-то прям лицемерие по отношению к своему организму, типа он работает, он старается, а потом такая, что-то его, получается, гоняют и гоняют, а потом, ой, а почему. Вот плохо, что не так вообще, все же нормально было?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Офигеть, на Wildberries чего ночью, типа, реально, скидки больше. Просто я сейчас захожу, смотрю, листаю Wildberries, ну да, самое время пристать в Wildberries. Вот, и там я залезла к себе в корзину, смотрю, чего мне там валяется, и там прям такие скидки конкретные, типа. Я, конечно, не сравнивала, ну, сегодня днем я не смотрела, ну да, прям приличные скидки такие.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11:41</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хватило интернета отправить тебе видео, но не хватило интернета его подписать. Так вот, у меня вопрос к моей ленте YouTube. Где я так согрешила в этой жизни? Я готова вытерпеть 100 видео подряд про звукарёй-мошенников. Я готова вытерпеть, я не знаю, 50 тупейших видео про, ну ладно, может даже психологов каких-нибудь, но не. Вот это. Но не. Вот это. Я, короче, всё, я удаляю YouTube.</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11:45</w:t>
      </w:r>
    </w:p>
    <w:p>
      <w:pPr>
        <w:spacing w:after="160" w:line="276" w:lineRule="auto"/>
        <w:ind w:firstLine="425"/>
        <w:jc w:val="both"/>
        <w:pBdr>
          <w:left w:val="single" w:sz="12" w:space="8" w:color="1F4E79"/>
        </w:pBdr>
      </w:pPr>
      <w:r>
        <w:rPr>
          <w:rFonts w:ascii="Times New Roman" w:hAnsi="Times New Roman" w:eastAsia="Times New Roman"/>
          <w:color w:val="1F4E79"/>
          <w:sz w:val="24"/>
        </w:rPr>
        <w:t>Да, согласна, происходит полнейший пиздец, ну реально по-другому не сказание, просто… Реально, уже сколько, пять лет происходит этот треш весь? Ну вообще нет, треш происходит дольше. Но сейчас он просто сильно обострился и. Поэтому очень заметен.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11:56</w:t>
      </w:r>
    </w:p>
    <w:p>
      <w:pPr>
        <w:spacing w:after="160" w:line="276" w:lineRule="auto"/>
        <w:ind w:firstLine="425"/>
        <w:jc w:val="both"/>
        <w:pBdr>
          <w:left w:val="single" w:sz="12" w:space="8" w:color="C00000"/>
        </w:pBdr>
      </w:pPr>
      <w:r>
        <w:rPr>
          <w:rFonts w:ascii="Times New Roman" w:hAnsi="Times New Roman" w:eastAsia="Times New Roman"/>
          <w:color w:val="C00000"/>
          <w:sz w:val="24"/>
        </w:rPr>
        <w:t>Там, ну я не знаю, я просто YouTube не смотрю в таком режиме как TikTok, а в TikTok есть кнопка не нравится? Ты можешь нажимать, и оно будет запоминать, что тебе не нравится. По такому же принципу, как и нравится. И, если там это есть, я думаю тебе надо использовать эту кнопку обязательно.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11:57</w:t>
      </w:r>
    </w:p>
    <w:p>
      <w:pPr>
        <w:spacing w:after="160" w:line="276" w:lineRule="auto"/>
        <w:ind w:firstLine="425"/>
        <w:jc w:val="both"/>
        <w:pBdr>
          <w:left w:val="single" w:sz="12" w:space="8" w:color="C00000"/>
        </w:pBdr>
      </w:pPr>
      <w:r>
        <w:rPr>
          <w:rFonts w:ascii="Times New Roman" w:hAnsi="Times New Roman" w:eastAsia="Times New Roman"/>
          <w:color w:val="C00000"/>
          <w:sz w:val="24"/>
        </w:rPr>
        <w:t>Кстати насчёт компа я сейчас смотрю, что я вижу в сети тебя в RustDesk, я могу зайти сейчас.</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11:57</w:t>
      </w:r>
    </w:p>
    <w:p>
      <w:pPr>
        <w:spacing w:after="160" w:line="276" w:lineRule="auto"/>
        <w:ind w:firstLine="425"/>
        <w:jc w:val="both"/>
        <w:pBdr>
          <w:left w:val="single" w:sz="12" w:space="8" w:color="1F4E79"/>
        </w:pBdr>
      </w:pPr>
      <w:r>
        <w:rPr>
          <w:rFonts w:ascii="Times New Roman" w:hAnsi="Times New Roman" w:eastAsia="Times New Roman"/>
          <w:color w:val="1F4E79"/>
          <w:sz w:val="24"/>
        </w:rPr>
        <w:t>В YouTube тоже есть кнопка «не нравится», ты даже не представляешь, сколько же видео мне не нравятся, но они не перестают от этого висеть в моей ленте. Я нажимаю на какой-то ролик, что мне не нравится и, что я вижу Я вижу снова ролик на подобную тему.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11:58</w:t>
      </w:r>
    </w:p>
    <w:p>
      <w:pPr>
        <w:spacing w:after="160" w:line="276" w:lineRule="auto"/>
        <w:ind w:firstLine="425"/>
        <w:jc w:val="both"/>
        <w:pBdr>
          <w:left w:val="single" w:sz="12" w:space="8" w:color="1F4E79"/>
        </w:pBdr>
      </w:pPr>
      <w:r>
        <w:rPr>
          <w:rFonts w:ascii="Times New Roman" w:hAnsi="Times New Roman" w:eastAsia="Times New Roman"/>
          <w:color w:val="1F4E79"/>
          <w:sz w:val="24"/>
        </w:rPr>
        <w:t>Да, в целом можешь зайти, у меня там ничего вроде, все равно пока жду. Так, что да, можно.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11:59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теперь страшно, у тебя получается ты можешь зайти в мой комп вообще без моего ведома, потому что, ну, если у тебя пароль есть. Типа я могу сидеть в компе, и ты в это время тоже можешь сидеть в моем компе, я могу об этом быть не в курсе.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12:00</w:t>
      </w:r>
    </w:p>
    <w:p>
      <w:pPr>
        <w:spacing w:after="160" w:line="276" w:lineRule="auto"/>
        <w:ind w:firstLine="425"/>
        <w:jc w:val="both"/>
        <w:pBdr>
          <w:left w:val="single" w:sz="12" w:space="8" w:color="C00000"/>
        </w:pBdr>
      </w:pPr>
      <w:r>
        <w:rPr>
          <w:rFonts w:ascii="Times New Roman" w:hAnsi="Times New Roman" w:eastAsia="Times New Roman"/>
          <w:color w:val="C00000"/>
          <w:sz w:val="24"/>
        </w:rPr>
        <w:t>Да и буду переводить в оффшоры куда-нибудь в швейцарию там евро миллиарды.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Евро, ладно, переводи сколько хочешь. Проблема будет, если ты будешь наблюдать за тем, как я работаю над каким-нибудь проектом в Reaper'е. Я буду знать, что ты видишь каждое мое действие там. Вот это будет, правда, очень плохо, это будет.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12:01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Потом ты сможешь меня этим шантажировать до конца моей жизни.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12:02</w:t>
      </w:r>
    </w:p>
    <w:p>
      <w:pPr>
        <w:spacing w:after="160" w:line="276" w:lineRule="auto"/>
        <w:ind w:firstLine="425"/>
        <w:jc w:val="both"/>
        <w:pBdr>
          <w:left w:val="single" w:sz="12" w:space="8" w:color="C00000"/>
        </w:pBdr>
      </w:pPr>
      <w:r>
        <w:rPr>
          <w:rFonts w:ascii="Times New Roman" w:hAnsi="Times New Roman" w:eastAsia="Times New Roman"/>
          <w:color w:val="C00000"/>
          <w:sz w:val="24"/>
        </w:rPr>
        <w:t>Да ещё продавать можно эти видео и сделать, короче, там типа частный канал, и вступление в этот канал за 15 звёзд, допустим, а там. Вот эти видео собраны?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12:03</w:t>
      </w:r>
    </w:p>
    <w:p>
      <w:pPr>
        <w:spacing w:after="160" w:line="276" w:lineRule="auto"/>
        <w:ind w:firstLine="425"/>
        <w:jc w:val="both"/>
        <w:pBdr>
          <w:left w:val="single" w:sz="12" w:space="8" w:color="C00000"/>
        </w:pBdr>
      </w:pPr>
      <w:r>
        <w:rPr>
          <w:rFonts w:ascii="Times New Roman" w:hAnsi="Times New Roman" w:eastAsia="Times New Roman"/>
          <w:color w:val="C00000"/>
          <w:sz w:val="24"/>
        </w:rPr>
        <w:t>Ещё бы зайти в телефон твой, потому, что непонятно, с чего бы у тебя не работает этот VPN: по идее он должен работать — Proton даже бесплатный, он абсолютно нормально работает. Но там надо знать, в чём суть вообще, потому что, когда нет звонков по Telegram — это, конечно, очень печально.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12:03</w:t>
      </w:r>
    </w:p>
    <w:p>
      <w:pPr>
        <w:spacing w:after="160" w:line="276" w:lineRule="auto"/>
        <w:ind w:firstLine="425"/>
        <w:jc w:val="both"/>
        <w:pBdr>
          <w:left w:val="single" w:sz="12" w:space="8" w:color="1F4E79"/>
        </w:pBdr>
      </w:pPr>
      <w:r>
        <w:rPr>
          <w:rFonts w:ascii="Times New Roman" w:hAnsi="Times New Roman" w:eastAsia="Times New Roman"/>
          <w:color w:val="1F4E79"/>
          <w:sz w:val="24"/>
        </w:rPr>
        <w:t>Я представляю больше ночами звонить типа. Ну с тебя 15 тысяч я не солью то как ты повесила эквалайзер на вокал и запорола его окончательно это когда, конечно. Сейчас — перерыв. Ну блин, кто-то знаешь кто-то боится, что там фотографии солью там какие-то видео мне пофиг вы мой Viber не сливайте пожалуйста.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12:04</w:t>
      </w:r>
    </w:p>
    <w:p>
      <w:pPr>
        <w:spacing w:after="160" w:line="276" w:lineRule="auto"/>
        <w:ind w:firstLine="425"/>
        <w:jc w:val="both"/>
        <w:pBdr>
          <w:left w:val="single" w:sz="12" w:space="8" w:color="C00000"/>
        </w:pBdr>
      </w:pPr>
      <w:r>
        <w:rPr>
          <w:rFonts w:ascii="Times New Roman" w:hAnsi="Times New Roman" w:eastAsia="Times New Roman"/>
          <w:color w:val="C00000"/>
          <w:sz w:val="24"/>
        </w:rPr>
        <w:t>А знаешь, это слить можно. Вот этому TikTok-звукарю, чтобы он разобрал подробно.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12:04</w:t>
      </w:r>
    </w:p>
    <w:p>
      <w:pPr>
        <w:spacing w:after="160" w:line="276" w:lineRule="auto"/>
        <w:ind w:firstLine="425"/>
        <w:jc w:val="both"/>
        <w:pBdr>
          <w:left w:val="single" w:sz="12" w:space="8" w:color="1F4E79"/>
        </w:pBdr>
      </w:pPr>
      <w:r>
        <w:rPr>
          <w:rFonts w:ascii="Times New Roman" w:hAnsi="Times New Roman" w:eastAsia="Times New Roman"/>
          <w:color w:val="1F4E79"/>
          <w:sz w:val="24"/>
        </w:rPr>
        <w:t>Про VPN мне тоже не понятно, потому, что у меня эта конфигурация, которую ты создал в Proton, она идеально ведь работала, вот мы же созванивались, мы всю ночь на телефоне висели, и все нормально было. А потом, когда я снова попыталась ею поработать, все, она уже ни в какую? Причём, когда я ее включаю, у меня не только Telegram не работает, у меня не работает YouTube и прочая хрень. То есть, она сломанная как будто бы, но это же не должно так быть.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Если сегодня мне приснится кошмар на тему того, что TikTok-звукарь увидел, как я… Ну, чё я вообще там… Это жестоко. Это очень жестоко.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12:09</w:t>
      </w:r>
    </w:p>
    <w:p>
      <w:pPr>
        <w:spacing w:after="160" w:line="276" w:lineRule="auto"/>
        <w:ind w:firstLine="425"/>
        <w:jc w:val="both"/>
        <w:pBdr>
          <w:left w:val="single" w:sz="12" w:space="8" w:color="C00000"/>
        </w:pBdr>
      </w:pPr>
      <w:r>
        <w:rPr>
          <w:rFonts w:ascii="Times New Roman" w:hAnsi="Times New Roman" w:eastAsia="Times New Roman"/>
          <w:color w:val="C00000"/>
          <w:sz w:val="24"/>
        </w:rPr>
        <w:t>Вообще, у меня есть… Ну, я никуда ничего не сливаю, хотя у меня очень много есть, например, разговоры телефонные. У меня телефон, он сам… Я не знаю, такой волшебный телефон, что он сам пишет, когда, ну, с обычной SIM-картой, когда звонят по обычному телефону, у него врубается. Вот это вот. И потом, когда в контакт ты заходишь, просто список контактов, там помимо того, что имя, фамилия, номер телефона, там еще кнопочка есть запися разговора. Думаю, ну, блин, ну ладно. Может быть, кстати, иногда полезно, что-то забываешь, там надо переслушать. Особенно, когда звонишь в газовую службу, тебе говорят адрес, куда надо пойти. Ну, я имею в виду, нормальный адрес. Никогда посылают, а, когда нужно отнести, оформить какие-то документы? И тебе, чтобы не записывать. Короче, а вообще у меня есть еще 15-летние давности, например, записи? Мне вообще интересно, как-то, знаешь, потом историю ковырять. Но кроме. Вот этих людей, с которыми это записано, я был несколько лет назад, я скинул человеку, с ним разговор с этим человеком лет 15 до этого. Человек в шоке был, конечно. Но ты не представляешь, насколько это интересно, потому, что все поменялось нахрен. Все вообще по-другому, и ты слышишь, что тогда так было. Это уже интересно становится. Если. Вот сейчас по-горячему, это нахрен надо, казалось бы. А. Вот потом, в будущем, это с ценностью становится, потому, что все этого нет? Ушло, все, много лет прошло. И это автоматически становится какой-то ценностью, потому, что большая разница, контраст с этим. И, конечно, я бы мог сделать сайт, на котором это все. Вопрос, зачем оно надо? Это мне, допустим, интересно чисто ретро-медитация. Иногда интересно погрузиться в ту атмосферу. Оно тебя погружает в то время. Ты вспоминаешь, что это может быть, как, знаешь, такая терапия, ностальгия, терапия. И ты что-то можешь вспоминать, как оно было. И из-за-за этого, вот это время, в котором ты сейчас находишься, воспринимается уже чуть иначе. И даже чуть свежее, наверное, более свежим взглядом смотришь другим из-за-за. Вот этого. Иногда можно ради интереса что-то такое погрузиться. Но зачем люди занимаются продажами? Ладно, если какая-то информация интересная ради денег. А вообще это очень подло и мерзопакостно? Я могу скинуть тому, с кем был этот разговор. Либо человеку, который каким-то образом посвящен либо человеку, которому абсолютно доверять можно. И то это будет в контексте, и то это будет там. Ну короче, ничего такого особого там нет, во-первых. Во-вторых, этот человек сам ничего с этим не сделает. То есть надо знать вообще, где, кому, как и когда. А какой-нибудь скотиняки, которые там? Такие люди просто отсеиваются. У меня фильтр хороший есть. У меня даже так, если человек что-то маломальски там сделал, я могу его отсеять сразу. Вот так.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12:09</w:t>
      </w:r>
    </w:p>
    <w:p>
      <w:pPr>
        <w:spacing w:after="160" w:line="276" w:lineRule="auto"/>
        <w:ind w:firstLine="425"/>
        <w:jc w:val="both"/>
        <w:pBdr>
          <w:left w:val="single" w:sz="12" w:space="8" w:color="1F4E79"/>
        </w:pBdr>
      </w:pPr>
      <w:r>
        <w:rPr>
          <w:rFonts w:ascii="Times New Roman" w:hAnsi="Times New Roman" w:eastAsia="Times New Roman"/>
          <w:color w:val="1F4E79"/>
          <w:sz w:val="24"/>
        </w:rPr>
        <w:t>У тебя. В общем и целом много возможностей чё-то кому-то слить, потому что, как минимум, из-за-за твоей программы. Те, кто её купил, ты можешь спокойно взять файлы, которые туда кто-то загружает, и чё хочешь, по сути, можешь с ними 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12:10</w:t>
      </w:r>
    </w:p>
    <w:p>
      <w:pPr>
        <w:spacing w:after="160" w:line="276" w:lineRule="auto"/>
        <w:ind w:firstLine="425"/>
        <w:jc w:val="both"/>
        <w:pBdr>
          <w:left w:val="single" w:sz="12" w:space="8" w:color="C00000"/>
        </w:pBdr>
      </w:pPr>
      <w:r>
        <w:rPr>
          <w:rFonts w:ascii="Times New Roman" w:hAnsi="Times New Roman" w:eastAsia="Times New Roman"/>
          <w:color w:val="C00000"/>
          <w:sz w:val="24"/>
        </w:rPr>
        <w:t>Насчёт VPN, смотри, у меня лично, я включаю тумблер, у меня бывает, что он. Вот он включился, а потом это там точка есть, и эта точка, она либо серого цвета, либо зелёного, если она серая. Значит она не работает, если зелёный, всё нормально, так. Вот бывает, что с зелёным она долго не становится, и вообще. Вот не подключается и не подключается. Потом выключаешь, всё закрываешь, все приложения закрываешь, опять открываешь, и она через там секунд 15, она становится зелёной. Вот там бывает такое, что оно не сразу подключается, так, что здесь я не знаю, это надо видеть, что какие настройки. Может быть там настройка, хотя по умолчанию в принципе всё должно работать.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спасибо за уточнение, что нормальный адрес, говорят. Я-то уж подумала, что… Я-то уж подумала, что, ну, куда пойти всем нехорошим людям.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12:12</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я тоже люблю ковыряться в старых переписках в каких-то. Если бы у меня записи разговоров были — тоже было бы интересно. Я, когда нашла переписку на старом аккаунте с тобой — переписка у меня там есть полтора года назад, которая была, — ну типа я фигела, мне прикольно было там что-то послушать: посмотрела фильмец как будто бы.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12:16</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же второй конфиг работает, который тоже портал тоже: только с ним не работают звонки в Telegram, но он сам работает — там все ресурсы типа YouTube и прочего открывает. А этот он несколько дней. Вот так вот: то есть это не один раз. Вот случилось — он и сейчас не работает. Его, по-моему, вчера пробовал подключать снова — нет, он вообще никак.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12:18</w:t>
      </w:r>
    </w:p>
    <w:p>
      <w:pPr>
        <w:spacing w:after="160" w:line="276" w:lineRule="auto"/>
        <w:ind w:firstLine="425"/>
        <w:jc w:val="both"/>
        <w:pBdr>
          <w:left w:val="single" w:sz="12" w:space="8" w:color="C00000"/>
        </w:pBdr>
      </w:pPr>
      <w:r>
        <w:rPr>
          <w:rFonts w:ascii="Times New Roman" w:hAnsi="Times New Roman" w:eastAsia="Times New Roman"/>
          <w:color w:val="C00000"/>
          <w:sz w:val="24"/>
        </w:rPr>
        <w:t>На счёт старой переписки, ну. Вот у нас же тоже огромная там история, но действительно, я не знаю, я там каких-то голосовых тебе говорил там свои политические взгляды, а этих сообщений дофига, я теперь не знаю в каком это я сказал, мне-то надо переслушивать. Вот. Либо сносить все мои голосовые. Потому что, ну, кто знает вообще где, где и как они окажутся, кто их проанализирует, ну, я не знаю, причём я еще-то могу сказать в середине где-то этого сообщения, и, короче, я не знаю, ну, что 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12:20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Короче, я захожу в этот, в комп твой. Вот она уже болтает что-то. Ну еще и с глюками. Болтает, болтает что-то. Ну я изображения пока не вижу. Еще и глючит, видимо интернет глючит. Болтает, болтает.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12:20</w:t>
      </w:r>
    </w:p>
    <w:p>
      <w:pPr>
        <w:spacing w:after="160" w:line="276" w:lineRule="auto"/>
        <w:ind w:firstLine="425"/>
        <w:jc w:val="both"/>
        <w:pBdr>
          <w:left w:val="single" w:sz="12" w:space="8" w:color="1F4E79"/>
        </w:pBdr>
      </w:pPr>
      <w:r>
        <w:rPr>
          <w:rFonts w:ascii="Times New Roman" w:hAnsi="Times New Roman" w:eastAsia="Times New Roman"/>
          <w:color w:val="1F4E79"/>
          <w:sz w:val="24"/>
        </w:rPr>
        <w:t>Да, понятно, что тебе такое не нужно, сливать какие-то там чужие файлы и прочее, что-то. Вот это все. Но, по идее, вот, если вдруг тебе это было бы нужно, то есть ты бы мог это сделать, и в этом и прикол всех программ, всех мессенджеров, вот по сути в которых мы переписываемся. Возможно, наши переписки уже продали, прочитали и не знаю вообще, что там еще с ними сделали.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12:23</w:t>
      </w:r>
    </w:p>
    <w:p>
      <w:pPr>
        <w:spacing w:after="160" w:line="276" w:lineRule="auto"/>
        <w:ind w:firstLine="425"/>
        <w:jc w:val="both"/>
        <w:pBdr>
          <w:left w:val="single" w:sz="12" w:space="8" w:color="C00000"/>
        </w:pBdr>
      </w:pPr>
      <w:r>
        <w:rPr>
          <w:rFonts w:ascii="Times New Roman" w:hAnsi="Times New Roman" w:eastAsia="Times New Roman"/>
          <w:color w:val="C00000"/>
          <w:sz w:val="24"/>
        </w:rPr>
        <w:t>Ну, кстати, я же использовал AyuGram, а не Telegram? И. Вот он может, но, хотя у него открытый исходный код, и он есть на GitHub. И вроде как его там проанализировали. Ну открытая, в общем, ПО. И там можно посмотреть, сливает или нет. Ну, опять же, я не знаю. Просто можно открытый исходный код один выложить, а скомпилированную другую программу. Но можно взять открытый исходный код и самому скомпилировать. Ну, посмотреть, что в нём ничего нет. А, кстати, это идея, слушай. А что, если мне скачать открытый исходный код этого AyuGram и нейронку попросить проверить всё, а потом скомпилировать? Она скажет, да, дырок нет, никто ничего не сливает. И. Вот будет надёжная программа. Просто у него возможности больше, чем у обычного Telegram. А подозрения вызывают именно те, у которых закрытый исходный код? А так, да, любые, вообще любое приложение может сливать вообще без проблем? Я поставил на телефон, который у меня для всех. Вот этих госприложений. Я поставил туда все эти госуслуги, там. Вот это всё. И мне сам Android постоянно пишет. Осторожно, чувствительные данные там. И он мне всё время присылает предупреждения. И я должен подтверждать, что да, я согласен, я согласен. И он мне пишет список, куда эта программа лезет. Микрофон, геолокация, контакты там. И все программы, которые у меня стоят, все туда лезут. Все госуслуги, банки, все Т-банк, Ozon Банк. Всё, что там установлено, все лезут туда, куда им не надо. И сам Android кричит об этом. Осторожно, вот они лезут туда, куда не надо. Понимаешь, что происходит?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12:25</w:t>
      </w:r>
    </w:p>
    <w:p>
      <w:pPr>
        <w:spacing w:after="160" w:line="276" w:lineRule="auto"/>
        <w:ind w:firstLine="425"/>
        <w:jc w:val="both"/>
        <w:pBdr>
          <w:left w:val="single" w:sz="12" w:space="8" w:color="1F4E79"/>
        </w:pBdr>
      </w:pPr>
      <w:r>
        <w:rPr>
          <w:rFonts w:ascii="Times New Roman" w:hAnsi="Times New Roman" w:eastAsia="Times New Roman"/>
          <w:color w:val="1F4E79"/>
          <w:sz w:val="24"/>
        </w:rPr>
        <w:t>А у меня просто, видишь, наши самые старые переписки, прям первые, 24-го года, они не сохранились, потому что… Да хрен знает почему, я там что-то где-то когда-то поудаляла, наверное. И. Поэтому у меня самое старое, это… Март 25-го.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12:26</w:t>
      </w:r>
    </w:p>
    <w:p>
      <w:pPr>
        <w:spacing w:after="160" w:line="276" w:lineRule="auto"/>
        <w:ind w:firstLine="425"/>
        <w:jc w:val="both"/>
        <w:pBdr>
          <w:left w:val="single" w:sz="12" w:space="8" w:color="1F4E79"/>
        </w:pBdr>
      </w:pPr>
      <w:r>
        <w:rPr>
          <w:rFonts w:ascii="Times New Roman" w:hAnsi="Times New Roman" w:eastAsia="Times New Roman"/>
          <w:color w:val="1F4E79"/>
          <w:sz w:val="24"/>
        </w:rPr>
        <w:t>Но, если фильтровать сообщения на наличие политических взглядов, проще удалить историю чата, потому, что сообщений было вообще, их в принципе очень много, любых, то есть, чтобы переслушать всю нашу переписку, это будет дохрена времени на это уйдет, просто дохрена.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Фига себе, у меня наушники просто подключены, я этих демонических звуков даже не слышу, сейчас подойду, что тут происходит вообще? Ну сейчас вроде ничего не происходит.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12:27</w:t>
      </w:r>
    </w:p>
    <w:p>
      <w:pPr>
        <w:spacing w:after="160" w:line="276" w:lineRule="auto"/>
        <w:ind w:firstLine="425"/>
        <w:jc w:val="both"/>
        <w:pBdr>
          <w:left w:val="single" w:sz="12" w:space="8" w:color="C00000"/>
        </w:pBdr>
      </w:pPr>
      <w:r>
        <w:rPr>
          <w:rFonts w:ascii="Times New Roman" w:hAnsi="Times New Roman" w:eastAsia="Times New Roman"/>
          <w:color w:val="C00000"/>
          <w:sz w:val="24"/>
        </w:rPr>
        <w:t>Есть другой вариант: не слушать её — просто её скачать. Там же есть в Telegram функция «экспорт истории», потом загрузить — даже до фига, конечно, аудио, но в принципе можно загрузить эти все голосовые в нейросети, попросить её указать конкретно, в каком сообщении это всё происходит. Хотя… Хотя да, проще вообще.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12:28</w:t>
      </w:r>
    </w:p>
    <w:p>
      <w:pPr>
        <w:spacing w:after="160" w:line="276" w:lineRule="auto"/>
        <w:ind w:firstLine="425"/>
        <w:jc w:val="both"/>
        <w:pBdr>
          <w:left w:val="single" w:sz="12" w:space="8" w:color="1F4E79"/>
        </w:pBdr>
      </w:pPr>
      <w:r>
        <w:rPr>
          <w:rFonts w:ascii="Times New Roman" w:hAnsi="Times New Roman" w:eastAsia="Times New Roman"/>
          <w:color w:val="1F4E79"/>
          <w:sz w:val="24"/>
        </w:rPr>
        <w:t>Ну, по идее, даже, если открытые ПО, они могли просто не указать те, как сказать, те части кода, которые позволяют сливать. Я, конечно, в этом вообще не разбираюсь, но, по идее, это возможно.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12:30</w:t>
      </w:r>
    </w:p>
    <w:p>
      <w:pPr>
        <w:spacing w:after="160" w:line="276" w:lineRule="auto"/>
        <w:ind w:firstLine="425"/>
        <w:jc w:val="both"/>
        <w:pBdr>
          <w:left w:val="single" w:sz="12" w:space="8" w:color="C00000"/>
        </w:pBdr>
      </w:pPr>
      <w:r>
        <w:rPr>
          <w:rFonts w:ascii="Times New Roman" w:hAnsi="Times New Roman" w:eastAsia="Times New Roman"/>
          <w:color w:val="C00000"/>
          <w:sz w:val="24"/>
        </w:rPr>
        <w:t>Да, просто я забыл одну вещь, когда я тебе говорил, что можно выложить одну, а компиляцию другую? Но прикол в том, что, если у тебя есть доступ к открытому коду исходному, ты его сам можешь скомпилировать. Вот чём прикол. Ты можешь этот код скачать, полностью проверить, что ничего нет, и его же скомпилировать в готовое приложение. И там этого не будет, потому, что его не было в том коде, который ты взял компилировать. Вот чём прикол. Человек сам может собрать из-за открытого кода это приложение. Просто открытый исходный код это куча файлов, проще говоря. Лежит в папке куча, куча сотни тысяч файлов разных. И это не собранное приложение. То есть оно разобрано, короче. Это как компьютер, запчасти приехали, тебе его надо собрать. Ты видишь, что все запчасти нормальные, и собираешь их в одну кучу. Вот в чём прикол. Я тоже так думал. А до меня сейчас дошло, пока я тебе рассказывал, до меня дошло, что да, так можно сделать, но это для тех, кому лень будет собирать из-за исходного кода. И они возьмут, ну. Вот лежит исходный и рядом же скомпилированный. Они возьмут, скачают скомпилированный, потому, что им лень самим компилировать. А. Вот уже скомпилировано, там дырки, которые сливают? Так может быть, конечно. Но опять же, есть хакеры, которые вообще не спят, бдят постоянно. Если что-то где-то не так, они всё это сливают обязательно. Там уже форумы, вот эти это всё, в эпоху интернета сейчас тяжело скрыть какую-то фигню. Она вылазит сразу, потому, что есть люди, которые сидят и всё же разбираются в этом.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12:32</w:t>
      </w:r>
    </w:p>
    <w:p>
      <w:pPr>
        <w:spacing w:after="160" w:line="276" w:lineRule="auto"/>
        <w:ind w:firstLine="425"/>
        <w:jc w:val="both"/>
        <w:pBdr>
          <w:left w:val="single" w:sz="12" w:space="8" w:color="C00000"/>
        </w:pBdr>
      </w:pPr>
      <w:r>
        <w:rPr>
          <w:rFonts w:ascii="Times New Roman" w:hAnsi="Times New Roman" w:eastAsia="Times New Roman"/>
          <w:color w:val="C00000"/>
          <w:sz w:val="24"/>
        </w:rPr>
        <w:t>Твой комп тормозит, конечно, картинка нечёткая — но я сейчас попробую. Кстати: вот я не могу у себя активировать программы r2r, а у тебя они будут. Там расширение файла этот r2r.vm: у меня эти файлы не открываются; у тебя мало того, что он показан смайликом — значок этой программы, — он ещё открывается и запускается. Вот как это? А я не могу у себя активировать. Вот эти файлы: то есть, если установлю какую-нибудь там WAV… Что-нибудь им надо взломать — у меня просто светит голым файлом, который Windows не знает вообще чем открыть; у тебя Windows знает чем открыть и открывает — то есть у тебя открывается активатор. Вот музыка играет, всё работает. Вот интернет слабый, поэтому это быть… Вот короче: как это, и как мне собственно это сделать, чтобы у меня работало? Ну ладно, сейчас я отключу музыку, потому, что задолбывает это… Вот эти… Это кстати: вот эти все активаторы и креки — они выдают. Вот эту музыку.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12:32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чё у меня тут за королоке происходит в наушниках?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12:34</w:t>
      </w:r>
    </w:p>
    <w:p>
      <w:pPr>
        <w:spacing w:after="160" w:line="276" w:lineRule="auto"/>
        <w:ind w:firstLine="425"/>
        <w:jc w:val="both"/>
        <w:pBdr>
          <w:left w:val="single" w:sz="12" w:space="8" w:color="C00000"/>
        </w:pBdr>
      </w:pPr>
      <w:r>
        <w:rPr>
          <w:rFonts w:ascii="Times New Roman" w:hAnsi="Times New Roman" w:eastAsia="Times New Roman"/>
          <w:color w:val="C00000"/>
          <w:sz w:val="24"/>
        </w:rPr>
        <w:t>А ты можешь зайти в свой этот портал на телефоне и открыть VPN, и сделать скрин, и прислать мне, хотя бы посмотреть, что там вообще — включить этот тумблер Proton и прислать скрин.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тут слежу за происходящим, если что. Мне тут очень страшно. Уже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12:40</w:t>
      </w:r>
    </w:p>
    <w:p>
      <w:pPr>
        <w:spacing w:after="160" w:line="276" w:lineRule="auto"/>
        <w:ind w:firstLine="425"/>
        <w:jc w:val="both"/>
        <w:pBdr>
          <w:left w:val="single" w:sz="12" w:space="8" w:color="C00000"/>
        </w:pBdr>
      </w:pPr>
      <w:r>
        <w:rPr>
          <w:rFonts w:ascii="Times New Roman" w:hAnsi="Times New Roman" w:eastAsia="Times New Roman"/>
          <w:color w:val="C00000"/>
          <w:sz w:val="24"/>
        </w:rPr>
        <w:t>Всё нормально: он включён, и он зелёным горит, но есть одно «но»: там трафик 0 мегабайт, короче, цифры не двигаются. Попробую повыключать и повключать: короче, выключить, подождать какое-то время, опять включить и тоже подождать — подождать секунд 15, а потом ещё скрин сделать. Просто я смотрю, что он как-бы нормально всё, но нет — трафика не идёт. А у тебя ещё вверху: это самый нижний, потом WarpGen идёт, а сверху идёт US free — ты его пробовал, United States? Может быть, он работает.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12:41</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там трафик 0 мегабайт из-за-за того, что он. Ну типа — он никак сказать-то, господи… Короче, он типа не работает: то есть я сама на скрине посмотрела — он реально зеленый, но он не работает. То есть сейчас дослушаю сообщение.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12:41</w:t>
      </w:r>
    </w:p>
    <w:p>
      <w:pPr>
        <w:spacing w:after="160" w:line="276" w:lineRule="auto"/>
        <w:ind w:firstLine="425"/>
        <w:jc w:val="both"/>
        <w:pBdr>
          <w:left w:val="single" w:sz="12" w:space="8" w:color="C00000"/>
        </w:pBdr>
      </w:pPr>
      <w:r>
        <w:rPr>
          <w:rFonts w:ascii="Times New Roman" w:hAnsi="Times New Roman" w:eastAsia="Times New Roman"/>
          <w:color w:val="C00000"/>
          <w:sz w:val="24"/>
        </w:rPr>
        <w:t>Насчёт «слежу за происходящим»: короче, почему-то FabFilter — он пишет, что да, он активирован, но конкретно в Reaper я, когда ставлю — он всё равно требует лицензию. Я там выбрал «активировать всё» — он сказал, что-то он там на рабочий стол закинул. А что закинул? Типа активировал всё и что-то закидывал на рабочий стол — а что? А. Вот какой-то есть документ: License, FabFilter License. Сейчас почитаем текст: какой-то текстовый документ — может быть там есть как раз лицензия. А. Вот они — лицензии: он скинул текстовый файл лицензии, офигеть. Ладно, сейчас буду их вставлять оттуда. Просто я не думаю, что тебе все нужны FabFilter'овские. Ну Pro-C, наверное, тебе нужен — это же компрессор; что там… Pro-C — и тебе активирую; Pro-Q — да, Pro-C 3… Но, чтобы самый свежий был — Pro-C и Pro-Q 2… И не буду. Вот Pro-Q 3 я сделаю вот, потому, что. Ну ибо зачем, если есть более новая версия.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12:41</w:t>
      </w:r>
    </w:p>
    <w:p>
      <w:pPr>
        <w:spacing w:after="160" w:line="276" w:lineRule="auto"/>
        <w:ind w:firstLine="425"/>
        <w:jc w:val="both"/>
        <w:pBdr>
          <w:left w:val="single" w:sz="12" w:space="8" w:color="1F4E79"/>
        </w:pBdr>
      </w:pPr>
      <w:r>
        <w:rPr>
          <w:rFonts w:ascii="Times New Roman" w:hAnsi="Times New Roman" w:eastAsia="Times New Roman"/>
          <w:color w:val="1F4E79"/>
          <w:sz w:val="24"/>
        </w:rPr>
        <w:t>Я так уже пробовала делать, выключать и включать, это было вот, когда мы пытались созвониться, но тогда это ни к чему не привело.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12:42</w:t>
      </w:r>
    </w:p>
    <w:p>
      <w:pPr>
        <w:spacing w:after="160" w:line="276" w:lineRule="auto"/>
        <w:ind w:firstLine="425"/>
        <w:jc w:val="both"/>
        <w:pBdr>
          <w:left w:val="single" w:sz="12" w:space="8" w:color="1F4E79"/>
        </w:pBdr>
      </w:pPr>
      <w:r>
        <w:rPr>
          <w:rFonts w:ascii="Times New Roman" w:hAnsi="Times New Roman" w:eastAsia="Times New Roman"/>
          <w:color w:val="1F4E79"/>
          <w:sz w:val="24"/>
        </w:rPr>
        <w:t>U. S. Free нерабочий тоже, он, когда его включаю, он мне отрубает вообще все, у меня ничего не открывается. Warp Gen работает. Остальные не работают.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12:44</w:t>
      </w:r>
    </w:p>
    <w:p>
      <w:pPr>
        <w:spacing w:after="160" w:line="276" w:lineRule="auto"/>
        <w:ind w:firstLine="425"/>
        <w:jc w:val="both"/>
        <w:pBdr>
          <w:left w:val="single" w:sz="12" w:space="8" w:color="1F4E79"/>
        </w:pBdr>
      </w:pPr>
      <w:r>
        <w:rPr>
          <w:rFonts w:ascii="Times New Roman" w:hAnsi="Times New Roman" w:eastAsia="Times New Roman"/>
          <w:color w:val="1F4E79"/>
          <w:sz w:val="24"/>
        </w:rPr>
        <w:t>Так, ну мне еще нужен Pro-L2, Pro-Q4 или 3, я не помню там есть четвертый или нет. Мне нужен Saturn, мне нужен еще какой-то, я не помню как он назывался, потому, что я думала, что там активируется все, и я не знала. Поэтому название особо их не запоминала. Вот. Так, что еще? Еще, ну, Valigala это потом, ладно, пока с этими разберемся.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12:44</w:t>
      </w:r>
    </w:p>
    <w:p>
      <w:pPr>
        <w:spacing w:after="160" w:line="276" w:lineRule="auto"/>
        <w:ind w:firstLine="425"/>
        <w:jc w:val="both"/>
        <w:pBdr>
          <w:left w:val="single" w:sz="12" w:space="8" w:color="C00000"/>
        </w:pBdr>
      </w:pPr>
      <w:r>
        <w:rPr>
          <w:rFonts w:ascii="Times New Roman" w:hAnsi="Times New Roman" w:eastAsia="Times New Roman"/>
          <w:color w:val="C00000"/>
          <w:sz w:val="24"/>
        </w:rPr>
        <w:t>Блин, все так глючит. А у тебя далеко Wi-Fi роутер? Потому, что оно, во-первых, вот слышно, что прерывается звук, но это ладно, мне-то его не надо слышать. А он просто тормозит по реакции и по отображению интерфейса тоже жутко тормозит? Может что-то можно сделать с этим?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Wi-Fi router, но он стоит в коридоре, типа компьютер в комнате, и, то есть, ну, все окей, по идее, должно быть. С Wi-Fi вообще как-то у нас тут проблем особо нет. Ну, во всяком случае, у меня в телефоне Wi-Fi работает нормально. Вот, поэтому не знаю. Ну, сейчас попробую, конечно, вариантик.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тебя может выкинуть оттуда, короче, имею в виду, что, ну, возможно такое.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12:48</w:t>
      </w:r>
    </w:p>
    <w:p>
      <w:pPr>
        <w:spacing w:after="160" w:line="276" w:lineRule="auto"/>
        <w:ind w:firstLine="425"/>
        <w:jc w:val="both"/>
        <w:pBdr>
          <w:left w:val="single" w:sz="12" w:space="8" w:color="1F4E79"/>
        </w:pBdr>
      </w:pPr>
      <w:r>
        <w:rPr>
          <w:rFonts w:ascii="Times New Roman" w:hAnsi="Times New Roman" w:eastAsia="Times New Roman"/>
          <w:color w:val="1F4E79"/>
          <w:sz w:val="24"/>
        </w:rPr>
        <w:t>Не сработала моя идея, так, что придется как-то придется как-то так не знаю, что там свои фами.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сейчас RustDesk не в сети, я не могу зайти.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зато понял, как активировать этот FabFilter с пятой попытки.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я так понимаю, получилось зайти?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12:51</w:t>
      </w:r>
    </w:p>
    <w:p>
      <w:pPr>
        <w:spacing w:after="160" w:line="276" w:lineRule="auto"/>
        <w:ind w:firstLine="425"/>
        <w:jc w:val="both"/>
        <w:pBdr>
          <w:left w:val="single" w:sz="12" w:space="8" w:color="1F4E79"/>
        </w:pBdr>
      </w:pPr>
      <w:r>
        <w:rPr>
          <w:rFonts w:ascii="Times New Roman" w:hAnsi="Times New Roman" w:eastAsia="Times New Roman"/>
          <w:color w:val="1F4E79"/>
          <w:sz w:val="24"/>
        </w:rPr>
        <w:t>Я сейчас отойду на обед, для этого мне придется выйти из-за квартиры и лишиться немножечко интернета мобильного, дебильного. Поэтому, если какой-то вопрос, звони, телефон я с тобой, конечно, возьму, но в Telegram могу не увидеть сообщения.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получилось, но тормоза тоже. Ну ладно, хотя бы хоть реакция там есть какая-то.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13:02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Основное FabFilter активировано, там Pro-L 2, Pro-Q 4, Pro-R 2, Saturn 2, вот Soothe еще надо попробовать, кстати, где его активация сейчас надо искать.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Стал Soothe открывать, чтобы посмотреть, что там вообще активируется. И наглухо завис, вообще, Reaper. Я не знаю, может, и комп завис. Ну, пока ничего. Всё, белый экран. Ну, короче, вот эти все окна. Белый, написано, не отвечает. Ну, подождём, может, развиснет. Ладно, пока оставляю, пусть висит.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13:19</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когда я Soothe открывал, у меня была такая же херня всегда, вот это именно из-за-за него. Так, еще, если FabFilter активированы, то я там говорила еще про Valhalla, там тоже есть плагины неактивированные.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Блин, у тебя еще Visual Studio Code там установил для программирования, зачем, давай почистим это, я не знаю, Саша вроде как там чистил, но почему он Visual Studio ставим — это очень странно.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Visual Studio не удаляй, он мне нужен.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13:37</w:t>
      </w:r>
    </w:p>
    <w:p>
      <w:pPr>
        <w:spacing w:after="160" w:line="276" w:lineRule="auto"/>
        <w:ind w:firstLine="425"/>
        <w:jc w:val="both"/>
        <w:pBdr>
          <w:left w:val="single" w:sz="12" w:space="8" w:color="1F4E79"/>
        </w:pBdr>
      </w:pPr>
      <w:r>
        <w:rPr>
          <w:rFonts w:ascii="Times New Roman" w:hAnsi="Times New Roman" w:eastAsia="Times New Roman"/>
          <w:color w:val="1F4E79"/>
          <w:sz w:val="24"/>
        </w:rPr>
        <w:t>Что-то происходит такое?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ну это, конечно, лучше, чем кошечка гламур, как в тот раз.</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13:46</w:t>
      </w:r>
    </w:p>
    <w:p>
      <w:pPr>
        <w:spacing w:after="160" w:line="276" w:lineRule="auto"/>
        <w:ind w:firstLine="425"/>
        <w:jc w:val="both"/>
        <w:pBdr>
          <w:left w:val="single" w:sz="12" w:space="8" w:color="C00000"/>
        </w:pBdr>
      </w:pPr>
      <w:r>
        <w:rPr>
          <w:rFonts w:ascii="Times New Roman" w:hAnsi="Times New Roman" w:eastAsia="Times New Roman"/>
          <w:color w:val="C00000"/>
          <w:sz w:val="24"/>
        </w:rPr>
        <w:t>Он сейчас висит на Microsoft Visual C++. Это дополнительно бывает, что для работы Windows нужна. Вот эта штука. Она ему необходима для работы программы. Но он что-то на окне инициализации, так и висит. А вообще это была установка R2R System? И. Вот на этом пока висит, я не знаю. Почему? Может где-то что-то… А, ну это R2R скорее всего, да. Это он может быть скачивает с Microsoft. Кстати, а VPN работает или нет? А, он не может скачать, потому, что VPN же не работает. Сейчас включу.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Мой офис не нужен, это можешь удалить.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14:09</w:t>
      </w:r>
    </w:p>
    <w:p>
      <w:pPr>
        <w:spacing w:after="160" w:line="276" w:lineRule="auto"/>
        <w:ind w:firstLine="425"/>
        <w:jc w:val="both"/>
        <w:pBdr>
          <w:left w:val="single" w:sz="12" w:space="8" w:color="1F4E79"/>
        </w:pBdr>
      </w:pPr>
      <w:r>
        <w:rPr>
          <w:rFonts w:ascii="Times New Roman" w:hAnsi="Times New Roman" w:eastAsia="Times New Roman"/>
          <w:color w:val="1F4E79"/>
          <w:sz w:val="24"/>
        </w:rPr>
        <w:t>Ну, интересный VPN, две минуты продержался, ну блин, просто прикол, у меня сейчас вообще отключены все VPN, ну, на данную секунду, и не работает ни хрена, то есть. Вот я зашла в Telegram со второго телефона, на первом, о, открылся, надо же, ну ладно, сейчас еще раз попробую подключить.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Ни фига, ни фига. Работать оно не собирается. Типа… Так, сейчас скрин пришлю. Хотя там, по идее, ничего интересного нет на этом. Ну, просто он, типа, включен. А Telegram, типа, не открывается? Как с тем было.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тебя сейчас на компьютере должно быть активно устройство Soundcore Glow Mini. Можешь его отключить от компьютера. Ну, то есть, по Bluetooth его надо разорвать, соединение с ним.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пока не вижу изображение написано подключено а появилось изображение так какое устройство?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Колонка Soundcore Glow Mini, она просто подключена у меня и к телефону, и к компьютеру, ее периодически туда-сюда переносит.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Всё сбросилось, соединение пока не получается. Удалённый хост сбросил соединение и всё такое.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14:33</w:t>
      </w:r>
    </w:p>
    <w:p>
      <w:pPr>
        <w:spacing w:after="160" w:line="276" w:lineRule="auto"/>
        <w:ind w:firstLine="425"/>
        <w:jc w:val="both"/>
        <w:pBdr>
          <w:left w:val="single" w:sz="12" w:space="8" w:color="C00000"/>
        </w:pBdr>
      </w:pPr>
      <w:r>
        <w:rPr>
          <w:rFonts w:ascii="Times New Roman" w:hAnsi="Times New Roman" w:eastAsia="Times New Roman"/>
          <w:color w:val="C00000"/>
          <w:sz w:val="24"/>
        </w:rPr>
        <w:t>Там осталось только Valhalla сделать, там я сделал на рабочем столе на каждый плагин там Shimmer, Room и VintageVerb по-моему, там на рабочем столе документы по активации, ну. Короче это видимо надо открывать также как FabFilter, попробуй, не знаю, если тебе нужна Valhalla, пока можешь в этом пока попробовать. Вот фильтр.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Ещё надо звуковые драйверы установить для карты.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за карту то я забыл.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14:34</w:t>
      </w:r>
    </w:p>
    <w:p>
      <w:pPr>
        <w:spacing w:after="160" w:line="276" w:lineRule="auto"/>
        <w:ind w:firstLine="425"/>
        <w:jc w:val="both"/>
        <w:pBdr>
          <w:left w:val="single" w:sz="12" w:space="8" w:color="1F4E79"/>
        </w:pBdr>
      </w:pPr>
      <w:r>
        <w:rPr>
          <w:rFonts w:ascii="Times New Roman" w:hAnsi="Times New Roman" w:eastAsia="Times New Roman"/>
          <w:color w:val="1F4E79"/>
          <w:sz w:val="24"/>
        </w:rPr>
        <w:t>Да, Valhalla нужна, особенно нужен Shimmer и Room, и, что там еще было? Ну там вроде немного.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Подключи карту, чтобы она работала.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Подключил вроде как.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Ждем установки сейчас драйвер становится потом ты услышишь щелчок карты.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14:49</w:t>
      </w:r>
    </w:p>
    <w:p>
      <w:pPr>
        <w:spacing w:after="160" w:line="276" w:lineRule="auto"/>
        <w:ind w:firstLine="425"/>
        <w:jc w:val="both"/>
        <w:pBdr>
          <w:left w:val="single" w:sz="12" w:space="8" w:color="C00000"/>
        </w:pBdr>
      </w:pPr>
      <w:r>
        <w:rPr>
          <w:rFonts w:ascii="Times New Roman" w:hAnsi="Times New Roman" w:eastAsia="Times New Roman"/>
          <w:color w:val="C00000"/>
          <w:sz w:val="24"/>
        </w:rPr>
        <w:t>Кстати, важный такой момент, если громкость на ней работает, то будешь крутить большую крутилку, а громкость не меняется? Это значит, что первая кнопка, которая сразу идет от большой крутилки, значит она включена. Ее надо выключить. Нажимаешь и громкость работает. Короче, в одном положении она не работает, потому, что она переключается на режим колесика мышки. Вот такую вещь надо запомнить.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14:57</w:t>
      </w:r>
    </w:p>
    <w:p>
      <w:pPr>
        <w:spacing w:after="160" w:line="276" w:lineRule="auto"/>
        <w:ind w:firstLine="425"/>
        <w:jc w:val="both"/>
        <w:pBdr>
          <w:left w:val="single" w:sz="12" w:space="8" w:color="C00000"/>
        </w:pBdr>
      </w:pPr>
      <w:r>
        <w:rPr>
          <w:rFonts w:ascii="Times New Roman" w:hAnsi="Times New Roman" w:eastAsia="Times New Roman"/>
          <w:color w:val="C00000"/>
          <w:sz w:val="24"/>
        </w:rPr>
        <w:t>В общем, у меня подключение пляшет, и меня выкидывает из-за того компа; потом я подключаюсь — он пишет «установлено ожидание изображения», и. Вот опять ошибка подключения. В общем, то ли комп не отдаёт, то ли проблемы с соединением самим у этого у RustDesk — может, на серверах проблем, — пока не может подключиться.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14:58</w:t>
      </w:r>
    </w:p>
    <w:p>
      <w:pPr>
        <w:spacing w:after="160" w:line="276" w:lineRule="auto"/>
        <w:ind w:firstLine="425"/>
        <w:jc w:val="both"/>
        <w:pBdr>
          <w:left w:val="single" w:sz="12" w:space="8" w:color="C00000"/>
        </w:pBdr>
      </w:pPr>
      <w:r>
        <w:rPr>
          <w:rFonts w:ascii="Times New Roman" w:hAnsi="Times New Roman" w:eastAsia="Times New Roman"/>
          <w:color w:val="C00000"/>
          <w:sz w:val="24"/>
        </w:rPr>
        <w:t>В любом случае, установка драйвера довольно долгая. Даже у меня, кстати, я сейчас его обновил. Заодно, раз уж тебе скачал и себе обновил. И. Вот довольно долго он не устанавливался. И у тебя тоже, по идее, еще дольше должен быть.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14:59</w:t>
      </w:r>
    </w:p>
    <w:p>
      <w:pPr>
        <w:spacing w:after="160" w:line="276" w:lineRule="auto"/>
        <w:ind w:firstLine="425"/>
        <w:jc w:val="both"/>
        <w:pBdr>
          <w:left w:val="single" w:sz="12" w:space="8" w:color="1F4E79"/>
        </w:pBdr>
      </w:pPr>
      <w:r>
        <w:rPr>
          <w:rFonts w:ascii="Times New Roman" w:hAnsi="Times New Roman" w:eastAsia="Times New Roman"/>
          <w:color w:val="1F4E79"/>
          <w:sz w:val="24"/>
        </w:rPr>
        <w:t>Но я сейчас сижу перед компом, но я ничего в нем не делала, так, что из-за-за меня не должно выкидывать. Поэтому да, видимо, сбой какой-то Или может пока он устанавливает, он не может типа подключить, потому, что у него там. Ну условно все ресурсы уходят на. Вот эту установку.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15:10</w:t>
      </w:r>
    </w:p>
    <w:p>
      <w:pPr>
        <w:spacing w:after="160" w:line="276" w:lineRule="auto"/>
        <w:ind w:firstLine="425"/>
        <w:jc w:val="both"/>
        <w:pBdr>
          <w:left w:val="single" w:sz="12" w:space="8" w:color="C00000"/>
        </w:pBdr>
      </w:pPr>
      <w:r>
        <w:rPr>
          <w:rFonts w:ascii="Times New Roman" w:hAnsi="Times New Roman" w:eastAsia="Times New Roman"/>
          <w:color w:val="C00000"/>
          <w:sz w:val="24"/>
        </w:rPr>
        <w:t>В чем пока не подключается: думаю, комп не тянет просто. Вот это всё — нагрузку и транслировать изображение. Не знаю, подождем — может быть перезагрузить. А что там ты можешь выяснить, что он делает сейчас?</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Все еще идет процесс установки.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Нафигеть, не завис ли он?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15:15</w:t>
      </w:r>
    </w:p>
    <w:p>
      <w:pPr>
        <w:spacing w:after="160" w:line="276" w:lineRule="auto"/>
        <w:ind w:firstLine="425"/>
        <w:jc w:val="both"/>
        <w:pBdr>
          <w:left w:val="single" w:sz="12" w:space="8" w:color="1F4E79"/>
        </w:pBdr>
      </w:pPr>
      <w:r>
        <w:rPr>
          <w:rFonts w:ascii="Times New Roman" w:hAnsi="Times New Roman" w:eastAsia="Times New Roman"/>
          <w:color w:val="1F4E79"/>
          <w:sz w:val="24"/>
        </w:rPr>
        <w:t>Вроде как нет, если доверять источнику, так сказать, то процесс идет, то есть он продолжается, но не знаю, не знаю.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15:15</w:t>
      </w:r>
    </w:p>
    <w:p>
      <w:pPr>
        <w:spacing w:after="160" w:line="276" w:lineRule="auto"/>
        <w:ind w:firstLine="425"/>
        <w:jc w:val="both"/>
        <w:pBdr>
          <w:left w:val="single" w:sz="12" w:space="8" w:color="C00000"/>
        </w:pBdr>
      </w:pPr>
      <w:r>
        <w:rPr>
          <w:rFonts w:ascii="Times New Roman" w:hAnsi="Times New Roman" w:eastAsia="Times New Roman"/>
          <w:color w:val="C00000"/>
          <w:sz w:val="24"/>
        </w:rPr>
        <w:t>Давай так минут 5-10 и перезагрузиком, потому, что это уже слишком долго будет для драйвера.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Еще такой вопрос, я тут вспомнила. Я, короче, собираюсь купить себе телефон Huawei, но есть нюанс. Сейчас любой телефон, если я его куплю там, в магазине там, где-то приду, куплю, на нем будет установлен Max, и его будет не удалить. А это плохо. Так вот, вопрос в том, где купить телефон без Макса.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15:16</w:t>
      </w:r>
    </w:p>
    <w:p>
      <w:pPr>
        <w:spacing w:after="160" w:line="276" w:lineRule="auto"/>
        <w:ind w:firstLine="425"/>
        <w:jc w:val="both"/>
        <w:pBdr>
          <w:left w:val="single" w:sz="12" w:space="8" w:color="1F4E79"/>
        </w:pBdr>
      </w:pPr>
      <w:r>
        <w:rPr>
          <w:rFonts w:ascii="Times New Roman" w:hAnsi="Times New Roman" w:eastAsia="Times New Roman"/>
          <w:color w:val="1F4E79"/>
          <w:sz w:val="24"/>
        </w:rPr>
        <w:t>Ладно, в 26 минут, тогда перезагружу.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во-первых, к Samsung у меня личная неприязнь, а во-вторых, Huawei… Ну, мне нужен Huawei, короче?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15:29</w:t>
      </w:r>
    </w:p>
    <w:p>
      <w:pPr>
        <w:spacing w:after="160" w:line="276" w:lineRule="auto"/>
        <w:ind w:firstLine="425"/>
        <w:jc w:val="both"/>
        <w:pBdr>
          <w:left w:val="single" w:sz="12" w:space="8" w:color="C00000"/>
        </w:pBdr>
      </w:pPr>
      <w:r>
        <w:rPr>
          <w:rFonts w:ascii="Times New Roman" w:hAnsi="Times New Roman" w:eastAsia="Times New Roman"/>
          <w:color w:val="C00000"/>
          <w:sz w:val="24"/>
        </w:rPr>
        <w:t>Чтобы, если, что вдруг что-то будет не так ты могла всегда сказать какого хуавея вы мне там.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15:37</w:t>
      </w:r>
    </w:p>
    <w:p>
      <w:pPr>
        <w:spacing w:after="160" w:line="276" w:lineRule="auto"/>
        <w:ind w:firstLine="425"/>
        <w:jc w:val="both"/>
        <w:pBdr>
          <w:left w:val="single" w:sz="12" w:space="8" w:color="1F4E79"/>
        </w:pBdr>
      </w:pPr>
      <w:r>
        <w:rPr>
          <w:rFonts w:ascii="Times New Roman" w:hAnsi="Times New Roman" w:eastAsia="Times New Roman"/>
          <w:color w:val="1F4E79"/>
          <w:sz w:val="24"/>
        </w:rPr>
        <w:t>Так, компьютер перезагружается. По поводу телефона скажу следующее. А, еще про компьютер. Значит там загрузка драйвера остановилась, она примерно на треть загрузилась и остановилась. Вот. Про телефон скажу так, если удаленно это нельзя сделать, то и мне придется искать мастера, который там. Вот это все, я не потяну это скорее всего финансово. Потому, что получается я на телефон потрачусь. И еще мне надо будет. Вот эту прошивку менять. Это типа… Скорее всего дорого стоить будет.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15:40</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ну тогда, я так понимаю, мне вариант быушный Huawei, на котором еще нет Макса, потому, что он был как-бы раньше куплен. Ну тогда на Avito придется искать.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15:42</w:t>
      </w:r>
    </w:p>
    <w:p>
      <w:pPr>
        <w:spacing w:after="160" w:line="276" w:lineRule="auto"/>
        <w:ind w:firstLine="425"/>
        <w:jc w:val="both"/>
        <w:pBdr>
          <w:left w:val="single" w:sz="12" w:space="8" w:color="1F4E79"/>
        </w:pBdr>
      </w:pPr>
      <w:r>
        <w:rPr>
          <w:rFonts w:ascii="Times New Roman" w:hAnsi="Times New Roman" w:eastAsia="Times New Roman"/>
          <w:color w:val="1F4E79"/>
          <w:sz w:val="24"/>
        </w:rPr>
        <w:t>Но я не знаю, что с компом, то есть он сейчас наверное уже перезагрузился но на нем нет звука. Поэтому звука нету вообще нигде.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у меня комп висит, а на телефоне тоже VPN не работает, только Proxy завел этот Telegram?</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15:47</w:t>
      </w:r>
    </w:p>
    <w:p>
      <w:pPr>
        <w:spacing w:after="160" w:line="276" w:lineRule="auto"/>
        <w:ind w:firstLine="425"/>
        <w:jc w:val="both"/>
        <w:pBdr>
          <w:left w:val="single" w:sz="12" w:space="8" w:color="1F4E79"/>
        </w:pBdr>
      </w:pPr>
      <w:r>
        <w:rPr>
          <w:rFonts w:ascii="Times New Roman" w:hAnsi="Times New Roman" w:eastAsia="Times New Roman"/>
          <w:color w:val="1F4E79"/>
          <w:sz w:val="24"/>
        </w:rPr>
        <w:t>Отдайте, отдайте Ай, блин, восстание машин тоже мне Ну, короче, ладно, ждём, я не знаю, Если у тебя получится подключиться обратно, войти в комп А то классно будет, Если нет, то жопа будет, потому, что звука нет там?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15:47</w:t>
      </w:r>
    </w:p>
    <w:p>
      <w:pPr>
        <w:spacing w:after="160" w:line="276" w:lineRule="auto"/>
        <w:ind w:firstLine="425"/>
        <w:jc w:val="both"/>
        <w:pBdr>
          <w:left w:val="single" w:sz="12" w:space="8" w:color="C00000"/>
        </w:pBdr>
      </w:pPr>
      <w:r>
        <w:rPr>
          <w:rFonts w:ascii="Times New Roman" w:hAnsi="Times New Roman" w:eastAsia="Times New Roman"/>
          <w:color w:val="C00000"/>
          <w:sz w:val="24"/>
        </w:rPr>
        <w:t>Возможно, что эти скоты взялись уже из-за-за протоныша и до него добрались.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15:48</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если взялись за Proton — это очень плохо, потому, что он всё-таки рабочий был, а другого варианта я не знаю. Вот блин, такие сложности. Вот я не знаю — вот просто без комментариев. Реально: для того, чтобы элементарно созвониться, надо танцы с бубном какие-то устраивать; для того, чтобы открыть элементарный какой-то сайт, надо танцы с бубном устраивать. Я хуею.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15:49</w:t>
      </w:r>
    </w:p>
    <w:p>
      <w:pPr>
        <w:spacing w:after="160" w:line="276" w:lineRule="auto"/>
        <w:ind w:firstLine="425"/>
        <w:jc w:val="both"/>
        <w:pBdr>
          <w:left w:val="single" w:sz="12" w:space="8" w:color="C00000"/>
        </w:pBdr>
      </w:pPr>
      <w:r>
        <w:rPr>
          <w:rFonts w:ascii="Times New Roman" w:hAnsi="Times New Roman" w:eastAsia="Times New Roman"/>
          <w:color w:val="C00000"/>
          <w:sz w:val="24"/>
        </w:rPr>
        <w:t>Причём под видом борьбы с мошенниками мы элементарно даже программы просто поставить не можем — какое-то мошенничество: до него далеко. Просто борется там с мошенниками, а элементарные вещи из-за-за этого нельзя сделать: самые-самые, блин, базовые потребности человека — установка программ, там всё такое. Задрали.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15:53</w:t>
      </w:r>
    </w:p>
    <w:p>
      <w:pPr>
        <w:spacing w:after="160" w:line="276" w:lineRule="auto"/>
        <w:ind w:firstLine="425"/>
        <w:jc w:val="both"/>
        <w:pBdr>
          <w:left w:val="single" w:sz="12" w:space="8" w:color="1F4E79"/>
        </w:pBdr>
      </w:pPr>
      <w:r>
        <w:rPr>
          <w:rFonts w:ascii="Times New Roman" w:hAnsi="Times New Roman" w:eastAsia="Times New Roman"/>
          <w:color w:val="1F4E79"/>
          <w:sz w:val="24"/>
        </w:rPr>
        <w:t>Хорошие новости, все не так плохо. Плохие новости будут через 3, 2, 1. Так. Ну, в общем, тут как-бы, когда подключаю звуковуху, звука нету. Когда отключаю звуковуху, звук 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не знаю, что с RastDesk, у меня подключение к сети идёт. Не к тебе, а вообще к сети RastDesk? Он не может подключиться к самой сети. Не знаю, сейчас буду перезапускать, восстановить службу, всё такое. Сейчас посмотрим.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Кстати, портон на компьютере работает.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Короче, не знаю, что это. Пишется, что успешно подключено ожидание изображения, и на этом все. И потом опять переподключается какая-то ошибка, успешно ожидание изображения. И так ничего и не происходит.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Может тебя видеть? Я скучаю.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я его и через E-PIN и без него пытался подключить.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Подключился через занедеска.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Кстати, работает хорошо, очень быстро. RustDesk вообще тормозил всё время.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16:16</w:t>
      </w:r>
    </w:p>
    <w:p>
      <w:pPr>
        <w:spacing w:after="160" w:line="276" w:lineRule="auto"/>
        <w:ind w:firstLine="425"/>
        <w:jc w:val="both"/>
        <w:pBdr>
          <w:left w:val="single" w:sz="12" w:space="8" w:color="1F4E79"/>
        </w:pBdr>
      </w:pPr>
      <w:r>
        <w:rPr>
          <w:rFonts w:ascii="Times New Roman" w:hAnsi="Times New Roman" w:eastAsia="Times New Roman"/>
          <w:color w:val="1F4E79"/>
          <w:sz w:val="24"/>
        </w:rPr>
        <w:t>А, или ты подключилась — тогда понятно, что он теперь выёбывается: это уже вы вместе против меня выёбываете. Ладно, короче: подключу обратно звуковуху — звука теперь у меня не будет из-за-за этого вот, так, что всё. Если что, я на связи и по телефону, и в чате.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Так, подключи наушники к звуковой карте и проверь, сейчас должен быть звук.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я снова у компа, сейчас надену наушники, ну типа звука в них нету, но они подключены, звук в динамике просто.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16:18</w:t>
      </w:r>
    </w:p>
    <w:p>
      <w:pPr>
        <w:spacing w:after="160" w:line="276" w:lineRule="auto"/>
        <w:ind w:firstLine="425"/>
        <w:jc w:val="both"/>
        <w:pBdr>
          <w:left w:val="single" w:sz="12" w:space="8" w:color="1F4E79"/>
        </w:pBdr>
      </w:pPr>
      <w:r>
        <w:rPr>
          <w:rFonts w:ascii="Times New Roman" w:hAnsi="Times New Roman" w:eastAsia="Times New Roman"/>
          <w:color w:val="1F4E79"/>
          <w:sz w:val="24"/>
        </w:rPr>
        <w:t>Как-то, если, что подключена наушники в ней как-бы стоят. Вот и все в принципе звук сейчас был из-за динамика.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Попробую вытащить USB карты и заново включить.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включил он там что-то — тут не сказал — по типу «проигрыватель Windows, устаревшая версия»; включил обратно карту — и сейчас ой, звука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 индикации есть звук. Смотри крутилки. Слева от большой крутилки самая первая, которая слева от него идет, ближайшая к нему. Вот ее выкрути вправо на все.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16:24</w:t>
      </w:r>
    </w:p>
    <w:p>
      <w:pPr>
        <w:spacing w:after="160" w:line="276" w:lineRule="auto"/>
        <w:ind w:firstLine="425"/>
        <w:jc w:val="both"/>
        <w:pBdr>
          <w:left w:val="single" w:sz="12" w:space="8" w:color="1F4E79"/>
        </w:pBdr>
      </w:pPr>
      <w:r>
        <w:rPr>
          <w:rFonts w:ascii="Times New Roman" w:hAnsi="Times New Roman" w:eastAsia="Times New Roman"/>
          <w:color w:val="1F4E79"/>
          <w:sz w:val="24"/>
        </w:rPr>
        <w:t>О! Звук! Лучше бы не появлялся. О! Звук. Был. Плохой. Но был. Так, что ладно. Ну точнее как сказать плохой? Плохой он только по содержанию. Ой.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16:24</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я знаю, что ты умеешь выбирать самые лучшие из-за моих работ для теста. Надеюсь, ты хотя бы не слышишь этого того, что там я слышу. А мы где вообще, позвольте узнать — уже на рабочем столе?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Разница, кстати, чувствуется, вот, в отличие от, ну, если сравнивать без неё и с картой, то разница вообще есть. Она прям заметна.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16:25</w:t>
      </w:r>
    </w:p>
    <w:p>
      <w:pPr>
        <w:spacing w:after="160" w:line="276" w:lineRule="auto"/>
        <w:ind w:firstLine="425"/>
        <w:jc w:val="both"/>
        <w:pBdr>
          <w:left w:val="single" w:sz="12" w:space="8" w:color="C00000"/>
        </w:pBdr>
      </w:pPr>
      <w:r>
        <w:rPr>
          <w:rFonts w:ascii="Times New Roman" w:hAnsi="Times New Roman" w:eastAsia="Times New Roman"/>
          <w:color w:val="C00000"/>
          <w:sz w:val="24"/>
        </w:rPr>
        <w:t>Я вижу индикацию только, что звук идет и почему-то я слышу только диктора, а сам звук не слышу.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родименькая наша кошечка-гламур.</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Можешь подкрутить, проверить эту крутилку, нажми на неё, чтобы она как кнопка сработала и ты поймёшь, что она делает, ну у тебя сейчас она тише сделана или наоборот громче. Нажимаешь, делает тише в два раза, ещё раз нажимаешь, возвращает. Ну и вообще, покрутить туда-сюда нормально работает или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я кручу — и кнопка работает, и вокруг нее всё работает: то есть крутилка — она меняет громкость, всё окей; кнопка убавляет половину, так прибавляет; вторая крутилка, которая первая от нее слева, тоже громкость меняет. Эти две — хер с ними, пусть так стоит.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16:28</w:t>
      </w:r>
    </w:p>
    <w:p>
      <w:pPr>
        <w:spacing w:after="160" w:line="276" w:lineRule="auto"/>
        <w:ind w:firstLine="425"/>
        <w:jc w:val="both"/>
        <w:pBdr>
          <w:left w:val="single" w:sz="12" w:space="8" w:color="1F4E79"/>
        </w:pBdr>
      </w:pPr>
      <w:r>
        <w:rPr>
          <w:rFonts w:ascii="Times New Roman" w:hAnsi="Times New Roman" w:eastAsia="Times New Roman"/>
          <w:color w:val="1F4E79"/>
          <w:sz w:val="24"/>
        </w:rPr>
        <w:t>Что эти, они без претензий работают.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16:29</w:t>
      </w:r>
    </w:p>
    <w:p>
      <w:pPr>
        <w:spacing w:after="160" w:line="276" w:lineRule="auto"/>
        <w:ind w:firstLine="425"/>
        <w:jc w:val="both"/>
        <w:pBdr>
          <w:left w:val="single" w:sz="12" w:space="8" w:color="C00000"/>
        </w:pBdr>
      </w:pPr>
      <w:r>
        <w:rPr>
          <w:rFonts w:ascii="Times New Roman" w:hAnsi="Times New Roman" w:eastAsia="Times New Roman"/>
          <w:color w:val="C00000"/>
          <w:sz w:val="24"/>
        </w:rPr>
        <w:t>Всё, кайф. Кстати, с помощью этой карты можно через loopback записывать что-то. У меня бывает такое, что скидывают ВКонтакте — оттуда скачать нельзя никак, — или там видео скидывают, и с него надо ноты написать, а этой записи нигде нет. И, что делать? Я включаю loopback в этой карте, открываю WaveLab, там включаю запись, включаю в качестве входа — выбираю loopback, — там включаю воспроизведение, а WaveLab включаю запись — и оно мне шурует с сайта: аудио записывается в программу. Вот как слышишь — так оно и записывается. Короче, loopback — это очень крутая штука.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и у нас осталось последнее: то, что мы не дожали — это MetricAB-плагин. Он там тоже: у него какая-то была проблема — то ли он не активен, то ли он еще что-то, — но он где-то по-моему в Reaper висит, хотя на рабочем столе тоже должен был остаться.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16:31</w:t>
      </w:r>
    </w:p>
    <w:p>
      <w:pPr>
        <w:spacing w:after="160" w:line="276" w:lineRule="auto"/>
        <w:ind w:firstLine="425"/>
        <w:jc w:val="both"/>
        <w:pBdr>
          <w:left w:val="single" w:sz="12" w:space="8" w:color="1F4E79"/>
        </w:pBdr>
      </w:pPr>
      <w:r>
        <w:rPr>
          <w:rFonts w:ascii="Times New Roman" w:hAnsi="Times New Roman" w:eastAsia="Times New Roman"/>
          <w:color w:val="1F4E79"/>
          <w:sz w:val="24"/>
        </w:rPr>
        <w:t>Там у нас еще, конечно, есть некоторые моментики, но, блин, я уже, по-моему, в краю охуела, потому, что ты весь день посвятил моему компьютеру, так, что я думаю, ну, до сегодня Matrix посмотрим и, в общем-то, хватит.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16:32</w:t>
      </w:r>
    </w:p>
    <w:p>
      <w:pPr>
        <w:spacing w:after="160" w:line="276" w:lineRule="auto"/>
        <w:ind w:firstLine="425"/>
        <w:jc w:val="both"/>
        <w:pBdr>
          <w:left w:val="single" w:sz="12" w:space="8" w:color="C00000"/>
        </w:pBdr>
      </w:pPr>
      <w:r>
        <w:rPr>
          <w:rFonts w:ascii="Times New Roman" w:hAnsi="Times New Roman" w:eastAsia="Times New Roman"/>
          <w:color w:val="C00000"/>
          <w:sz w:val="24"/>
        </w:rPr>
        <w:t>Мне нужен установочный файл я смотрю не могу найти Matrix id, что обычно в установочном там же есть и активатор, что за Matrix я не знаю, Valhalla вижу, а Valhalla. Кстати тоже, короче в загрузках я не вижу никакого Matrix.</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16:33</w:t>
      </w:r>
    </w:p>
    <w:p>
      <w:pPr>
        <w:spacing w:after="160" w:line="276" w:lineRule="auto"/>
        <w:ind w:firstLine="425"/>
        <w:jc w:val="both"/>
        <w:pBdr>
          <w:left w:val="single" w:sz="12" w:space="8" w:color="1F4E79"/>
        </w:pBdr>
      </w:pPr>
      <w:r>
        <w:rPr>
          <w:rFonts w:ascii="Times New Roman" w:hAnsi="Times New Roman" w:eastAsia="Times New Roman"/>
          <w:color w:val="1F4E79"/>
          <w:sz w:val="24"/>
        </w:rPr>
        <w:t>По-моему, он есть на рабочем столе и называется он… Или его нет — он должен быть. Так, на рабочем столе посмотрю: там в названии может быть что-то по типу ADPTR MetricAB — вот он как-то так называется. И не… Ну ладно, наклонюсь, сейчас подожди пять минут — я его перекину на флешку с телефона.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Что-то я её у себя в телефоне не вижу, а на рабочем столе её нету?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16:38</w:t>
      </w:r>
    </w:p>
    <w:p>
      <w:pPr>
        <w:spacing w:after="160" w:line="276" w:lineRule="auto"/>
        <w:ind w:firstLine="425"/>
        <w:jc w:val="both"/>
        <w:pBdr>
          <w:left w:val="single" w:sz="12" w:space="8" w:color="C00000"/>
        </w:pBdr>
      </w:pPr>
      <w:r>
        <w:rPr>
          <w:rFonts w:ascii="Times New Roman" w:hAnsi="Times New Roman" w:eastAsia="Times New Roman"/>
          <w:color w:val="C00000"/>
          <w:sz w:val="24"/>
        </w:rPr>
        <w:t>Ну, я посмотрю еще раз внимательно, но так на первый взгляд не видно. Valhalla активирована, кстати, все, и Shimmer тоже. А. Вот Soothe надо поискать, где установочный?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16:40</w:t>
      </w:r>
    </w:p>
    <w:p>
      <w:pPr>
        <w:spacing w:after="160" w:line="276" w:lineRule="auto"/>
        <w:ind w:firstLine="425"/>
        <w:jc w:val="both"/>
        <w:pBdr>
          <w:left w:val="single" w:sz="12" w:space="8" w:color="1F4E79"/>
        </w:pBdr>
      </w:pPr>
      <w:r>
        <w:rPr>
          <w:rFonts w:ascii="Times New Roman" w:hAnsi="Times New Roman" w:eastAsia="Times New Roman"/>
          <w:color w:val="1F4E79"/>
          <w:sz w:val="24"/>
        </w:rPr>
        <w:t>Мне она недавно попадалась — так, господи, мне Matrix попадался. Вот буквально на днях. Единственное, что я не помню где. Ладно, сейчас еще посмотрю в одной папке в телефоне.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Всё, я нашла файл, сейчас передаю себе на другой телефон и потом на флешку.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Флешка в компьютере, файл на флешке, но она не в какой-то конкретной папке, просто в общей.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16:44</w:t>
      </w:r>
    </w:p>
    <w:p>
      <w:pPr>
        <w:spacing w:after="160" w:line="276" w:lineRule="auto"/>
        <w:ind w:firstLine="425"/>
        <w:jc w:val="both"/>
        <w:pBdr>
          <w:left w:val="single" w:sz="12" w:space="8" w:color="C00000"/>
        </w:pBdr>
      </w:pPr>
      <w:r>
        <w:rPr>
          <w:rFonts w:ascii="Times New Roman" w:hAnsi="Times New Roman" w:eastAsia="Times New Roman"/>
          <w:color w:val="C00000"/>
          <w:sz w:val="24"/>
        </w:rPr>
        <w:t>Я тебе свой Soothe поставлю, потому, что я ничего не найду с твоим, у меня он просто копируется, копируется в диск C и всё. Хотя, а может это мой Soothe и был, кстати? Ну ладно, надо попробовать переустановить.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Soothe не твой был, это мне другие люди скидывали.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Понятно, почему он не работал. Тебе дали Soothe3, а он только вышел недавно, возможно он недоломан или что? Я тебе Soothe2 поставил, и он уже работает.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Насчёт Soothe поняла, спасибо, а что там с Matrix'ом?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 диске D я вижу Mac OS X, Android, папка Lost Deer, Movies, Music, Pix, Pictures, Utility.</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17:14</w:t>
      </w:r>
    </w:p>
    <w:p>
      <w:pPr>
        <w:spacing w:after="160" w:line="276" w:lineRule="auto"/>
        <w:ind w:firstLine="425"/>
        <w:jc w:val="both"/>
        <w:pBdr>
          <w:left w:val="single" w:sz="12" w:space="8" w:color="C00000"/>
        </w:pBdr>
      </w:pPr>
      <w:r>
        <w:rPr>
          <w:rFonts w:ascii="Times New Roman" w:hAnsi="Times New Roman" w:eastAsia="Times New Roman"/>
          <w:color w:val="C00000"/>
          <w:sz w:val="24"/>
        </w:rPr>
        <w:t>Нашел на рабочем столе. Это установочный активатор. Есть на нём или нет? Не, ну я то установлю. ADPTR MetricAB. Это, что такое? Это. Вот этот самый сравнивать с эталоном для референсов или что?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17:17</w:t>
      </w:r>
    </w:p>
    <w:p>
      <w:pPr>
        <w:spacing w:after="160" w:line="276" w:lineRule="auto"/>
        <w:ind w:firstLine="425"/>
        <w:jc w:val="both"/>
        <w:pBdr>
          <w:left w:val="single" w:sz="12" w:space="8" w:color="1F4E79"/>
        </w:pBdr>
      </w:pPr>
      <w:r>
        <w:rPr>
          <w:rFonts w:ascii="Times New Roman" w:hAnsi="Times New Roman" w:eastAsia="Times New Roman"/>
          <w:color w:val="1F4E79"/>
          <w:sz w:val="24"/>
        </w:rPr>
        <w:t>Не поняла юмора, почему нету. Так, сейчас секунду. Я. Короче это: если ты еще в компьютере — просто отходила ответить человеку. Да, продолжайте писать то вы мне так. Давай короче: еще раз скачаю ее на флешку.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на флешке был не тот файл. Если нашёл на рабочем столе, то ладно, тогда не буду его скачивать снова.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поставил, но активатора нет. Я сейчас нашел на торрентах, скачаю и поставлю. Может и себе заодно поставлю, кстати. Хотя я редко пользуюсь, но там по крайней мере активатор будет.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это для сравнения с референциями, плюс там можно слушать отдельно мид и сайт, если я не ошибаюсь.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17:38</w:t>
      </w:r>
    </w:p>
    <w:p>
      <w:pPr>
        <w:spacing w:after="160" w:line="276" w:lineRule="auto"/>
        <w:ind w:firstLine="425"/>
        <w:jc w:val="both"/>
        <w:pBdr>
          <w:left w:val="single" w:sz="12" w:space="8" w:color="C00000"/>
        </w:pBdr>
      </w:pPr>
      <w:r>
        <w:rPr>
          <w:rFonts w:ascii="Times New Roman" w:hAnsi="Times New Roman" w:eastAsia="Times New Roman"/>
          <w:color w:val="C00000"/>
          <w:sz w:val="24"/>
        </w:rPr>
        <w:t>А тем временем вышла новая Reaper — новый Reaper. Он мне пишет: я открыл в общем, но и он мне в окно выдал новая версия 777 и. Короче список — целый список улучшений. Что ты будешь скачивать или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Первый раз слышу вообще о таком, ну, надо скачать, конечно, если уж предлагают.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какое-то музло играет опять в наушниках.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Все, я активировал этот Matrix.</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Reaper сейчас обновлю раз уж есть обновление.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Важный момент, когда обновишь Reaper, проследи, пожалуйста, за тем, чтобы расширение OSARA осталось в нем, то есть, чтобы оно никуда не исчезло, это прям важно.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понимаю, что вряд ли оно исчезнет, но проверить стоит это, вдруг…</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17:47</w:t>
      </w:r>
    </w:p>
    <w:p>
      <w:pPr>
        <w:spacing w:after="160" w:line="276" w:lineRule="auto"/>
        <w:ind w:firstLine="425"/>
        <w:jc w:val="both"/>
        <w:pBdr>
          <w:left w:val="single" w:sz="12" w:space="8" w:color="C00000"/>
        </w:pBdr>
      </w:pPr>
      <w:r>
        <w:rPr>
          <w:rFonts w:ascii="Times New Roman" w:hAnsi="Times New Roman" w:eastAsia="Times New Roman"/>
          <w:color w:val="C00000"/>
          <w:sz w:val="24"/>
        </w:rPr>
        <w:t>Что за расширение? Где его искать?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Все нашел вкладка расширения да есть там.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17:48</w:t>
      </w:r>
    </w:p>
    <w:p>
      <w:pPr>
        <w:spacing w:after="160" w:line="276" w:lineRule="auto"/>
        <w:ind w:firstLine="425"/>
        <w:jc w:val="both"/>
        <w:pBdr>
          <w:left w:val="single" w:sz="12" w:space="8" w:color="1F4E79"/>
        </w:pBdr>
      </w:pPr>
      <w:r>
        <w:rPr>
          <w:rFonts w:ascii="Times New Roman" w:hAnsi="Times New Roman" w:eastAsia="Times New Roman"/>
          <w:color w:val="1F4E79"/>
          <w:sz w:val="24"/>
        </w:rPr>
        <w:t>Это, можно сказать, сердце Reaper, потому, что оно, вот это расширение, позволяет озвучке более углублённо читать всё, что происходит в Reaper, включая номера дорожек, их наименование, различные действия, в общем, без этого расширения происходит жопа.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17:49</w:t>
      </w:r>
    </w:p>
    <w:p>
      <w:pPr>
        <w:spacing w:after="160" w:line="276" w:lineRule="auto"/>
        <w:ind w:firstLine="425"/>
        <w:jc w:val="both"/>
        <w:pBdr>
          <w:left w:val="single" w:sz="12" w:space="8" w:color="C00000"/>
        </w:pBdr>
      </w:pPr>
      <w:r>
        <w:rPr>
          <w:rFonts w:ascii="Times New Roman" w:hAnsi="Times New Roman" w:eastAsia="Times New Roman"/>
          <w:color w:val="C00000"/>
          <w:sz w:val="24"/>
        </w:rPr>
        <w:t>То есть, если нет он говорит извините но у вас жопа я не буду озвучивать. Короче всё работает, я выхожу капец полдня ушло только на то, чтобы подключиться к компьютеру задрали хорошо хоть мне сейчас AnyDesk не выдавал. Вот эти. Вот свои «купите-купите».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всё тогда. Большое спасибо тебе за работу, пока обойдемся спасибо, а потом где-то в июле в августе я пришлю кое-что очень классное и восстановлю, так сказать, баланс Вселенной в этом вопросе.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и по поводу, а, по поводу Энни Деско, а почему он не просил купить подписку?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17:52</w:t>
      </w:r>
    </w:p>
    <w:p>
      <w:pPr>
        <w:spacing w:after="160" w:line="276" w:lineRule="auto"/>
        <w:ind w:firstLine="425"/>
        <w:jc w:val="both"/>
        <w:pBdr>
          <w:left w:val="single" w:sz="12" w:space="8" w:color="C00000"/>
        </w:pBdr>
      </w:pPr>
      <w:r>
        <w:rPr>
          <w:rFonts w:ascii="Times New Roman" w:hAnsi="Times New Roman" w:eastAsia="Times New Roman"/>
          <w:color w:val="C00000"/>
          <w:sz w:val="24"/>
        </w:rPr>
        <w:t>Не знаю, ну я чистил реестр от него. Он у меня вроде как не установлен, там есть версия без установки. А потом я залез в реестр и через. Вот эту, кстати, то, что я тебе поставил, программка, RecOrganizer? Она вычищает, пишешь название программы, находит все, что в реестре есть. Я не знаю, из-за-за этого или нет. Может не из-за-за этого, но в любом случае я чистил и, может быть, там информация какая-то ушла и, соответственно, перестал показывать. Ну, пока так, не знаю. Думаю, потом он опять. Ну, не то есть, кстати, намного адекватнее работает при всем. Вот этом, при всей этой хрени с активацией.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я уже поняла, что RustDesk более тормозящий и более нестабильный в этом всём.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18:09</w:t>
      </w:r>
    </w:p>
    <w:p>
      <w:pPr>
        <w:spacing w:after="160" w:line="276" w:lineRule="auto"/>
        <w:ind w:firstLine="425"/>
        <w:jc w:val="both"/>
        <w:pBdr>
          <w:left w:val="single" w:sz="12" w:space="8" w:color="C00000"/>
        </w:pBdr>
      </w:pPr>
      <w:r>
        <w:rPr>
          <w:rFonts w:ascii="Times New Roman" w:hAnsi="Times New Roman" w:eastAsia="Times New Roman"/>
          <w:color w:val="C00000"/>
          <w:sz w:val="24"/>
        </w:rPr>
        <w:t>Я сейчас узнал, кстати, посмотрел в диспетчере задач, у меня что-то написано скорость, ну зашел в оперативную память. Написано 4000 MT/s, ну чего-то в секунду, а я спрашиваю нейронку, что это такое, она говорит это мегатрансферы в секунду, я говорю нормально объясняй. Короче, она говорит это способность вашей оперативной памяти операции в секунду, я говорю сколько операций в секунду она может совершать, она говорит это 4 миллиарда операций в секунду. Говорю теперь проверь в официальных источниках. Потому что-то за цифра, она да, все правильно, это все официальная информация. Значит 4 миллиарда операций в секунду, в секунду, а в минуту, умножить на 60, ты вообще представляешь, и. Вот она отвечает, да. Абсолютно точно цифра поражает воображение, но для современной кремниевой микроэлектроники, это стандартная реальность, официальные производители памяти дают именно такое определение, реальная частота 2000 мегагерц. Значит, что встроенный в процессор тактовый генератор создает 2 миллиарда электрических колебаний в секунду. Double data rate, современная память спроектирована так, что успевает передать порцию данных, как момент подъема, так, ну. Короче, все, в итоге 4 миллиарда, вообще ты это осознаешь.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на эфире.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18:17</w:t>
      </w:r>
    </w:p>
    <w:p>
      <w:pPr>
        <w:spacing w:after="160" w:line="276" w:lineRule="auto"/>
        <w:ind w:firstLine="425"/>
        <w:jc w:val="both"/>
        <w:pBdr>
          <w:left w:val="single" w:sz="12" w:space="8" w:color="1F4E79"/>
        </w:pBdr>
      </w:pPr>
      <w:r>
        <w:rPr>
          <w:rFonts w:ascii="Times New Roman" w:hAnsi="Times New Roman" w:eastAsia="Times New Roman"/>
          <w:color w:val="1F4E79"/>
          <w:sz w:val="24"/>
        </w:rPr>
        <w:t>Фига себе сказала, что я на эфире и меня из-за Discord'а выкинула, просто всё вылетело, нафиг.</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Четыре миллиарда, нихрена себе, даже представить себе сложно. А что ты мне звонил проверить, что ты хотел?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18:33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увидел сообщение, правда не понял откуда это, но сразу открыл в уведомлении. Я думал, что это Matrix. Ну, чтобы связь проверить. А потом смотрю это WhatsApp? Кстати, WhatsApp работает без VPN.</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18:35</w:t>
      </w:r>
    </w:p>
    <w:p>
      <w:pPr>
        <w:spacing w:after="160" w:line="276" w:lineRule="auto"/>
        <w:ind w:firstLine="425"/>
        <w:jc w:val="both"/>
        <w:pBdr>
          <w:left w:val="single" w:sz="12" w:space="8" w:color="1F4E79"/>
        </w:pBdr>
      </w:pPr>
      <w:r>
        <w:rPr>
          <w:rFonts w:ascii="Times New Roman" w:hAnsi="Times New Roman" w:eastAsia="Times New Roman"/>
          <w:color w:val="1F4E79"/>
          <w:sz w:val="24"/>
        </w:rPr>
        <w:t>Да, WhatsApp должен работать. У нас тут жопа небольшая. Короче, открываю я, значит, этот. Вот FabFilter Pro C3, по-моему, и вижу там очень классную вещь о том, что пользователь находится в периоде оценки, и у него осталось 21 день.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13 июля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решил вопрос со Спротоном, на самом деле это у них что-то произошло, что конфиги полетели все, нахрен. Короче, я у себя просто новую конфигурацию создал, за новую я скачал, это в телефоне у меня перестало работать, кстати в телефоне тоже. Новую конфигурацию сделал, скачал, поставил в этот портал, добавил, все, она работает, а старая не работает. Ну в общем, я тебе напомню завтра, я тебе просто новую конфигурацию сделаю, не все.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бутки идут, значит работает.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16:58</w:t>
      </w:r>
    </w:p>
    <w:p>
      <w:pPr>
        <w:spacing w:after="160" w:line="276" w:lineRule="auto"/>
        <w:ind w:firstLine="425"/>
        <w:jc w:val="both"/>
        <w:pBdr>
          <w:left w:val="single" w:sz="12" w:space="8" w:color="1F4E79"/>
        </w:pBdr>
      </w:pPr>
      <w:r>
        <w:rPr>
          <w:rFonts w:ascii="Times New Roman" w:hAnsi="Times New Roman" w:eastAsia="Times New Roman"/>
          <w:color w:val="1F4E79"/>
          <w:sz w:val="24"/>
        </w:rPr>
        <w:t>49 минут — это по сравнению с… Сколько мы когда-то там болтали? 8 часов вроде, но 49 минут — это типа фигня, конечно.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это так, пары слов перекинулись и всё.</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Только правда до этого еще 32 минуты было.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ещё 32 минуты, это ещё парой слов перекинулись, это не много, это очень не много.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17:26</w:t>
      </w:r>
    </w:p>
    <w:p>
      <w:pPr>
        <w:spacing w:after="160" w:line="276" w:lineRule="auto"/>
        <w:ind w:firstLine="425"/>
        <w:jc w:val="both"/>
        <w:pBdr>
          <w:left w:val="single" w:sz="12" w:space="8" w:color="1F4E79"/>
        </w:pBdr>
      </w:pPr>
      <w:r>
        <w:rPr>
          <w:rFonts w:ascii="Times New Roman" w:hAnsi="Times New Roman" w:eastAsia="Times New Roman"/>
          <w:color w:val="1F4E79"/>
          <w:sz w:val="24"/>
        </w:rPr>
        <w:t>Досмотрела я урок — он тут короткий оказался. Сейчас жду, когда мне проект скинут: что-то не скидывают. Вот ожидаем. А то те, которые мне сейчас висят… Ну, хотя ладно, на крайняк в один из-за них вернусь, если уж не скинут сегодня.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Страшно?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Зачем это «да» постоянно? Да, да, да, да. Это как напоминает «дом» у этого, ну поняла, который по любому поводу начинает «дом». И вот, когда мне позвонили «дом», я сказал «дом», что я обязательно «дом» разберусь, «дом».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22:14</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он там упоминает в этом видео мессенджер Threema, не знаю как правильно читается. Любопытный, надо посмотреть: он стоит 6 евро. И вроде как один раз, ну за раз покупаешь и всё. Значит преимущество — это они пишут у себя на сайте: самый продаваемый в мире защищенный мессенджер. Может использоваться анонимно, обеспечивая всестороннее сквозное шифрование для максимальной защиты конфиденциальных данных. Архитектура с нулевым разглашением для обеспечения высочайших требований безопасности. Швейцарское качество, эффективно защищающее вашу конфиденциальность. Надежный и проверяемый открытый исходный код с воспроизводимыми сборками. Мы финансируем себя исключительно за счет дохода от приложения, а не за счет продажи ваших данных. Звучит хорошо. И. Вот здесь они сравнивают, ну как обычно, маркетинг: почему мы лучше, значит, 4 мессенджера. Вот это Threema, WhatsApp, Signal и Telegram. Значит, и галочки стоят — у кого сколько галочек набирает, значит, ну естественно Threema набирает все галочки. Вот с первой идет, значит, по порядку: конфиденциальность по умолчанию, номер телефона и адрес электронной почты не требуется. Сквозное шифрование всех сообщений, открытый исходный код, доступно бизнес-решение, отчет о прозрачности, финансирование, пользователи приложения, юрисдикция Швейцария. Дальше все то же самое, WhatsApp, где галочки не стоят, ну типа минусы по сравнению с этим: требуется номер телефона, не является открытым исходным кодом, бизнес-решения отсутствуют. Дальше Signal: требуется номер телефона, то же самое бизнес-решение отсутствует, нет отчета прозрачно. Telegram, самое интересное: дошли до Telegram, чем же он хуже этой Threema. Значит, требуется номер телефона, отсутствие сквозного шифрования всех сообщений. Бизнес-решения отсутствуют, нет отчета о прозрачности, финансирование — Павел Дуров, подписки, реклама. И. Вот интересно, что же это за мессенджер такой — надо хоть какое-то видео найти по нему.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Если самой делать — мне придётся фоткать экран компьютера с телефона; у меня это плохо получается — у меня очень нечёткие изображения там.</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14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06:53</w:t>
      </w:r>
    </w:p>
    <w:p>
      <w:pPr>
        <w:spacing w:after="160" w:line="276" w:lineRule="auto"/>
        <w:ind w:firstLine="425"/>
        <w:jc w:val="both"/>
        <w:pBdr>
          <w:left w:val="single" w:sz="12" w:space="8" w:color="1F4E79"/>
        </w:pBdr>
      </w:pPr>
      <w:r>
        <w:rPr>
          <w:rFonts w:ascii="Times New Roman" w:hAnsi="Times New Roman" w:eastAsia="Times New Roman"/>
          <w:color w:val="1F4E79"/>
          <w:sz w:val="24"/>
        </w:rPr>
        <w:t>Доброе утро, я сейчас на улице, и у меня в коей-то веке работает интернет. Либо, потому, что белые списки выключены, либо из-за-за какого-то из-за этих приложений, которые ты не скидывал. Пока работает. Telegram открылся, и. Вот записываю. Это шикарное сообщение со звуками ветра и прочими помехами. Доброе утро, я сейчас на улице. Либо, потому, что белые списки выключены, либо из-за этих приложений, или из-за этих приложений, либо из-за этих приложений. Это шикарное сообщение со звуками ветра и прочими помехами.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какой VPN включен?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 тот момент у меня был включен портал Connect.</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тот портал не пробивался?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 конфиг вроде как не пробивался, только этот, который… Ну… Короче, коннект нормально работал, остальные не очень.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08:33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прокси?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08:36</w:t>
      </w:r>
    </w:p>
    <w:p>
      <w:pPr>
        <w:spacing w:after="160" w:line="276" w:lineRule="auto"/>
        <w:ind w:firstLine="425"/>
        <w:jc w:val="both"/>
        <w:pBdr>
          <w:left w:val="single" w:sz="12" w:space="8" w:color="1F4E79"/>
        </w:pBdr>
      </w:pPr>
      <w:r>
        <w:rPr>
          <w:rFonts w:ascii="Times New Roman" w:hAnsi="Times New Roman" w:eastAsia="Times New Roman"/>
          <w:color w:val="1F4E79"/>
          <w:sz w:val="24"/>
        </w:rPr>
        <w:t>Прокси они все одинаково не работают на улице — ну, то есть на улице, когда мобильный интернет, только белые списки: когда включены прокси, ни один не пробивает их.</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09:33</w:t>
      </w:r>
    </w:p>
    <w:p>
      <w:pPr>
        <w:spacing w:after="160" w:line="276" w:lineRule="auto"/>
        <w:ind w:firstLine="425"/>
        <w:jc w:val="both"/>
        <w:pBdr>
          <w:left w:val="single" w:sz="12" w:space="8" w:color="1F4E79"/>
        </w:pBdr>
      </w:pPr>
      <w:r>
        <w:rPr>
          <w:rFonts w:ascii="Times New Roman" w:hAnsi="Times New Roman" w:eastAsia="Times New Roman"/>
          <w:color w:val="1F4E79"/>
          <w:sz w:val="24"/>
        </w:rPr>
        <w:t>Сегодня. Короче капец как странно работает все но типа Discord работает Telegram работает, а YouTube даже открыться не может.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то, чтобы это прям какая-то великая потеря, но просто интересно почему.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15:29</w:t>
      </w:r>
    </w:p>
    <w:p>
      <w:pPr>
        <w:spacing w:after="160" w:line="276" w:lineRule="auto"/>
        <w:ind w:firstLine="425"/>
        <w:jc w:val="both"/>
        <w:pBdr>
          <w:left w:val="single" w:sz="12" w:space="8" w:color="C00000"/>
        </w:pBdr>
      </w:pPr>
      <w:r>
        <w:rPr>
          <w:rFonts w:ascii="Times New Roman" w:hAnsi="Times New Roman" w:eastAsia="Times New Roman"/>
          <w:color w:val="C00000"/>
          <w:sz w:val="24"/>
        </w:rPr>
        <w:t>Представь, однажды ты ленту листаешь, и. Вот этот говорит: звукарёй из-за Вологды и проекты в Reaper.</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если вдруг такое случится, не дай бог, конечно, первое, что я сделаю, это удалю интернет у себя абсолютно. Я отключу Wi-Fi, вытяну оба своих телефона, сменю номер, сменю город, сменю оператора Wi-Fi. Сменю свое имя, 100%, тут уже точно, я сменю только имя, фамилию, данные, паспорт, все поддельные делаю. И потом я либо перееду в другую страну, вообще, на другой конец земли, либо я уеду жить в лес.</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15:40</w:t>
      </w:r>
    </w:p>
    <w:p>
      <w:pPr>
        <w:spacing w:after="160" w:line="276" w:lineRule="auto"/>
        <w:ind w:firstLine="425"/>
        <w:jc w:val="both"/>
        <w:pBdr>
          <w:left w:val="single" w:sz="12" w:space="8" w:color="1F4E79"/>
        </w:pBdr>
      </w:pPr>
      <w:r>
        <w:rPr>
          <w:rFonts w:ascii="Times New Roman" w:hAnsi="Times New Roman" w:eastAsia="Times New Roman"/>
          <w:color w:val="1F4E79"/>
          <w:sz w:val="24"/>
        </w:rPr>
        <w:t>Я. Вот даже не знаю, какого фига, у меня сегодня вообще торкнула этим заняться, но я начала, короче, в Reaper осваивать всякую херню, связанную с MIDI. Ну, то есть, тут MIDI-клавиатура виртуальная, которая там есть, вот эту. Вот всю фигню, короче. Вот, я не знаю, на фига, но что-то как-то я прям заморочилась с этим. Вот, и теперь ищу сэмплы для экспериментов.</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15:48</w:t>
      </w:r>
    </w:p>
    <w:p>
      <w:pPr>
        <w:spacing w:after="160" w:line="276" w:lineRule="auto"/>
        <w:ind w:firstLine="425"/>
        <w:jc w:val="both"/>
        <w:pBdr>
          <w:left w:val="single" w:sz="12" w:space="8" w:color="C00000"/>
        </w:pBdr>
      </w:pPr>
      <w:r>
        <w:rPr>
          <w:rFonts w:ascii="Times New Roman" w:hAnsi="Times New Roman" w:eastAsia="Times New Roman"/>
          <w:color w:val="C00000"/>
          <w:sz w:val="24"/>
        </w:rPr>
        <w:t>Вообще-то у тебя есть FabFilter, там есть сэмплер, а из-за всех плагинов там один, но я забыл как он называется, что-то пульс или как-то так, что-то такое, но могу посмотреть, короче среди FabFilter'ов есть, но я его не активировал, я ж не думал, что тебе он понадобится, но он идет просто в комплекте и да, он на миде реагирует.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15:48</w:t>
      </w:r>
    </w:p>
    <w:p>
      <w:pPr>
        <w:spacing w:after="160" w:line="276" w:lineRule="auto"/>
        <w:ind w:firstLine="425"/>
        <w:jc w:val="both"/>
        <w:pBdr>
          <w:left w:val="single" w:sz="12" w:space="8" w:color="C00000"/>
        </w:pBdr>
      </w:pPr>
      <w:r>
        <w:rPr>
          <w:rFonts w:ascii="Times New Roman" w:hAnsi="Times New Roman" w:eastAsia="Times New Roman"/>
          <w:color w:val="C00000"/>
          <w:sz w:val="24"/>
        </w:rPr>
        <w:t>Там разные синтезаторы. Ну такой. Значит матерые такие танцевальные всякие.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16:20</w:t>
      </w:r>
    </w:p>
    <w:p>
      <w:pPr>
        <w:spacing w:after="160" w:line="276" w:lineRule="auto"/>
        <w:ind w:firstLine="425"/>
        <w:jc w:val="both"/>
        <w:pBdr>
          <w:left w:val="single" w:sz="12" w:space="8" w:color="1F4E79"/>
        </w:pBdr>
      </w:pPr>
      <w:r>
        <w:rPr>
          <w:rFonts w:ascii="Times New Roman" w:hAnsi="Times New Roman" w:eastAsia="Times New Roman"/>
          <w:color w:val="1F4E79"/>
          <w:sz w:val="24"/>
        </w:rPr>
        <w:t>Короче, я сейчас сделаю Домашку по курсу, и. Вот у меня такой вопрос возник. Если дорожки назвать русскими буквами, а не английскими, это типа ок или не очень?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Просто, насколько я помню, обычно называют латинскими буквами, а я написала все названия русскими.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16:24</w:t>
      </w:r>
    </w:p>
    <w:p>
      <w:pPr>
        <w:spacing w:after="160" w:line="276" w:lineRule="auto"/>
        <w:ind w:firstLine="425"/>
        <w:jc w:val="both"/>
        <w:pBdr>
          <w:left w:val="single" w:sz="12" w:space="8" w:color="1F4E79"/>
        </w:pBdr>
      </w:pPr>
      <w:r>
        <w:rPr>
          <w:rFonts w:ascii="Times New Roman" w:hAnsi="Times New Roman" w:eastAsia="Times New Roman"/>
          <w:color w:val="1F4E79"/>
          <w:sz w:val="24"/>
        </w:rPr>
        <w:t>Причём названия написаны очень странным образом, ну то есть… Гм… Не очень грамотно, так сказать, они написаны. Ну то есть, в названиях, мало того, что они по-русски, там ещё есть орфографические ошибки, я прямо это чувствую. А… Потому, что я ХЗ как правильно пишется, а смотреть мне лень. Вот я и думаю: это, ну, прокатит это или нет? Или надо всё-таки как-то вот… Как-то. Вот по-другому?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16:29</w:t>
      </w:r>
    </w:p>
    <w:p>
      <w:pPr>
        <w:spacing w:after="160" w:line="276" w:lineRule="auto"/>
        <w:ind w:firstLine="425"/>
        <w:jc w:val="both"/>
        <w:pBdr>
          <w:left w:val="single" w:sz="12" w:space="8" w:color="C00000"/>
        </w:pBdr>
      </w:pPr>
      <w:r>
        <w:rPr>
          <w:rFonts w:ascii="Times New Roman" w:hAnsi="Times New Roman" w:eastAsia="Times New Roman"/>
          <w:color w:val="C00000"/>
          <w:sz w:val="24"/>
        </w:rPr>
        <w:t>Прокатит куда? Дело в том, что у нас есть языковые пакеты русские вовсе. Вот в Cubase вообще на русском. Если раньше пираты делали и русифицировали, сейчас он официально на русском. Reaper то же самое, официально на русском. Windows соответственно тоже. Поэтому я не вижу препятствий вообще использовать русский язык. Хотя. Вот эти. Вот староверы, знаешь, такие олдскул звукачи, в частности Сергея, у которого я учился, он сам говорит, я олдскул. Так. Вот он все подписывает, мало того, что он английскими буквами, еще и он пробелы никогда не ставит. Ну это еще с тех времен, идет с древних, там 80-е, 90-е, когда пробел давал ошибку. Сейчас в некоторых случаях это тоже может давать ошибку. Например, если путь к файлу длинный, ну не важно, длинный или в принципе содержит какие-то русские символы, то в каких-то случаях он может не сработать. Например, если ты задаешь какой-то путь где-то в какой-то программе, прописываешь там какую-то ссылку на папку, и она. Вот на русском, и она может выдавать ошибку. Но это сейчас редко происходит, хотя Саша тоже, кстати, он цифровой старовер и тоже не делает пробелов. Я не старовер, поэтому все мои проекты называются по-русски, дорожки подписываются по-русски, ну под настроение. Иногда какие-то треки могут быть на английском написаны, но в принципе все на русском. Я не вижу в этом проблемы. И, если действительно идет речь о какой-то консоли, в консольном режиме, когда работаешь, так и то, сейчас даже консольные режимы поддерживают русский язык. В общем, это уже стирается, вот эта. Вот проблема постепенно. А внутри программы так тем более? То есть ты откроешь консоль, правая кнопка, и там на пуск открыть терминал под администратором, и на. Вот этом окне пустом, где ничего нет, и только текст, и. Вот там писать пути всякие к файлу, это еще может быть. Но, когда специализированная программа для работы, и там вшит в нее русский язык, то зачем вообще заморачиваться по этому поводу? Я на это давно забил. Хотя, хотя, если проект отправлять куда-то, в Заморскому какому-нибудь звукачу, то да, придется все переименовывать. Либо, если ты хочешь выставлять где-то в сети проекты, ну, если это какая-то публикация там будет, ну например я в архив. Org, я подписываю на английском все. Ну так, потом для истории, чтобы могли найти, потому, что по-русски будут искать только русский, а это глобальный поиск будет работать. Короче, вот, не знаю, я тебе сказал свое мнение, а ты решай сам?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18:35</w:t>
      </w:r>
    </w:p>
    <w:p>
      <w:pPr>
        <w:spacing w:after="160" w:line="276" w:lineRule="auto"/>
        <w:ind w:firstLine="425"/>
        <w:jc w:val="both"/>
        <w:pBdr>
          <w:left w:val="single" w:sz="12" w:space="8" w:color="1F4E79"/>
        </w:pBdr>
      </w:pPr>
      <w:r>
        <w:rPr>
          <w:rFonts w:ascii="Times New Roman" w:hAnsi="Times New Roman" w:eastAsia="Times New Roman"/>
          <w:color w:val="1F4E79"/>
          <w:sz w:val="24"/>
        </w:rPr>
        <w:t>Да, я тоже на Reaper устанавливала русификатор специально, но я вообще этим вопросом заинтересовалась, потому, что я всегда, когда мне скидывали дорожки, я видела, что они подписаны на английском. Вот, и. Поэтому я и подумала, что это может быть так нужно делать обязательно, или вообще похер как их, подпишу, главное чтоб смысл был понятен.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18:47</w:t>
      </w:r>
    </w:p>
    <w:p>
      <w:pPr>
        <w:spacing w:after="160" w:line="276" w:lineRule="auto"/>
        <w:ind w:firstLine="425"/>
        <w:jc w:val="both"/>
        <w:pBdr>
          <w:left w:val="single" w:sz="12" w:space="8" w:color="1F4E79"/>
        </w:pBdr>
      </w:pPr>
      <w:r>
        <w:rPr>
          <w:rFonts w:ascii="Times New Roman" w:hAnsi="Times New Roman" w:eastAsia="Times New Roman"/>
          <w:color w:val="1F4E79"/>
          <w:sz w:val="24"/>
        </w:rPr>
        <w:t>Скорее всего, я тебе просто уже сегодня его скину. Потому, что я почти доделала, Если все совсем плохо, ты мне скажи, что плохо, я типа переделаю, чтобы, ну Сначала. Короче, ну, чтобы кураторы увидели уже что-то более адекватное Просто мне кажется, что я там какую-то херню сделала, но мне всегда кажется, что я херню сделала. Поэтому как-бы. Вот буду не против какой-то оценки, но ты там ничего не меняй, просто с фоткой.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Главное, что у меня были все эти плагины, которые ты используешь.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18:56</w:t>
      </w:r>
    </w:p>
    <w:p>
      <w:pPr>
        <w:spacing w:after="160" w:line="276" w:lineRule="auto"/>
        <w:ind w:firstLine="425"/>
        <w:jc w:val="both"/>
        <w:pBdr>
          <w:left w:val="single" w:sz="12" w:space="8" w:color="1F4E79"/>
        </w:pBdr>
      </w:pPr>
      <w:r>
        <w:rPr>
          <w:rFonts w:ascii="Times New Roman" w:hAnsi="Times New Roman" w:eastAsia="Times New Roman"/>
          <w:color w:val="1F4E79"/>
          <w:sz w:val="24"/>
        </w:rPr>
        <w:t>А там вообще нет плагинов почти: там только встроенный Reaper-эквалайзер будет висеть. Там просто сводить не надо было абсолютно — ну, то есть суть задания была подготовить проект к сведению. Это группировка, это уровни громкости — и всё, и больше ничего с ним делать было не нужно. То есть там максимум, что будет висеть на дорожках — это эквалайзер. Ну может ещё какая-то херня, ну вряд ли.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даже файл Reaper, а нужен сам, сами треки там, их нет? Этот файл 45 килобайт весит. Нужен архив с проектом.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19:38</w:t>
      </w:r>
    </w:p>
    <w:p>
      <w:pPr>
        <w:spacing w:after="160" w:line="276" w:lineRule="auto"/>
        <w:ind w:firstLine="425"/>
        <w:jc w:val="both"/>
        <w:pBdr>
          <w:left w:val="single" w:sz="12" w:space="8" w:color="C00000"/>
        </w:pBdr>
      </w:pPr>
      <w:r>
        <w:rPr>
          <w:rFonts w:ascii="Times New Roman" w:hAnsi="Times New Roman" w:eastAsia="Times New Roman"/>
          <w:color w:val="C00000"/>
          <w:sz w:val="24"/>
        </w:rPr>
        <w:t>Не знаю как в Reaper и в Cubase: есть функция зарезервировать проект, и он собирает. Даже, если у тебя всё раскидано по разным папкам и дорожки надерганы там с флешки, с диска, там это всюду — он собирает в одну кучу, всю в одну папку, и потом эту папку можно заархивировать и отправить, и он будет работать: он не будет спрашивать «а где трек. Вот это там где-то?».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19:39</w:t>
      </w:r>
    </w:p>
    <w:p>
      <w:pPr>
        <w:spacing w:after="160" w:line="276" w:lineRule="auto"/>
        <w:ind w:firstLine="425"/>
        <w:jc w:val="both"/>
        <w:pBdr>
          <w:left w:val="single" w:sz="12" w:space="8" w:color="C00000"/>
        </w:pBdr>
      </w:pPr>
      <w:r>
        <w:rPr>
          <w:rFonts w:ascii="Times New Roman" w:hAnsi="Times New Roman" w:eastAsia="Times New Roman"/>
          <w:color w:val="C00000"/>
          <w:sz w:val="24"/>
        </w:rPr>
        <w:t>Потому, что он при открытии сразу начинает спрашивать, где файлы. Так, обновление. Надо скачать, кстати. Купите, купите, купите. Это платный продукт. Так, вы оцениваете Reaper дней 386. Да ладно, серьезно?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20:13</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Ладно завтра я думал. Поэтому файлы можно открыть блин ладно, сейчас по-другому тогда будут.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20:16</w:t>
      </w:r>
    </w:p>
    <w:p>
      <w:pPr>
        <w:spacing w:after="160" w:line="276" w:lineRule="auto"/>
        <w:ind w:firstLine="425"/>
        <w:jc w:val="both"/>
        <w:pBdr>
          <w:left w:val="single" w:sz="12" w:space="8" w:color="C00000"/>
        </w:pBdr>
      </w:pPr>
      <w:r>
        <w:rPr>
          <w:rFonts w:ascii="Times New Roman" w:hAnsi="Times New Roman" w:eastAsia="Times New Roman"/>
          <w:color w:val="C00000"/>
          <w:sz w:val="24"/>
        </w:rPr>
        <w:t>Его рабочий файл — это всё равно, что MIDI ты скидываешь, а MIDI — это просто набор команд: что в таком-то месте такая-то нота. Это то же самое. Если это… Всё равно, что не Reaper — этот Cubase: скину проект тоже, но скину один лишь файл —.cpr, Cubase… Cubase Pro,.cpr расширение — вот, и то же самое, а сами файлы не скину. Но он будет говорить, что он мне показал: да, что. Вот треки — вот они так называются, вот здесь. Вот должны быть… Наш… Типа «здесь должна быть ваша… Здесь могла быть ваша реклама». Вот это как вместо того, чтобы дать поесть, описывать: а. Вот у меня в салате то-то, а. Вот нет — там оливки, масло две ложки там столовых. И так далее — вместо того, чтобы дать этот салат. Я вижу, что эти дорожки есть, но они пустые: там просто болванки, заготовки — волны нет, самой аудиоволны.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20:17</w:t>
      </w:r>
    </w:p>
    <w:p>
      <w:pPr>
        <w:spacing w:after="160" w:line="276" w:lineRule="auto"/>
        <w:ind w:firstLine="425"/>
        <w:jc w:val="both"/>
        <w:pBdr>
          <w:left w:val="single" w:sz="12" w:space="8" w:color="1F4E79"/>
        </w:pBdr>
      </w:pPr>
      <w:r>
        <w:rPr>
          <w:rFonts w:ascii="Times New Roman" w:hAnsi="Times New Roman" w:eastAsia="Times New Roman"/>
          <w:color w:val="1F4E79"/>
          <w:sz w:val="24"/>
        </w:rPr>
        <w:t>Ладно, поняла. Я просто, видимо, не знала про это. Потому, что я же никому не скидываю проект Reaper. У меня первый опыт, так сказать. Поэтому сейчас пойду чай попью, а потом за компьютер вернусь, и постараюсь всё-таки сегодня отправить, чтобы на завтра уже не оставлять эту тему.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20:18</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видишь, даже Reaper не хочет, чтобы я скидывала из-за него проекты.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он очень заботливо по отношению ко мне говорит «ну вы можете увидеть название и всё такое, но наполнение вам знать не обязательно».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что нужно архивировать? Я не очень понимаю. Типа, просто взять дорожки оттуда все и просто в формате WAVE в архив их запаковать?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20:43</w:t>
      </w:r>
    </w:p>
    <w:p>
      <w:pPr>
        <w:spacing w:after="160" w:line="276" w:lineRule="auto"/>
        <w:ind w:firstLine="425"/>
        <w:jc w:val="both"/>
        <w:pBdr>
          <w:left w:val="single" w:sz="12" w:space="8" w:color="C00000"/>
        </w:pBdr>
      </w:pPr>
      <w:r>
        <w:rPr>
          <w:rFonts w:ascii="Times New Roman" w:hAnsi="Times New Roman" w:eastAsia="Times New Roman"/>
          <w:color w:val="C00000"/>
          <w:sz w:val="24"/>
        </w:rPr>
        <w:t>Блин, вот как-то по-дебильному он устроен, при всех его достоинствах. Вот эта функция, короче, в Cubase, например, есть функция Backup Project. Одна кнопка. На русском зарезервировать проект, выбираешь, и всё выбираешь место, куда, ну папку, и он в эту новую папку всё суёт, все в Reaper же, если брать. Вот как мне нейронка говорит, что она взяла из-за официального источника save as, сохранить как, и там надо галочки нажимать, создать суб-каталог проекта, копировать все папки, использую я, двоеточие, конверт, формат, обрезать хвост. Короче, какие-то куча, потом переместить все медиа в папку, потом, когда ты это нажимаешь загорается новая функция, копировать, а не перемещать, если нет каталога. Причём оно обрезано, я даже до конца прочитать не могу, ни надпись, ни до конца, переместить все медиа в папку, я не знаю, а это надо, ну. Короче, блин, как так вообще можно сделать, неудобно, я не знаю, блин, бредятина.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Мне проще зайти, наверное, в комп и сделать.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Ладно, ща посмотрю, чё там вообще. Я опять здесь сегодня не иду спать. Так ладно, пофиг. Щас разберусь.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21:48</w:t>
      </w:r>
    </w:p>
    <w:p>
      <w:pPr>
        <w:spacing w:after="160" w:line="276" w:lineRule="auto"/>
        <w:ind w:firstLine="425"/>
        <w:jc w:val="both"/>
        <w:pBdr>
          <w:left w:val="single" w:sz="12" w:space="8" w:color="1F4E79"/>
        </w:pBdr>
      </w:pPr>
      <w:r>
        <w:rPr>
          <w:rFonts w:ascii="Times New Roman" w:hAnsi="Times New Roman" w:eastAsia="Times New Roman"/>
          <w:color w:val="1F4E79"/>
          <w:sz w:val="24"/>
        </w:rPr>
        <w:t>Короче, вот, но я в душе не ведаю, что там внутри, поэтому ты мне напиши, что там, если всё-таки, ну, что-то откроется. Если откроются дорожки, скажи, сколько чего и какие, потому, что там может быть одна херня.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21:48</w:t>
      </w:r>
    </w:p>
    <w:p>
      <w:pPr>
        <w:spacing w:after="160" w:line="276" w:lineRule="auto"/>
        <w:ind w:firstLine="425"/>
        <w:jc w:val="both"/>
        <w:pBdr>
          <w:left w:val="single" w:sz="12" w:space="8" w:color="1F4E79"/>
        </w:pBdr>
      </w:pPr>
      <w:r>
        <w:rPr>
          <w:rFonts w:ascii="Times New Roman" w:hAnsi="Times New Roman" w:eastAsia="Times New Roman"/>
          <w:color w:val="1F4E79"/>
          <w:sz w:val="24"/>
        </w:rPr>
        <w:t>Если всё же херня, я сегодня это уже продолжать не буду, потому, что я спать собираюсь. Вот, если вдруг какая-то хрень, завтра ещё раз сохраню, скопирую, рахивирую и отправлю.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23:44</w:t>
      </w:r>
    </w:p>
    <w:p>
      <w:pPr>
        <w:spacing w:after="160" w:line="276" w:lineRule="auto"/>
        <w:ind w:firstLine="425"/>
        <w:jc w:val="both"/>
        <w:pBdr>
          <w:left w:val="single" w:sz="12" w:space="8" w:color="C00000"/>
        </w:pBdr>
      </w:pPr>
      <w:r>
        <w:rPr>
          <w:rFonts w:ascii="Times New Roman" w:hAnsi="Times New Roman" w:eastAsia="Times New Roman"/>
          <w:color w:val="C00000"/>
          <w:sz w:val="24"/>
        </w:rPr>
        <w:t>То же самое, только в архиве.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15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06:38</w:t>
      </w:r>
    </w:p>
    <w:p>
      <w:pPr>
        <w:spacing w:after="160" w:line="276" w:lineRule="auto"/>
        <w:ind w:firstLine="425"/>
        <w:jc w:val="both"/>
        <w:pBdr>
          <w:left w:val="single" w:sz="12" w:space="8" w:color="1F4E79"/>
        </w:pBdr>
      </w:pPr>
      <w:r>
        <w:rPr>
          <w:rFonts w:ascii="Times New Roman" w:hAnsi="Times New Roman" w:eastAsia="Times New Roman"/>
          <w:color w:val="1F4E79"/>
          <w:sz w:val="24"/>
        </w:rPr>
        <w:t>Доброе утро, да, я поняла, я сегодня еще один способ попробую, только… Ну ладно, да. Сейчас, сейчас сяду за комп и… И еще раз отправлю. Потому, что работу надо сдать. У меня еще возник такой интересный вопрос. Я не помню, возможно мы уже с тобой об этом когда-то говорили. Или может быть и нет, но мне стало интересно, как ты пришел к тому, что перестал есть мясо. То есть ты просто в какой-то момент это для себя резко так озарение пришло и ты это для себя решил. Или это. Ну постепенный какой-то процесс осознания.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07:03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короче, я ещё раз копировала, сохранила, но применила немножко другой способ, вот. Но я подозреваю, что там опять та же херня будет. Вот, если будет, то, не знаю, тогда ещё что-то придётся придумывать как-то по-другому 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07:03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Шаскину архив.</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07:12</w:t>
      </w:r>
    </w:p>
    <w:p>
      <w:pPr>
        <w:spacing w:after="160" w:line="276" w:lineRule="auto"/>
        <w:ind w:firstLine="425"/>
        <w:jc w:val="both"/>
        <w:pBdr>
          <w:left w:val="single" w:sz="12" w:space="8" w:color="1F4E79"/>
        </w:pBdr>
      </w:pPr>
      <w:r>
        <w:rPr>
          <w:rFonts w:ascii="Times New Roman" w:hAnsi="Times New Roman" w:eastAsia="Times New Roman"/>
          <w:color w:val="1F4E79"/>
          <w:sz w:val="24"/>
        </w:rPr>
        <w:t>Эту копию даже скидывать не буду, потому, что я уже вижу, что она такая же и она я так понимаю не откроется.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у нас Ozon перестал доставлять сюда к нам товар все вычеркнули наш пункт выдачи.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10:06</w:t>
      </w:r>
    </w:p>
    <w:p>
      <w:pPr>
        <w:spacing w:after="160" w:line="276" w:lineRule="auto"/>
        <w:ind w:firstLine="425"/>
        <w:jc w:val="both"/>
        <w:pBdr>
          <w:left w:val="single" w:sz="12" w:space="8" w:color="1F4E79"/>
        </w:pBdr>
      </w:pPr>
      <w:r>
        <w:rPr>
          <w:rFonts w:ascii="Times New Roman" w:hAnsi="Times New Roman" w:eastAsia="Times New Roman"/>
          <w:color w:val="1F4E79"/>
          <w:sz w:val="24"/>
        </w:rPr>
        <w:t>Фига себе, типа это вообще окей, ну, как могут вычеркнуть в пункт выдачи, ну, какие-то причины есть, хотя бы, или просто в рандомный момент?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Блин, у тебя хоть ванна есть, у тебя хоть горячая вода есть. У нас раз в три дня дают ржавую воду набрать. И тон они всегда доходят до квартиры. Иногда надо спускаться в подъезд и набирать.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19:21</w:t>
      </w:r>
    </w:p>
    <w:p>
      <w:pPr>
        <w:spacing w:after="160" w:line="276" w:lineRule="auto"/>
        <w:ind w:firstLine="425"/>
        <w:jc w:val="both"/>
        <w:pBdr>
          <w:left w:val="single" w:sz="12" w:space="8" w:color="1F4E79"/>
        </w:pBdr>
      </w:pPr>
      <w:r>
        <w:rPr>
          <w:rFonts w:ascii="Times New Roman" w:hAnsi="Times New Roman" w:eastAsia="Times New Roman"/>
          <w:color w:val="1F4E79"/>
          <w:sz w:val="24"/>
        </w:rPr>
        <w:t>Да, всё окей, только скажи, пожалуйста, как треки назывались, ну, хотя бы несколько, просто, чтобы убедиться, что всё окей там.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19:24</w:t>
      </w:r>
    </w:p>
    <w:p>
      <w:pPr>
        <w:spacing w:after="160" w:line="276" w:lineRule="auto"/>
        <w:ind w:firstLine="425"/>
        <w:jc w:val="both"/>
        <w:pBdr>
          <w:left w:val="single" w:sz="12" w:space="8" w:color="C00000"/>
        </w:pBdr>
      </w:pPr>
      <w:r>
        <w:rPr>
          <w:rFonts w:ascii="Times New Roman" w:hAnsi="Times New Roman" w:eastAsia="Times New Roman"/>
          <w:color w:val="C00000"/>
          <w:sz w:val="24"/>
        </w:rPr>
        <w:t>800… Короче, Lowland — это я так понимаю там под общей… Ну организованно трек в треке: ну типа как в папку в Cubase такой — ну как главный трек, под ним идут второстепенные. Короче, Lowland называется; ниже идёт 88 Kick, потом один без названия, потом эффекты, эффекты, эффект, эффект — короче один блок с эффектами; потом центр, перкуссия 1, перкуссия 2, верха с ней 1, 2; потом пропуск. Короче, в конце внизу каждого блока один трек без названия, но там и нет ничего — волны нет на этом треке. Потом что-то: мелодия, синт-1, синт-2, синт-3; потом пустой; бэки: лид 1, лид 2, лид 3 — это 29 и 30; трек пустой, ну ничего нет, но он обозначен… 3, а на нём, что — папка под номером, папка нарисована. А короче: 26, 27, 28, 29 — нет, папки нарисованы; на 30 нарисована папка, 24 нарисована папка, 23 нарисована — но она серенькая; 24 прям… 21 тоже серая. Короче, везде серые папки — везде, кроме последнего блока «Борисов вокал». Ну кстати, тут у тебя почему-то плюс 20 децибел написано где вокал напротив «Борисов» — значит выкручена громкость, и плюс 20 децибел: это. Вот за это наверное сделают а-та-та кто будет там смотреть. Короче, там должно быть, хотя бы в 0, хотя бы, а вообще в минус должны треки быть. Но там в принципе везде по нулям стоит — везде 0, 0, — а на вокале плюс 20 децибел?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19:45</w:t>
      </w:r>
    </w:p>
    <w:p>
      <w:pPr>
        <w:spacing w:after="160" w:line="276" w:lineRule="auto"/>
        <w:ind w:firstLine="425"/>
        <w:jc w:val="both"/>
        <w:pBdr>
          <w:left w:val="single" w:sz="12" w:space="8" w:color="1F4E79"/>
        </w:pBdr>
      </w:pPr>
      <w:r>
        <w:rPr>
          <w:rFonts w:ascii="Times New Roman" w:hAnsi="Times New Roman" w:eastAsia="Times New Roman"/>
          <w:color w:val="1F4E79"/>
          <w:sz w:val="24"/>
        </w:rPr>
        <w:t>Да, с названиями всё правильно. Ну хорошо, короче, вот я видела эти файлы. Я так понимаю, что это фотки в этих файлах. Большое спасибо. Отправляю, короче, такую. Ладно, фиг с ними. Ну, переделывать просто не хочу, потому что, ну типа, хэдру маленький, это плохо. За это ко мне прикопаются. Ну, бля. Ладно. Потому что, если переделывать, мне придётся заново заниматься. Вот этим. Вот всем.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19:46</w:t>
      </w:r>
    </w:p>
    <w:p>
      <w:pPr>
        <w:spacing w:after="160" w:line="276" w:lineRule="auto"/>
        <w:ind w:firstLine="425"/>
        <w:jc w:val="both"/>
        <w:pBdr>
          <w:left w:val="single" w:sz="12" w:space="8" w:color="1F4E79"/>
        </w:pBdr>
      </w:pPr>
      <w:r>
        <w:rPr>
          <w:rFonts w:ascii="Times New Roman" w:hAnsi="Times New Roman" w:eastAsia="Times New Roman"/>
          <w:color w:val="1F4E79"/>
          <w:sz w:val="24"/>
        </w:rPr>
        <w:t>Плюс двадцать не собил там, потому, что я поворотая и сделала хуйню и не заметила. Точнее, как сказать, типа я знала, что там есть хуйня, но я думала, что я не убрала. Но я ее не убрала, походу. Блин, ладно.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Можно выкрутить в ноль и сделать новый скриншот.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19:47</w:t>
      </w:r>
    </w:p>
    <w:p>
      <w:pPr>
        <w:spacing w:after="160" w:line="276" w:lineRule="auto"/>
        <w:ind w:firstLine="425"/>
        <w:jc w:val="both"/>
        <w:pBdr>
          <w:left w:val="single" w:sz="12" w:space="8" w:color="1F4E79"/>
        </w:pBdr>
      </w:pPr>
      <w:r>
        <w:rPr>
          <w:rFonts w:ascii="Times New Roman" w:hAnsi="Times New Roman" w:eastAsia="Times New Roman"/>
          <w:color w:val="1F4E79"/>
          <w:sz w:val="24"/>
        </w:rPr>
        <w:t>А то там не точно будет ну, что бежать от неизбежного.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мне очень интересно, какой файл потерянному он посчитал, то есть там вроде то, что ты перечислил, там все файлы на месте. Какого-то файла отсутствующего там вроде как и не было в этом списке.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я не помню название, там что-то m было в названии буквы mx, там что-то, какое-то там нечеткое прямо слово, чтобы было понятно, там вокал или что-то такое. Ну может просто то файл, который тебе действительно не нужен.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19:49</w:t>
      </w:r>
    </w:p>
    <w:p>
      <w:pPr>
        <w:spacing w:after="160" w:line="276" w:lineRule="auto"/>
        <w:ind w:firstLine="425"/>
        <w:jc w:val="both"/>
        <w:pBdr>
          <w:left w:val="single" w:sz="12" w:space="8" w:color="1F4E79"/>
        </w:pBdr>
      </w:pPr>
      <w:r>
        <w:rPr>
          <w:rFonts w:ascii="Times New Roman" w:hAnsi="Times New Roman" w:eastAsia="Times New Roman"/>
          <w:color w:val="1F4E79"/>
          <w:sz w:val="24"/>
        </w:rPr>
        <w:t>А, я поняла, это была. Короче дорожка лишняя, я её просто убрала оттуда. Её там и не надо.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19:50</w:t>
      </w:r>
    </w:p>
    <w:p>
      <w:pPr>
        <w:spacing w:after="160" w:line="276" w:lineRule="auto"/>
        <w:ind w:firstLine="425"/>
        <w:jc w:val="both"/>
        <w:pBdr>
          <w:left w:val="single" w:sz="12" w:space="8" w:color="1F4E79"/>
        </w:pBdr>
      </w:pPr>
      <w:r>
        <w:rPr>
          <w:rFonts w:ascii="Times New Roman" w:hAnsi="Times New Roman" w:eastAsia="Times New Roman"/>
          <w:color w:val="1F4E79"/>
          <w:sz w:val="24"/>
        </w:rPr>
        <w:t>Смотри: если ты можешь — то есть я имею в виду, если ну, то есть управление проектом получается тебе доступно, — если ты можешь убрать. Вот этот. Вот +20, хотя бы убрать его до, не знаю, ну до нуля, хотя бы, и перефоткать именно. Вот этот момент про громкость — то ладно. Тогда окей. Потому что, если я это сделаю, мне придётся снова сохранять, снова отправлять — вот ради этого скриншота.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20:01</w:t>
      </w:r>
    </w:p>
    <w:p>
      <w:pPr>
        <w:spacing w:after="160" w:line="276" w:lineRule="auto"/>
        <w:ind w:firstLine="425"/>
        <w:jc w:val="both"/>
        <w:pBdr>
          <w:left w:val="single" w:sz="12" w:space="8" w:color="C00000"/>
        </w:pBdr>
      </w:pPr>
      <w:r>
        <w:rPr>
          <w:rFonts w:ascii="Times New Roman" w:hAnsi="Times New Roman" w:eastAsia="Times New Roman"/>
          <w:color w:val="C00000"/>
          <w:sz w:val="24"/>
        </w:rPr>
        <w:t>Всё, можешь скачивать. Я заменил файл там же, в том же сообщении. Ни новый не прислал, я просто заменил. Выбрал изменить сообщение и заменил фотку. Можешь все их скачать сразу. Не знаю, или архивом. Что, архивом тебе прислать?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20:12</w:t>
      </w:r>
    </w:p>
    <w:p>
      <w:pPr>
        <w:spacing w:after="160" w:line="276" w:lineRule="auto"/>
        <w:ind w:firstLine="425"/>
        <w:jc w:val="both"/>
        <w:pBdr>
          <w:left w:val="single" w:sz="12" w:space="8" w:color="1F4E79"/>
        </w:pBdr>
      </w:pPr>
      <w:r>
        <w:rPr>
          <w:rFonts w:ascii="Times New Roman" w:hAnsi="Times New Roman" w:eastAsia="Times New Roman"/>
          <w:color w:val="1F4E79"/>
          <w:sz w:val="24"/>
        </w:rPr>
        <w:t>Ой, спасибо, ещё и в архиве мне не надо, а то я тут посмотрела и оказывается сохранила, короче, не туда, ну, то есть не на том устройстве я этим сейчас занимаюсь. Ещё и в архиве не придётся искать всё это, блин, спасибо большое.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20:13</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такое чувство странное, знаешь, обычно за меня в школе домашку делают. Ну ладно, тут всё-таки не за меня домашку сделают, всё-таки. Так сказать, помощь с отправкой. Так, что ладно, это ещё ничего.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у тебя в школе есть негры.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 у меня в школе есть одноклассница, которая… У нас с ней, короче, уговор. Она делает за меня английский, я помогаю ей с физикой. Только есть проблема, она за меня английский делает всегда, а я с физикой помогаю по настроению. Вот. Ну, так уж получилось как-то.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20:40</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сегодня, по ходу, болтливое очень настроение, потому, что восемь минут… Ну, это, конечно, не рекорд, абсолютно. Я вспомню сообщение на 42 минуты и думаю, да ладно, восемь минут, это. Ну нихрена, это так, чуть-чуть, вот. Я понимаю, что тебе, скорее всего, неинтересно. Вот это. Вот всё, ну, типа, такая тема, так сказать, ни о чём разговор, по сути. Но мне захотелось сегодня просто побазарить, порассуждать о чём-то.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21:12</w:t>
      </w:r>
    </w:p>
    <w:p>
      <w:pPr>
        <w:spacing w:after="160" w:line="276" w:lineRule="auto"/>
        <w:ind w:firstLine="425"/>
        <w:jc w:val="both"/>
        <w:pBdr>
          <w:left w:val="single" w:sz="12" w:space="8" w:color="1F4E79"/>
        </w:pBdr>
      </w:pPr>
      <w:r>
        <w:rPr>
          <w:rFonts w:ascii="Times New Roman" w:hAnsi="Times New Roman" w:eastAsia="Times New Roman"/>
          <w:color w:val="1F4E79"/>
          <w:sz w:val="24"/>
        </w:rPr>
        <w:t>Объективность моего мнения о литературе, да, всё по факту, то есть я никому свои взгляды не навязываю. Вот моё личное мнение такое, мне это не нравится, и я могу объяснить, почему мне это не нравится. Опять же, вы можете все быть с этим несогласны, и ну, окей, типа, это для меня абсолютно не важно, то есть, ну, я считаю так, остальные так, это нормально, у всех разные мнения. Сейчас дальше слушать буду.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что такое бизнес-версия нейронки? Типа, это ещё более дорогая версия нейронки?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21:51</w:t>
      </w:r>
    </w:p>
    <w:p>
      <w:pPr>
        <w:spacing w:after="160" w:line="276" w:lineRule="auto"/>
        <w:ind w:firstLine="425"/>
        <w:jc w:val="both"/>
        <w:pBdr>
          <w:left w:val="single" w:sz="12" w:space="8" w:color="C00000"/>
        </w:pBdr>
      </w:pPr>
      <w:r>
        <w:rPr>
          <w:rFonts w:ascii="Times New Roman" w:hAnsi="Times New Roman" w:eastAsia="Times New Roman"/>
          <w:color w:val="C00000"/>
          <w:sz w:val="24"/>
        </w:rPr>
        <w:t>Бизнес-версия — это самая дорогая для корпораций, для фирм.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21:53</w:t>
      </w:r>
    </w:p>
    <w:p>
      <w:pPr>
        <w:spacing w:after="160" w:line="276" w:lineRule="auto"/>
        <w:ind w:firstLine="425"/>
        <w:jc w:val="both"/>
        <w:pBdr>
          <w:left w:val="single" w:sz="12" w:space="8" w:color="C00000"/>
        </w:pBdr>
      </w:pPr>
      <w:r>
        <w:rPr>
          <w:rFonts w:ascii="Times New Roman" w:hAnsi="Times New Roman" w:eastAsia="Times New Roman"/>
          <w:color w:val="C00000"/>
          <w:sz w:val="24"/>
        </w:rPr>
        <w:t>Да, тут уже я катком проедусь — задрали. У меня сегодня. Вот так TikTok, твари, вообще: вот смотришь ты на всё окно — перекрывающее окно, которое не можешь убрать, — и там только одна кнопка «скачать обновление». Я понимаю: там мод, да, это хакеры. Ну какого хрена вы такую пакость сделаете, что человек не может пользоваться? Не навязывайте обновления просто. Вот — и должен скачать и всё: у тебя нет вариантов никаких. Но прикол в том, что это удобный мод — мод удобный, потому, что там есть то, что в родном приложении этого нет, и приходится скачивать. Но это навязывание задолбали реально — даже Reaper так не делает.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21:57</w:t>
      </w:r>
    </w:p>
    <w:p>
      <w:pPr>
        <w:spacing w:after="160" w:line="276" w:lineRule="auto"/>
        <w:ind w:firstLine="425"/>
        <w:jc w:val="both"/>
        <w:pBdr>
          <w:left w:val="single" w:sz="12" w:space="8" w:color="1F4E79"/>
        </w:pBdr>
      </w:pPr>
      <w:r>
        <w:rPr>
          <w:rFonts w:ascii="Times New Roman" w:hAnsi="Times New Roman" w:eastAsia="Times New Roman"/>
          <w:color w:val="1F4E79"/>
          <w:sz w:val="24"/>
        </w:rPr>
        <w:t>Я как-то модами на TikTok вообще не интересуюсь, потому, что в TikTok не сижу, но в принципе, может быть, его и стоит скачать ради такого. Вот контента, типа TikTok звукарёй. Ведь звукари, на которых мы видим обзор, они же сидят в TikTok, я так понимаю, и было бы интересно увидеть какую хрень вообще они там несут, что там вообще происходит в этой сфере. Вот ради этого стоит скачать.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22:00</w:t>
      </w:r>
    </w:p>
    <w:p>
      <w:pPr>
        <w:spacing w:after="160" w:line="276" w:lineRule="auto"/>
        <w:ind w:firstLine="425"/>
        <w:jc w:val="both"/>
        <w:pBdr>
          <w:left w:val="single" w:sz="12" w:space="8" w:color="C00000"/>
        </w:pBdr>
      </w:pPr>
      <w:r>
        <w:rPr>
          <w:rFonts w:ascii="Times New Roman" w:hAnsi="Times New Roman" w:eastAsia="Times New Roman"/>
          <w:color w:val="C00000"/>
          <w:sz w:val="24"/>
        </w:rPr>
        <w:t>Вообще YouTube в принципе похож на TikTok, но мне он не очень — это так индивидуально. Но TikTok он изначально заточен, и просто YouTube — это он уже потом скопировал. Я правда не знаю какой последовательности — сейчас узнаю. Короче, TikTok появился раньше, поэтому YouTube он скопировал: это YouTube — это просто украденная копия TikTok. Он весь… Он вся платформа заточена только под короткие видео — короткие там и длинные: там едут часа, можно по-моему даже два часа видео; там части фильмов выкладывают: тут один час — один файл, потом следующий ещё час — можешь смотреть. Короче, TikTok — очень удобная вещь. Во-первых, там можно поставить автоперелистывание: ставишь автоперелистывание — и всё, кладёшь телефон, и он следующее видео запускает. Ну может в YouTube так работает — я не знаю. Потом там можно скачивать: тут же сразу же это видео можно скачать и с кем-то поделиться — не ссылки кидать, а конкретно скачивать видео. Ты можешь скачивать полезные для себя видео, которые ты не хочешь искать потом это по всему TikTok, а в телефон всё закрутить и потом просматривать. Не, да: мне лично очень нравится этот формат — он прям очень удобный. Хочешь — тебе скинуть этот мод? Но он весит 400 плюс мегабайт.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22:04</w:t>
      </w:r>
    </w:p>
    <w:p>
      <w:pPr>
        <w:spacing w:after="160" w:line="276" w:lineRule="auto"/>
        <w:ind w:firstLine="425"/>
        <w:jc w:val="both"/>
        <w:pBdr>
          <w:left w:val="single" w:sz="12" w:space="8" w:color="1F4E79"/>
        </w:pBdr>
      </w:pPr>
      <w:r>
        <w:rPr>
          <w:rFonts w:ascii="Times New Roman" w:hAnsi="Times New Roman" w:eastAsia="Times New Roman"/>
          <w:color w:val="1F4E79"/>
          <w:sz w:val="24"/>
        </w:rPr>
        <w:t>Да, давай скинь, я, конечно, пока, что сомневаюсь, что он мне прям нужен, но пусть будет на всякий случай.</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16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12:37</w:t>
      </w:r>
    </w:p>
    <w:p>
      <w:pPr>
        <w:spacing w:after="160" w:line="276" w:lineRule="auto"/>
        <w:ind w:firstLine="425"/>
        <w:jc w:val="both"/>
        <w:pBdr>
          <w:left w:val="single" w:sz="12" w:space="8" w:color="1F4E79"/>
        </w:pBdr>
      </w:pPr>
      <w:r>
        <w:rPr>
          <w:rFonts w:ascii="Times New Roman" w:hAnsi="Times New Roman" w:eastAsia="Times New Roman"/>
          <w:color w:val="1F4E79"/>
          <w:sz w:val="24"/>
        </w:rPr>
        <w:t>Насчёт портал коннект, беру свои слова обратно, он белые списки не пробивает. Просто, видимо, в тот день, когда я проверяла, белых списков не было, ну, то есть они не были включены. А. Вот сегодня они были, и нифига? Он даже подключиться не может, когда они включены.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Гадство.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17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Зацени.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Проблема в том, что я не знаю, как объяснить, что это за звук.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ты послушала Ньюмана, что я присылал Томасу Ньюману?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смысл в том, что каждый делает какую-то часть работы, но у них один проект, то есть либо делятся проектом, между собой его скидывают, либо на своем компьютере, то есть на одном компьютере они делают одну работу. То есть, ну там по-разному бывает, но типа на одном компьютере, когда сидят в эфире онлайн и, ну, на чьем-то ноуте делают.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13:56</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команда — это то же самое, что и не команда, и только там команда. И это, ну, как-бы накладывает на тебя больше ответственности, потому что, ну, то есть ты уже не просто независимо сводишь какую-то хрень в себя, а ты уже часть команды? И в этом. Вот прикол.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13:56</w:t>
      </w:r>
    </w:p>
    <w:p>
      <w:pPr>
        <w:spacing w:after="160" w:line="276" w:lineRule="auto"/>
        <w:ind w:firstLine="425"/>
        <w:jc w:val="both"/>
        <w:pBdr>
          <w:left w:val="single" w:sz="12" w:space="8" w:color="C00000"/>
        </w:pBdr>
      </w:pPr>
      <w:r>
        <w:rPr>
          <w:rFonts w:ascii="Times New Roman" w:hAnsi="Times New Roman" w:eastAsia="Times New Roman"/>
          <w:color w:val="C00000"/>
          <w:sz w:val="24"/>
        </w:rPr>
        <w:t>Я представляю, если все над одним проектом работают онлайн, там нет базара. Да куда ты? Да куда ты крутишь? Какую ты атаку поставил? Дебил! Кто такую степень жатия ставит? Да какого хера ты полез на эту полосу 1000 Гц? Тебя кто-то просил. Пошел нахрен из-за чата. Уже так, уже с ума не теряю.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13:57</w:t>
      </w:r>
    </w:p>
    <w:p>
      <w:pPr>
        <w:spacing w:after="160" w:line="276" w:lineRule="auto"/>
        <w:ind w:firstLine="425"/>
        <w:jc w:val="both"/>
        <w:pBdr>
          <w:left w:val="single" w:sz="12" w:space="8" w:color="1F4E79"/>
        </w:pBdr>
      </w:pPr>
      <w:r>
        <w:rPr>
          <w:rFonts w:ascii="Times New Roman" w:hAnsi="Times New Roman" w:eastAsia="Times New Roman"/>
          <w:color w:val="1F4E79"/>
          <w:sz w:val="24"/>
        </w:rPr>
        <w:t>Смотри, если ты сидишь перед компом, допустим, и там у тебя что-то делает нейронка, то этот звук, он просто мог записаться вместе с голосовым на телефон.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13:57</w:t>
      </w:r>
    </w:p>
    <w:p>
      <w:pPr>
        <w:spacing w:after="160" w:line="276" w:lineRule="auto"/>
        <w:ind w:firstLine="425"/>
        <w:jc w:val="both"/>
        <w:pBdr>
          <w:left w:val="single" w:sz="12" w:space="8" w:color="1F4E79"/>
        </w:pBdr>
      </w:pPr>
      <w:r>
        <w:rPr>
          <w:rFonts w:ascii="Times New Roman" w:hAnsi="Times New Roman" w:eastAsia="Times New Roman"/>
          <w:color w:val="1F4E79"/>
          <w:sz w:val="24"/>
        </w:rPr>
        <w:t>Но. Вот этот звук: он прям безумно похож на звук этой нейронки — ну прям охренеть как сильно. То есть это прям. Вот вообще… Не знаю, мы даже можем созвониться, и/или ты мне запишешь, когда ты будешь работать с нейронкой, какой звук она издаёт. Вот это просто. Ну такое же реально.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13:59</w:t>
      </w:r>
    </w:p>
    <w:p>
      <w:pPr>
        <w:spacing w:after="160" w:line="276" w:lineRule="auto"/>
        <w:ind w:firstLine="425"/>
        <w:jc w:val="both"/>
        <w:pBdr>
          <w:left w:val="single" w:sz="12" w:space="8" w:color="1F4E79"/>
        </w:pBdr>
      </w:pPr>
      <w:r>
        <w:rPr>
          <w:rFonts w:ascii="Times New Roman" w:hAnsi="Times New Roman" w:eastAsia="Times New Roman"/>
          <w:color w:val="1F4E79"/>
          <w:sz w:val="24"/>
        </w:rPr>
        <w:t>По поводу звоника, давай я, короче, какое-то голосовое, ну, в твоем голосовом его услышу и как-то его ухожу в время, в котором оно было. Но это будет не сейчас, мне сейчас надо идти. Идти надо, мне на расстрел сейчас к чувакам из-за команды.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14:00</w:t>
      </w:r>
    </w:p>
    <w:p>
      <w:pPr>
        <w:spacing w:after="160" w:line="276" w:lineRule="auto"/>
        <w:ind w:firstLine="425"/>
        <w:jc w:val="both"/>
        <w:pBdr>
          <w:left w:val="single" w:sz="12" w:space="8" w:color="C00000"/>
        </w:pBdr>
      </w:pPr>
      <w:r>
        <w:rPr>
          <w:rFonts w:ascii="Times New Roman" w:hAnsi="Times New Roman" w:eastAsia="Times New Roman"/>
          <w:color w:val="C00000"/>
          <w:sz w:val="24"/>
        </w:rPr>
        <w:t>Я всё равно не пойму, какой звук может издавать нейронка. В смысле: единственное — это у GPT есть момент, когда ты говоришь, она потом, когда думает — она издаёт там щелкающие там какие-то такие звуки. Ну этот Gemini… Не, хрен его знает, как он звук издаёт. Сейчас: «Привет». — «Привет». — «Всё понимаю, если что-то понадобится». — «Да, и знать, какой звук издаёт нейронка». — «Объясним: сама по себе нейросеть — это математическая модель, работающая внутри компьютера, поэтому она не издаёт никаких звуков сама по себе. Однако, когда мы взаимодействуем с синтезаторами речи или голосовыми помощниками, они воспроизводят звуки, которые были созданы на основе обработки данных или синтезированы моделью». — «Хорошо, спой что-нибудь, одну фразу». — «Какой-то ля-ля-ля пою я для тебя».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14:13</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в начале этого голосового, прямо в первую секунду был, короче, окончание этого звука было, типа два таких, как-бы, щелчка. Вот они, но обычно этот звук длиннее, просто тут он не полностью записан, так сказать. Прикол, если у меня просто глюки в голове, ну ладно, надеюсь, что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15:37</w:t>
      </w:r>
    </w:p>
    <w:p>
      <w:pPr>
        <w:spacing w:after="160" w:line="276" w:lineRule="auto"/>
        <w:ind w:firstLine="425"/>
        <w:jc w:val="both"/>
        <w:pBdr>
          <w:left w:val="single" w:sz="12" w:space="8" w:color="1F4E79"/>
        </w:pBdr>
      </w:pPr>
      <w:r>
        <w:rPr>
          <w:rFonts w:ascii="Times New Roman" w:hAnsi="Times New Roman" w:eastAsia="Times New Roman"/>
          <w:color w:val="1F4E79"/>
          <w:sz w:val="24"/>
        </w:rPr>
        <w:t>И в этом чате рэп. Боже мой. Я рэп слушаю теперь каждый день. И тут снова рэп. Ну, типа, если ты это мне скидываешь, чтобы я оценила звучание, то пока не могу, потому, что я повторюсь, у меня студийные наушники подключены к микрофону, а микрофон используется сейчас для того, чтобы… В эфире сидеть? Поэтому я слушаю просто с телефона, и я уже с телефона слышу, и мне не нравится именно звук.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15:37</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если это твое сведение какое-то, то. Ну тоже пока не могу сказать по той же причине: как-бы я без наушников сейчас. Я могу послушать, когда из-за эфира выйду — вот тогда я заново переслушаю.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Целый сериал.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16:37</w:t>
      </w:r>
    </w:p>
    <w:p>
      <w:pPr>
        <w:spacing w:after="160" w:line="276" w:lineRule="auto"/>
        <w:ind w:firstLine="425"/>
        <w:jc w:val="both"/>
        <w:pBdr>
          <w:left w:val="single" w:sz="12" w:space="8" w:color="1F4E79"/>
        </w:pBdr>
      </w:pPr>
      <w:r>
        <w:rPr>
          <w:rFonts w:ascii="Times New Roman" w:hAnsi="Times New Roman" w:eastAsia="Times New Roman"/>
          <w:color w:val="1F4E79"/>
          <w:sz w:val="24"/>
        </w:rPr>
        <w:t>А это, что такое? Ну, проводная многоточечная панель, это для чего?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16:37</w:t>
      </w:r>
    </w:p>
    <w:p>
      <w:pPr>
        <w:spacing w:after="160" w:line="276" w:lineRule="auto"/>
        <w:ind w:firstLine="425"/>
        <w:jc w:val="both"/>
        <w:pBdr>
          <w:left w:val="single" w:sz="12" w:space="8" w:color="C00000"/>
        </w:pBdr>
      </w:pPr>
      <w:r>
        <w:rPr>
          <w:rFonts w:ascii="Times New Roman" w:hAnsi="Times New Roman" w:eastAsia="Times New Roman"/>
          <w:color w:val="C00000"/>
          <w:sz w:val="24"/>
        </w:rPr>
        <w:t>Если не любишь мышки, посмотри. Вот эту сенсорную панель USB. Больше USB, потому, что запаришься заряжать беспроводные. А так это тот же тачпад, только лучше? Он побольше, вроде. Ну, если так по фоткам судить. Побольше, чем тачпад на ноутбук. Да не, по-любому побольше. И возможно поприятнее на ощупь. Кстати. Ну, тут вопрос в финансах. Ссылка выше, посмотри. Можно там, конечно. Это Apple за 10. Можно, конечно, за 11. Ну, 12 почти. Но опять же, это тоже Apple. Есть Bluetooth. Есть клавиатура прямо же с этой штукой. Не клавиатура. Есть трек под Bluetooth беспроводной. 6.5. Он чуть-чуть идет с такой… С расширением. Короче, он под углом ставится. Ну, когда задняя часть чуть выше, чем та, которая к тебе ближе. Может быть, это лучше. Я не знаю. Я этой штукой не пользовался. Но, по идее, это должна быть хорошая вещь. Есть за 3600 многоточечная проводной сенсорный тачпад. Если прям мышки не любишь. Тем более, ты еще привыкла к тачпаду в целом. Есть за 1900. Ну, короче, всякие есть. Можно же по той ссылке покладывать похожие товары. И. Вот там цены разные. Ну, короче, это под твою идею, что ты не любишь мышки.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16:38</w:t>
      </w:r>
    </w:p>
    <w:p>
      <w:pPr>
        <w:spacing w:after="160" w:line="276" w:lineRule="auto"/>
        <w:ind w:firstLine="425"/>
        <w:jc w:val="both"/>
        <w:pBdr>
          <w:left w:val="single" w:sz="12" w:space="8" w:color="1F4E79"/>
        </w:pBdr>
      </w:pPr>
      <w:r>
        <w:rPr>
          <w:rFonts w:ascii="Times New Roman" w:hAnsi="Times New Roman" w:eastAsia="Times New Roman"/>
          <w:color w:val="1F4E79"/>
          <w:sz w:val="24"/>
        </w:rPr>
        <w:t>Я поняла, что это, но мне, к сожалению, не подойдёт, потому, что я знаю, как озвучка отнесётся к сенсорной панели, она будет ей не рада, и работать с ней она не захочет, то есть, если говорить про TypePad на компьютере, она с ним не ладит, а. Вот с сенсорной панели она, скорее всего, тоже ладить не будет?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16:39</w:t>
      </w:r>
    </w:p>
    <w:p>
      <w:pPr>
        <w:spacing w:after="160" w:line="276" w:lineRule="auto"/>
        <w:ind w:firstLine="425"/>
        <w:jc w:val="both"/>
        <w:pBdr>
          <w:left w:val="single" w:sz="12" w:space="8" w:color="C00000"/>
        </w:pBdr>
      </w:pPr>
      <w:r>
        <w:rPr>
          <w:rFonts w:ascii="Times New Roman" w:hAnsi="Times New Roman" w:eastAsia="Times New Roman"/>
          <w:color w:val="C00000"/>
          <w:sz w:val="24"/>
        </w:rPr>
        <w:t>А не понимаю: а что озвучка? Тебе ж важно возить курсор по экрану — озвучка реагирует на курсор. Собственно, этот тачпад: там только драйвер установить и всё, по идее. Ну Windows само должно подхватиться: драйверы — такие вещи в принципе подхватываются Windows нормально. Что. Значит «озвучка не будет дружить»? Что ей собственно там озвучивать — и только курсор? А ты его можешь мышкой возить или тачпадом — вообще без разницы чем.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16:44</w:t>
      </w:r>
    </w:p>
    <w:p>
      <w:pPr>
        <w:spacing w:after="160" w:line="276" w:lineRule="auto"/>
        <w:ind w:firstLine="425"/>
        <w:jc w:val="both"/>
        <w:pBdr>
          <w:left w:val="single" w:sz="12" w:space="8" w:color="C00000"/>
        </w:pBdr>
      </w:pPr>
      <w:r>
        <w:rPr>
          <w:rFonts w:ascii="Times New Roman" w:hAnsi="Times New Roman" w:eastAsia="Times New Roman"/>
          <w:color w:val="C00000"/>
          <w:sz w:val="24"/>
        </w:rPr>
        <w:t>А, ну тогда точно мышка нужна, потому, что мышка же с кнопками, так подожди, тачпад тоже с кнопками, подожди, или у тебя тачпад сенсорный, в смысле, с, как объяснить, с чувствительностью нажатия на сам тачпад. Вместо кнопок, просто есть тачпады с кнопками, внизу две кнопки, а есть, которые реагируют на нажатие? Вот в этом вопросе. А так, да, если мышка крышит, там кнопку ты либо нажимаешь, либо нет, больше нет вариантов?</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16:46</w:t>
      </w:r>
    </w:p>
    <w:p>
      <w:pPr>
        <w:spacing w:after="160" w:line="276" w:lineRule="auto"/>
        <w:ind w:firstLine="425"/>
        <w:jc w:val="both"/>
        <w:pBdr>
          <w:left w:val="single" w:sz="12" w:space="8" w:color="1F4E79"/>
        </w:pBdr>
      </w:pPr>
      <w:r>
        <w:rPr>
          <w:rFonts w:ascii="Times New Roman" w:hAnsi="Times New Roman" w:eastAsia="Times New Roman"/>
          <w:color w:val="1F4E79"/>
          <w:sz w:val="24"/>
        </w:rPr>
        <w:t>Да, у меня трейчпад, к сожалению, чувствителен к каждому нажатию, даже, если к нему просто прикоснулись, он сразу же поехал работать, так сказать. из-за-за этого. И. Вот тоже проблемка, его вообще надо отключить нахер, потому, что он мне. Реально в этом плане мешает, бывает просто случайно я по нему проведу, и я уже вместо Reaper нахожусь в условном проводнике, хотя мне туда было не надо. Вот. Поэтому именно. Вот плюс мышки в этой ситуации таков, хотя у меня нет плюсов больше. Вот абсолютно я их терпеть не могу, эти мышки. Вот прям, я их не люблю даже больше, чем продукцию Apple.</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16:52</w:t>
      </w:r>
    </w:p>
    <w:p>
      <w:pPr>
        <w:spacing w:after="160" w:line="276" w:lineRule="auto"/>
        <w:ind w:firstLine="425"/>
        <w:jc w:val="both"/>
        <w:pBdr>
          <w:left w:val="single" w:sz="12" w:space="8" w:color="C00000"/>
        </w:pBdr>
      </w:pPr>
      <w:r>
        <w:rPr>
          <w:rFonts w:ascii="Times New Roman" w:hAnsi="Times New Roman" w:eastAsia="Times New Roman"/>
          <w:color w:val="C00000"/>
          <w:sz w:val="24"/>
        </w:rPr>
        <w:t>Я перешел с обычной мышки горизонтальной на вертикальную и с тех пор не жалею и с тех пор у меня кисть перестала болеть, потому, что на горизонтальной кисть находится в неестественном положении, а на вертикальной в естественном положении? И это просто мега удобно. Кому как и как по поводу под большой палец выемка, это. Вот как раз про. Вот эту мышку, там именно такое серьезное углубление. Плюс под пальцем еще есть одно колесик, ну круг, как это сказать, шарик. Короче, с правой стороны, как обычно, кнопки с колесиком, с левой еще и шарик есть, который влево-вправо. Если колесик вверх-низ крутит, то шарик влево-вправо. И под большим пальцем еще две кнопки. Я их запрограммировал на копировать-вставить. Одна кнопка копировать, вторая вставить. И. Вот уже два года я ей пользуюсь и вообще ни разу не пожалел. Ни разу, прям один кайф. Единственное, что колесико, тебе, наверное, слышно, колесико стало чуть-чуть прокручиваться. Короче, оно, я пытался чистить, что не вышло, его раскалить нормально. И оно проворачивает не сразу. Ну, ты можешь крутить, а оно не крутится? Но у меня же есть звуковая карта, я там использую эту функцию громкости, как крутилку. И шикарно получается.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16:55</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у тебя, по ходу, такая же мышка, о которой я как раз-таки говорила. Ну да, это удобнее.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17:22</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я вообще смотрю на все это и думаю, вот подкасты все-таки записывать надо, а то сейчас ты один страдаешь слушая все. Вот это, а прикинь, если выложить подкаст. Страдать будут многие люди, ну, хотя бы мои друзья будут это слушать и тоже, ну, от моего душнильства. Ну классно же, классно я считаю, но единственное, что условия записи у меня. Реально просто мудацкие, серьезно, хотя записывать подкасты раз в месяц на студии я вполне потяну, кстати, так, что очень даже можно.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17:23</w:t>
      </w:r>
    </w:p>
    <w:p>
      <w:pPr>
        <w:spacing w:after="160" w:line="276" w:lineRule="auto"/>
        <w:ind w:firstLine="425"/>
        <w:jc w:val="both"/>
        <w:pBdr>
          <w:left w:val="single" w:sz="12" w:space="8" w:color="1F4E79"/>
        </w:pBdr>
      </w:pPr>
      <w:r>
        <w:rPr>
          <w:rFonts w:ascii="Times New Roman" w:hAnsi="Times New Roman" w:eastAsia="Times New Roman"/>
          <w:color w:val="1F4E79"/>
          <w:sz w:val="24"/>
        </w:rPr>
        <w:t>Есть просто одна проблема: если я у себя в комнате записываю в естественных условиях, у меня отвратительный звук. Потом — а хрень — и просто убрать. Вот этот. Вот реверб комнаты. Вот полностью, но его невозможно, но мерзко звучит. А, если я читала такой лайфхак: взять микрофон и как-бы в одеяло завернуться — вот, если так сделать, звук получается дохлый: вот он до. Вот этого реверба как-бы нет, но как-бы живого звука тоже уже нет, он какой-то мразотный тоже. Он в любом варианте мразотный. А. Вот на студии звук нормальный?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18:50</w:t>
      </w:r>
    </w:p>
    <w:p>
      <w:pPr>
        <w:spacing w:after="160" w:line="276" w:lineRule="auto"/>
        <w:ind w:firstLine="425"/>
        <w:jc w:val="both"/>
        <w:pBdr>
          <w:left w:val="single" w:sz="12" w:space="8" w:color="1F4E79"/>
        </w:pBdr>
      </w:pPr>
      <w:r>
        <w:rPr>
          <w:rFonts w:ascii="Times New Roman" w:hAnsi="Times New Roman" w:eastAsia="Times New Roman"/>
          <w:color w:val="1F4E79"/>
          <w:sz w:val="24"/>
        </w:rPr>
        <w:t>Не спать, не есть из-за-за дела, это мне прям очень сильно знакомо, потому, что бывают такие моменты, когда сидишь за компом и физически просто не можешь никуда уйти, потому, что работа, она увлекательная, она имеет свои дедлайны и тут уже как-то не до еды и не до сна бывает.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13 минут. Ну блин, это еще не рекорд, конечно, но я старалась.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20:44</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в этом и проблема, что как разделить, кому можно, кому нельзя, действительно никак, ну не залезешь в голову к человеку и не проверишь вообще там, что он задумал с ней делать, на хера она ему нужна.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21:48</w:t>
      </w:r>
    </w:p>
    <w:p>
      <w:pPr>
        <w:spacing w:after="160" w:line="276" w:lineRule="auto"/>
        <w:ind w:firstLine="425"/>
        <w:jc w:val="both"/>
        <w:pBdr>
          <w:left w:val="single" w:sz="12" w:space="8" w:color="1F4E79"/>
        </w:pBdr>
      </w:pPr>
      <w:r>
        <w:rPr>
          <w:rFonts w:ascii="Times New Roman" w:hAnsi="Times New Roman" w:eastAsia="Times New Roman"/>
          <w:color w:val="1F4E79"/>
          <w:sz w:val="24"/>
        </w:rPr>
        <w:t>Если нейронка будет прикручена к Reaper и будет именно. Вот голосовым управлением — вот это. Вот всё тоже не совсем моё, мне такое тоже не понравится. Потому, что опять же: да, на этот раз я уже как будто бы участвую в процессе, но на самом-то деле я просто и говорю, что делать, она делает. Она делает то, что я говорю, да, без вопросов. Она может поменять, если мне не понравилось, да. Но почему я должна об этом базарить, если можно молча сидеть и 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21:49</w:t>
      </w:r>
    </w:p>
    <w:p>
      <w:pPr>
        <w:spacing w:after="160" w:line="276" w:lineRule="auto"/>
        <w:ind w:firstLine="425"/>
        <w:jc w:val="both"/>
        <w:pBdr>
          <w:left w:val="single" w:sz="12" w:space="8" w:color="C00000"/>
        </w:pBdr>
      </w:pPr>
      <w:r>
        <w:rPr>
          <w:rFonts w:ascii="Times New Roman" w:hAnsi="Times New Roman" w:eastAsia="Times New Roman"/>
          <w:color w:val="C00000"/>
          <w:sz w:val="24"/>
        </w:rPr>
        <w:t>Да, ну. Вот насчёт взломать, это прям в точку, поэтому, если ты не хочешь, чтобы что-то вообще куда-то попало, это нельзя даже хранить у себя, не то, что выложено в интернете, а в принципе. Потому, что надо всегда рассчитывать на то, что это твоё устройство может кому-то попасть, по каким-то причинам, в каких-то обстоятельствах, оно может попасть, либо в него могут влезть. Либо его могут взломать, а такие случаи были, когда ломают, а вон слушаешь, даже компании большие ломают, ломают и вон выкладывают личные данные, представляешь, сломали там, мои тоже. Кстати, где-то пароли там в Darknate, мне он поставил Proton. Proton Pass, а он проверил мне пароли все, и говорит, они в Darknate лежат. Твои пароли, там что-то 100 с чем-то, ещё Google проверил, 100 с чем-то пароли лежат в интернете, и они создают базу данных потом, и, когда хакеры же обмениваются этими словарями, и, когда они что-то взламывают. Какой-то архив, они берут. Вот эту большую базу, в том числе утекших паролей, и они не просто перебирают варианты, ну комбинации там, AB, AV, AG, ну, то есть парами чисел там. Букв, они не перебирают, они сначала словари смотрят, они смотрят уже известные пароли, если они не подходят. Тогда они начинают рандомно подбирать уже комбинации. Вот, и поэтому, да, как минимум, это должно быть зашифровано, у меня вся информация. Которая важна. Паспортные данные. Которые я действительно могу, ну с отсканированной документы все, они лежат в зашифрованном виде, они зашифрованы даже у меня на диске, и оно с облаком синхронизируется, но в зашифрованном виде, если даже облако взломают, они не смогут это расшифровать. Даже, если в принципе заберут у меня, украдут жесткий диск, они тоже, если подключат жесткий диск, они не смогут, это все будет зашифровано. Единственное, если только украсть включенный компьютер, в котором разблокировано хранилище и расшифровано, да, но все равно это уже какая-то защита, хотя бы, но надо сделать то, что можешь, насколько можешь, настолько и сделай.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21:58</w:t>
      </w:r>
    </w:p>
    <w:p>
      <w:pPr>
        <w:spacing w:after="160" w:line="276" w:lineRule="auto"/>
        <w:ind w:firstLine="425"/>
        <w:jc w:val="both"/>
        <w:pBdr>
          <w:left w:val="single" w:sz="12" w:space="8" w:color="C00000"/>
        </w:pBdr>
      </w:pPr>
      <w:r>
        <w:rPr>
          <w:rFonts w:ascii="Times New Roman" w:hAnsi="Times New Roman" w:eastAsia="Times New Roman"/>
          <w:color w:val="C00000"/>
          <w:sz w:val="24"/>
        </w:rPr>
        <w:t>Во, насчёт секретаря. Ты знаешь фильм. Вот этот, Тони Старк этот, железный человек, он же и как раз использовал, у него дома нейронка и он. Вот этот костюм гениальный собрал с помощью нейронки, но он руководил полностью процессом. Она была действительно ассистент, но она консультант такой мощный у него. Так этот фильм снят, блин, насчёт до нейронок, кстати, и не знаю там так круто вообще. Вот. А насчёт того, что у тебя ассистент телефонный, я представляю 90 из-за 100 номеров получат такое сообщение, когда с твоей стороны будет взята трубка ассистентом, они получат такое сообщение. Здравствуйте, добрый день, рады вас приветствовать. Идите нахер.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22:02</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в ситуации, которую ты описываешь, когда у человека не получается и он обращается к нейронке за советом для того, чтобы учиться и потом. Вот на двухсотой аранжировке самому делать. Это уже хорошо, он нейронку использует как обучение. Это одно и то же, что я. Вот у меня какие-то проблемы в миксе, я написала в чат ребятам и спросила, что делать. Это то же самое фактически, только человек обратился к нейронке и получил быстрый ответ. И он ее использовал с целью обучения. Тоже претензии не имею, все как-бы тут, ну, по факту.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тоже была история такая, когда я долгое время использовала один пароль прямо на всё, на какие-то аккаунты, на какие-то почты был один пароль, а потом однажды мне пришло уведомление, я не помню даже от какого сервиса и где я это взяла, ну. Короче. Такая тема, что ваш пароль находится в какой-то там базе слитых паролей. Типа придумайте новый, мне выдали однажды такое на каком-то сервисе, вот, и, ну, пришлось поменять типа, пришлось придумать новый пароль.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я к Саше начал меньше обращаться. С развитием нейронок я к Саше вообще стал обращаться только в крайних случаях, когда уже даже с нейронкой не могу ничего решить. А так он вообще в основном стал спокойно жить без моих всяких вопросов? Большинство вопросов я могу решить. Он объяснял мне долго по VPN, как он работает, чем Proxy от VPN отличается. А теперь на все это может нейронка ответить, причём с такими техническими подробностями, что он что-то даже забудет объяснить в этом плане. Мало того, она пошагово меня проводит по решению каких-то проблем. Я говорю так, давай пошагово, все, так хорошо. Нажмите Windows R, введите там такую-то команду, в этой ветке зайдите туда, нажмите то, то, то, то, то, потом откройте, то измените значение с 1 на 2. А Саша лазил бы там, он бы часа два лазил по компьютеру искал, он бы решил в итоге, но он бы потратил часов 6-7 на это. С нейронкой пошагово сделал я даже, сам с нейронкой.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22:06</w:t>
      </w:r>
    </w:p>
    <w:p>
      <w:pPr>
        <w:spacing w:after="160" w:line="276" w:lineRule="auto"/>
        <w:ind w:firstLine="425"/>
        <w:jc w:val="both"/>
        <w:pBdr>
          <w:left w:val="single" w:sz="12" w:space="8" w:color="1F4E79"/>
        </w:pBdr>
      </w:pPr>
      <w:r>
        <w:rPr>
          <w:rFonts w:ascii="Times New Roman" w:hAnsi="Times New Roman" w:eastAsia="Times New Roman"/>
          <w:color w:val="1F4E79"/>
          <w:sz w:val="24"/>
        </w:rPr>
        <w:t>Да, мы с тобой вместе Железного Человека смотрели. Там прикольно это было показано, прям. Вот весело. И самое интересное, что фильм-то был снят еще в далеком прошлом, а тут уже эта реальность, это прям так вообще?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22:07</w:t>
      </w:r>
    </w:p>
    <w:p>
      <w:pPr>
        <w:spacing w:after="160" w:line="276" w:lineRule="auto"/>
        <w:ind w:firstLine="425"/>
        <w:jc w:val="both"/>
        <w:pBdr>
          <w:left w:val="single" w:sz="12" w:space="8" w:color="C00000"/>
        </w:pBdr>
      </w:pPr>
      <w:r>
        <w:rPr>
          <w:rFonts w:ascii="Times New Roman" w:hAnsi="Times New Roman" w:eastAsia="Times New Roman"/>
          <w:color w:val="C00000"/>
          <w:sz w:val="24"/>
        </w:rPr>
        <w:t>О, а я уже забыл, что мы смотрели. Ну это. Значит давно было, это наверное еще год назад было примерно. А у меня уже, а у меня жесткий диск, мне столько не запоминать? У меня там ограниченная, свертывается потом информация, в архив уходит.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22:13</w:t>
      </w:r>
    </w:p>
    <w:p>
      <w:pPr>
        <w:spacing w:after="160" w:line="276" w:lineRule="auto"/>
        <w:ind w:firstLine="425"/>
        <w:jc w:val="both"/>
        <w:pBdr>
          <w:left w:val="single" w:sz="12" w:space="8" w:color="C00000"/>
        </w:pBdr>
      </w:pPr>
      <w:r>
        <w:rPr>
          <w:rFonts w:ascii="Times New Roman" w:hAnsi="Times New Roman" w:eastAsia="Times New Roman"/>
          <w:color w:val="C00000"/>
          <w:sz w:val="24"/>
        </w:rPr>
        <w:t>А мне. Кстати по-моему до сих пор Тинькофф отвечает только это: люди пугаются вообще, звонят об этом — мужик какой-то взял трубку. Люди вообще в век технологии еще продолжают пугаться технологии.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22:17</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у меня сейчас нейронка уже больше часа собирает программу тех… О чём сделать публикацию. И она делает компиляцию: ну, когда в один файл собирает — ну проект это много файлов, огромное количество кода, — она собирает это в один файл установочный. Ну параллельно там тесты проводит. Так она больше часа уже это делает — ужас. Но зато. Вот поставил её — и она сама разбирается: вот что-то не пошло, а она пишет там. Значит пишет: «Dev-ключ не совпадает с prod public key. Добавляю inject config verify public key для локальных dev-сборок». Короче, что она делает там — я не знаю. У меня главная конечная цель, говорю: собери мне готовый продукт и сделай короткую публикацию — ну текст с описанием для Telegram-канала, где описывается с маркетинговым уклоном, значит, эта программа. Она составила текст — всё. И собирает теперь; мало того — он ещё автоматически публикует это на GitHub, на сайте для программистов — ну там закрытую. То есть я имею все версии программы — все вот. Где я сказал ему: сделай резервную копию — и называю этим числом, которое. Вот в тот день. И в итоге у меня по числам все ветки названы числами. Если что-то не ладится — я ему говорю: вот эта функция не работает, проверь две предыдущие ветки — там эти функции работали. И она может взять из-за любой ветки последние. Ну. Вот сколько там — несколько месяцев. Там ещё отдельно огромный архив есть — ещё там до Нового года декабрьские версии есть. То есть практически можно ей дать задание воссоздать эволюцию. Вот этой программы: с чего началось, как какая она калечная была в начале, и во, что она в итоге превратилась — практически в коммерческий продукт. Вот. И это очень круто. Ну, что — зачем мне на это тратить время? Ну по мне кажется: я бы сидел руками собирал это всё по инструкции, допустим. Либо я написал ей «собери», отправил — всё; потом ухожу, там иду, отдыхаю; прихожу через полтора часа — всё собрано. Я устанавливаю и уже тестирую себя как пользователь эту программу.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22:19</w:t>
      </w:r>
    </w:p>
    <w:p>
      <w:pPr>
        <w:spacing w:after="160" w:line="276" w:lineRule="auto"/>
        <w:ind w:firstLine="425"/>
        <w:jc w:val="both"/>
        <w:pBdr>
          <w:left w:val="single" w:sz="12" w:space="8" w:color="C00000"/>
        </w:pBdr>
      </w:pPr>
      <w:r>
        <w:rPr>
          <w:rFonts w:ascii="Times New Roman" w:hAnsi="Times New Roman" w:eastAsia="Times New Roman"/>
          <w:color w:val="C00000"/>
          <w:sz w:val="24"/>
        </w:rPr>
        <w:t>И. Вот обидно: есть такая вещь нехорошая — сейчас ВКонтакте они прикрыли лавочку. Раньше загружал, обманывал: там же нельзя файлы загружать — zip, там rar, вот это… Ну. Короче файлы нельзя в принципе загружать; можно документы там, такие фотографии, видео. А я. Вот хочу программы загружать —.exe. Ну себе плюс, потому, что в группе просят: надо им прислать установочные файлы, а я не могу. Раньше я их обманывал: я брал… Менял расширение — если расширение допустим.exe, я потом ставил точку и дописывал.doc — ну типа вордовский формат текстовый. Вот. Либо там.mp4, допустим, ещё там любой формат. В принципе я думаю: интересно, ну, что они такие дураки? Что расширение не означает, что файл таким и является: можно поставить расширение.mp4 — но он от этого видео не станет. А они распознавали это как. Ну калеченый, но видеофайл. И тут я пытаюсь загрузить — оно не загружается. И. Вот я думаю, что всё: они уже починили этот баг — это баг был реальный, что можно было загружать. Ну и обидно, потому, что может ВКонтакте можно использовать как файлохранилище ещё: что до 4 гигабайт файл можно. А. Вот сейчас не загружается. Я не знаю почему и в какой мне формат попробовать ещё это превратить, потому, что в основном мне здесь.doc — всё, расширение. Обидно, короче.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потрясающе! Видимо, английский за меня все будут делать всегда. Большое спасибо!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Com/.</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18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03:13</w:t>
      </w:r>
    </w:p>
    <w:p>
      <w:pPr>
        <w:spacing w:after="160" w:line="276" w:lineRule="auto"/>
        <w:ind w:firstLine="425"/>
        <w:jc w:val="both"/>
        <w:pBdr>
          <w:left w:val="single" w:sz="12" w:space="8" w:color="1F4E79"/>
        </w:pBdr>
      </w:pPr>
      <w:r>
        <w:rPr>
          <w:rFonts w:ascii="Times New Roman" w:hAnsi="Times New Roman" w:eastAsia="Times New Roman"/>
          <w:color w:val="1F4E79"/>
          <w:sz w:val="24"/>
        </w:rPr>
        <w:t>А в перспективе всему просто придет пиздец, типа и музыки, и всему остальному, потому, что Ну, не могут люди нормально Пользоваться тем, что у них есть Ценить то, что у них есть, и управлять тем, что у них есть, они могут только это засрать, поэтому, Если задуматься о перспективе, то в перспективе только пиздец Я так вижу эту ситуацию.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09:10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Доброе утро. Да, я действительно сегодня в 3 часа ночи взяла телефон в руки только для того, чтобы записать сообщение о том, что всем в итоге придет пиздец. Вот. Я сейчас послушала песни, которые ты мне скинул, и в первой, которая на английском или на каком она там языке, я не знаю, вот в ней мне понравилась обработка вокала. А в остальных двух мне, конечно же, понравился текст? Ну, это шедевр реально.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09:11</w:t>
      </w:r>
    </w:p>
    <w:p>
      <w:pPr>
        <w:spacing w:after="160" w:line="276" w:lineRule="auto"/>
        <w:ind w:firstLine="425"/>
        <w:jc w:val="both"/>
        <w:pBdr>
          <w:left w:val="single" w:sz="12" w:space="8" w:color="1F4E79"/>
        </w:pBdr>
      </w:pPr>
      <w:r>
        <w:rPr>
          <w:rFonts w:ascii="Times New Roman" w:hAnsi="Times New Roman" w:eastAsia="Times New Roman"/>
          <w:color w:val="1F4E79"/>
          <w:sz w:val="24"/>
        </w:rPr>
        <w:t>И, кстати, последнюю песню «Синя и красные огни» мы ее обсуждали на каком-то созвоне. Мы с тобой когда-то созванивались и как раз говорили про. Вот этого исполнителя и про эту песню.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Первую одобрил даже звукач, у которого я учился. А он обычно всех разносит в хлам?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13:03</w:t>
      </w:r>
    </w:p>
    <w:p>
      <w:pPr>
        <w:spacing w:after="160" w:line="276" w:lineRule="auto"/>
        <w:ind w:firstLine="425"/>
        <w:jc w:val="both"/>
        <w:pBdr>
          <w:left w:val="single" w:sz="12" w:space="8" w:color="1F4E79"/>
        </w:pBdr>
      </w:pPr>
      <w:r>
        <w:rPr>
          <w:rFonts w:ascii="Times New Roman" w:hAnsi="Times New Roman" w:eastAsia="Times New Roman"/>
          <w:color w:val="1F4E79"/>
          <w:sz w:val="24"/>
        </w:rPr>
        <w:t>Кстати, я не помню, говорил или нет, походу нет, но я поняла одну вещь. Меня бесят медитации. Типа, знаешь, есть медитации, просто я имею в виду не все, а. Вот знаешь, есть музыка, то есть просто музыка, и какие-то там задания, что-то делать надо, ну типа думать о чём-то или как там. А есть медитации, в которых что-то говорят? И. Вот те медитации, в которых что-то говорят, они меня безумно сильно раздражают, они меня бесят.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Вообще, будет странно, если тебя что-то не будет писить. Это значит, что ты спишь.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13:12</w:t>
      </w:r>
    </w:p>
    <w:p>
      <w:pPr>
        <w:spacing w:after="160" w:line="276" w:lineRule="auto"/>
        <w:ind w:firstLine="425"/>
        <w:jc w:val="both"/>
        <w:pBdr>
          <w:left w:val="single" w:sz="12" w:space="8" w:color="C00000"/>
        </w:pBdr>
      </w:pPr>
      <w:r>
        <w:rPr>
          <w:rFonts w:ascii="Times New Roman" w:hAnsi="Times New Roman" w:eastAsia="Times New Roman"/>
          <w:color w:val="C00000"/>
          <w:sz w:val="24"/>
        </w:rPr>
        <w:t>Хотя, если туда в сон залезть к тебе, то и там тебя что-то бесит.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хочешь вместе со мной записывать? У тебя очень хорошо получается.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13:20</w:t>
      </w:r>
    </w:p>
    <w:p>
      <w:pPr>
        <w:spacing w:after="160" w:line="276" w:lineRule="auto"/>
        <w:ind w:firstLine="425"/>
        <w:jc w:val="both"/>
        <w:pBdr>
          <w:left w:val="single" w:sz="12" w:space="8" w:color="C00000"/>
        </w:pBdr>
      </w:pPr>
      <w:r>
        <w:rPr>
          <w:rFonts w:ascii="Times New Roman" w:hAnsi="Times New Roman" w:eastAsia="Times New Roman"/>
          <w:color w:val="C00000"/>
          <w:sz w:val="24"/>
        </w:rPr>
        <w:t>Расглаживается рот, это только… Ой-ой, разглаживаю… Блин, а кстати, нормально сказал? Расглаживается рот, разглаживается лоб, это такая… Ага, да, морщины уходят, морщины разглаживаются, и мне снова пять лет.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Внутреннее пространство, океан, это твой комментарий, ага, и всё за рыбой у меня там плавают, я надеюсь не окулы.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Мир наплещется, и тут комментарии. Ну, когда у меня плещется, значит я пиво напилась.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13:24</w:t>
      </w:r>
    </w:p>
    <w:p>
      <w:pPr>
        <w:spacing w:after="160" w:line="276" w:lineRule="auto"/>
        <w:ind w:firstLine="425"/>
        <w:jc w:val="both"/>
        <w:pBdr>
          <w:left w:val="single" w:sz="12" w:space="8" w:color="C00000"/>
        </w:pBdr>
      </w:pPr>
      <w:r>
        <w:rPr>
          <w:rFonts w:ascii="Times New Roman" w:hAnsi="Times New Roman" w:eastAsia="Times New Roman"/>
          <w:color w:val="C00000"/>
          <w:sz w:val="24"/>
        </w:rPr>
        <w:t>В принципе можно да сделать два комментатора можно сделать.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13:25</w:t>
      </w:r>
    </w:p>
    <w:p>
      <w:pPr>
        <w:spacing w:after="160" w:line="276" w:lineRule="auto"/>
        <w:ind w:firstLine="425"/>
        <w:jc w:val="both"/>
        <w:pBdr>
          <w:left w:val="single" w:sz="12" w:space="8" w:color="C00000"/>
        </w:pBdr>
      </w:pPr>
      <w:r>
        <w:rPr>
          <w:rFonts w:ascii="Times New Roman" w:hAnsi="Times New Roman" w:eastAsia="Times New Roman"/>
          <w:color w:val="C00000"/>
          <w:sz w:val="24"/>
        </w:rPr>
        <w:t>А мне надо какой-то псевдоним придумать. Кстати, вот у нас постоянно ребенок орет у кого-то и днем и ночью, и в одиннадцать, и в двенадцать ночи. Вот сейчас орет. И я. Вот не могу понять, с ним что-то делают, или он просто с каким-то там, я такой вот, не знаю, слышно тебе? В соседнем доме.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прям очень слышно. Ну, если родители что-то там такое делают, типа, то было бы еще слышно, что они на него орут, или там еще что-то происходит. Ну, либо они хрен на него забили и, типа, к нему не подходят, поэтому он орет.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13:37</w:t>
      </w:r>
    </w:p>
    <w:p>
      <w:pPr>
        <w:spacing w:after="160" w:line="276" w:lineRule="auto"/>
        <w:ind w:firstLine="425"/>
        <w:jc w:val="both"/>
        <w:pBdr>
          <w:left w:val="single" w:sz="12" w:space="8" w:color="1F4E79"/>
        </w:pBdr>
      </w:pPr>
      <w:r>
        <w:rPr>
          <w:rFonts w:ascii="Times New Roman" w:hAnsi="Times New Roman" w:eastAsia="Times New Roman"/>
          <w:color w:val="1F4E79"/>
          <w:sz w:val="24"/>
        </w:rPr>
        <w:t>Знаешь, что такое Davinci Resolve?</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18:06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 захожу иногда на товары Ozon, и смотрю, насколько подорожали они, ну просто интересно, ради интереса. Короче, открываю товар, ну, условно говоря, там смотрю, там же видно, за сколько ты купил, короче, написано, допустим, 110 рублей. Потом заходишь на страницу этого товара, он 150, а я сам себе говорю, приятно? Приятно. Опять следующий заходишь, там, 580, заходишь на страницу, 670, приятно? Приятно. А теперь по твоей карте, заходим на твою карту, 13069, заходим на страницу, 16238, приятно? Приятно. То есть, как вовремя, а? Ну как вовремя? На три, больше, чем на три тысячи у нас, как оно, по цене. Ну так вот.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18:26</w:t>
      </w:r>
    </w:p>
    <w:p>
      <w:pPr>
        <w:spacing w:after="160" w:line="276" w:lineRule="auto"/>
        <w:ind w:firstLine="425"/>
        <w:jc w:val="both"/>
        <w:pBdr>
          <w:left w:val="single" w:sz="12" w:space="8" w:color="1F4E79"/>
        </w:pBdr>
      </w:pPr>
      <w:r>
        <w:rPr>
          <w:rFonts w:ascii="Times New Roman" w:hAnsi="Times New Roman" w:eastAsia="Times New Roman"/>
          <w:color w:val="1F4E79"/>
          <w:sz w:val="24"/>
        </w:rPr>
        <w:t>По поводу терпения, вот я с тобой сколько общаюсь, я всё это время охереваю. Откуда у тебя терпение. Вот такое, вот столько его, откуда, я не понимаю просто. Ну, это, я не знаю, это феноменальное терпение какое-то.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Деньги терять точно не стоит, всё-таки такой заказ жёсткий, так долго ты над ним работал, типа получается и получить за это не хрена, это вообще плохая будет ситуация.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18:29</w:t>
      </w:r>
    </w:p>
    <w:p>
      <w:pPr>
        <w:spacing w:after="160" w:line="276" w:lineRule="auto"/>
        <w:ind w:firstLine="425"/>
        <w:jc w:val="both"/>
        <w:pBdr>
          <w:left w:val="single" w:sz="12" w:space="8" w:color="1F4E79"/>
        </w:pBdr>
      </w:pPr>
      <w:r>
        <w:rPr>
          <w:rFonts w:ascii="Times New Roman" w:hAnsi="Times New Roman" w:eastAsia="Times New Roman"/>
          <w:color w:val="1F4E79"/>
          <w:sz w:val="24"/>
        </w:rPr>
        <w:t>Поюморить на YouTube вообще против ничего не имею. У меня, кстати, сейчас выходит скоро новый проект, мой тоже связан с подкастами. Ну, он еще не стартовал, но должен стартовать 1 августа, по моим подсчетам. Если я успею, то доделать работу эту. Вот, проект называется Вопреки стереотипам. Ну, то есть, серия подкастов имеет такое название. И я думаю, понятно, возможно, понятно, о чем речь в них пойдет. Но это будет подкаст, а не видео? Это будет выходить через. Вот эту платформу Mave. Как-то так.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18:31</w:t>
      </w:r>
    </w:p>
    <w:p>
      <w:pPr>
        <w:spacing w:after="160" w:line="276" w:lineRule="auto"/>
        <w:ind w:firstLine="425"/>
        <w:jc w:val="both"/>
        <w:pBdr>
          <w:left w:val="single" w:sz="12" w:space="8" w:color="1F4E79"/>
        </w:pBdr>
      </w:pPr>
      <w:r>
        <w:rPr>
          <w:rFonts w:ascii="Times New Roman" w:hAnsi="Times New Roman" w:eastAsia="Times New Roman"/>
          <w:color w:val="1F4E79"/>
          <w:sz w:val="24"/>
        </w:rPr>
        <w:t>Ну, монетизация меня лично не долбёт в этом плане, потому, что я записываю какие-то, если реакции, что-то такое снимаю только, ну, просто, потому, что меня это прикалывает. Я не думаю, что с видео каких-то, потому что, как минимум, качественные видео мало набирают просмотров, потому, что людям нужно минутное говно. Я такое снимать не собираюсь, поэтому, вероятнее всего, ролики. Которые сами же разоблачают какие-то некачественные ролики, они будут не очень большие, так сказать, по просмотрам. Поэтому на монетизацию я бы не рассчитывала даже.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18:42</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смотри, я к благородству отношусь как к приколу просто. То есть максимум, для чего я могу снимать видео, это просто угарнуть и всё. И заниматься работой над контентом прям плотно я точно не буду, но всё-таки над подкастами буду, над тем проектом, о котором говорю, а над видео по приколу точно нет. Потому, что. Ну у меня. И так дофига другой работы: два курса всё-таки плюс. Вот проект с подкастами тоже требует неких таких вложений. Вот. Поэтому снимать на YouTube только ради ржачки и всё.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18:44</w:t>
      </w:r>
    </w:p>
    <w:p>
      <w:pPr>
        <w:spacing w:after="160" w:line="276" w:lineRule="auto"/>
        <w:ind w:firstLine="425"/>
        <w:jc w:val="both"/>
        <w:pBdr>
          <w:left w:val="single" w:sz="12" w:space="8" w:color="1F4E79"/>
        </w:pBdr>
      </w:pPr>
      <w:r>
        <w:rPr>
          <w:rFonts w:ascii="Times New Roman" w:hAnsi="Times New Roman" w:eastAsia="Times New Roman"/>
          <w:color w:val="1F4E79"/>
          <w:sz w:val="24"/>
        </w:rPr>
        <w:t>Нихуя, карта подорожала, если бы она стоила 16, я бы её не купила бы в тот момент. Просто, потому, что 16 у меня не было, у меня 13 было… Было. И всё! Ой… А 16 я бы не наскребла вообще никак.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18:45</w:t>
      </w:r>
    </w:p>
    <w:p>
      <w:pPr>
        <w:spacing w:after="160" w:line="276" w:lineRule="auto"/>
        <w:ind w:firstLine="425"/>
        <w:jc w:val="both"/>
        <w:pBdr>
          <w:left w:val="single" w:sz="12" w:space="8" w:color="1F4E79"/>
        </w:pBdr>
      </w:pPr>
      <w:r>
        <w:rPr>
          <w:rFonts w:ascii="Times New Roman" w:hAnsi="Times New Roman" w:eastAsia="Times New Roman"/>
          <w:color w:val="1F4E79"/>
          <w:sz w:val="24"/>
        </w:rPr>
        <w:t>Еще интересный момент: типа, если мы снимать будем — надо решить о чём. Ну у нас как-бы нужна какая-то такая тема, такой формат видео, который нас обоих устраивает, и о чём мы вообще будем — ну о чём снимать будем, короче.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Какие насущные вопросы будем поднимать в роликах наших?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18:51</w:t>
      </w:r>
    </w:p>
    <w:p>
      <w:pPr>
        <w:spacing w:after="160" w:line="276" w:lineRule="auto"/>
        <w:ind w:firstLine="425"/>
        <w:jc w:val="both"/>
        <w:pBdr>
          <w:left w:val="single" w:sz="12" w:space="8" w:color="C00000"/>
        </w:pBdr>
      </w:pPr>
      <w:r>
        <w:rPr>
          <w:rFonts w:ascii="Times New Roman" w:hAnsi="Times New Roman" w:eastAsia="Times New Roman"/>
          <w:color w:val="C00000"/>
          <w:sz w:val="24"/>
        </w:rPr>
        <w:t>Это должны быть оригиналы, на, которые это делать: они должны тоже быть лаконичные, желательно не длинные и сжатые по высказыванию. Ну короче: минимум паузы — этого убрать, конечно, нужно в принципе, но всё равно желательно лаконичные, короткие такие хорошие, чтобы можно было одну-две минуты прокомментировать. Короче, не распыляться.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19:08</w:t>
      </w:r>
    </w:p>
    <w:p>
      <w:pPr>
        <w:spacing w:after="160" w:line="276" w:lineRule="auto"/>
        <w:ind w:firstLine="425"/>
        <w:jc w:val="both"/>
        <w:pBdr>
          <w:left w:val="single" w:sz="12" w:space="8" w:color="1F4E79"/>
        </w:pBdr>
      </w:pPr>
      <w:r>
        <w:rPr>
          <w:rFonts w:ascii="Times New Roman" w:hAnsi="Times New Roman" w:eastAsia="Times New Roman"/>
          <w:color w:val="1F4E79"/>
          <w:sz w:val="24"/>
        </w:rPr>
        <w:t>А. Вот это интересно, я обычно пространно изъясняюсь, поэтому было бы даже прикольно потренироваться на каком-нибудь видосе. Смогу ли я прокомментировать его как-то по-быстрому и коротко, но при этом так, чтобы это зацепило и комментарий был смешным и в тему.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Значит, думаю: не обязательно импровизировать — можно сделать так, как это делают, ну не знаю, в Comedy Club: то в принципе есть импровизация, когда они со зрителями беседуют, но номера там у них все написаны заранее. Так вот: можно прослушать, хорошо записать свои комментарии, а потом сделать вид, что это на ходу всё делалось, и всё?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клянусь, я всегда-всегда буду использовать iZotope Oryx, и никогда не пропущу его использования больше. Только, пожалуйста, не показывайте мне подобные видео!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Фу бля.</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19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реально, вот и доверяй после такого людям, если они ведут себя как тварь, и, ну… Это вообще, конечно, непонятно. Причём, вот, самое непонятное в этой ситуации — это их логика, для чего им это было нужно. То есть, если они изначально понимали, что им этот заказ вообще не нужен, зачем они его взяли тогда? Не берите, если вам это не надо. Логично, логично.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13:13</w:t>
      </w:r>
    </w:p>
    <w:p>
      <w:pPr>
        <w:spacing w:after="160" w:line="276" w:lineRule="auto"/>
        <w:ind w:firstLine="425"/>
        <w:jc w:val="both"/>
        <w:pBdr>
          <w:left w:val="single" w:sz="12" w:space="8" w:color="C00000"/>
        </w:pBdr>
      </w:pPr>
      <w:r>
        <w:rPr>
          <w:rFonts w:ascii="Times New Roman" w:hAnsi="Times New Roman" w:eastAsia="Times New Roman"/>
          <w:color w:val="C00000"/>
          <w:sz w:val="24"/>
        </w:rPr>
        <w:t>Ну, действительно. Ну, а взял, так доводи уже до конца? Хотя там был момент, когда комп сломался, он говорит, я, наверное, не смогу работать, потому, что у меня комп. Вот. Но мы же дальше продолжили. Я же говорю, ну, хорошо, сделайте его, пусть мастерской сделает, и тогда… И он подтвердил, что, типа, да, я почти сделал. Вот в чем прикол. Если уж ты отказываешься, говори конкретно. Нет, все, работа прекращена. Все, либо договор разорван. Да, я обматерю, но, по крайней мере, будет ясна ситуация. А, когда они просто морозятся, вот они морозятся неделями, а потом просто исчезают? Причём, ладно, хорошо, морозится там, ну, все мы такие, не хотим работать. Ладно, лень такое дело. Ну, когда тебя уже тревожит. Я, допустим, тоже бывает такое, что я не хочу работать, и меня напрягает это все. Но, если клиент меня начинает теребить, я начинаю работать. Ну, как-бы, я ускоряюсь. Начинаю, типа, да, ответственно. Вот в чем дело, что, когда потеребили… Ну, я ж не отказываюсь, я ж не говорю, все, я не буду. Нет, если там бывает такое, что ситуация неясная, когда, ну, как-бы, особо ничего неясное, и клиент сам тоже морозится и исчезает. Ну, и чего я буду время тратить? Если ему не надо, то мне это точно не надо. Вот, я ж не буду его даже постоянно… Человеку, которому надо, его зачем тревожить? Ему надо, он сам появится и потревожит меня. Вот, и так было такое, что тоже исчезали со временем. Ну, значит, им не надо. А так, ну, когда тебя уже спросили, ответь конкретно, либо ты делаешь, либо нет? Я, например, так говорю, что да, я делаю, все. Короче, вот это… Я не могу сказать, что это тебе каким-либо образом поможет, если у тебя будут заказы. Просто единственное, что поможет, это договор. Вот мы подписались, по опере мы же договор подписали. И там даже прописано, что в случае чего все дела решаются через суд, в судебном порядке. Вот тогда уже, ну, я уже не могу отказаться, меня будут теребить через суд уже. А договор есть, он подписан, причём подписан электронной подписью в госуслуг? Вот. И все, тут уже не отвертываешься. Поэтому, если какие-то серьезные заказы, ну, там просто деньги и не маленькие, поэтому и клиент себя обезопасивает. Короче, если какие-то серьезные вещи, лучше заключать договор. Потому, что он, хотя бы, ну, как-то будет стимулировать человека. Просто, что в интернете сложнее, но уже благодаря этим самым технологиям ты можешь подписать это не руками, а электронной подписью, и она проверяется. Это же не то, что фейк, ты не сможешь фейк сделать. Потому, что на госуслугах есть отдельный сайт специальный, где проверяются подписи. И. Вот человек либо подписал, либо не подписал, вариантов нет. Имитировать или как-то схалтурить или схакерить он не сможет. Потому, что это сайт, который проверяет достоверность господписи, если она на госуслугах сделана, через госуслуги. И там ты ее подделать не сможешь. Она либо проходит, либо нет. И. Вот в этом случае, причём в подписи, в этой четко все указано. Фамилия, имя, отчество, там все, кто подписал. Так что, если у тебя что-то такое будет, заключай договор обязательно.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13:15</w:t>
      </w:r>
    </w:p>
    <w:p>
      <w:pPr>
        <w:spacing w:after="160" w:line="276" w:lineRule="auto"/>
        <w:ind w:firstLine="425"/>
        <w:jc w:val="both"/>
        <w:pBdr>
          <w:left w:val="single" w:sz="12" w:space="8" w:color="1F4E79"/>
        </w:pBdr>
      </w:pPr>
      <w:r>
        <w:rPr>
          <w:rFonts w:ascii="Times New Roman" w:hAnsi="Times New Roman" w:eastAsia="Times New Roman"/>
          <w:color w:val="1F4E79"/>
          <w:sz w:val="24"/>
        </w:rPr>
        <w:t>То, что они морозятся, это трусость какая-то, это проявление какое-то… Потому что, если не морозиться и отвечать, придется на разборки, на какие-то идти, в переписки. Придется диалоги вести, придется оправдываться, возможно. Или придется признать, что сделал какую-то хрень, или вообще не сделал никакую хрень. Морозиться в этом плане для их нервной системы спокойнее.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13:17</w:t>
      </w:r>
    </w:p>
    <w:p>
      <w:pPr>
        <w:spacing w:after="160" w:line="276" w:lineRule="auto"/>
        <w:ind w:firstLine="425"/>
        <w:jc w:val="both"/>
        <w:pBdr>
          <w:left w:val="single" w:sz="12" w:space="8" w:color="C00000"/>
        </w:pBdr>
      </w:pPr>
      <w:r>
        <w:rPr>
          <w:rFonts w:ascii="Times New Roman" w:hAnsi="Times New Roman" w:eastAsia="Times New Roman"/>
          <w:color w:val="C00000"/>
          <w:sz w:val="24"/>
        </w:rPr>
        <w:t>Я бывает, знаешь, не отвечаю в каких-то случаях, но я делаю, даже я вижу сообщение от заказчика, но я специально не захожу, чтобы оно не высветилось прочитанным, вот. Но я это делаю тогда, когда у меня неясная ситуация. Ну, допустим, что там с проектом, как там дела складываются, короче. То есть я не могу в данный момент ему четко ответить. Но я всё равно проходит, я в тот же день, в тот же день я отвечаю. Я могу через несколько часов ответить, да, пока я выясню все дела, выясню, что и как, и потом я захожу, потому что, если у него высветится прочитано, то это уже мороз будет. А, когда не прочитано, то, ну, как-бы ещё человек даже не прочитал? Меньше претензий. Короче, у меня, кстати, больше претензий к тем, кто мои сообщения прочитал, но ответа нет. Вот. А у тех, кто не прочитано, ну, меньше претензий? Короче, вот. Ну, я всё равно в итоге отвечаю, так или иначе. Но люди умеют, умудряются именно конкретно морозиться. От моража.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13:19</w:t>
      </w:r>
    </w:p>
    <w:p>
      <w:pPr>
        <w:spacing w:after="160" w:line="276" w:lineRule="auto"/>
        <w:ind w:firstLine="425"/>
        <w:jc w:val="both"/>
        <w:pBdr>
          <w:left w:val="single" w:sz="12" w:space="8" w:color="C00000"/>
        </w:pBdr>
      </w:pPr>
      <w:r>
        <w:rPr>
          <w:rFonts w:ascii="Times New Roman" w:hAnsi="Times New Roman" w:eastAsia="Times New Roman"/>
          <w:color w:val="C00000"/>
          <w:sz w:val="24"/>
        </w:rPr>
        <w:t>Поэтому, я же говорю, с каждым не будешь — это головная боль. Если с каждым заключать договор, в принципе, можно им присылать, самому составить и просто им прислать. Есть такой вариант, чтобы им осталось только подписать его. Но, знаешь, многие захотят заходить в госключ, устанавливать на телефон приложение госключ, отправлять себе или заходить в кабинет госуслуги, отправлять файлы на подписание себе, на телефон в приложение госключ, заходить опять в этот госключ, вводить свой пароль, который они уже забыли, потому, что три месяца назад его вводили, нажимать «подписать», потом опять заходить на госуслуги, скачивать файл подписанный, отдельно ключ скачивать, присылать этот ключ исполнителям. Многие захотят там заморачиваться. Я думаю,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13:21</w:t>
      </w:r>
    </w:p>
    <w:p>
      <w:pPr>
        <w:spacing w:after="160" w:line="276" w:lineRule="auto"/>
        <w:ind w:firstLine="425"/>
        <w:jc w:val="both"/>
        <w:pBdr>
          <w:left w:val="single" w:sz="12" w:space="8" w:color="1F4E79"/>
        </w:pBdr>
      </w:pPr>
      <w:r>
        <w:rPr>
          <w:rFonts w:ascii="Times New Roman" w:hAnsi="Times New Roman" w:eastAsia="Times New Roman"/>
          <w:color w:val="1F4E79"/>
          <w:sz w:val="24"/>
        </w:rPr>
        <w:t>Да, если прочитано и ответа нет, это уже прям полнейший игнор. Это уже настоящий игнор. И объяснить такие ситуации… Ну. Вот бывает такое, что реально… У меня даже такое бывает, когда я прочитала сообщение, но я реально забыла ответить. Особенно такое бывает ночью. Например, если я ночью возьму телефон, зайду, прочитаю какое-то сообщение, я буду реально уверена, что я на него ответила, а на самом деле нет, я забыла про это? Но потом я это замечу и в любом варианте отвечу. А, когда люди просто читают и такие «ну. Вот я там что-то не ответила, там это всё…» Не, ну это вообще… Это уже прям игнор конкретный.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так это хорошо, если еще предоплаты не было. Если такое было без предоплаты, это хорошо, что вы не могли бы исчезнуть с предоплатой, потом мне бы пришлось отдавать. Хотя обычно, видишь, я беру предоплату, но я-то делаю. Хорошо, что я не додумался.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20:52</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Поэтому надо работать в облаке и синхронизировать сразу — вот ещё одно доказательство: облачные технологии рулят всё-таки. А, если бы у вас был один общий аккаунт… Ну просто его можно сделать новый: ну кто-нибудь взял на себя эту ответственность, создал ящик Яндекс, назвал его там «Звук от тусня» и раздал пароль от него всем — и у каждого бы стоял Яндекс. Диск на компьютере с автоматической синхронизацией, и любое изменение было бы у всех. Либо… Либо ссылку просто: один кто-то — можно не создавать ящика — на своём собственном аккаунте кто-то сделал бы, создал папку специально для проекта, скопировал ссылку — и всё, и поставил бессрочное действие ссылки. То есть по этой ссылке всегда будет доступна папка с проектом. Есть человек — исчезает: всё, что он сделал, она синхронизировалась в процессе работы, и у каждого есть эта ссылка с доступом. Вот так это делается: какая-то коллективная работа — она именно так должна быть, потому что, если только от одного всё зависит — это очень плохо. Вот жоповая ситуация: происходит с одним — всё, он завязан на всех в команде. Желательно…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22:27</w:t>
      </w:r>
    </w:p>
    <w:p>
      <w:pPr>
        <w:spacing w:after="160" w:line="276" w:lineRule="auto"/>
        <w:ind w:firstLine="425"/>
        <w:jc w:val="both"/>
        <w:pBdr>
          <w:left w:val="single" w:sz="12" w:space="8" w:color="1F4E79"/>
        </w:pBdr>
      </w:pPr>
      <w:r>
        <w:rPr>
          <w:rFonts w:ascii="Times New Roman" w:hAnsi="Times New Roman" w:eastAsia="Times New Roman"/>
          <w:color w:val="1F4E79"/>
          <w:sz w:val="24"/>
        </w:rPr>
        <w:t>Я сейчас собиралась спать, но по ходу я пойду сводить. Но правда, я уже в кровати лежу, не знаю, то ли вставать одеваться, то ли на кровати, короче, прям это, с компом сидеть. Но встать одеваться будет быстрее, конечно. Все равно, чтобы комп взять, нужно будет встать.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насчёт того, что тебе попадается в ленте, может быть кто-то твоим аккаунтом еще пользуется? Ты не думала об этом? И то, что он смотрит, естественно попадает тебе.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дико извиняюсь, но, неужели, нельзя, ну, разбирать холодильник днём, ну, типа, блин, одиннадцать вечера, это, я просто вспомнила, как однажды, блядь, зачем ты мне про холодильник сказал, это ж пиздец, теперь я на всю ночь ржать буду. Ладно, сейчас дослушаю сообщение, расскажу эту историю.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Нифига себе, получается, первое было нормально, остальное говно, но это очень странно, если от одного производителя и в одном заказе, это очень странно.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22:39</w:t>
      </w:r>
    </w:p>
    <w:p>
      <w:pPr>
        <w:spacing w:after="160" w:line="276" w:lineRule="auto"/>
        <w:ind w:firstLine="425"/>
        <w:jc w:val="both"/>
        <w:pBdr>
          <w:left w:val="single" w:sz="12" w:space="8" w:color="1F4E79"/>
        </w:pBdr>
      </w:pPr>
      <w:r>
        <w:rPr>
          <w:rFonts w:ascii="Times New Roman" w:hAnsi="Times New Roman" w:eastAsia="Times New Roman"/>
          <w:color w:val="1F4E79"/>
          <w:sz w:val="24"/>
        </w:rPr>
        <w:t>Ароматы, в принципе, стрёмно заказывать, так же, как, например. Духи какие-то, одеколоны там, ну, в общем, всякое такое, заказывать очень стрёмно. Поэтому. Вот максимум, если у тебя уже есть какие-то постоянные, так сказать, ароматы, которые ты можешь заказать. Зная, что. Вот это вот, ну, аромат с таким названием такой же, но опять же, тоже никогда не знаешь, в какое говно тебе вместо этого придёт.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22:42</w:t>
      </w:r>
    </w:p>
    <w:p>
      <w:pPr>
        <w:spacing w:after="160" w:line="276" w:lineRule="auto"/>
        <w:ind w:firstLine="425"/>
        <w:jc w:val="both"/>
        <w:pBdr>
          <w:left w:val="single" w:sz="12" w:space="8" w:color="1F4E79"/>
        </w:pBdr>
      </w:pPr>
      <w:r>
        <w:rPr>
          <w:rFonts w:ascii="Times New Roman" w:hAnsi="Times New Roman" w:eastAsia="Times New Roman"/>
          <w:color w:val="1F4E79"/>
          <w:sz w:val="24"/>
        </w:rPr>
        <w:t>Знаешь, когда речь идет о чужих деньгах, людям в большинстве своём похуй. Типа, не мои деньги потрачены, да ладно, и какая разница?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тебя там ещё, если чё, выше несколько сообщений не прослушанных. Три вроде.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23:24</w:t>
      </w:r>
    </w:p>
    <w:p>
      <w:pPr>
        <w:spacing w:after="160" w:line="276" w:lineRule="auto"/>
        <w:ind w:firstLine="425"/>
        <w:jc w:val="both"/>
        <w:pBdr>
          <w:left w:val="single" w:sz="12" w:space="8" w:color="1F4E79"/>
        </w:pBdr>
      </w:pPr>
      <w:r>
        <w:rPr>
          <w:rFonts w:ascii="Times New Roman" w:hAnsi="Times New Roman" w:eastAsia="Times New Roman"/>
          <w:color w:val="1F4E79"/>
          <w:sz w:val="24"/>
        </w:rPr>
        <w:t>Да, в старости есть варик или квартиру, или в Дом престарелых уйти, если пенсия нормальная, типа можно как-бы самому добровольно в Дом престарелых сдаться и там доживать свои дни.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23:25</w:t>
      </w:r>
    </w:p>
    <w:p>
      <w:pPr>
        <w:spacing w:after="160" w:line="276" w:lineRule="auto"/>
        <w:ind w:firstLine="425"/>
        <w:jc w:val="both"/>
        <w:pBdr>
          <w:left w:val="single" w:sz="12" w:space="8" w:color="1F4E79"/>
        </w:pBdr>
      </w:pPr>
      <w:r>
        <w:rPr>
          <w:rFonts w:ascii="Times New Roman" w:hAnsi="Times New Roman" w:eastAsia="Times New Roman"/>
          <w:color w:val="1F4E79"/>
          <w:sz w:val="24"/>
        </w:rPr>
        <w:t>Обычно люди неадекватные в старости, если они всю жизнь были неадекватными. Другое дело, когда какая-то болезнь случилась, которая повредила мозг человеку, и. Вот из-за-за этого он в старости стал прям неадекватным. А, если болезни никакой нет, обычно просто обостряются те черты, которые были у него в жизни, нехорошие?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23:26</w:t>
      </w:r>
    </w:p>
    <w:p>
      <w:pPr>
        <w:spacing w:after="160" w:line="276" w:lineRule="auto"/>
        <w:ind w:firstLine="425"/>
        <w:jc w:val="both"/>
        <w:pBdr>
          <w:left w:val="single" w:sz="12" w:space="8" w:color="1F4E79"/>
        </w:pBdr>
      </w:pPr>
      <w:r>
        <w:rPr>
          <w:rFonts w:ascii="Times New Roman" w:hAnsi="Times New Roman" w:eastAsia="Times New Roman"/>
          <w:color w:val="1F4E79"/>
          <w:sz w:val="24"/>
        </w:rPr>
        <w:t>В одной кровати это ё-моё, на самом деле, вот это. Вот про… Ну… Я почему угораю, потому что… Я не знаю, честно вот, я скажу, ну я же сплю, я ж не знаю, правильно, что я делаю в это время, но, когда я утром просыпаюсь, у меня кровать выглядит так, как будто по ней прошлись слоны ночью. Ну, то есть, простынь выехала, кровать от стены отъехала, бляха-муха. Хотя я просто легла спать спокойно. Поэтому желающие спать со мной в одной кровати, задумайтесь.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23:29</w:t>
      </w:r>
    </w:p>
    <w:p>
      <w:pPr>
        <w:spacing w:after="160" w:line="276" w:lineRule="auto"/>
        <w:ind w:firstLine="425"/>
        <w:jc w:val="both"/>
        <w:pBdr>
          <w:left w:val="single" w:sz="12" w:space="8" w:color="1F4E79"/>
        </w:pBdr>
      </w:pPr>
      <w:r>
        <w:rPr>
          <w:rFonts w:ascii="Times New Roman" w:hAnsi="Times New Roman" w:eastAsia="Times New Roman"/>
          <w:color w:val="1F4E79"/>
          <w:sz w:val="24"/>
        </w:rPr>
        <w:t>Ну, вот с тем, что выглядеть идеально, с этим я не очень согласна, ну, точнее, очень не согласна, потому что, ну, человек не может всегда быть идеальным и иметь идеальный внешний вид. Потому, что он человек. И, типа, у себя дома загоняться, еще по поводу внешнего, мы. И так на улице, когда ходим, все равно думаем, типа. Вот у меня там все окей, я там, ну, не знаю, там, нормальный, ненормальный, на внешку, а дома вообще по этому поводу, как-бы, загоняться, ну, вообще не хочется? По этому поводу даже, в принципе, загоняться не надо, но многие загоняются.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23:31</w:t>
      </w:r>
    </w:p>
    <w:p>
      <w:pPr>
        <w:spacing w:after="160" w:line="276" w:lineRule="auto"/>
        <w:ind w:firstLine="425"/>
        <w:jc w:val="both"/>
        <w:pBdr>
          <w:left w:val="single" w:sz="12" w:space="8" w:color="1F4E79"/>
        </w:pBdr>
      </w:pPr>
      <w:r>
        <w:rPr>
          <w:rFonts w:ascii="Times New Roman" w:hAnsi="Times New Roman" w:eastAsia="Times New Roman"/>
          <w:color w:val="1F4E79"/>
          <w:sz w:val="24"/>
        </w:rPr>
        <w:t>Да, если с человеком договориться можно, то все окей будет. Но. Вот действительно ты правильно сказал, что не со всеми можно договориться на долгий срок. Некоторым договора нужно каждую неделю напоминать, потому, что они в силу своей какой-то безответственности то и дело их нарушают. Но опять же с такими людьми жить нахер надо, их. Ну просто слать только на три буквы, потому, что это постоянная нервотрепка будет.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 фотка — это прям… Я не знал: учитывая, что ты очки вообще никогда не снимаешь — что это, что должно было такое произойти, что ты мне прислала такую фотку.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23:35</w:t>
      </w:r>
    </w:p>
    <w:p>
      <w:pPr>
        <w:spacing w:after="160" w:line="276" w:lineRule="auto"/>
        <w:ind w:firstLine="425"/>
        <w:jc w:val="both"/>
        <w:pBdr>
          <w:left w:val="single" w:sz="12" w:space="8" w:color="C00000"/>
        </w:pBdr>
      </w:pPr>
      <w:r>
        <w:rPr>
          <w:rFonts w:ascii="Times New Roman" w:hAnsi="Times New Roman" w:eastAsia="Times New Roman"/>
          <w:color w:val="C00000"/>
          <w:sz w:val="24"/>
        </w:rPr>
        <w:t>Получилось очень удачно, кстати: и микрофон видно, наушники видно. Ну короче, освещение в принципе нормально — если бы только лампочка не… Ну так довольно-таки ярко получается, хотя свет немного слева падает, но в целом не знаю — получилось очень хорошо.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23:35</w:t>
      </w:r>
    </w:p>
    <w:p>
      <w:pPr>
        <w:spacing w:after="160" w:line="276" w:lineRule="auto"/>
        <w:ind w:firstLine="425"/>
        <w:jc w:val="both"/>
        <w:pBdr>
          <w:left w:val="single" w:sz="12" w:space="8" w:color="C00000"/>
        </w:pBdr>
      </w:pPr>
      <w:r>
        <w:rPr>
          <w:rFonts w:ascii="Times New Roman" w:hAnsi="Times New Roman" w:eastAsia="Times New Roman"/>
          <w:color w:val="C00000"/>
          <w:sz w:val="24"/>
        </w:rPr>
        <w:t>А наушники я не пойму, что за наушники на байеры может какая-то модель другая, но это не 990 может это синхайзеры какие-то или, что это.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23:42</w:t>
      </w:r>
    </w:p>
    <w:p>
      <w:pPr>
        <w:spacing w:after="160" w:line="276" w:lineRule="auto"/>
        <w:ind w:firstLine="425"/>
        <w:jc w:val="both"/>
        <w:pBdr>
          <w:left w:val="single" w:sz="12" w:space="8" w:color="1F4E79"/>
        </w:pBdr>
      </w:pPr>
      <w:r>
        <w:rPr>
          <w:rFonts w:ascii="Times New Roman" w:hAnsi="Times New Roman" w:eastAsia="Times New Roman"/>
          <w:color w:val="1F4E79"/>
          <w:sz w:val="24"/>
        </w:rPr>
        <w:t>Да, меня сто процентов будут порафинить, более того, ну как-бы мне не привыкать к подобному, это как-бы дело такое, типа, все мы были объектами чьего-то, так сказать, хейта.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23:58</w:t>
      </w:r>
    </w:p>
    <w:p>
      <w:pPr>
        <w:spacing w:after="160" w:line="276" w:lineRule="auto"/>
        <w:ind w:firstLine="425"/>
        <w:jc w:val="both"/>
        <w:pBdr>
          <w:left w:val="single" w:sz="12" w:space="8" w:color="1F4E79"/>
        </w:pBdr>
      </w:pPr>
      <w:r>
        <w:rPr>
          <w:rFonts w:ascii="Times New Roman" w:hAnsi="Times New Roman" w:eastAsia="Times New Roman"/>
          <w:color w:val="1F4E79"/>
          <w:sz w:val="24"/>
        </w:rPr>
        <w:t>Я на самом деле не просто так хочу, вот искренне хочу зарекаться. Вот от этой темы, потому, что мне снесло пару раз башку от чувств, и я, честно, не хочу этой херни заново, типа мне не понравилось, и ну. Вот нафиг, короче.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20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00:03</w:t>
      </w:r>
    </w:p>
    <w:p>
      <w:pPr>
        <w:spacing w:after="160" w:line="276" w:lineRule="auto"/>
        <w:ind w:firstLine="425"/>
        <w:jc w:val="both"/>
        <w:pBdr>
          <w:left w:val="single" w:sz="12" w:space="8" w:color="1F4E79"/>
        </w:pBdr>
      </w:pPr>
      <w:r>
        <w:rPr>
          <w:rFonts w:ascii="Times New Roman" w:hAnsi="Times New Roman" w:eastAsia="Times New Roman"/>
          <w:color w:val="1F4E79"/>
          <w:sz w:val="24"/>
        </w:rPr>
        <w:t>Офигеть, я согласна со всеми пунктами твоего списка, что, ну, в какие моменты нельзя трогать, вот просто на все 100%. Только у меня даже еще дополнительные есть. Меня в принципе нельзя трогать, а, когда я работаю, вот это прям вот, если я работаю, и мне звонят? А если, не дай бог, я работаю, и ко мне физически подойдут, ну это прям всё? Это очень плохо.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00:04</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в самый момент, реально, когда. Вот из-за душа выходишь, такой кайф чувствуешь, и вдруг. Вот еще до комнаты не проходишь, и слышишь, как вибрирует телефон, особенно рабочий, типа, у меня два есть, личный, ну, то есть, у меня два устройства физические, в каждом по синкарте, и, когда вибрирует. Звонит рабочий, личный тоже бесит, но, когда рабочий, да какого хуя вам надо, блядь, такая подскажем, типа, аллё. Значит, таким тоном, чтобы человек сам захотел сбросить звонок и больше не перезванивать.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Наконец-то я встретила человека, который считает, что любовь — это болезнь! Я думаю, этот день никогда не наступит, и мне все будут говорить, что это я ебнутая просто!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ну по факту, если уж встряли в эту хрень под названием отношения, надо работать над ними.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00:45</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кстати, общее дело тоже очень укрепляет реальные отношения. Ну, когда люди одним делом занимаются, то им всегда есть, что обсудить. И как-бы они понимают те вещи, которые другие люди не понимают, которые к этому делу отношения не имеют.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00:49</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кстати, да, сейчас на политической почве даже самым классным человеком можно разосраться прям в пух и прах и вообще возненавидеть всей душой. И его взгляды, и его самого, это прям ужасно, конечно. Поэтому, если такая тема тонкая, лучше её даже не поднимать, если уж… Ну, ясно, что взгляды очень разные.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Многие прям вообще негативно относятся к этой теме, потому что, типа, больше шансов, что партнер тебе изменит, если вы не будете жить вместе. Лол! А как это связано, собственно говоря? Изменить? Что, проблема изменить, когда вместе живёте, что ли? Ну, по-моему,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00:54</w:t>
      </w:r>
    </w:p>
    <w:p>
      <w:pPr>
        <w:spacing w:after="160" w:line="276" w:lineRule="auto"/>
        <w:ind w:firstLine="425"/>
        <w:jc w:val="both"/>
        <w:pBdr>
          <w:left w:val="single" w:sz="12" w:space="8" w:color="C00000"/>
        </w:pBdr>
      </w:pPr>
      <w:r>
        <w:rPr>
          <w:rFonts w:ascii="Times New Roman" w:hAnsi="Times New Roman" w:eastAsia="Times New Roman"/>
          <w:color w:val="C00000"/>
          <w:sz w:val="24"/>
        </w:rPr>
        <w:t>А зачем тогда вообще брак, кроме как для юридических дел: когда наследство, имущество, операции с недвижимостью? Если не. Вот эти вопросы — то зачем он тогда нужен? Можно. И так в любой момент ездить в гости, как-то захочется.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00:56</w:t>
      </w:r>
    </w:p>
    <w:p>
      <w:pPr>
        <w:spacing w:after="160" w:line="276" w:lineRule="auto"/>
        <w:ind w:firstLine="425"/>
        <w:jc w:val="both"/>
        <w:pBdr>
          <w:left w:val="single" w:sz="12" w:space="8" w:color="1F4E79"/>
        </w:pBdr>
      </w:pPr>
      <w:r>
        <w:rPr>
          <w:rFonts w:ascii="Times New Roman" w:hAnsi="Times New Roman" w:eastAsia="Times New Roman"/>
          <w:color w:val="1F4E79"/>
          <w:sz w:val="24"/>
        </w:rPr>
        <w:t>И все же я продолжу свою мысль: и, что же романтичного в том, что у вас общий бляха муха бюджет, и у вас видимо у обоих нет мозгов, раз вы на это согласились.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наверное, общий бюджет предлагает тот, кто меньше всего хочет работать.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00:58</w:t>
      </w:r>
    </w:p>
    <w:p>
      <w:pPr>
        <w:spacing w:after="160" w:line="276" w:lineRule="auto"/>
        <w:ind w:firstLine="425"/>
        <w:jc w:val="both"/>
        <w:pBdr>
          <w:left w:val="single" w:sz="12" w:space="8" w:color="C00000"/>
        </w:pBdr>
      </w:pPr>
      <w:r>
        <w:rPr>
          <w:rFonts w:ascii="Times New Roman" w:hAnsi="Times New Roman" w:eastAsia="Times New Roman"/>
          <w:color w:val="C00000"/>
          <w:sz w:val="24"/>
        </w:rPr>
        <w:t>По мне так идеально это, когда бюджет у каждого свой, но при этом каждый друг другу чем-то помогает, либо у них есть общий счет, на, который каждый что-то закидывает на случай какой-нибудь жопы.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да, общий счет это вообще охерительная вещь, если уж отношения начали, то общий счет это прям очень, конечно, отличная вещь.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один раз услышала слово от нашешки, и теперь я только его и употребляю.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01:01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Они дружили, но не часто.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01:06</w:t>
      </w:r>
    </w:p>
    <w:p>
      <w:pPr>
        <w:spacing w:after="160" w:line="276" w:lineRule="auto"/>
        <w:ind w:firstLine="425"/>
        <w:jc w:val="both"/>
        <w:pBdr>
          <w:left w:val="single" w:sz="12" w:space="8" w:color="1F4E79"/>
        </w:pBdr>
      </w:pPr>
      <w:r>
        <w:rPr>
          <w:rFonts w:ascii="Times New Roman" w:hAnsi="Times New Roman" w:eastAsia="Times New Roman"/>
          <w:color w:val="1F4E79"/>
          <w:sz w:val="24"/>
        </w:rPr>
        <w:t>Но кому-то справедливости радие нравится спать в одной кровати. Прям нравится, то есть ну, похайфу людям. Вот это. Вот заснуть в объятиях, проснуться там, я не знаю, тоже в объятиях, видимо, я не знаю, как это работает у них. Ну, короче, есть люди, которым это на кайфах. Ну, при условии, что они ночью спят, они убивают кого-то, то может быть, окей, ладно. А, если нет, то я не думаю, что это кайфово будет?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08:40</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эта. Вот тема, что ревер в институте, это я уже как-бы об этом обожглась и я тоже первое время думала, что вот. Блин, на хера заморачиваться с какими-то там посылами, если можно просто взять ревер и навалить его на дорожку с вокалом или еще с чем-то. Ну в итоге получалось всегда лютое говнище и поэтому, ну. Кстати, доброе утро, и. Поэтому в какой-то момент я перестала заниматься этой хренью и заморочилась все-таки с посылами. Все-таки посылать надо не только людей, справедливости ранее, вот, поэтому, да, в институт ревер не надо все-таки ставить.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09:41</w:t>
      </w:r>
    </w:p>
    <w:p>
      <w:pPr>
        <w:spacing w:after="160" w:line="276" w:lineRule="auto"/>
        <w:ind w:firstLine="425"/>
        <w:jc w:val="both"/>
        <w:pBdr>
          <w:left w:val="single" w:sz="12" w:space="8" w:color="1F4E79"/>
        </w:pBdr>
      </w:pPr>
      <w:r>
        <w:rPr>
          <w:rFonts w:ascii="Times New Roman" w:hAnsi="Times New Roman" w:eastAsia="Times New Roman"/>
          <w:color w:val="1F4E79"/>
          <w:sz w:val="24"/>
        </w:rPr>
        <w:t>Во время готовки всегда, вообще-то, должна быть включена вытяжка, потому что, как минимум, это не всем по кайфу чувствовать все. Вот эти запахи готовки. Они вообще не всем нравятся. Это дело на любителя такое, я скажу. Особенно, когда, ну, там, с мясом какие-то манипуляции делают, то тем более нужна вытяжка обязательно.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09:49</w:t>
      </w:r>
    </w:p>
    <w:p>
      <w:pPr>
        <w:spacing w:after="160" w:line="276" w:lineRule="auto"/>
        <w:ind w:firstLine="425"/>
        <w:jc w:val="both"/>
        <w:pBdr>
          <w:left w:val="single" w:sz="12" w:space="8" w:color="1F4E79"/>
        </w:pBdr>
      </w:pPr>
      <w:r>
        <w:rPr>
          <w:rFonts w:ascii="Times New Roman" w:hAnsi="Times New Roman" w:eastAsia="Times New Roman"/>
          <w:color w:val="1F4E79"/>
          <w:sz w:val="24"/>
        </w:rPr>
        <w:t>Третья попытка записать голосовое, потому, что я угораю просто настолько, что я не могу нормально сказать. Ты возьми. Вот эти палочки, которые дурацкие тебе пришли, с дурацким запахом, и. Вот их спрячь и где-нибудь, чтобы она охренела от этого просто. Это прям идеальный случай их использовать.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09:53</w:t>
      </w:r>
    </w:p>
    <w:p>
      <w:pPr>
        <w:spacing w:after="160" w:line="276" w:lineRule="auto"/>
        <w:ind w:firstLine="425"/>
        <w:jc w:val="both"/>
        <w:pBdr>
          <w:left w:val="single" w:sz="12" w:space="8" w:color="1F4E79"/>
        </w:pBdr>
      </w:pPr>
      <w:r>
        <w:rPr>
          <w:rFonts w:ascii="Times New Roman" w:hAnsi="Times New Roman" w:eastAsia="Times New Roman"/>
          <w:color w:val="1F4E79"/>
          <w:sz w:val="24"/>
        </w:rPr>
        <w:t>А. Вот на такие комментарии, типа, вот у других дети они так относятся, можно отзеркалить и ответить, ну вот, у моего друга мать не предъявляет ему претензии каждый день по всяким мелочам. Ну, или. Вот что-то в таком роде ответить, будет то же самое, но это так. Будет, конечно, прям, ну, на скандал выведет, но зато будет немножко всё-таки покажет человеку, что он дичь несёт.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10:23</w:t>
      </w:r>
    </w:p>
    <w:p>
      <w:pPr>
        <w:spacing w:after="160" w:line="276" w:lineRule="auto"/>
        <w:ind w:firstLine="425"/>
        <w:jc w:val="both"/>
        <w:pBdr>
          <w:left w:val="single" w:sz="12" w:space="8" w:color="C00000"/>
        </w:pBdr>
      </w:pPr>
      <w:r>
        <w:rPr>
          <w:rFonts w:ascii="Times New Roman" w:hAnsi="Times New Roman" w:eastAsia="Times New Roman"/>
          <w:color w:val="C00000"/>
          <w:sz w:val="24"/>
        </w:rPr>
        <w:t>По поводу того, что бабушка там, когда ей что-то надо, ну, я все равно согласен с ней. Потому, что у тебя, скорее всего, опыт уже не одной жизни, если ты так сейчас рассуждаешь, то что-то более продвинуто рассуждаешь тогда, потому, что многие в этом возрасте, они просто, ну, такие, знаешь, погулять, потусоваться, тусовать на дискотеках, и никто не способен мыслить основательно. Во всяком случае, я думаю, вряд ли будут отвечать на голосовые так основательно, по пунктам отдельно, на каждую мысль, на длинное голосовое, вряд ли кто даже слушать будет длинные голосовые. Вот, а ты всегда так фундаментально отвечаешь, обстоятельно на каждое? Ну, и вообще, да, многие суждения, они у тебя будут продвинуты, чем даже у, казалось бы, там, опытных людей. Ну, то, что ты действительно думаешь так о каких-то моментах, то, да, это отличает тебя от сверстников. Да не то, что от сверстников, блин, даже от взрослых. Ну, вот даже взять, у меня мать не такая. С ней невозможно так поговорить, как с тобой, понимаешь? Вот в чем парадокс. Она так не мыслит. Она не будет. Вот так обстоятельно тебе отвечать на все, и даже слушать не будет особо. Она как, знаешь, я называю таких людей очарованные. Ну, да, если человек на своей волне, вот он прет на своей вообще, где-то там в своем измерении пребывает, ты ему рассказываешь, он, да, да, да, да, а сам в своем там, в каком-то мире пребывает. И невозможно. Вот так по-трезвому поговорить. Знаешь, вот тут, действительно, сесть и поговорить, а. Вот этот вопрос, так, а вот, что ты об этом думаешь? Нет, человек какой-то в своем мире и прет просто на своем луче, каком-то там световом. Так что, да, оказывается, что возраст вообще… Я, кстати, никогда не мог. Вот прям, действительно, как это, по душам поговорить. Я не помню, хотя она старше меня на 32 года. И, казалось бы, там, наоборот, должен быть человек мудрый, которому ты всегда можешь прийти, и он обстоятельно так разберет все по косточкам. А, блин, а я по косточкам с тобой могу разобрать? Что это вообще за парадокс в мире? Ну, реально, по косточкам с тобой можно разобрать. И нет такого, что ты на своей волне, там, и тебе пофигу. И получается, что, да, действительно, возраст — это то, сколько человек покатался на планете вокруг Солнца, прокатился там сколько раз и все. Хорошо, если еще за проезд заплатить.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10:34</w:t>
      </w:r>
    </w:p>
    <w:p>
      <w:pPr>
        <w:spacing w:after="160" w:line="276" w:lineRule="auto"/>
        <w:ind w:firstLine="425"/>
        <w:jc w:val="both"/>
        <w:pBdr>
          <w:left w:val="single" w:sz="12" w:space="8" w:color="C00000"/>
        </w:pBdr>
      </w:pPr>
      <w:r>
        <w:rPr>
          <w:rFonts w:ascii="Times New Roman" w:hAnsi="Times New Roman" w:eastAsia="Times New Roman"/>
          <w:color w:val="C00000"/>
          <w:sz w:val="24"/>
        </w:rPr>
        <w:t>По поводу гнида живут, да в принципе пусть живут, вопрос не в том, что они живут, а в том, что они отравляются жизни другим людям? А так, если они где-то живут, там себя отдельно, никого не трогают, пусть живут? А лучше пусть соберутся все вместе на каком-нибудь острове, и там друг друга жизнь отравляют? Я не хочу разводить эгоизм и нарциссизм, что нормальных людей не трогают, но я к нормальному отношусь. Я не думаю, что есть люди без недостатков в этом мире. Но все-таки, если смотреть, пусть это конечно эгоистично немножко, но, если все-таки трезво посмотреть, какие-то вещи, какую-то дичь из-за того, что они делают, я все-таки не делаю. По крайней мере, я не буду специально выключать вытяжку, если кто-то ее включил. Ну, я увижу, что человеку это мешает. Но гниды чем они отличаются? Они делают на зло, даже, если они понимают, что тот человек второй прав в принципе, они могут это понимать, но они будут из-за принципа делать наоборот. Просто, чтобы сделать поперек тебе, а не потому, что они правы по-настоящему? Ну типа, как это так, мне кто-то там указал, как мне делать, ага, сейчас.</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10:41</w:t>
      </w:r>
    </w:p>
    <w:p>
      <w:pPr>
        <w:spacing w:after="160" w:line="276" w:lineRule="auto"/>
        <w:ind w:firstLine="425"/>
        <w:jc w:val="both"/>
        <w:pBdr>
          <w:left w:val="single" w:sz="12" w:space="8" w:color="1F4E79"/>
        </w:pBdr>
      </w:pPr>
      <w:r>
        <w:rPr>
          <w:rFonts w:ascii="Times New Roman" w:hAnsi="Times New Roman" w:eastAsia="Times New Roman"/>
          <w:color w:val="1F4E79"/>
          <w:sz w:val="24"/>
        </w:rPr>
        <w:t>Да, когда человек заслуживает уважения, это уважение, оно появляется само. И, если ты чувствуешь, что человек, ну, вот это, как сказать, интуиция, назовём это так, интуиция, не будет в этом плане обманывать. Если есть ощущение, что человека есть за, что уважать, что человек прям стоит вообще того, чтобы его уважали, то всё, уважение, оно будет. А, когда. Вот это начинается, надо уважать человека просто потому, что он старше? Или надо уважать человека просто потому, что он тебя родил. Интересно получается.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надо собрать наши все голосовые, закинуть: эти нейронки великолепно их транскрибируют, великолепно оформляют литературно. Закинуть все голосовые и написать книгу: можно попросить нейронку написать книгу — это будет достаточно много текста, кстати, — и оформить, попросить классно, чтобы это красиво было литературно.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10:54</w:t>
      </w:r>
    </w:p>
    <w:p>
      <w:pPr>
        <w:spacing w:after="160" w:line="276" w:lineRule="auto"/>
        <w:ind w:firstLine="425"/>
        <w:jc w:val="both"/>
        <w:pBdr>
          <w:left w:val="single" w:sz="12" w:space="8" w:color="C00000"/>
        </w:pBdr>
      </w:pPr>
      <w:r>
        <w:rPr>
          <w:rFonts w:ascii="Times New Roman" w:hAnsi="Times New Roman" w:eastAsia="Times New Roman"/>
          <w:color w:val="C00000"/>
          <w:sz w:val="24"/>
        </w:rPr>
        <w:t>Уточнил по транзисторам, кстати. Ну, первое, что мне выдал Google: содержится от 15 до 30 миллиардов транзисторов в обычном смартфоне. В обычном от 15 до 30 миллиардов транзисторов — это колосс, это невообразимо просто. Знаешь, там такие технологии, что на тех заводах люди в костюмах работают, и там ни одной пылинки нет, потому что, если будет мелкая пылинка — попадёт, всё, вся партия запорится. Там фильтрует воздух лучше, чем в хирургической палате.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10:58</w:t>
      </w:r>
    </w:p>
    <w:p>
      <w:pPr>
        <w:spacing w:after="160" w:line="276" w:lineRule="auto"/>
        <w:ind w:firstLine="425"/>
        <w:jc w:val="both"/>
        <w:pBdr>
          <w:left w:val="single" w:sz="12" w:space="8" w:color="1F4E79"/>
        </w:pBdr>
      </w:pPr>
      <w:r>
        <w:rPr>
          <w:rFonts w:ascii="Times New Roman" w:hAnsi="Times New Roman" w:eastAsia="Times New Roman"/>
          <w:color w:val="1F4E79"/>
          <w:sz w:val="24"/>
        </w:rPr>
        <w:t>Книгу написать — прикольный вариант, но в чём будет её суть, что этой книгой мы хотим сказать обществу, и как её вообще… Самое интересное — это как назвать книгу.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10:59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Называть можно размышления о философии жизни, философии адекватных.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11:10</w:t>
      </w:r>
    </w:p>
    <w:p>
      <w:pPr>
        <w:spacing w:after="160" w:line="276" w:lineRule="auto"/>
        <w:ind w:firstLine="425"/>
        <w:jc w:val="both"/>
        <w:pBdr>
          <w:left w:val="single" w:sz="12" w:space="8" w:color="C00000"/>
        </w:pBdr>
      </w:pPr>
      <w:r>
        <w:rPr>
          <w:rFonts w:ascii="Times New Roman" w:hAnsi="Times New Roman" w:eastAsia="Times New Roman"/>
          <w:color w:val="C00000"/>
          <w:sz w:val="24"/>
        </w:rPr>
        <w:t>Ты будешь в ужасе, вот я сейчас сохраняю эти голосовые, и на данный момент шкала на половине, ну. Вот приблизительно 50 процентов их сохранилось, и их сейчас 1300, это только половина. Вопрос, внимание вопрос, на такие, когда мы успели записать столько сообщений.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Короче, итог 2899 голосовых сообщений. Капец! Реально книгу можно написать. И весят они все вместе, значит, два 78 гигабайта. Короче, три гигабайта голосовых у нас. Вот это мощно.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11:40</w:t>
      </w:r>
    </w:p>
    <w:p>
      <w:pPr>
        <w:spacing w:after="160" w:line="276" w:lineRule="auto"/>
        <w:ind w:firstLine="425"/>
        <w:jc w:val="both"/>
        <w:pBdr>
          <w:left w:val="single" w:sz="12" w:space="8" w:color="1F4E79"/>
        </w:pBdr>
      </w:pPr>
      <w:r>
        <w:rPr>
          <w:rFonts w:ascii="Times New Roman" w:hAnsi="Times New Roman" w:eastAsia="Times New Roman"/>
          <w:color w:val="1F4E79"/>
          <w:sz w:val="24"/>
        </w:rPr>
        <w:t>2899, это, что за цифра такая вообще в контексте голосовых? Это мне кажется, знаешь, типа, ну, мы что, 2, 3, 4 на 7 переписываемся, что ли, если столько? Охренеть!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11:42</w:t>
      </w:r>
    </w:p>
    <w:p>
      <w:pPr>
        <w:spacing w:after="160" w:line="276" w:lineRule="auto"/>
        <w:ind w:firstLine="425"/>
        <w:jc w:val="both"/>
        <w:pBdr>
          <w:left w:val="single" w:sz="12" w:space="8" w:color="C00000"/>
        </w:pBdr>
      </w:pPr>
      <w:r>
        <w:rPr>
          <w:rFonts w:ascii="Times New Roman" w:hAnsi="Times New Roman" w:eastAsia="Times New Roman"/>
          <w:color w:val="C00000"/>
          <w:sz w:val="24"/>
        </w:rPr>
        <w:t>Тут ответ кроется во времени: самое старое сообщение здесь — это декабрь 24 года. Вот, если представить, что он. Вот каждый день… Ну это надо просто поделить: если это 568 дней, то это всего лишь 5 голосовых в день — ну каждый день по 5 голосовых.</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Офига себе, у тебя прям сохранились самые первые переписки, у меня просто их нету Охренеть, историческая память.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Ph/Anfi--Kir-2024-07-20.</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16:01</w:t>
      </w:r>
    </w:p>
    <w:p>
      <w:pPr>
        <w:spacing w:after="160" w:line="276" w:lineRule="auto"/>
        <w:ind w:firstLine="425"/>
        <w:jc w:val="both"/>
        <w:pBdr>
          <w:left w:val="single" w:sz="12" w:space="8" w:color="C00000"/>
        </w:pBdr>
      </w:pPr>
      <w:r>
        <w:rPr>
          <w:rFonts w:ascii="Times New Roman" w:hAnsi="Times New Roman" w:eastAsia="Times New Roman"/>
          <w:color w:val="C00000"/>
          <w:sz w:val="24"/>
        </w:rPr>
        <w:t>Google, ну там ей минус там можно, ну это платная Google, да, бесплатная бы так не сделала. Там минус в том, что ей нужно загружать только 10 сообщений. Представь сколько я раз загружал эти 180, чтобы получить полную картину. Ну, в одном сообщении, а так в принципе ты в чате можешь загружать много? Она много запоминает, там большой контекст. Она сама говорила, что я могу в голове держать 15 книг. Вот в одном чате, прикинь. Это значит, что про нас она, хотя бы одну напишет.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Верните мне времена Сердючки.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 меня там все было хорошо).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19:09</w:t>
      </w:r>
    </w:p>
    <w:p>
      <w:pPr>
        <w:spacing w:after="160" w:line="276" w:lineRule="auto"/>
        <w:ind w:firstLine="425"/>
        <w:jc w:val="both"/>
        <w:pBdr>
          <w:left w:val="single" w:sz="12" w:space="8" w:color="C00000"/>
        </w:pBdr>
      </w:pPr>
      <w:r>
        <w:rPr>
          <w:rFonts w:ascii="Times New Roman" w:hAnsi="Times New Roman" w:eastAsia="Times New Roman"/>
          <w:color w:val="C00000"/>
          <w:sz w:val="24"/>
        </w:rPr>
        <w:t>Да. Вот у меня байеры уже лет 5 и вообще великолепно и не собираюсь на других менять.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21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11:02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Святая женщина!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22 июля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17:09</w:t>
      </w:r>
    </w:p>
    <w:p>
      <w:pPr>
        <w:spacing w:after="160" w:line="276" w:lineRule="auto"/>
        <w:ind w:firstLine="425"/>
        <w:jc w:val="both"/>
        <w:pBdr>
          <w:left w:val="single" w:sz="12" w:space="8" w:color="C00000"/>
        </w:pBdr>
      </w:pPr>
      <w:r>
        <w:rPr>
          <w:rFonts w:ascii="Times New Roman" w:hAnsi="Times New Roman" w:eastAsia="Times New Roman"/>
          <w:color w:val="C00000"/>
          <w:sz w:val="24"/>
        </w:rPr>
        <w:t>Нифига себе.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22:14</w:t>
      </w:r>
    </w:p>
    <w:p>
      <w:pPr>
        <w:spacing w:after="160" w:line="276" w:lineRule="auto"/>
        <w:ind w:firstLine="425"/>
        <w:jc w:val="both"/>
        <w:pBdr>
          <w:left w:val="single" w:sz="12" w:space="8" w:color="1F4E79"/>
        </w:pBdr>
      </w:pPr>
      <w:r>
        <w:rPr>
          <w:rFonts w:ascii="Times New Roman" w:hAnsi="Times New Roman" w:eastAsia="Times New Roman"/>
          <w:color w:val="1F4E79"/>
          <w:sz w:val="24"/>
        </w:rPr>
        <w:t>С такой работой абсолютно не стыдно иметь чувство хвостовства, гордости. Потому, что действительно ты очень долго над этим работал и до сих пор работаешь. И. Поэтому. Ну вполне имеешь право чувствовать себя просто, не знаю, гением, то, что твои идеи реально. Ну типа для меня это прям охуеть.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22:28</w:t>
      </w:r>
    </w:p>
    <w:p>
      <w:pPr>
        <w:spacing w:after="160" w:line="276" w:lineRule="auto"/>
        <w:ind w:firstLine="425"/>
        <w:jc w:val="both"/>
        <w:pBdr>
          <w:left w:val="single" w:sz="12" w:space="8" w:color="C00000"/>
        </w:pBdr>
      </w:pPr>
      <w:r>
        <w:rPr>
          <w:rFonts w:ascii="Times New Roman" w:hAnsi="Times New Roman" w:eastAsia="Times New Roman"/>
          <w:color w:val="C00000"/>
          <w:sz w:val="24"/>
        </w:rPr>
        <w:t>А насчёт Reaper, так ты можешь скачать Reaper, который. Вот это в окошко не выдаёт. Есть такие версии.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Боже мой, хорошо, что не успела еще лечь спать, мне еще умные эрудированные назвали, но мне сегодня с самого утра самооценку поднимали до потолка просто. Я уже думаю, корона моя скоро пробьет небеса уже, а тут еще и умные эрудированные, ну бляха же ты, муха, ну все, короче, все ладно? Надо спать идти, присниться, как я сижу на троне, не знаю, в небесном дворце там где-нибудь. Хороший сегодня день.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23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05:32</w:t>
      </w:r>
    </w:p>
    <w:p>
      <w:pPr>
        <w:spacing w:after="160" w:line="276" w:lineRule="auto"/>
        <w:ind w:firstLine="425"/>
        <w:jc w:val="both"/>
        <w:pBdr>
          <w:left w:val="single" w:sz="12" w:space="8" w:color="1F4E79"/>
        </w:pBdr>
      </w:pPr>
      <w:r>
        <w:rPr>
          <w:rFonts w:ascii="Times New Roman" w:hAnsi="Times New Roman" w:eastAsia="Times New Roman"/>
          <w:color w:val="1F4E79"/>
          <w:sz w:val="24"/>
        </w:rPr>
        <w:t>Доброе утро. Я посмотрела видео, но эта схема достаточно известная: и для того, чтобы на неё не попасть, надо просто не переводить деньги на ту же карту, с которой тебе… Ну, то есть. Вот тебе перевели с конкретной карты — типа ты на неё обратно не возвращаешь. Вообще в таких случаях лучше даже ничего не делать: просто банк звонить и уже с ними разбираться.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05:32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просто не до конца досмотрела, если, возможно, то, что я сейчас сказала, там уже говорили в этом видео, вот, ну да, эта схема достаточно уже известная.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думаю, что с этим справится даже просто обычная веб-версия Gemini. Обычная веб-версия, для этого уже не нужны эти алгоритмы. Вот, она прекрасно справляется с голосовыми.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Просто, ты понимаешь, этот проект рассчитан на большие масштабы, это для огромных текстов, для создания книг целых.</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Первая часть охуительного письма. Я к вам пишу. И почему же я захотела вам сказать, чтобы вы стали моим мужем? Я не хочу вас потерять. Увидев вас июльским утром, я осознала жизни суть. И серебристым первым утром раскрашен мой дальнейший путь.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13:01</w:t>
      </w:r>
    </w:p>
    <w:p>
      <w:pPr>
        <w:spacing w:after="160" w:line="276" w:lineRule="auto"/>
        <w:ind w:firstLine="425"/>
        <w:jc w:val="both"/>
        <w:pBdr>
          <w:left w:val="single" w:sz="12" w:space="8" w:color="C00000"/>
        </w:pBdr>
      </w:pPr>
      <w:r>
        <w:rPr>
          <w:rFonts w:ascii="Times New Roman" w:hAnsi="Times New Roman" w:eastAsia="Times New Roman"/>
          <w:color w:val="C00000"/>
          <w:sz w:val="24"/>
        </w:rPr>
        <w:t>Первая часть охуительного письмаЯ к вам пишу. И почему же Я захотела вам сказать, Чтобы вы стали моим мужем? Я не хочу вас потерять. Увидев вас июльским утром, Я осознала жизни суть, И серебристым перламутром Раскрашен мой дальнейший путь. Ваша улыбка поразила Своей молчащей красотой. Словно небесное светило, Вы озарили мир земной. Я отпустила дни тревоги, Я позабыла эту грусть. Теперь открыты мне дороги, Ваш образ помню наизусть. Глаза сияют добротой, Вмиг радостно забилось сердце, И этот тёплый взгляд родной Всегда поможет мне согреться. Свела нас жизнь. И так внезапно, Ко мне опять пришла любовь. Дороги уже нет обратной, Я вас хочу увидеть вновь. Я всех, кто был до вас, забыла, Они — лишь дымка в пустоте. Когда вас я полюбила, Я поняла: они не те. Я вас всем сердцем полюбила, Меня никто так не ценил. Рай в вашем голосе открыла, Без вас мне белый свет не мил. Хочу сказать, что, встретив вас, Священный обрела покой. В разлуке каждый день и час Изнемогаю я тоской. Вы — словно ангел во плоти, Ключи от сердца вам вручила. Вы сможете меня спасти От одиночества могилы.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14:12</w:t>
      </w:r>
    </w:p>
    <w:p>
      <w:pPr>
        <w:spacing w:after="160" w:line="276" w:lineRule="auto"/>
        <w:ind w:firstLine="425"/>
        <w:jc w:val="both"/>
        <w:pBdr>
          <w:left w:val="single" w:sz="12" w:space="8" w:color="1F4E79"/>
        </w:pBdr>
      </w:pPr>
      <w:r>
        <w:rPr>
          <w:rFonts w:ascii="Times New Roman" w:hAnsi="Times New Roman" w:eastAsia="Times New Roman"/>
          <w:color w:val="1F4E79"/>
          <w:sz w:val="24"/>
        </w:rPr>
        <w:t>В принципе, читает она действительно неплохо, если. Ну абстрагироваться от текста. Вот этого. Вот шикарного — тогда это прочитано очень даже. А, если от него не абстрагироваться, то это будет комбо из-за двойного кринжа. Ну блин, я не знаю: кринжовый текст, у которого. Кстати, возможно будет продолжение, но это пока ещё неизвестно — в зависимости от того, что мне ответит подруга. Вот я надеюсь, что продолжения у этого не будет, конечно же, потому, что. Ну а что там ещё продолжать — там. И так уже достаточно?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Буквально сейчас обнаружила ответ от подруги, сейчас отправлю.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твоё имя запишу в дневник, И спрячу далеко от посторонних взглядов. Пускай огонь любви внутри горит, Его потушат слёзы, льющиеся градом.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15:01</w:t>
      </w:r>
    </w:p>
    <w:p>
      <w:pPr>
        <w:spacing w:after="160" w:line="276" w:lineRule="auto"/>
        <w:ind w:firstLine="425"/>
        <w:jc w:val="both"/>
        <w:pBdr>
          <w:left w:val="single" w:sz="12" w:space="8" w:color="C00000"/>
        </w:pBdr>
      </w:pPr>
      <w:r>
        <w:rPr>
          <w:rFonts w:ascii="Times New Roman" w:hAnsi="Times New Roman" w:eastAsia="Times New Roman"/>
          <w:color w:val="C00000"/>
          <w:sz w:val="24"/>
        </w:rPr>
        <w:t>Да, но ирония ситуации в том, что, если ты за, ты можешь говорить все, что угодно, и тебе ничего не будет. Бояться надо тому, кто против. Кто против тех, кто управляет этим всем процессом. Вот чем прикол. А тут человек боится чего? Казалось бы, если ты за, ты можешь говорить все, что угодно. У нас свободно слова только в одном случае работает. Когда ты за, тогда говори абсолютно свою позицию спокойно. Но тут же ты понимаешь, что им интересно. Чего здесь бояться? Это даже я в более невыгодном положении. Это мне надо бояться на эту тему говорить.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 поводу политических тем, я повторюсь, что у нас с тобой взгляды здесь не противоположные, я согласна, по сути дела. Ну, поначалу всей этой ситуации, то есть где-то еще, знаешь, году в 22-23 у меня еще были какие-то сомнения все-таки насчёт всего происходящего, но эти сомнения по мере продвижения они просто растаяли.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15:41</w:t>
      </w:r>
    </w:p>
    <w:p>
      <w:pPr>
        <w:spacing w:after="160" w:line="276" w:lineRule="auto"/>
        <w:ind w:firstLine="425"/>
        <w:jc w:val="both"/>
        <w:pBdr>
          <w:left w:val="single" w:sz="12" w:space="8" w:color="1F4E79"/>
        </w:pBdr>
      </w:pPr>
      <w:r>
        <w:rPr>
          <w:rFonts w:ascii="Times New Roman" w:hAnsi="Times New Roman" w:eastAsia="Times New Roman"/>
          <w:color w:val="1F4E79"/>
          <w:sz w:val="24"/>
        </w:rPr>
        <w:t>Все думаю о том, на какие темы у нас могут быть противоположные взгляды, но реально тоже интересно стало. У нас даже. Вот про нейронки, например, у нас разные взгляды, но они противоположные прям. Не так, что я против нейронок вообще, а ты за нейронки вообще? То есть как-то. Вот надо реально такую тему, на которую абсолютно, чтобы. Вот вообще. Вот взгляды были совершенно разные. Ну, не знаю, феминизм, ЛГБТ, какие у тебя взгляды насчёт этого?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17:10</w:t>
      </w:r>
    </w:p>
    <w:p>
      <w:pPr>
        <w:spacing w:after="160" w:line="276" w:lineRule="auto"/>
        <w:ind w:firstLine="425"/>
        <w:jc w:val="both"/>
        <w:pBdr>
          <w:left w:val="single" w:sz="12" w:space="8" w:color="1F4E79"/>
        </w:pBdr>
      </w:pPr>
      <w:r>
        <w:rPr>
          <w:rFonts w:ascii="Times New Roman" w:hAnsi="Times New Roman" w:eastAsia="Times New Roman"/>
          <w:color w:val="1F4E79"/>
          <w:sz w:val="24"/>
        </w:rPr>
        <w:t>Так, меня срочно позвали сводить, поэтому мне нужно отойти на, не знаю какое время. Я обязательно продолжу слушать и комментировать, как только вернусь. Вот, не знаю во сколько это будет, потому, что тут у нас еще работы много. Вот. Так что, удачи мне.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наоборот получилось, у меня сначала не сложилось с женщинами, я такая, блин, ну как-то чё-то это, с мужиками как итог тоже не сложилось. Ну, бывает в жизни такое, но в мужиках я ещё как-то не совсем разочаровалась, ещё бывает, вот знаешь, вот как рассказываю историю, некоторые ещё меня могут… Пока есть хоть один мужчина, который может меня утихомить, ведь в моменте лютейшей ярости я в мужчинах не разочаруюсь. Как только такие мужчины закончатся, всё, тоже на них будет поставлен крест.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19:18</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не было такого опыта, что я прочитала где-то про ЛГБТ, вдохновилась ими и тоже стала ЛГБТ, то есть у меня такой темы не было, у меня как-то просто, ну. Просто случилось, и все, то есть, ну, это как-бы не было мной запланировано, не было каким-то моим желанием, чтобы такое произошло, ну. Вот просто так вот, так. Вот просто вышло, и не очень хорошо тогда вышло. Конечно, и больше, и больше я такими, даже такими чувствами к своему полу я больше не страдала.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детей вовлекать однозначно в эту всю не стоит тему, они, ну, зачем им это нужно, если у них есть такая природа, они это сами поймут, если нет, то и нет, и не надо.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19:26</w:t>
      </w:r>
    </w:p>
    <w:p>
      <w:pPr>
        <w:spacing w:after="160" w:line="276" w:lineRule="auto"/>
        <w:ind w:firstLine="425"/>
        <w:jc w:val="both"/>
        <w:pBdr>
          <w:left w:val="single" w:sz="12" w:space="8" w:color="1F4E79"/>
        </w:pBdr>
      </w:pPr>
      <w:r>
        <w:rPr>
          <w:rFonts w:ascii="Times New Roman" w:hAnsi="Times New Roman" w:eastAsia="Times New Roman"/>
          <w:color w:val="1F4E79"/>
          <w:sz w:val="24"/>
        </w:rPr>
        <w:t>Ты сказал про аппарат композиторов, я представила аппарат звукорежиссёров, это прям гениально. Не, ну я бы на такой пошлать, я бы сто процентов. Вы должны не запрещать нам в вашем присутствии разговаривать на демоническом языке звукорежиссёрских терминов, потому, что мы имеем право на нём разговаривать с любыми людьми, даже с теми, которые первый раз это всё слышат. Ну да, невиальная аналогия, крутая просто, серьёзно. Ну вообще, если серьёзно, то по поводу РГБТ я с тобой согласна, у нас тут мнение не расходится особо. Вот тема с радикальным расхождением мнений, мы её нашли, это. Вот мужики и женщины.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думаю, что подобные парады устраиваются для того, чтобы поддерживать какую-то общность. То есть те, кто на них ходит, они ощущают, что они не одни, что их много, таких как они, что они получают поддержку какую-то моральную, находясь в такой же компании. Но опять же, зачем для этого устраивать парады, если можно просто собраться этой компанией и компании где-то в закрытом месте и там уже. Вот обсуждать что-то с этим связанное, проводить собрания свои и все такое.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Насчёт утихомирить, ну, это ты так воспринимаешь. Есть ведь разные люди, есть такие, которые, когда их начинают успокаивать мужской пол, они наоборот, они ещё больше, это их бесит ещё больше. Они наоборот говорят, отвали, оставь меня вообще в покое. То есть этот момент, когда вообще трогать нельзя, поэтому тут вообще всё абсолютно по-разному. А кто-то наоборот любит, чтобы пожёстче? Есть такие женщины, девушки, которые наоборот, если ты жёстко поступишь, именно нагрубишь там и всё, она сразу раз и всё, утихомирилась. Короче, здесь нет правил никаких.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20:30</w:t>
      </w:r>
    </w:p>
    <w:p>
      <w:pPr>
        <w:spacing w:after="160" w:line="276" w:lineRule="auto"/>
        <w:ind w:firstLine="425"/>
        <w:jc w:val="both"/>
        <w:pBdr>
          <w:left w:val="single" w:sz="12" w:space="8" w:color="C00000"/>
        </w:pBdr>
      </w:pPr>
      <w:r>
        <w:rPr>
          <w:rFonts w:ascii="Times New Roman" w:hAnsi="Times New Roman" w:eastAsia="Times New Roman"/>
          <w:color w:val="C00000"/>
          <w:sz w:val="24"/>
        </w:rPr>
        <w:t>Если это зависит от того, что произошло, значит это с ориентацией вообще не имеет ничего общего. Ну как, я не знаю. Ну, чтобы, допустим, пол не сложилось человеком такого пола, то значит, всё, я перестаю быть с такой ориентацией. Мне кажется, это никак не связано. Это ты разочаровываешься в человеке конкретно, а не в ориентации? Ориентация, если есть, она есть. Разочаровался в одном, в другой человек. Как? Женятся, разводятся, женятся, разводятся. Жён пять был, но ориентация не поменялась. Почему? Женятся много раз, но при этом ориентацию не меняют. То есть, это связано с другим разочарованием, не с гентерным вообще.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20:44</w:t>
      </w:r>
    </w:p>
    <w:p>
      <w:pPr>
        <w:spacing w:after="160" w:line="276" w:lineRule="auto"/>
        <w:ind w:firstLine="425"/>
        <w:jc w:val="both"/>
        <w:pBdr>
          <w:left w:val="single" w:sz="12" w:space="8" w:color="C00000"/>
        </w:pBdr>
      </w:pPr>
      <w:r>
        <w:rPr>
          <w:rFonts w:ascii="Times New Roman" w:hAnsi="Times New Roman" w:eastAsia="Times New Roman"/>
          <w:color w:val="C00000"/>
          <w:sz w:val="24"/>
        </w:rPr>
        <w:t>С одной стороны, да, но, когда ты выоришься, то потом тебе становится, ты сбрасываешь какой-то. Вот этот энергетический груз, просто. Вот так. Вот раз и скидываешь. Это есть тоже такой момент, разрядка, а, когда ты молчишь копишь там себе, оно потом выливается в болезни какие-то, либо в другом месте сорвешься на кого-то другого.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эта привычка, срываться на кого-то другого, вот у моей мамы есть. Вот реально очень прям сильно есть и была всегда. У неё. Вот она накопит в себе какие-то эмоции, то есть она устала там, что-то переработала, перенервничала. И в какой-то момент попадёт тому человеку, который просто не вовремя что-то спросил, какое-то слово сказал, что-то не то сделал. А попадёт ему так, как будто он во всех грехах виноват, а он ни в чём и не виноват? Он просто как-бы не в то время, не в том месте оказался.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C00000"/>
        </w:pBdr>
      </w:pPr>
      <w:r>
        <w:rPr>
          <w:rFonts w:ascii="Times New Roman" w:hAnsi="Times New Roman" w:eastAsia="Times New Roman"/>
          <w:color w:val="C00000"/>
          <w:sz w:val="24"/>
        </w:rPr>
        <w:t>О, как четко. Да, это то, что я говорил, ну, блин, уже давно, наверное, много лет назад. Да, почему-то есть институт электриков там, ну, условно говоря, институт почтальонов там, я не знаю. Ну, всему учат, всему учат в жизни. А как только касается воспитывать, как будто на хрен не надо типа это, ну, что там учить? Это как раз наоборот. Они сами должны выучиться, закончить институт родительства, а потом, потому, что как-то так повелось, что родители всегда считают себя выше? Ну, они это, в общем, высота, вершина, на которую все молиться должны. От куда это повелось, хрен его знает. Но как-то так заведено, что родители это все, это святое, это не зыблемое там, что надо уважать независимо от того, какие они. И. Вот как это работает, почему люди не различают. Ведь есть разница, уважать адекватного человека и неадекватного. Вот, к сожалению, как-то так. Вот сложилось в обществе, что какой-то культ придумали, культ материнства. Кстати, культ папинства почему-то нету. Это странно, как-то меньше внимания почему-то по папашам делили. Кстати, заметил, что культ материнства гораздо выше. Ну, типа, ну, раз рожала, значит, так а при чем здесь родившиеся к тому, что она рожала? Вот какое я имею отношение к тому, что кто-то меня родил. Ну, я, как-бы, непонятно, что я имею отношение, но почему я должен быть в этом виноват. Хорошо, я могу оценить то, что там все сделались, но так, ну, как-бы мы были обязаны. Я вообще не соображал, что, где я нахожусь. Это полностью ваша ответственность, то, что вы завели, родили, родили. Это ваша, ваша, ваш выбор, ваша ответственность. И тут с вас надо спрашивать, а не с меня? Надо с родителями спрашивать, что они дали, как они, и качественно ли они дали все ребенку. А они считают, что ребенок в итоге им обязан за то, что они ему дали? Такой парадокс получается, то есть вы решили, вы это, а потом я вам за это должен драсть? То есть, если я создам робота, предположим, и скажу, а теперь ты мне должен за то, что я тебе сделал? Давай, ты мне обязан, должен мне служить. А он такой, ну подожди, ты меня создал вообще, ну я при чем, что ты мне сделал? Ну короче, не такая, может, не очень аналогия, но смысл, мне кажется, приблизительно такой же. То есть, ты сама отвечаешь за то устройство, которое ты создал, и раз уж создаешь, что это с тебя надо спросить о качестве. Вон, с Googleа, как спрашивают. Вот они создали рунку, да, но за то, что она врет, спрашивают создателей. Это, наверное, правильно.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20:55</w:t>
      </w:r>
    </w:p>
    <w:p>
      <w:pPr>
        <w:spacing w:after="160" w:line="276" w:lineRule="auto"/>
        <w:ind w:firstLine="425"/>
        <w:jc w:val="both"/>
        <w:pBdr>
          <w:left w:val="single" w:sz="12" w:space="8" w:color="1F4E79"/>
        </w:pBdr>
      </w:pPr>
      <w:r>
        <w:rPr>
          <w:rFonts w:ascii="Times New Roman" w:hAnsi="Times New Roman" w:eastAsia="Times New Roman"/>
          <w:color w:val="1F4E79"/>
          <w:sz w:val="24"/>
        </w:rPr>
        <w:t>Культ материнства — вещь объяснимая, все-таки женщина рожает, она страдает во время родов, и. Поэтому именно мать. Ну и плюсом ко всему, многие отцы участвуют только в зачатии ребенка, а не в его жизни? Поэтому, ну, статистика говорит именно о том, что. Вот матери, как-бы в основном. Но, опять же, создание какого-либо культа, это в принципе, это уже не окей, то есть надо ко всему относиться здраво.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у меня тоже такие есть. Не подключается Telegram, там не работает что-то с VPN, долбят тоже на все номера, на три номера долбят.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этот звук.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21:12</w:t>
      </w:r>
    </w:p>
    <w:p>
      <w:pPr>
        <w:spacing w:after="160" w:line="276" w:lineRule="auto"/>
        <w:ind w:firstLine="425"/>
        <w:jc w:val="both"/>
        <w:pBdr>
          <w:left w:val="single" w:sz="12" w:space="8" w:color="1F4E79"/>
        </w:pBdr>
      </w:pPr>
      <w:r>
        <w:rPr>
          <w:rFonts w:ascii="Times New Roman" w:hAnsi="Times New Roman" w:eastAsia="Times New Roman"/>
          <w:color w:val="1F4E79"/>
          <w:sz w:val="24"/>
        </w:rPr>
        <w:t>Да, это этот звук. Я подумала, что это нейронка так делает. Ну, почему-то очень похоже было на какую-то нейронку, но да, звук. Вот этот.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21:13</w:t>
      </w:r>
    </w:p>
    <w:p>
      <w:pPr>
        <w:spacing w:after="160" w:line="276" w:lineRule="auto"/>
        <w:ind w:firstLine="425"/>
        <w:jc w:val="both"/>
        <w:pBdr>
          <w:left w:val="single" w:sz="12" w:space="8" w:color="1F4E79"/>
        </w:pBdr>
      </w:pPr>
      <w:r>
        <w:rPr>
          <w:rFonts w:ascii="Times New Roman" w:hAnsi="Times New Roman" w:eastAsia="Times New Roman"/>
          <w:color w:val="1F4E79"/>
          <w:sz w:val="24"/>
        </w:rPr>
        <w:t>Наконец-то я узнаю, что это за звук. Вот скажи мне пожалуйста, что издает такой звук как это вообще происходит.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Наконец-то! Это уведомление на телефоне. Это на Xiaomi такую звук. Наконец-то нашли. А звук бутылка называют?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у меня сейчас как раз в руках телефон Xiaomi, я сейчас посмотрю в системных, даже в своих настройках у меня тоже, наверное, такой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21:17</w:t>
      </w:r>
    </w:p>
    <w:p>
      <w:pPr>
        <w:spacing w:after="160" w:line="276" w:lineRule="auto"/>
        <w:ind w:firstLine="425"/>
        <w:jc w:val="both"/>
        <w:pBdr>
          <w:left w:val="single" w:sz="12" w:space="8" w:color="1F4E79"/>
        </w:pBdr>
      </w:pPr>
      <w:r>
        <w:rPr>
          <w:rFonts w:ascii="Times New Roman" w:hAnsi="Times New Roman" w:eastAsia="Times New Roman"/>
          <w:color w:val="1F4E79"/>
          <w:sz w:val="24"/>
        </w:rPr>
        <w:t>Да, я нашла её у себя в настройках, но теперь на рабочий телефон, правда, я свой рабочий телефон поменяю, так, что в них уже, возможно, не будет этого звука, но, блин, теперь даже на уведомления по работе я буду отвечать с радостью, абсолютно на каждое.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время некуда деть).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21:23</w:t>
      </w:r>
    </w:p>
    <w:p>
      <w:pPr>
        <w:spacing w:after="160" w:line="276" w:lineRule="auto"/>
        <w:ind w:firstLine="425"/>
        <w:jc w:val="both"/>
        <w:pBdr>
          <w:left w:val="single" w:sz="12" w:space="8" w:color="C00000"/>
        </w:pBdr>
      </w:pPr>
      <w:r>
        <w:rPr>
          <w:rFonts w:ascii="Times New Roman" w:hAnsi="Times New Roman" w:eastAsia="Times New Roman"/>
          <w:color w:val="C00000"/>
          <w:sz w:val="24"/>
        </w:rPr>
        <w:t>Настоящий и оскорблять не будет) и материть).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21:24</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как со стороны тебе кажется: адекватно человек себя ведёт или нет? Короче, на первом… Ну на. Вот этом на видео в первом сообщении — переслала первым кружок: она со шпателем стоит. Короче, дома ремонт делать затеяла — ремонт, стоит со шпателем. Вот на этом написала: она такая «вот я работаю», всё. Я начинаю шутить типа «вот, некогда, время, дети» — ну и она. Вот мне на это отвечает, вот то, что там голосовых. Вот как тебе кажется: адекватные её ответы или нет? Я не буду ничего говорить, комментировать — просто. Вот сразу сходу: адекватные кажется тебе или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21:35</w:t>
      </w:r>
    </w:p>
    <w:p>
      <w:pPr>
        <w:spacing w:after="160" w:line="276" w:lineRule="auto"/>
        <w:ind w:firstLine="425"/>
        <w:jc w:val="both"/>
        <w:pBdr>
          <w:left w:val="single" w:sz="12" w:space="8" w:color="1F4E79"/>
        </w:pBdr>
      </w:pPr>
      <w:r>
        <w:rPr>
          <w:rFonts w:ascii="Times New Roman" w:hAnsi="Times New Roman" w:eastAsia="Times New Roman"/>
          <w:color w:val="1F4E79"/>
          <w:sz w:val="24"/>
        </w:rPr>
        <w:t>Ну, ничего такого я не вижу. Мне кажется, что просто манера общения у неё такая. Ну, типа я ХЗ, как она с другими общается. То есть, возможно, она просто всегда. Вот так. Вот общается, ну, в такой интонации, вот, ну, там, подобными выражениями. И так далее.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21:36</w:t>
      </w:r>
    </w:p>
    <w:p>
      <w:pPr>
        <w:spacing w:after="160" w:line="276" w:lineRule="auto"/>
        <w:ind w:firstLine="425"/>
        <w:jc w:val="both"/>
        <w:pBdr>
          <w:left w:val="single" w:sz="12" w:space="8" w:color="1F4E79"/>
        </w:pBdr>
      </w:pPr>
      <w:r>
        <w:rPr>
          <w:rFonts w:ascii="Times New Roman" w:hAnsi="Times New Roman" w:eastAsia="Times New Roman"/>
          <w:color w:val="1F4E79"/>
          <w:sz w:val="24"/>
        </w:rPr>
        <w:t>И плюс тут еще влияет тот факт, что какие у вас отношения, ну, то есть допустим, если она твоя девушка, и она так общается, ну это окей, типа абсолютно, если нет, то, ну, Хеза, я не знаю, может у нее нечто большее, чем дружеские чувства к тебе, типа, ну я так не могу утверждать как-то это, но я больше склоняюсь к тому, что манера общения такая.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21:49</w:t>
      </w:r>
    </w:p>
    <w:p>
      <w:pPr>
        <w:spacing w:after="160" w:line="276" w:lineRule="auto"/>
        <w:ind w:firstLine="425"/>
        <w:jc w:val="both"/>
        <w:pBdr>
          <w:left w:val="single" w:sz="12" w:space="8" w:color="1F4E79"/>
        </w:pBdr>
      </w:pPr>
      <w:r>
        <w:rPr>
          <w:rFonts w:ascii="Times New Roman" w:hAnsi="Times New Roman" w:eastAsia="Times New Roman"/>
          <w:color w:val="1F4E79"/>
          <w:sz w:val="24"/>
        </w:rPr>
        <w:t>Я теперь. Вот твоё голосовое слушаю и не понимаю, это у меня сообщения приходят или у тебя? Буду же меня теперь видеть? Тоже этот шикарный звук. И это прям интересный момент. Ну ладно, неважно. Насчёт косвенного намёка, что типа. Вот я посмотрела видео и там сказали. Вот это. Ну, кстати, да, вот намёк чувствуется такой, что типа как будто бы на тебя намекают эти.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21:50</w:t>
      </w:r>
    </w:p>
    <w:p>
      <w:pPr>
        <w:spacing w:after="160" w:line="276" w:lineRule="auto"/>
        <w:ind w:firstLine="425"/>
        <w:jc w:val="both"/>
        <w:pBdr>
          <w:left w:val="single" w:sz="12" w:space="8" w:color="1F4E79"/>
        </w:pBdr>
      </w:pPr>
      <w:r>
        <w:rPr>
          <w:rFonts w:ascii="Times New Roman" w:hAnsi="Times New Roman" w:eastAsia="Times New Roman"/>
          <w:color w:val="1F4E79"/>
          <w:sz w:val="24"/>
        </w:rPr>
        <w:t>Если никаких отношений нет, то странно тогда, наверное, так общаться, ну, какая-то, не знаю… Если все голосы выбрать, то какая-то такая нотка такого чего-то, не знаю, флиртового есть, мне кажется. Если говорить конкретно про начало, где лечь шла, про видео, ну, это да, это как-то… Можно просто сказать, допустим, я посмотрела видео, там говорилось на такую-то-такую-то тему. Но опять же, об этом можно сказать просто как о факте, что. Вот я узнала какую-то новую информацию, а можно сказать, вот я эту информацию говорю именно тебе, потому, что она про тебя?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21:51</w:t>
      </w:r>
    </w:p>
    <w:p>
      <w:pPr>
        <w:spacing w:after="160" w:line="276" w:lineRule="auto"/>
        <w:ind w:firstLine="425"/>
        <w:jc w:val="both"/>
        <w:pBdr>
          <w:left w:val="single" w:sz="12" w:space="8" w:color="1F4E79"/>
        </w:pBdr>
      </w:pPr>
      <w:r>
        <w:rPr>
          <w:rFonts w:ascii="Times New Roman" w:hAnsi="Times New Roman" w:eastAsia="Times New Roman"/>
          <w:color w:val="1F4E79"/>
          <w:sz w:val="24"/>
        </w:rPr>
        <w:t>Я полностью согласна, если тебе про какое-то видео сказали, в чём ещё так, что типа, ну. Вот ты подумай об этом, да. Я ничего такого не имею в виду, но ты подумай всё-таки, ты задумайся. Это уж прям даже не просто намёк, это открытый такой достаточно прямой намёк.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21:52</w:t>
      </w:r>
    </w:p>
    <w:p>
      <w:pPr>
        <w:spacing w:after="160" w:line="276" w:lineRule="auto"/>
        <w:ind w:firstLine="425"/>
        <w:jc w:val="both"/>
        <w:pBdr>
          <w:left w:val="single" w:sz="12" w:space="8" w:color="C00000"/>
        </w:pBdr>
      </w:pPr>
      <w:r>
        <w:rPr>
          <w:rFonts w:ascii="Times New Roman" w:hAnsi="Times New Roman" w:eastAsia="Times New Roman"/>
          <w:color w:val="C00000"/>
          <w:sz w:val="24"/>
        </w:rPr>
        <w:t>Смысл в том, что этот ответ был после моего сообщения о том, что. Вот время тебе некуда деть, понимаешь? Именно после этого ответ был еще с претензией: заметь, голосовое началось с претензии, что. Вот настоящий друг… Там, там, но звучит как претензия.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21:53</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подтянул громкость микрофона — и как хорошо слышно. Причём я говорю в принципе достаточно тихо: сейчас даже не совсем прям уж так тихо, но в целом это достаточно тихо. А он. Смотри как очень даже… Это мне сообщение… Достаточно тихо. Слушай, обрисов прикол, да: ты слушаешь голосовое — вот ты бы… Ты бы в ахере был. Интересно: смотри, ты слушаешь голосовую, и я такой — а у тебя в этот момент приходит сообщение, — и в голосовом я тебе говорю: «о, тебе там сообщение пришло, посмотри от такого-то контакта», — и ты смотришь — и реально пришло. Вот и бы в ахере был.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21:54</w:t>
      </w:r>
    </w:p>
    <w:p>
      <w:pPr>
        <w:spacing w:after="160" w:line="276" w:lineRule="auto"/>
        <w:ind w:firstLine="425"/>
        <w:jc w:val="both"/>
        <w:pBdr>
          <w:left w:val="single" w:sz="12" w:space="8" w:color="1F4E79"/>
        </w:pBdr>
      </w:pPr>
      <w:r>
        <w:rPr>
          <w:rFonts w:ascii="Times New Roman" w:hAnsi="Times New Roman" w:eastAsia="Times New Roman"/>
          <w:color w:val="1F4E79"/>
          <w:sz w:val="24"/>
        </w:rPr>
        <w:t>Ну, слушай, да, если бы ты мне сказал что-то подобное, ну. Вот, я про твою аналогию с работой моей, меня бы это прям задело, то есть, ну, именно, если бы я услышала это от рандомного чела, меня бы это, ну, пофиг. Вот, если бы я от тебя такое услышала, меня бы это прям задело, то есть, я бы реально об этом бы долго думала и долго по этому поводу еще могла бы как-то и даже может переживать. Поэтому, ну, да, это не очень. Естественно, я бы сразу поняла, что ты имеешь в виду меня, ты не просто так мне это сказал.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почему ты не отметишь, какая я похудевшая?).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22:07</w:t>
      </w:r>
    </w:p>
    <w:p>
      <w:pPr>
        <w:spacing w:after="160" w:line="276" w:lineRule="auto"/>
        <w:ind w:firstLine="425"/>
        <w:jc w:val="both"/>
        <w:pBdr>
          <w:left w:val="single" w:sz="12" w:space="8" w:color="1F4E79"/>
        </w:pBdr>
      </w:pPr>
      <w:r>
        <w:rPr>
          <w:rFonts w:ascii="Times New Roman" w:hAnsi="Times New Roman" w:eastAsia="Times New Roman"/>
          <w:color w:val="1F4E79"/>
          <w:sz w:val="24"/>
        </w:rPr>
        <w:t>Да, я поняла. То есть ты написала, что некуда деть время, и. Поэтому ты теперь не настоящий друг. Смысл походу в этом. Но это как-бы… Ну короче, обиделся человек ни на, что просто. Фактически.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Если бы ты мне так сказал в голосовом, что тебе пришло сообщение, я бы испугалась честно, то есть я бы подумала, что не уберегла я все-таки свой телефон, блин, ну вообще да, это забавно.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Тяжело, когда так все нестабильно с маркетплейсами, сейчас все-таки все уже через интернет закупаются, и такая ситуация лишает привычного комфорта, и это, естественно, неприятно.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заметила, ты мне ответила просто сразу, ты мне сообщение тоже там переслал. Вопрос, который она тебе задала, супер странный.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22:22</w:t>
      </w:r>
    </w:p>
    <w:p>
      <w:pPr>
        <w:spacing w:after="160" w:line="276" w:lineRule="auto"/>
        <w:ind w:firstLine="425"/>
        <w:jc w:val="both"/>
        <w:pBdr>
          <w:left w:val="single" w:sz="12" w:space="8" w:color="1F4E79"/>
        </w:pBdr>
      </w:pPr>
      <w:r>
        <w:rPr>
          <w:rFonts w:ascii="Times New Roman" w:hAnsi="Times New Roman" w:eastAsia="Times New Roman"/>
          <w:color w:val="1F4E79"/>
          <w:sz w:val="24"/>
        </w:rPr>
        <w:t>Межпозвоночные диски, наверное, имеешь в виду. Ну то, что она твоего одобрения. Ну получается ищет: если она спрашивает «как тебе» — но это же намёк на то, что ей важно, чтобы ты своё мнение и сказал, ну как-бы ты типа окей. Ну не знаю: главное, чтобы ей по кайфу было.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22:25</w:t>
      </w:r>
    </w:p>
    <w:p>
      <w:pPr>
        <w:spacing w:after="160" w:line="276" w:lineRule="auto"/>
        <w:ind w:firstLine="425"/>
        <w:jc w:val="both"/>
        <w:pBdr>
          <w:left w:val="single" w:sz="12" w:space="8" w:color="C00000"/>
        </w:pBdr>
      </w:pPr>
      <w:r>
        <w:rPr>
          <w:rFonts w:ascii="Times New Roman" w:hAnsi="Times New Roman" w:eastAsia="Times New Roman"/>
          <w:color w:val="C00000"/>
          <w:sz w:val="24"/>
        </w:rPr>
        <w:t>А у нас второй раз уже воды нет. Её. И так дают раз в три дня, а уже второй раз не дают? И короче, уже даже купаться нечем. Вот так. Вот веселым живём.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22:42</w:t>
      </w:r>
    </w:p>
    <w:p>
      <w:pPr>
        <w:spacing w:after="160" w:line="276" w:lineRule="auto"/>
        <w:ind w:firstLine="425"/>
        <w:jc w:val="both"/>
        <w:pBdr>
          <w:left w:val="single" w:sz="12" w:space="8" w:color="1F4E79"/>
        </w:pBdr>
      </w:pPr>
      <w:r>
        <w:rPr>
          <w:rFonts w:ascii="Times New Roman" w:hAnsi="Times New Roman" w:eastAsia="Times New Roman"/>
          <w:color w:val="1F4E79"/>
          <w:sz w:val="24"/>
        </w:rPr>
        <w:t>Но это уже даже не ностальгия, а одержимость уже какая-то, когда люди просто о чём-то ностальгируют, они… Ну. Вот было у меня в прошлом такое, но вернуться туда я не хочу, просто у меня такое было и всё. То есть я об этом вспомнила или с теплотой, или с ноткой грусти какой-то, но мысли, что я бы хотела оказаться там снова, у меня точно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в контексте страны такой глобальный масштаб ностальгии это даже опасно.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Узнаешь, есть исторический интерес, есть истерический интерес. Вот это разные вещи, нельзя их путать.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24 июля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06:47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Реальная иллюстрация, а как стать неудачником?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06:48</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Поэтому нельзя упускать свои шансы, которые каждый день на голову вообще-то не падают. Если появился какой-то шанс на что-то хорошее, на какое-то продвижение, всегда соглашаться надо.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07:22</w:t>
      </w:r>
    </w:p>
    <w:p>
      <w:pPr>
        <w:spacing w:after="160" w:line="276" w:lineRule="auto"/>
        <w:ind w:firstLine="425"/>
        <w:jc w:val="both"/>
        <w:pBdr>
          <w:left w:val="single" w:sz="12" w:space="8" w:color="1F4E79"/>
        </w:pBdr>
      </w:pPr>
      <w:r>
        <w:rPr>
          <w:rFonts w:ascii="Times New Roman" w:hAnsi="Times New Roman" w:eastAsia="Times New Roman"/>
          <w:color w:val="1F4E79"/>
          <w:sz w:val="24"/>
        </w:rPr>
        <w:t>Связи — это всегда хорошо. Чем больше каких-то хороших знакомств, тем лучше. Согласна.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14:59</w:t>
      </w:r>
    </w:p>
    <w:p>
      <w:pPr>
        <w:spacing w:after="160" w:line="276" w:lineRule="auto"/>
        <w:ind w:firstLine="425"/>
        <w:jc w:val="both"/>
        <w:pBdr>
          <w:left w:val="single" w:sz="12" w:space="8" w:color="C00000"/>
        </w:pBdr>
      </w:pPr>
      <w:r>
        <w:rPr>
          <w:rFonts w:ascii="Times New Roman" w:hAnsi="Times New Roman" w:eastAsia="Times New Roman"/>
          <w:color w:val="C00000"/>
          <w:sz w:val="24"/>
        </w:rPr>
        <w:t>Нейронка подсказала, что ответить, короче, что ответить человеку на. Вот этот выпад по поводу на YouTube. Короче, я ей скинул голосовое, говорю, а. Ну придумай, как в таком стиле, в таком же стиле ответить человеку? И она выдала, говорит, ну ответь, я на YouTube только, что видео посмотрел, там говорили, что верить чуши из-за подкастов и бросаться пассивно-агрессивными намеками признак глупости. Это не тебе, конечно, но подумай на досуге. Короче, в виде текста от правил.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15:42</w:t>
      </w:r>
    </w:p>
    <w:p>
      <w:pPr>
        <w:spacing w:after="160" w:line="276" w:lineRule="auto"/>
        <w:ind w:firstLine="425"/>
        <w:jc w:val="both"/>
        <w:pBdr>
          <w:left w:val="single" w:sz="12" w:space="8" w:color="1F4E79"/>
        </w:pBdr>
      </w:pPr>
      <w:r>
        <w:rPr>
          <w:rFonts w:ascii="Times New Roman" w:hAnsi="Times New Roman" w:eastAsia="Times New Roman"/>
          <w:color w:val="1F4E79"/>
          <w:sz w:val="24"/>
        </w:rPr>
        <w:t>Просто охерительный ответ, я считаю, ну, вообще, лучше и придумать даже нельзя, прям… Нейронка Вау, конечно, здесь выдала охрененную фразу.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21:11</w:t>
      </w:r>
    </w:p>
    <w:p>
      <w:pPr>
        <w:spacing w:after="160" w:line="276" w:lineRule="auto"/>
        <w:ind w:firstLine="425"/>
        <w:jc w:val="both"/>
        <w:pBdr>
          <w:left w:val="single" w:sz="12" w:space="8" w:color="1F4E79"/>
        </w:pBdr>
      </w:pPr>
      <w:r>
        <w:rPr>
          <w:rFonts w:ascii="Times New Roman" w:hAnsi="Times New Roman" w:eastAsia="Times New Roman"/>
          <w:color w:val="1F4E79"/>
          <w:sz w:val="24"/>
        </w:rPr>
        <w:t>Но, если тебя бесит тупые люди, это значит, что ты к ним не относишься, это очень классно. Такая неприязнь к идиотам, которым нравится быть идиотами, она фактически сводит к нулю твои шансы стать таким же. И это очень, конечно, круто.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22:57</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наоборот, Соловьёв очень неприятен, то есть его манера говорить, его манера подавать информацию, неважно ложную, любую. Просто. Вот я услышала Соловьёва пару раз, и я понимаю, что мне противно слушать этого человека, именно противно, меня прям воротит просто от этого всего.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25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00:25</w:t>
      </w:r>
    </w:p>
    <w:p>
      <w:pPr>
        <w:spacing w:after="160" w:line="276" w:lineRule="auto"/>
        <w:ind w:firstLine="425"/>
        <w:jc w:val="both"/>
        <w:pBdr>
          <w:left w:val="single" w:sz="12" w:space="8" w:color="1F4E79"/>
        </w:pBdr>
      </w:pPr>
      <w:r>
        <w:rPr>
          <w:rFonts w:ascii="Times New Roman" w:hAnsi="Times New Roman" w:eastAsia="Times New Roman"/>
          <w:color w:val="1F4E79"/>
          <w:sz w:val="24"/>
        </w:rPr>
        <w:t>То есть в одну сторону настоящая дружба работает, а в другую сторону она уже какая-то не работает, да? Ну блин, еще и двойные стандарты, я обожаю. Кстати, о двойных стандартах. Когда я однажды в присутствии кого-то там сказала что-то там про маму, мама потом такая, а. Вот зачем ты это сказала? Вот зачем ты эту фразу употребила? Я такая, ну просто так получилось. Чё, тебе же можно употреблять любые фразы, а мне чё, нельзя, что ли?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00:59</w:t>
      </w:r>
    </w:p>
    <w:p>
      <w:pPr>
        <w:spacing w:after="160" w:line="276" w:lineRule="auto"/>
        <w:ind w:firstLine="425"/>
        <w:jc w:val="both"/>
        <w:pBdr>
          <w:left w:val="single" w:sz="12" w:space="8" w:color="1F4E79"/>
        </w:pBdr>
      </w:pPr>
      <w:r>
        <w:rPr>
          <w:rFonts w:ascii="Times New Roman" w:hAnsi="Times New Roman" w:eastAsia="Times New Roman"/>
          <w:color w:val="1F4E79"/>
          <w:sz w:val="24"/>
        </w:rPr>
        <w:t>Да я вообще не против. В принципе, многие мои высказывания, друзья, разбирают на цитаты буквально, поэтому как-бы ничего такого в этом не вижу. Можешь создать мем на эту тему. Я думаю, что вообще каждому человеку он откликнется, и у каждого есть тот, кому можно отправить. Вот эту фразу, что. Вот есть те, кто меня понимают, а есть ты?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01:01</w:t>
      </w:r>
    </w:p>
    <w:p>
      <w:pPr>
        <w:spacing w:after="160" w:line="276" w:lineRule="auto"/>
        <w:ind w:firstLine="425"/>
        <w:jc w:val="both"/>
        <w:pBdr>
          <w:left w:val="single" w:sz="12" w:space="8" w:color="C00000"/>
        </w:pBdr>
      </w:pPr>
      <w:r>
        <w:rPr>
          <w:rFonts w:ascii="Times New Roman" w:hAnsi="Times New Roman" w:eastAsia="Times New Roman"/>
          <w:color w:val="C00000"/>
          <w:sz w:val="24"/>
        </w:rPr>
        <w:t>Да, даже просто из-за чувства юмора можно отправить — ну даже, если это не так, то приколуться можно человеком. А тем временем у нас такая жара — жуть?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01:11</w:t>
      </w:r>
    </w:p>
    <w:p>
      <w:pPr>
        <w:spacing w:after="160" w:line="276" w:lineRule="auto"/>
        <w:ind w:firstLine="425"/>
        <w:jc w:val="both"/>
        <w:pBdr>
          <w:left w:val="single" w:sz="12" w:space="8" w:color="1F4E79"/>
        </w:pBdr>
      </w:pPr>
      <w:r>
        <w:rPr>
          <w:rFonts w:ascii="Times New Roman" w:hAnsi="Times New Roman" w:eastAsia="Times New Roman"/>
          <w:color w:val="1F4E79"/>
          <w:sz w:val="24"/>
        </w:rPr>
        <w:t>Было бы хорошо, если бы после просушки. Ну клавиши нормально стали работать, потому, что все-таки вероятнее всего ремонт стоит прилично ремонты в принципе вообще дорогая такая вещь.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01:12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Бывают еще ремонтники разводят тех, кто в этом не разбирается, и берут больше — просто знаю. Ну видишь, ты человек не в курсе прайса: за такие услуги могут взять вообще больше, чем стоила сама работа.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01:12</w:t>
      </w:r>
    </w:p>
    <w:p>
      <w:pPr>
        <w:spacing w:after="160" w:line="276" w:lineRule="auto"/>
        <w:ind w:firstLine="425"/>
        <w:jc w:val="both"/>
        <w:pBdr>
          <w:left w:val="single" w:sz="12" w:space="8" w:color="1F4E79"/>
        </w:pBdr>
      </w:pPr>
      <w:r>
        <w:rPr>
          <w:rFonts w:ascii="Times New Roman" w:hAnsi="Times New Roman" w:eastAsia="Times New Roman"/>
          <w:color w:val="1F4E79"/>
          <w:sz w:val="24"/>
        </w:rPr>
        <w:t>Не знаю, бывает ли такое в музыкальной сфере, но. Вот в компьютерной сто процентов, в ремонте бытовой техники. Вот такое постоянно происходит.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20:16</w:t>
      </w:r>
    </w:p>
    <w:p>
      <w:pPr>
        <w:spacing w:after="160" w:line="276" w:lineRule="auto"/>
        <w:ind w:firstLine="425"/>
        <w:jc w:val="both"/>
        <w:pBdr>
          <w:left w:val="single" w:sz="12" w:space="8" w:color="C00000"/>
        </w:pBdr>
      </w:pPr>
      <w:r>
        <w:rPr>
          <w:rFonts w:ascii="Times New Roman" w:hAnsi="Times New Roman" w:eastAsia="Times New Roman"/>
          <w:color w:val="C00000"/>
          <w:sz w:val="24"/>
        </w:rPr>
        <w:t>Это, как говорится, культурный шок. Ну чего, но я такого, честно говоря, даже не ожидал: таких подарков никто никогда не делал — даже те, кто в филармонии работает, не таких подарков не делали. Поэтому я был… Я вообще ходил всё это время — но я послушал, я потом всё это время ходил, и я не знал, как подступиться к ответу вообще, потому, что я был в шоке.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общем, спасибо за это, это имеет просто колоссальную ценность, не выражающуюся ни в каких эквивалентах материальных ценностей.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21:09</w:t>
      </w:r>
    </w:p>
    <w:p>
      <w:pPr>
        <w:spacing w:after="160" w:line="276" w:lineRule="auto"/>
        <w:ind w:firstLine="425"/>
        <w:jc w:val="both"/>
        <w:pBdr>
          <w:left w:val="single" w:sz="12" w:space="8" w:color="1F4E79"/>
        </w:pBdr>
      </w:pPr>
      <w:r>
        <w:rPr>
          <w:rFonts w:ascii="Times New Roman" w:hAnsi="Times New Roman" w:eastAsia="Times New Roman"/>
          <w:color w:val="1F4E79"/>
          <w:sz w:val="24"/>
        </w:rPr>
        <w:t>Я бы тоже не знала, что ответить на такое, если бы мне подарили подобный подарок. Я тебе больше скажу, я сама первый раз делаю кому-то такой подарок. Ну, то есть просто. Вот ты первый человек, ради которого я вписалась в пение песни, то есть в исполнение песни. Это типа лоу, это вообще прям… Это для меня тоже было такое дело новое, скажем так.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21:12</w:t>
      </w:r>
    </w:p>
    <w:p>
      <w:pPr>
        <w:spacing w:after="160" w:line="276" w:lineRule="auto"/>
        <w:ind w:firstLine="425"/>
        <w:jc w:val="both"/>
        <w:pBdr>
          <w:left w:val="single" w:sz="12" w:space="8" w:color="1F4E79"/>
        </w:pBdr>
      </w:pPr>
      <w:r>
        <w:rPr>
          <w:rFonts w:ascii="Times New Roman" w:hAnsi="Times New Roman" w:eastAsia="Times New Roman"/>
          <w:color w:val="1F4E79"/>
          <w:sz w:val="24"/>
        </w:rPr>
        <w:t>А вообще, изначально у этой песни должна была быть совершенно другая структура и совершенно другая музыка. Просто с той музыкой не срослось, потому, что у меня не писался никак текст. То есть мне же нужно было это спеть, а не просто стишок рассказать? Поэтому, когда я в процессе работы над этим, я поменяла вообще кардинально ход сценария своего, так сказать, в этом плане. И взяла другую музыку, собственно говоря, и. Вот такой. Вот получился результат.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22:20</w:t>
      </w:r>
    </w:p>
    <w:p>
      <w:pPr>
        <w:spacing w:after="160" w:line="276" w:lineRule="auto"/>
        <w:ind w:firstLine="425"/>
        <w:jc w:val="both"/>
        <w:pBdr>
          <w:left w:val="single" w:sz="12" w:space="8" w:color="1F4E79"/>
        </w:pBdr>
      </w:pPr>
      <w:r>
        <w:rPr>
          <w:rFonts w:ascii="Times New Roman" w:hAnsi="Times New Roman" w:eastAsia="Times New Roman"/>
          <w:color w:val="1F4E79"/>
          <w:sz w:val="24"/>
        </w:rPr>
        <w:t>Если ей реально. Вот так сильно ее обидела. Вот эта фраза, она могла просто сказать, типа вот, ты знаешь, мне было неприятно, когда ты сказал. Вот так, вот можешь, пожалуйста, так больше не делать, и все. Вы бы этот вопросик порешали. Вот таким образом. И по сути, она начала. Вот эту. Вот хрень про то, что. Вот в подкасте сказали, что настоящие друзья такой хуйней не занимаются. Но это, это уже изначально с ее стороны очень неправильная позиция была.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22:48</w:t>
      </w:r>
    </w:p>
    <w:p>
      <w:pPr>
        <w:spacing w:after="160" w:line="276" w:lineRule="auto"/>
        <w:ind w:firstLine="425"/>
        <w:jc w:val="both"/>
        <w:pBdr>
          <w:left w:val="single" w:sz="12" w:space="8" w:color="1F4E79"/>
        </w:pBdr>
      </w:pPr>
      <w:r>
        <w:rPr>
          <w:rFonts w:ascii="Times New Roman" w:hAnsi="Times New Roman" w:eastAsia="Times New Roman"/>
          <w:color w:val="1F4E79"/>
          <w:sz w:val="24"/>
        </w:rPr>
        <w:t>Ну, значит, с другой стороны, не особо ей важно, значит, общение с тобой. Когда человеку оно важно, он такой херней заниматься не будет, скорее всего, потому, что ему зачем самому инициировать лишние конфликты, разборки, если… Зачем? Если человеку важно ваше общение, ваше отношение. Ну, как-бы, на кой хрен ему этим заниматься? Наоборот, люди тогда попытаются, даже, если какая-то ситуация неприятная между ними случилась, мирно ее решить без агрессии какой-то.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22:55</w:t>
      </w:r>
    </w:p>
    <w:p>
      <w:pPr>
        <w:spacing w:after="160" w:line="276" w:lineRule="auto"/>
        <w:ind w:firstLine="425"/>
        <w:jc w:val="both"/>
        <w:pBdr>
          <w:left w:val="single" w:sz="12" w:space="8" w:color="1F4E79"/>
        </w:pBdr>
      </w:pPr>
      <w:r>
        <w:rPr>
          <w:rFonts w:ascii="Times New Roman" w:hAnsi="Times New Roman" w:eastAsia="Times New Roman"/>
          <w:color w:val="1F4E79"/>
          <w:sz w:val="24"/>
        </w:rPr>
        <w:t>Ну, чтобы записать человека в предатели, естественно, надо, чтобы он что-то реально сделал, прям серьёзное такое. Если до каждой фразы докапываться… Вообще проблема людей, которые до каждой фразы докапываются, состоит в том, что в общении с такими людьми невозможно быть свободным. То есть приходится вообще фильтровать базар просто настолько, что… Десять раз будешь думать, вот, если я так. Вот скажу, её нежная душа не обидится на меня за это, а то не дай бог обидится, так опять будет конфликт на, не знаю, на три дня?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22:55</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тут какой-то голосовой сбросилось, потому, что интернет что-то глюканул, поэтому на что-то я, по-моему, не ответила, не знаю, уже не помню, о чем там говорила.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Сбросилось, это как?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23:17</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никогда проект Reaper не лежит только в избранном, потому, что я знаю приколы, все. Вот эти. Вот с возможностью легко и безвозвратно удалить. Но, если бы вдруг со мной такое случилось, я бы таким образом просрала бы свой проект. Я даже не знаю вообще, что бы случилось с моей психикой после этого.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23:25</w:t>
      </w:r>
    </w:p>
    <w:p>
      <w:pPr>
        <w:spacing w:after="160" w:line="276" w:lineRule="auto"/>
        <w:ind w:firstLine="425"/>
        <w:jc w:val="both"/>
        <w:pBdr>
          <w:left w:val="single" w:sz="12" w:space="8" w:color="1F4E79"/>
        </w:pBdr>
      </w:pPr>
      <w:r>
        <w:rPr>
          <w:rFonts w:ascii="Times New Roman" w:hAnsi="Times New Roman" w:eastAsia="Times New Roman"/>
          <w:color w:val="1F4E79"/>
          <w:sz w:val="24"/>
        </w:rPr>
        <w:t>По поводу тестирования, если тебе вдруг мой компьютер всё ещё нужен для этих целей, то, если что, имею в виду, что на следующей неделе, ну, даже не совсем на следующий, включая завтрашний день, то есть завтра, в воскресенье, в понедельник и, возможно, во вторник, я не планирую ничего сводить. Соответственно, компьютер мне не особо. То есть использовать я его в эти дни не буду. Поэтому, если есть, ну, возможность, то можно зайти и протестировать прогу там.</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26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08:49</w:t>
      </w:r>
    </w:p>
    <w:p>
      <w:pPr>
        <w:spacing w:after="160" w:line="276" w:lineRule="auto"/>
        <w:ind w:firstLine="425"/>
        <w:jc w:val="both"/>
        <w:pBdr>
          <w:left w:val="single" w:sz="12" w:space="8" w:color="1F4E79"/>
        </w:pBdr>
      </w:pPr>
      <w:r>
        <w:rPr>
          <w:rFonts w:ascii="Times New Roman" w:hAnsi="Times New Roman" w:eastAsia="Times New Roman"/>
          <w:color w:val="1F4E79"/>
          <w:sz w:val="24"/>
        </w:rPr>
        <w:t>Доброе утро. По поводу наушников отвечу: не знаю, я подстроила их под себя по размеру, там отрегулировала так, как мне нужно, и у меня в них голова не болит: даже, если я условно целый день в них просижу, мне будет абсолютно нормально. У меня не устают уши, у меня ничего мне не давит. Ну только единственное: то, что в очках неудобно в них, то есть очки я снимаю, потому, что вот, если в очках — то тяжело. Вообще в остальном всё прекрасно, и никакого не чувствую дискомфорта даже после долгой работы.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Голова не болит: вот там как-то своеобразная — как описать — не болит, боль нет, но есть усталость. Вот как-то не бы так устают уши: у них не болят — почему прикол.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Какой классный пост!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14:34</w:t>
      </w:r>
    </w:p>
    <w:p>
      <w:pPr>
        <w:spacing w:after="160" w:line="276" w:lineRule="auto"/>
        <w:ind w:firstLine="425"/>
        <w:jc w:val="both"/>
        <w:pBdr>
          <w:left w:val="single" w:sz="12" w:space="8" w:color="1F4E79"/>
        </w:pBdr>
      </w:pPr>
      <w:r>
        <w:rPr>
          <w:rFonts w:ascii="Times New Roman" w:hAnsi="Times New Roman" w:eastAsia="Times New Roman"/>
          <w:color w:val="1F4E79"/>
          <w:sz w:val="24"/>
        </w:rPr>
        <w:t>Послать? Ну конечно: сначала можно и поговорить, несколько раз предупредить, что типа… Но, когда тебя человек уже ставит перед выбором — то есть выбирай: или я, или. Вот эти твои друзья, и там ещё что-то такое, — тут кроме как послать уже ничего не остаётся, даже, если любовь-морковь, всё дела.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14:40</w:t>
      </w:r>
    </w:p>
    <w:p>
      <w:pPr>
        <w:spacing w:after="160" w:line="276" w:lineRule="auto"/>
        <w:ind w:firstLine="425"/>
        <w:jc w:val="both"/>
        <w:pBdr>
          <w:left w:val="single" w:sz="12" w:space="8" w:color="C00000"/>
        </w:pBdr>
      </w:pPr>
      <w:r>
        <w:rPr>
          <w:rFonts w:ascii="Times New Roman" w:hAnsi="Times New Roman" w:eastAsia="Times New Roman"/>
          <w:color w:val="C00000"/>
          <w:sz w:val="24"/>
        </w:rPr>
        <w:t>Ну, если человек ставит так вопрос, то да, вариант, либо он… Ну, действительно, это вариант собственничества, когда он присваивает себе, и это эгоизм, такое, владение. Либо другой вариант, когда на него забивают сильно и он не чувствует, что он какое-то значение имеет в жизни человека, то он. Поэтому может это говорить. Ну, то есть на него болт закручивают, допустим, и это ощущается. Ну, там, друзьяшки-друзьяшки, а не ему вообще пофигу? Вот тогда это тоже включается. А, если всё замечательно, идеально в отношениях, и всем хватает внимания, и друзей, и туда-сюда, то ему какой… Ему будет толк это говорить, если он не чувствует, что на него плевать. Обычно это происходит, когда ощущение, что на тебя болт закрутили. Вот тогда это возникает. Ну, вот два варианта. Ну, то есть всё равно это беспричинно не бывает. Либо внутренняя причина в самом человеке, либо реально внешняя причина. Ведь бывает же такое, что увлекаются там кем-то, а. Вот этому человеку ноль? Ну, в общем, отношение становится к нему такое, поверхностное, и человек это чувствует.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14:44</w:t>
      </w:r>
    </w:p>
    <w:p>
      <w:pPr>
        <w:spacing w:after="160" w:line="276" w:lineRule="auto"/>
        <w:ind w:firstLine="425"/>
        <w:jc w:val="both"/>
        <w:pBdr>
          <w:left w:val="single" w:sz="12" w:space="8" w:color="C00000"/>
        </w:pBdr>
      </w:pPr>
      <w:r>
        <w:rPr>
          <w:rFonts w:ascii="Times New Roman" w:hAnsi="Times New Roman" w:eastAsia="Times New Roman"/>
          <w:color w:val="C00000"/>
          <w:sz w:val="24"/>
        </w:rPr>
        <w:t>Тем временем я тут собрал новый релиз: в общем собрал, потом протестировал — оказалось, там ошибки, ошибки есть. Сейчас новый скомпилировал, сейчас установлю, опять протестирую. В общем, нет смысла мне на твоём компьютере делать, пока есть ошибки на моём компьютере — ну нелогично. Надо сначала, чтобы у меня всё работало. Вот, и, когда всё будет работать, то есть смысл где-то в другом месте проверять — ну типа «у меня работает, а. Вот у остальных не знаю».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Жестко, ты прям начальник СИЗО.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16:16</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сходила погулять на два часа примерно, даже может меньше. Вернулась, вижу сообщение, вышел новый блок уроков. Я прям вот, я знала, что как только я оставлю рабочий телефон, хотя бы на несколько минут, там придёт что-то важное. Но, чтобы настолько важное, я, конечно, не ожидала. Пришла, а там блок уроков? Ну, круто. Целый блок, скучать не придётся. Ой, мне ещё по второму курсу я, оказывается, отстаю. Там уже пять уроков новых вышло, я только ещё на limiter'ах, а там уже дальше пошли, короче?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16:17</w:t>
      </w:r>
    </w:p>
    <w:p>
      <w:pPr>
        <w:spacing w:after="160" w:line="276" w:lineRule="auto"/>
        <w:ind w:firstLine="425"/>
        <w:jc w:val="both"/>
        <w:pBdr>
          <w:left w:val="single" w:sz="12" w:space="8" w:color="C00000"/>
        </w:pBdr>
      </w:pPr>
      <w:r>
        <w:rPr>
          <w:rFonts w:ascii="Times New Roman" w:hAnsi="Times New Roman" w:eastAsia="Times New Roman"/>
          <w:color w:val="C00000"/>
          <w:sz w:val="24"/>
        </w:rPr>
        <w:t>Это не у тебя, это в принципе так работает. Как-то так устроено. Мне тоже неприятно, когда начинают, вот почему не отвечаешь там, дайди нахрен, я. Короче сколько можно там такое. Начинают обижаться там или я допустим поставил такой теневой бан. Ну я обычно, если человек там что-то делает не так и это так прекрасно понятно. Я просто отключаю звук уведомлений на его чате и отправляю в архив. И я больше не вижу его сообщения. Ну не удаляю его вообще, не баню ничего, просто в архив. И он там висит. Вот. И, если человек начинает там именно доколупываться, то да, это. Вот так. Вот почему-то по природе работает. И чем больше начинает требовать внимания, тем меньше хочется ему его давать. Это примерно как. Вот в том, в той переписке про, я похудела, а почему ты не озвучил, что я похудела? Блин, после этого я точно озвучивать не буду, потому, что ты уже сама озвучила. Зачем мне тавтологией заниматься? Ну ты озвучила, все. Почему люди ждут, что их надо похвалить. Ой, вот это молодец, ты похудел. Вот это да, вообще я восхищаюсь тобой. Я в восторге, я вахере, я буду отмечать этот день каждый месяц. Ну так надо, что ли, реагировать, я не пойму. Нет, можно написать, ну круто там написал, круто. Вот. И то, это, если человек скажет, я там похудела на 10 килограмм, я напишу, круто. Но если, а почему ты не отметил, что, вот, если. Вот так начинается, вот не хочется? И да, это общая, не знаю, общая человеческая природа, не только это у тебя. Так, в принципе, я всегда привожу пример кота. Вот он вроде как хочет есть, и он бы поел бы с удовольствием, и он может даже очень голодный. Но, если. Вот так зашкерять, не кого взять, и его даже голодного, который хочет есть взять, и в миску. Вот так. Вот мордой его тыкать, жри падла, жри. Он не будет жрать, его желание первое будет это убежать подальше, из-за-за этой ситуации. Вот это примерно так работает.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16:22</w:t>
      </w:r>
    </w:p>
    <w:p>
      <w:pPr>
        <w:spacing w:after="160" w:line="276" w:lineRule="auto"/>
        <w:ind w:firstLine="425"/>
        <w:jc w:val="both"/>
        <w:pBdr>
          <w:left w:val="single" w:sz="12" w:space="8" w:color="1F4E79"/>
        </w:pBdr>
      </w:pPr>
      <w:r>
        <w:rPr>
          <w:rFonts w:ascii="Times New Roman" w:hAnsi="Times New Roman" w:eastAsia="Times New Roman"/>
          <w:color w:val="1F4E79"/>
          <w:sz w:val="24"/>
        </w:rPr>
        <w:t>Ну, вот я думаю, что это объясняется тем, что, когда начинают требовать от тебя что-то, появляется ощущение какой-то несвободы. То есть как будто бы ты обязан что-то делать для этого человека, и мозг просто начинает сопротивляться. Вот уже он типа, какого это хрена я должен. Вот это делать? Какого это хрена я должен сразу отвечать на… Вот, кстати, самая бесячая тема для меня — это вопрос, чего не отвечаешь. Не хочу и не отвечаю, я вообще занята. Ну и всё. И, когда мне так пишут, я этому человеку начинаю уже и с принципа не отвечать, просто, чтобы он хренью не страдал.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16:22</w:t>
      </w:r>
    </w:p>
    <w:p>
      <w:pPr>
        <w:spacing w:after="160" w:line="276" w:lineRule="auto"/>
        <w:ind w:firstLine="425"/>
        <w:jc w:val="both"/>
        <w:pBdr>
          <w:left w:val="single" w:sz="12" w:space="8" w:color="1F4E79"/>
        </w:pBdr>
      </w:pPr>
      <w:r>
        <w:rPr>
          <w:rFonts w:ascii="Times New Roman" w:hAnsi="Times New Roman" w:eastAsia="Times New Roman"/>
          <w:color w:val="1F4E79"/>
          <w:sz w:val="24"/>
        </w:rPr>
        <w:t>Ты вроде говорил, что нейронка обработала миллиард файлов нашей переписки. Если есть уже что-то готовое из-за этого, то скинь почитать.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16:28</w:t>
      </w:r>
    </w:p>
    <w:p>
      <w:pPr>
        <w:spacing w:after="160" w:line="276" w:lineRule="auto"/>
        <w:ind w:firstLine="425"/>
        <w:jc w:val="both"/>
        <w:pBdr>
          <w:left w:val="single" w:sz="12" w:space="8" w:color="C00000"/>
        </w:pBdr>
      </w:pPr>
      <w:r>
        <w:rPr>
          <w:rFonts w:ascii="Times New Roman" w:hAnsi="Times New Roman" w:eastAsia="Times New Roman"/>
          <w:color w:val="C00000"/>
          <w:sz w:val="24"/>
        </w:rPr>
        <w:t>С этими файлами, короче, я начал заново, потому, что там было много… Короче, я доверил транскрибирование модели, которая. Ну простая, более простая. И там есть парадокс этой модели, кстати. Потом — не в TikTok… Ну как обычно: я что-то делаю, что-то там, а потом в TikTok мне это попадается. Это он, видимо, где-то опять отскриншотил, увидел там, что Whisper — этот транскрибатор, — и подSunoл мне в TikTok видео. А я думаю: откуда в тексте там «За субтитры спасибо Таршкову» какому-то? Там. Короче она вставляет файлы: вот это «субтитры созданы с помощью» там… И, что оказалось: там один объясняет, что на самом деле модель обучали на видео из-за YouTube, и там у человека был какой-то канал. Вот этого Таршкова какого-то, и в его канале было очень много видео, очень много. И её, когда обучали там русским, русскому, русской транскрибации — вот соответственно там идёт видео, идёт и идёт. Ну они оттуда брали аудио и брали транскрипт: тут как она — титры, субтитры, — и она. Вот сопоставила, значит, что ага, субтитры идут, а в конце «спасибо за перевод и за субтитры Таршкову». И короче, и поскольку файлов много было — модели обучаются на огромном количестве файлов, — она поняла, что ага, вот это связано с этим, и начала ассоциировать. И в итоге теперь все люди, которые транскрибируют с помощью этой нейросети, получают подпись «За субтитры спасибо такому-то». Великолепно. И конечно же никто это не исправит, потому, что — ну да, попробуй свяжись с мегакорпорациями, которые дрессируют модели: хрен до них достучишься. Ну, что им там миллионы писем пишут. Вот. И. Вот такой вот… И я долго чистил. Потом я понял, что надо разбить всё-таки на части. И сейчас я. Вот сделал: ну 24-й год там мало, а. Вот 25-й надо делить по месяцам отдельно. Вот так. Вот отдельно и по периодам работать, потому, что там большой объём, и она начинает: в большом объёме она не может прочитать так, чтобы потом где-то не накосячить. Там много в итоге предложений получилось, которые ну. Вот плохо транскрибированы, и там какая-то вообще бессмысленная последовательность: не буквы, слов идёт… Вот идут слова, и они не связываются в какое-то осознанное предложение, потому, что неправильно транскрибировано. И. Ну суть там можно извлечь в целом, но там оказалось очень много — мне пришлось не рассесться, дрючить. И во-первых, 800 страниц я их не могу прочитать — это слишком много, я их не могу вычитать. Я наугад. Вот так. Вот прыгаю в какую-то там 500-ю страницу, пролистываю и нахожу: вот раз — наугад — и нашёл, что там плохо, там не расставленные или неправильно расставленные знаки препинания. Вот такое. А. Вот веб-версия Gemini AI — она прям. Ну хорошо: она транскрибирует и сразу расставляет знаки препинания. Я решил просто по 10 файлов. Вот так всё-таки делать отдельно: медленнее, но надёжнее зато. Поэтому сейчас в работе пока ещё.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17:00</w:t>
      </w:r>
    </w:p>
    <w:p>
      <w:pPr>
        <w:spacing w:after="160" w:line="276" w:lineRule="auto"/>
        <w:ind w:firstLine="425"/>
        <w:jc w:val="both"/>
        <w:pBdr>
          <w:left w:val="single" w:sz="12" w:space="8" w:color="1F4E79"/>
        </w:pBdr>
      </w:pPr>
      <w:r>
        <w:rPr>
          <w:rFonts w:ascii="Times New Roman" w:hAnsi="Times New Roman" w:eastAsia="Times New Roman"/>
          <w:color w:val="1F4E79"/>
          <w:sz w:val="24"/>
        </w:rPr>
        <w:t>А, ну да, с нейронками, конечно, косяки — это классика. А мне. Вот стало интересно, откуда берутся галлюцинации у нейронок? Ну, то есть, на основании чего они реально могут выдумать какую-то инфу, которая вообще нигде никогда не было.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17:07</w:t>
      </w:r>
    </w:p>
    <w:p>
      <w:pPr>
        <w:spacing w:after="160" w:line="276" w:lineRule="auto"/>
        <w:ind w:firstLine="425"/>
        <w:jc w:val="both"/>
        <w:pBdr>
          <w:left w:val="single" w:sz="12" w:space="8" w:color="C00000"/>
        </w:pBdr>
      </w:pPr>
      <w:r>
        <w:rPr>
          <w:rFonts w:ascii="Times New Roman" w:hAnsi="Times New Roman" w:eastAsia="Times New Roman"/>
          <w:color w:val="C00000"/>
          <w:sz w:val="24"/>
        </w:rPr>
        <w:t>Значит отвечает тебе сама нейронка. Галлюцинации возникают из-за-за самого принципа работы языковых моделей. Вероятностный выбор слов. Нейросетьми ищет факты в базе данных, а статистически предсказывает следующее наиболее подходящее слово. Ориентация на правдоподобие. Модель обучена генерировать связанный и уверенный текст. При недостатке информации она не признается в незнании, а заполняет пробелы выдуманными, но логично звучащими деталями? Пробелы и шум в данных. Если в обучающих материалах были ошибки, редкие или противоречивые темы, нейросеть начинает объединять несвязанные факты. Кстати, поэтому сейчас, не знаю, в Америке, в Европе, где там начали активно закупать бумажные книги. Именно. Вот эти гиганты нейросетевые начали закупать книги, потому, что столько гадости стало в интернете, что обучать модели стало на этом невозможно, потому, что очень много стало материалов в интернете, сгенерированного самими нейросетями. И они перешли на книги, на настоящий профессиональный материал, который не был сгенерирован.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17:21</w:t>
      </w:r>
    </w:p>
    <w:p>
      <w:pPr>
        <w:spacing w:after="160" w:line="276" w:lineRule="auto"/>
        <w:ind w:firstLine="425"/>
        <w:jc w:val="both"/>
        <w:pBdr>
          <w:left w:val="single" w:sz="12" w:space="8" w:color="C00000"/>
        </w:pBdr>
      </w:pPr>
      <w:r>
        <w:rPr>
          <w:rFonts w:ascii="Times New Roman" w:hAnsi="Times New Roman" w:eastAsia="Times New Roman"/>
          <w:color w:val="C00000"/>
          <w:sz w:val="24"/>
        </w:rPr>
        <w:t>А что, вот как работает закон подлости? У нас глючит постоянно электричество: этими говорил — то нормально, то меньше; часто вообще 170 в сети вместо 220, 190, 180. Я ж он: упрыгало, прыгало, то отключалось. Я думаю: надо купить стабилизатор, хороший стабилизатор, потому, что вещь либо берёшь нормальную, либо потом платишь дважды. Короче, для стабилизатора — дорогой. И, что ты думаешь? Только его поставил — и. Вот уже, я не знаю сколько, неделю наверное, может меньше, в сети просто идеальное напряжение: даже не 220, а даже 230 в сети, 235, и никаких 170 нет. Вот как это? То есть, когда его не было — на тебе 170 и постоянные эти переключения на аккумулятор туда-сюда. Только поставил — всё замечательно, всё подкрутили, подделали. Нет, может оно ещё будет в будущем… Как это: совпадение, как говорится? На совпадение не думаю.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17:23</w:t>
      </w:r>
    </w:p>
    <w:p>
      <w:pPr>
        <w:spacing w:after="160" w:line="276" w:lineRule="auto"/>
        <w:ind w:firstLine="425"/>
        <w:jc w:val="both"/>
        <w:pBdr>
          <w:left w:val="single" w:sz="12" w:space="8" w:color="1F4E79"/>
        </w:pBdr>
      </w:pPr>
      <w:r>
        <w:rPr>
          <w:rFonts w:ascii="Times New Roman" w:hAnsi="Times New Roman" w:eastAsia="Times New Roman"/>
          <w:color w:val="1F4E79"/>
          <w:sz w:val="24"/>
        </w:rPr>
        <w:t>Всё логично, купил стабилизатор, напряжение стабилизировалось, а уж каким способом? Это, ну, в контракте не прописано, как говорится.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Нейро-хрючило Анфи мозги вздрючило.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27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00:51</w:t>
      </w:r>
    </w:p>
    <w:p>
      <w:pPr>
        <w:spacing w:after="160" w:line="276" w:lineRule="auto"/>
        <w:ind w:firstLine="425"/>
        <w:jc w:val="both"/>
        <w:pBdr>
          <w:left w:val="single" w:sz="12" w:space="8" w:color="1F4E79"/>
        </w:pBdr>
      </w:pPr>
      <w:r>
        <w:rPr>
          <w:rFonts w:ascii="Times New Roman" w:hAnsi="Times New Roman" w:eastAsia="Times New Roman"/>
          <w:color w:val="1F4E79"/>
          <w:sz w:val="24"/>
        </w:rPr>
        <w:t>Да, с двоими сразу это, конечно, накал страстей тот еще, типа, в 14 лет такой опыт уже иметь, это прям, ну 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00:53</w:t>
      </w:r>
    </w:p>
    <w:p>
      <w:pPr>
        <w:spacing w:after="160" w:line="276" w:lineRule="auto"/>
        <w:ind w:firstLine="425"/>
        <w:jc w:val="both"/>
        <w:pBdr>
          <w:left w:val="single" w:sz="12" w:space="8" w:color="C00000"/>
        </w:pBdr>
      </w:pPr>
      <w:r>
        <w:rPr>
          <w:rFonts w:ascii="Times New Roman" w:hAnsi="Times New Roman" w:eastAsia="Times New Roman"/>
          <w:color w:val="C00000"/>
          <w:sz w:val="24"/>
        </w:rPr>
        <w:t>Да блин, каждый норму для себя определяет сам, только эта норма не должна перечеркивать свободу других людей, мешать, портить, вредить и т. Д. А еще интересно, когда два человека решают норму сами для себя, и в этот момент, когда двое решают и не договорились о какой-то норме для себя, то в принципе никто не имеет права лезть в их норму. То есть они определяют, там Галкин и Пугачева, вот у них 30 лет разница между собой. И они определили для себя эту норму, и чхать они хотели на весь мир. Сколько там шуточек всяких, прибауточек, по этому поводу, чхать они хотели. Когда они воспитывают детей, живут себя счастливыми, и все. То есть норму определяют люди сами, если они не нарушают границы друг друга, права друг друга, там и т. Д. И на самом деле закон не нарушается вдоль и поперек везде, просто там выплывает что-то из-за этого наружу, или не выплывает. Вот и все. Так-то закон просто, да как люди договорились, какие-то должны быть нормы, иначе совсем бардак будет. А так, если никто не видит… Видишь, у меня есть эфоризм, я не знаю делился я с тобой или нет, я. Вот сейчас вспомнил свой давний эфоризм. Короче, про светофор. Если никто не видит, то красный превращается в зеленый, если никого не требует.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Учителя — это вообще распространенная, конечно, история. Часто такое бывает, что или девочка влюбляется… Ну, чаще, кстати, девочка влюбляется в учителя. Это такой сценарий популярный очень. Но для меня, наоборот, это как-то не очень школьницей, учителей к такому. Опять же, я отношусь не очень. Но кто я такая, чтобы кого-то вообще там что-то… Ну, то есть, если уж так случилось, то всякое может быть.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01:00</w:t>
      </w:r>
    </w:p>
    <w:p>
      <w:pPr>
        <w:spacing w:after="160" w:line="276" w:lineRule="auto"/>
        <w:ind w:firstLine="425"/>
        <w:jc w:val="both"/>
        <w:pBdr>
          <w:left w:val="single" w:sz="12" w:space="8" w:color="1F4E79"/>
        </w:pBdr>
      </w:pPr>
      <w:r>
        <w:rPr>
          <w:rFonts w:ascii="Times New Roman" w:hAnsi="Times New Roman" w:eastAsia="Times New Roman"/>
          <w:color w:val="1F4E79"/>
          <w:sz w:val="24"/>
        </w:rPr>
        <w:t>Да, точно. Когда начинается какое-то принуждение, всё. Тут уже однозначный ответ — ситуация ненормальная. Как только речь идёт именно об этом, всё. Тут уже вообще никаких споров быть даже не может, если принуждение — всё. Перечёркивается вообще всё, что могли быть какие-то сомнения, и это уже не окей.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а студентка и профессор тоже распространенная тема. Кстати, я учился в академии, когда со мной учился один гитарист. А я учился у преподавателя по гармонии. И она кандидата на УМ. Она диссертацию зачитала. Крутая очень. Не просто крутая, она гениальная преподаватель гармонии. Просто гениальная. Ну ладно, это отдельная тема. Так вот, а он студент? Я не знаю на тот момент, я не знаю. Может 50 его около того. А он студент, не знаю, 25, наверное? И потом туда-сюда, короче, и все они. А муж и жена, ребенок, все дела? Вот уже реальная история, увиденная своими глазами.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почему объект не должен? Наоборот, объект может знать это абсолютно нормально.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01:19</w:t>
      </w:r>
    </w:p>
    <w:p>
      <w:pPr>
        <w:spacing w:after="160" w:line="276" w:lineRule="auto"/>
        <w:ind w:firstLine="425"/>
        <w:jc w:val="both"/>
        <w:pBdr>
          <w:left w:val="single" w:sz="12" w:space="8" w:color="C00000"/>
        </w:pBdr>
      </w:pPr>
      <w:r>
        <w:rPr>
          <w:rFonts w:ascii="Times New Roman" w:hAnsi="Times New Roman" w:eastAsia="Times New Roman"/>
          <w:color w:val="C00000"/>
          <w:sz w:val="24"/>
        </w:rPr>
        <w:t>Насчёт внешнего вида, кстати, вот недавно было, мы на студии записывали. Значит, привела Светлана, приводит учениц. Учениц, почему-то. И что-то записать. Записываем песню. Ну, записали. На вторая. Я смотрю так, думаю, ну, интересно. Решили поучиться, думаю. Значит, ты же всё равно как-то прикидываешь автоматически. Ну, не то, что специально задумываешься, но, когда на человека смотришь, оно срабатывает, как думаешь, там, приблизительно, сколько лет. Я так смотрю, думаю, ну, интересно, лет 17, наверное. Интересно, что ещё учится в музыкалке. И потом произошло то, что у меня, мы в машине ехали назад, то, что меня выбило до конца поездки, я аж завис, короче. И она потом начинает говорить за них, что-то рассказывает. А. Вот Катя там? Не, ну, что в 11 лет там. Я говорю, что? Подождите, сколько? То есть, во-первых, высокая, во-вторых, хрен-ка скажешь. То есть, я говорю, в смысле? Подождите, вы за неё? Вот это мы сейчас записывали, вы точно за неё? Не реально за неё? Короче, не, ну, я понимаю. Ладно, я могу понять, там, действительно, есть проилеры, да, 13, 16, 18. Но тут, короче, это всё, это переломало все мои былые представления, какие только были насчёт несоответствия. Хотя, кстати, я тебе скажу, я сам выгляжу лет на 25 меньше, чем все люди смотрят, когда они даже понятия не имеют, сколько можно. И, короче, я как-то в очередь иду за водой, подхожу, они такие, пропустите мальчика. Короче, вот такая веселуха. И. Вот это, да, короче, я до сих пор не могу прийти в себя, что такое бывает. Да, может, в смысле, может, перепутали, может, там, подменили свидетельство о рождении, там, да как такое может быть? Так, что сейчас такое происходит.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Сам фильм не знаю, но знаю одну такую, ну такой мини-сериальчик по мотивам, просто сюжет был похожий, а фильм надо посмотреть, это пиздец. И после такого считать, что ребёнок просто хотел, там, я не знаю, папу, это ж пиздец какой-то. Ну, нельзя оправдать такое, даже за 10 лет ребёнку похер. Ну, такие вещи, но нельзя такое оправдать, просто это пиздец, господи. Это откуда вообще в мозгу такие планы-то могли возникнуть?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01:23</w:t>
      </w:r>
    </w:p>
    <w:p>
      <w:pPr>
        <w:spacing w:after="160" w:line="276" w:lineRule="auto"/>
        <w:ind w:firstLine="425"/>
        <w:jc w:val="both"/>
        <w:pBdr>
          <w:left w:val="single" w:sz="12" w:space="8" w:color="C00000"/>
        </w:pBdr>
      </w:pPr>
      <w:r>
        <w:rPr>
          <w:rFonts w:ascii="Times New Roman" w:hAnsi="Times New Roman" w:eastAsia="Times New Roman"/>
          <w:color w:val="C00000"/>
          <w:sz w:val="24"/>
        </w:rPr>
        <w:t>Он говорит, что начала подкатывать. А, если 13-летняя гадина начала подкатывать к учителю? Знаешь, я работал один год, проработал в школе. И короче, я быстро свалил, потому, что директриса настолько конченая. Короче, ладно, не туда. И вот, ну, в-первых, я понял, что это не мое. Я не знаю, как с ними вообще заходить. Потому, что все уходило только на дисциплину. Там до обучения я вообще почти не доходил. И. Вот это был пятый класс. Короче, одна. Ну да, по поводу подкатывать. Знаешь, кто к кому. И короче, подходит время, там, то ли за четверть ставить что-то такое. Ну, я сижу журналом там, ну, и к каждому там говорю. Короче, слушай, подходит одна. И такая, чуть ли не полностью, ну, ложиться так животом на парту. И так. Вот руку, подбородок на руку. И. Вот так. Вот таким, знаешь, таким такой манерой. Ну, как, знаешь, что-то с собой означает. А нужно мне пятерку? У меня, у меня родители там и начало что-то заливать. Мне про, про деньги, что ее там поощряют. Что, если у меня не должно быть ни одной там четверки. А. Вот это единственное там? И такая, знаешь, именно, идет именно подъезд конкретный. Кат. Причём с таким уклоном, знаешь, с сексуальным уклоном. То есть, ты. Понимаешь что? И это радиоценки. И такая вот. Я прекрасно понимаю, что она делает. Вот. А сколько там, я не знаю. Сколько? Пятый, пятый, пятый класс музыкалки. Хрен, не знаю. Смотрел, сколько они пошли. Ну, где-то там. Или не пятый. Не, это по-моему даже не пятый был. Короче, где-то 10-11 примерно. Не знаю. Какого того? Вот. Это по поводу того, если гадина какая-то. Так кто тут гадина был? Я говорю. Я ее, короче, ставлю. Говорю, ну смотри, на твоей совести будет, если ты не будешь соответствовать этой оценке. Это будет твоя проблема. Вот. Причём мне все равно, что это полный класс. Что там куча еще людей. Кроме меня.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01:24</w:t>
      </w:r>
    </w:p>
    <w:p>
      <w:pPr>
        <w:spacing w:after="160" w:line="276" w:lineRule="auto"/>
        <w:ind w:firstLine="425"/>
        <w:jc w:val="both"/>
        <w:pBdr>
          <w:left w:val="single" w:sz="12" w:space="8" w:color="1F4E79"/>
        </w:pBdr>
      </w:pPr>
      <w:r>
        <w:rPr>
          <w:rFonts w:ascii="Times New Roman" w:hAnsi="Times New Roman" w:eastAsia="Times New Roman"/>
          <w:color w:val="1F4E79"/>
          <w:sz w:val="24"/>
        </w:rPr>
        <w:t>Я думаю, что не дают решать жертвам именно потому, чтобы избежать какого-то влияния на жертву. То есть вдруг на жертву повлияли, и. Поэтому она теперь под страхом, может быть, хочет отпустить этого человека, или еще чего-то. Вот, чтобы такого не было, вот это просто тупо запрещено, что все, она никто, на ее мнение нам нахер не надо. Ну, а в случае. Вот этих вот, с чего мы начали обсуждение, в случае ситуации, когда. Вот подросток с кем-то замутил, как он может решать, если он тупой и ничего не понимает? Он же не может дать объективную оценку происходящему.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мстить через своего ребенка какому-то своего обидчику — это вообще низко. Это после за мне кажется матерью после такого назвать уже ее нельзя: типа просить дочь отомстить за нее — это кошмар какой-то.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01:30</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именно, что если, во-первых, не обязательно на своей школе проживает достаточно, ну это и есть признак разума, когда человек с чем попробовать наркотики, чтобы понять, что это не надо его употреблять, и не надо типа, ну я попробую, чтобы убедиться надо или нет, ну на этом все, это же уже все обязательно. А по поводу того, что да, типа. Вот они такие несмыслюмые, их надо оберегать, надо запрещать, надо сделать по паспорту интернет, запретить социальные сети для защиты детей, ну бред абсолютно, на самом деле они так собирают данные конфиденциальные. Паспортные, там они сейчас, все правительства всех стран, они сейчас просто пользуются темой детей, для того, чтобы ужесточить контроль за населением. Так вот, чтобы он не попадал никуда, вы должны его воспитать соответственно, и все случаи, когда кто-то куда-то попадает, я считаю, что в основном это виноваты родители. Потому что, если он обучен с детства, что не нужно вести разговоры, там с каким-то левым чуваком непонятным в переписке. Который там просит что-то там сделать. Пройти куда-нибудь, ну какие-то сомнительные или там, если у него есть карта. Допустим уже банка. Скажем какая-то детская карта. Перевести деньги там или получить, а потом перевести на другую карту, ну, то есть в какой-то схеме почувствовать? Если он обучен там с пяти буквально, с шести, с семи уже все эти темы пройдены, он просто даже не начнет этот разговор. Понимаешь, то есть, если все правильно сделать, с ним даже поговорить никто не сможет, он сразу полетит в черный список. Сразу, то есть человек. Который что-то ему напишет сомнительное, бац, и в черном списке. Все, то есть с такими даже к ним никто не подступится, у них. Потому, что сознание их, они воспитаны так, что их разум приведен в такую готовность, в которой с ними никто ничего не может сделать. В основном все, что можно сделать с ними, это только остается насилием, все, вот это единственное, это уже физический доступ, все остальное в интернете, вот эти все, это все просто невозможно, это не сможет, не может произойти, если он правильно обучен. Ну а физически тут уже, блин, уже извините, тут уже тоже они должны сами ходить всегда, охрану занимать, вот такое, ну короче, потому, что моральный щит можно сделать. И, если кто-то где-то проломился под кого-то, ну это проблемы в семье, значит. Значит, это семья такая, потому что, если человек знает, что нельзя никого обманывать, а, если ему даже втирают, что он кому-то поможет, ну, знаешь. Переворачивают понятия, типа, надо помощь оказать, надо помочь, надо благотворительность сделать. И так далее, он тоже сможет это распознать, если он правильно обучен.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01:35</w:t>
      </w:r>
    </w:p>
    <w:p>
      <w:pPr>
        <w:spacing w:after="160" w:line="276" w:lineRule="auto"/>
        <w:ind w:firstLine="425"/>
        <w:jc w:val="both"/>
        <w:pBdr>
          <w:left w:val="single" w:sz="12" w:space="8" w:color="1F4E79"/>
        </w:pBdr>
      </w:pPr>
      <w:r>
        <w:rPr>
          <w:rFonts w:ascii="Times New Roman" w:hAnsi="Times New Roman" w:eastAsia="Times New Roman"/>
          <w:color w:val="1F4E79"/>
          <w:sz w:val="24"/>
        </w:rPr>
        <w:t>Ну, даже, если конкретно. Вот эту историю считать вымышленной, то это не отменяет того факта, что такого не бывает в жизни. Ну, такое вполне себе может быть. И если… Ну, эту историю можно просто воспринимать как, не знаю, поучительную историю к размышлению.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01:41</w:t>
      </w:r>
    </w:p>
    <w:p>
      <w:pPr>
        <w:spacing w:after="160" w:line="276" w:lineRule="auto"/>
        <w:ind w:firstLine="425"/>
        <w:jc w:val="both"/>
        <w:pBdr>
          <w:left w:val="single" w:sz="12" w:space="8" w:color="1F4E79"/>
        </w:pBdr>
      </w:pPr>
      <w:r>
        <w:rPr>
          <w:rFonts w:ascii="Times New Roman" w:hAnsi="Times New Roman" w:eastAsia="Times New Roman"/>
          <w:color w:val="1F4E79"/>
          <w:sz w:val="24"/>
        </w:rPr>
        <w:t>Я придерживаюсь именно такого мнения, что, когда оскорбляет. Значит не любит, по той причине, что, если человек оскорбляет другого, он уже автоматически перестает его считать равным себе, перестает воспринимать его достоинство, то есть он может, если его унизить. Значит он не считает его человеком достойным уважения. А, когда ты человека реально любишь, ты его уважаешь и хочешь, чтобы он и себя уважал, то есть, ну, не знаю, мое мнение такое на этот счет.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01:43</w:t>
      </w:r>
    </w:p>
    <w:p>
      <w:pPr>
        <w:spacing w:after="160" w:line="276" w:lineRule="auto"/>
        <w:ind w:firstLine="425"/>
        <w:jc w:val="both"/>
        <w:pBdr>
          <w:left w:val="single" w:sz="12" w:space="8" w:color="1F4E79"/>
        </w:pBdr>
      </w:pPr>
      <w:r>
        <w:rPr>
          <w:rFonts w:ascii="Times New Roman" w:hAnsi="Times New Roman" w:eastAsia="Times New Roman"/>
          <w:color w:val="1F4E79"/>
          <w:sz w:val="24"/>
        </w:rPr>
        <w:t>Ну, тут то, что нет зла, конкретно в моей ситуации, о которой я говорила, так не сказать. Потому, что там человек изменяет, пользуется вовсю просто как может, ни во, что не ставит партнера своего, ну, то есть ту женщину, которая оскорбляет. И как-бы, ну, пока еще единственное могу сказать, не перешел границу и полиционно от него не получает. Хотя кто знает, может просто мы не в курсе.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я лично отношусь к таким людям, которые, если другой человек постоянно ведет себя адекватно, то со мной в принципе поругаться невозможно. Ну, это просто технически невозможно. Если человек ведет себя нормально, то у меня никогда не будет повода его в чем-то там упрекнуть. Ну, вообще, полезь там на какое-то выяснение отношения, если он нормально себя ведет. Ну, и, чтобы в принципе поругаться со мной, тут уже надо уметь. Это надо талант иметь. Я так думаю.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01:53</w:t>
      </w:r>
    </w:p>
    <w:p>
      <w:pPr>
        <w:spacing w:after="160" w:line="276" w:lineRule="auto"/>
        <w:ind w:firstLine="425"/>
        <w:jc w:val="both"/>
        <w:pBdr>
          <w:left w:val="single" w:sz="12" w:space="8" w:color="1F4E79"/>
        </w:pBdr>
      </w:pPr>
      <w:r>
        <w:rPr>
          <w:rFonts w:ascii="Times New Roman" w:hAnsi="Times New Roman" w:eastAsia="Times New Roman"/>
          <w:color w:val="1F4E79"/>
          <w:sz w:val="24"/>
        </w:rPr>
        <w:t>Да, ты всё правильно ей сказал. Не факт, что она прислушается к этому, наоборот она скорее всего обидится на тебя и посчитает тебя ещё более неадекватным, чем считала до этого. Но это правда. Она будет её знать, и, если вдруг что, она сможет тогда-то вспомнить эти слова, если ей будет это нужно. Если нет, то. Ну нет. Потому, что в основном люди не признают, что они действительно такие. Когда импульсивного человека назовёшь импульсивным, его бомбанёт. Ну, то есть тут как-бы убеждать их в чём-то это очень такое дело неблагодарное. Но, если уж опять же общение с этим человеком планируется закончиться, тогда уже можно ему и сказать действительно по фактам, чтобы он, хотя бы понимал, почему его послали, почему с ним не общаются. То есть почему у него ни с кем не складывается, действительно. А как с таким человеком очень сложно строить отношения, и это даже будет себе в ущерб, если, особенно, если один эмоционально стабильный, другой нет. А, если оба не стабильные, так они друг друга просто убьют в первый же день, да и всё? Стабильному человеку эмоциональные качели, они рано или поздно, скорее всего рано. Как только он это увидит, ему это надоест, и он сольётся с такого. Потому, что представь, разборки будут на пустом месте, особенно, если с таким человеком съехаться, жить вместе. Вот я, например, не понимаю абсолютно отношения моей бабушки и дедушки, то есть дедушка человек вообще просто как скала спокойный, понимаешь. И 40, больше 40 лет живёт с моей бабушкой, про которую ты уже достаточно много знаешь. То есть она, полная противоположность дедушки, она доебаться может до зонта неправильно лежащего на полке. Как? Он в основном молчит, то есть у него позиция просто молчать и ничего не делать. То есть он не пытается защититься от нападок и он не пытается ей в ответ нагрубить. Он просто молчит, уходит в другую комнату и в итоге снова становится виноватым в том, что с ним нормально не поговорить. Хотя на самом деле это не так. Вот с ним как раз таки можно нормально поговорить, если разговор изначально выстроен нормально и на спокойных тонах. Если нет, то да, не поговорить. Но это уже будет ненормальный разговор, если начинать его с претензий.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01:54</w:t>
      </w:r>
    </w:p>
    <w:p>
      <w:pPr>
        <w:spacing w:after="160" w:line="276" w:lineRule="auto"/>
        <w:ind w:firstLine="425"/>
        <w:jc w:val="both"/>
        <w:pBdr>
          <w:left w:val="single" w:sz="12" w:space="8" w:color="C00000"/>
        </w:pBdr>
      </w:pPr>
      <w:r>
        <w:rPr>
          <w:rFonts w:ascii="Times New Roman" w:hAnsi="Times New Roman" w:eastAsia="Times New Roman"/>
          <w:color w:val="C00000"/>
          <w:sz w:val="24"/>
        </w:rPr>
        <w:t>Что да, я согласен, что хотелось бы всегда предсказуемости, потому, что. Вот эта воля конкретная, это для тех, кто любит экстрим такой сюрпризики. Вот с ней всегда так было, общаясь, общаясь посреди абсолютно нормального общения, где всё классно, хихоньки, хахоньки, там круто, там пошутили, там обговорили что-то, воп, раз, всё классно идёт. Потом её там какая-то хрень, какой-нибудь клоп изнутри кусанул в башке, и она решила что-то выдать на ровном месте. И всё, понеслось, короче, мне такое не нравится. Да, вот это да, эмоционально нестабильные люди. И мне кажется, что там даже какая-то психиатрическая есть проблема. У неё бзык по поводу того, что у неё нет семьи, нет детей, никто не хочет со мной быть, ни с кем не складывается. И. Вот у неё конкретно у неё такой подержимость тем, что. Вот нужна семья, нужна муж, любящий человек, заботящийся, я там ребёнок, хочу ребёнка, хочу детей, хочу семью. И. Вот она, вся её энергия, посредоточена на том, что. Вот ей это нужно. И всё. И наверное, на это всех отталкивают. Знаешь, ничто так не отталкивает у женщины, которая хочет детей и отношений. Ничто так не отталкивает. Но вопрос даже не в том, что многие хотят большинство. Не в том, что она хочет, а в том, насколько она одержима этим, и, что она на каждого смотрит уже как на. Вот это мой муж? Это как уже похоже на паука, который. Вот раскинул эту паутину, и жертва ждёт, когда залетит уже, когда, где эта муха уже, чтобы она залетела туда. Так кому-то понравится такое. Ты же хочешь, чтобы был просто с тобой человек нормальный, и для которого ты не являешься материалом для её цели, который ей подходит, ей подошёл материал, всё нормально. Нет, ну понятно, что может кто-то подходить, кто-то нет. Мы всё равно смотрим, конечно, подходит человек, но не так, что у неё как-то это всё как-то гиперболизировано.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01:55</w:t>
      </w:r>
    </w:p>
    <w:p>
      <w:pPr>
        <w:spacing w:after="160" w:line="276" w:lineRule="auto"/>
        <w:ind w:firstLine="425"/>
        <w:jc w:val="both"/>
        <w:pBdr>
          <w:left w:val="single" w:sz="12" w:space="8" w:color="1F4E79"/>
        </w:pBdr>
      </w:pPr>
      <w:r>
        <w:rPr>
          <w:rFonts w:ascii="Times New Roman" w:hAnsi="Times New Roman" w:eastAsia="Times New Roman"/>
          <w:color w:val="1F4E79"/>
          <w:sz w:val="24"/>
        </w:rPr>
        <w:t>Я сейчас просто вспоминаю свою ситуацию, чтобы ты понимал, я не прошу никого меня успокаивать, не прошу, нет, то есть именно просить об этом я не буду, я могу просто рассказать какую-то историю, я даже могу некоторым своим подругам, ну, хотя нет. Только одной мне кажется, такое только с одной было, записать голосовое вообще в слезах, в истерике. Рассказать ей какую-то историю, но обвинять её, просить меня успокоить. Обвинять её в том, что она меня недостаточно поддерживает, нет. Такого конечно же нет, но. Вот есть люди рядом, с которыми я просто успокаиваюсь на автоматическом уровне. Точнее один человек, но он об этом. Слава тебе господи, не в курсе. Вот, поэтому очень такая тема тоже, тогда люди просят их успокоить и в таком формате это опасно для тебя, вот реально, ты будешь их успокаивать и в итоге тоже станешь тем, кто ещё хуже им только сделал и вообще виноват во всём. Потому, что у них всегда виноваты будут все и во всём, всегда, у них нету даже мысли о том, что они где-то могли сказать что-то не то, могли оказаться неправы. И так далее.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01:58</w:t>
      </w:r>
    </w:p>
    <w:p>
      <w:pPr>
        <w:spacing w:after="160" w:line="276" w:lineRule="auto"/>
        <w:ind w:firstLine="425"/>
        <w:jc w:val="both"/>
        <w:pBdr>
          <w:left w:val="single" w:sz="12" w:space="8" w:color="C00000"/>
        </w:pBdr>
      </w:pPr>
      <w:r>
        <w:rPr>
          <w:rFonts w:ascii="Times New Roman" w:hAnsi="Times New Roman" w:eastAsia="Times New Roman"/>
          <w:color w:val="C00000"/>
          <w:sz w:val="24"/>
        </w:rPr>
        <w:t>Ты только пробудила любопытство, и, что же такое надо сказать о тебе, чтобы у тебя это всё мгновенно потушило? Просто аж интересно стало.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именно первая эмоция, которую ты испытываешь рядом с тем или иным человеком, она всегда будет правдивой. Вот именно первая. Я это прям тоже замечала не раз, что первое чувство, которое вызвал человек, оно правдивое, когда ты еще не успел о нем подумать, проанализировать что-то, когда ты просто его первый раз увидел. Вот в этот момент то, что выдает твое тело и твой мозг, это самое просто максимально правдивое ощущение. Вот ему реально надо верить. И потом оно уже вспоминается и думаешь, ну блин, вот что-то было. Просто мы иногда начинаем глушить в себе это ощущение, если оно какое-то неприятное, а потом в итоге-то оказывается, что правда, не зря оно было неприятным?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02:01</w:t>
      </w:r>
    </w:p>
    <w:p>
      <w:pPr>
        <w:spacing w:after="160" w:line="276" w:lineRule="auto"/>
        <w:ind w:firstLine="425"/>
        <w:jc w:val="both"/>
        <w:pBdr>
          <w:left w:val="single" w:sz="12" w:space="8" w:color="1F4E79"/>
        </w:pBdr>
      </w:pPr>
      <w:r>
        <w:rPr>
          <w:rFonts w:ascii="Times New Roman" w:hAnsi="Times New Roman" w:eastAsia="Times New Roman"/>
          <w:color w:val="1F4E79"/>
          <w:sz w:val="24"/>
        </w:rPr>
        <w:t>Но по сути дела любые отношения: они состоят в том, что… То есть человек тебе подходит, если ты готов мириться с его недостатками, потому, что людей без недостатков — я повторюсь в очередной раз — не бывает. И вот, если эти недостатки для тебя окей, не критично — то всё, тогда можно уже с этими… Что считать: человек тебе подходит. Если критично — значит не подходит. Только так можно это оценивать. Рассматривать с точки зрения. Вот там каких-то чувств ещё что-то — это всё не показатель абсолютно. Ты можешь чувствовать к человеку чувства до первого его косяка — всё, случился первый косяк: это уже к нему ничего… Ничего. Это уже как-бы. Вот тоже чувством доверять — именно. Вот каким-то чувством уже потом появившимся — это уже тоже нельзя. На всё надо смотреть мозгом.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02:01</w:t>
      </w:r>
    </w:p>
    <w:p>
      <w:pPr>
        <w:spacing w:after="160" w:line="276" w:lineRule="auto"/>
        <w:ind w:firstLine="425"/>
        <w:jc w:val="both"/>
        <w:pBdr>
          <w:left w:val="single" w:sz="12" w:space="8" w:color="1F4E79"/>
        </w:pBdr>
      </w:pPr>
      <w:r>
        <w:rPr>
          <w:rFonts w:ascii="Times New Roman" w:hAnsi="Times New Roman" w:eastAsia="Times New Roman"/>
          <w:color w:val="1F4E79"/>
          <w:sz w:val="24"/>
        </w:rPr>
        <w:t>Но всё надо смотреть мозгом, кроме первых впечатлений. Вот первому. Вот этому ощущению ему доверять правда можно. Остальным уже нельзя.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02:02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Нормально у нас этот Voice Battle.</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02:36</w:t>
      </w:r>
    </w:p>
    <w:p>
      <w:pPr>
        <w:spacing w:after="160" w:line="276" w:lineRule="auto"/>
        <w:ind w:firstLine="425"/>
        <w:jc w:val="both"/>
        <w:pBdr>
          <w:left w:val="single" w:sz="12" w:space="8" w:color="1F4E79"/>
        </w:pBdr>
      </w:pPr>
      <w:r>
        <w:rPr>
          <w:rFonts w:ascii="Times New Roman" w:hAnsi="Times New Roman" w:eastAsia="Times New Roman"/>
          <w:color w:val="1F4E79"/>
          <w:sz w:val="24"/>
        </w:rPr>
        <w:t>Мне трудно такое представить, потому, что я в одиннадцать лет была прям девочка-девочка еще, у меня вообще ничего не было, ну там. Никаких вообще, по моей внешке нельзя было сказать, что я, типа, там… Короче, прям. Вот выглядела я, ну, я и сейчас, кстати, меня это даже подбешивает, но я выгляжу намного младше своего возраста. То есть именно на внешку мне вообще даже меньше семнадцати лет. Бесит для меня это, бесит, да, но вообще похер, потому, что внешка это не главное в человеке, далеко не главное.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11:01</w:t>
      </w:r>
    </w:p>
    <w:p>
      <w:pPr>
        <w:spacing w:after="160" w:line="276" w:lineRule="auto"/>
        <w:ind w:firstLine="425"/>
        <w:jc w:val="both"/>
        <w:pBdr>
          <w:left w:val="single" w:sz="12" w:space="8" w:color="1F4E79"/>
        </w:pBdr>
      </w:pPr>
      <w:r>
        <w:rPr>
          <w:rFonts w:ascii="Times New Roman" w:hAnsi="Times New Roman" w:eastAsia="Times New Roman"/>
          <w:color w:val="1F4E79"/>
          <w:sz w:val="24"/>
        </w:rPr>
        <w:t>Реально у меня же телефоны рядом всегда лежат, то есть, если я говорю в один, то действительно другой слышно, блин, никакой конфиденциальности.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11:15</w:t>
      </w:r>
    </w:p>
    <w:p>
      <w:pPr>
        <w:spacing w:after="160" w:line="276" w:lineRule="auto"/>
        <w:ind w:firstLine="425"/>
        <w:jc w:val="both"/>
        <w:pBdr>
          <w:left w:val="single" w:sz="12" w:space="8" w:color="1F4E79"/>
        </w:pBdr>
      </w:pPr>
      <w:r>
        <w:rPr>
          <w:rFonts w:ascii="Times New Roman" w:hAnsi="Times New Roman" w:eastAsia="Times New Roman"/>
          <w:color w:val="1F4E79"/>
          <w:sz w:val="24"/>
        </w:rPr>
        <w:t>Решила немножко отдохнуть от работы и посмотреть фильм «Юленька». И. Вот уже хочу сказать, только ещё на самом начале, там, когда этот, ну, главный герой, учитель, приходит устраиваться на работу в гимназию, там эта директриса такая говорит, «У нас учебное заведение высоких моральных устоев». Я думаю, ну, думаю, ну-ну. Интересно.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11:21</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они там так радуются, что. Вот они в другой город переехали, на работу этот чувак устроился, типа. Вот так всё классно, такие наивные.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11:23</w:t>
      </w:r>
    </w:p>
    <w:p>
      <w:pPr>
        <w:spacing w:after="160" w:line="276" w:lineRule="auto"/>
        <w:ind w:firstLine="425"/>
        <w:jc w:val="both"/>
        <w:pBdr>
          <w:left w:val="single" w:sz="12" w:space="8" w:color="1F4E79"/>
        </w:pBdr>
      </w:pPr>
      <w:r>
        <w:rPr>
          <w:rFonts w:ascii="Times New Roman" w:hAnsi="Times New Roman" w:eastAsia="Times New Roman"/>
          <w:color w:val="1F4E79"/>
          <w:sz w:val="24"/>
        </w:rPr>
        <w:t>Сейчас там речь директрисы на 1 сентября, и у меня такое ощущение возникло, как будто я в свою школку вернулась, потому, что там точно так же на линейке говорят какую-то пафосную дичь, а на деле все очень немножко не так? Я, походу, буду записывать реакцию на этот фильм.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11:26</w:t>
      </w:r>
    </w:p>
    <w:p>
      <w:pPr>
        <w:spacing w:after="160" w:line="276" w:lineRule="auto"/>
        <w:ind w:firstLine="425"/>
        <w:jc w:val="both"/>
        <w:pBdr>
          <w:left w:val="single" w:sz="12" w:space="8" w:color="1F4E79"/>
        </w:pBdr>
      </w:pPr>
      <w:r>
        <w:rPr>
          <w:rFonts w:ascii="Times New Roman" w:hAnsi="Times New Roman" w:eastAsia="Times New Roman"/>
          <w:color w:val="1F4E79"/>
          <w:sz w:val="24"/>
        </w:rPr>
        <w:t>В начале это Юля, она такая милашка, вот на неё прям смотришь, думаешь, блин, ну девочка миленькая такая, в пятый класс пришла, вот такая, вообще там такая атмосфера. Мне очень нравится, как именно погружение сделано, то есть. Вот реально такой вайп. Вот этой. Вот школы. Все пришли в пятый класс, вот это ещё такое. Вот начало взросления, вот это. Вот всё. Просто я представляю, что может быть дальше, и я как-бы на это смотрю через призму того, что дальше будет жопа какая-то.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11:36</w:t>
      </w:r>
    </w:p>
    <w:p>
      <w:pPr>
        <w:spacing w:after="160" w:line="276" w:lineRule="auto"/>
        <w:ind w:firstLine="425"/>
        <w:jc w:val="both"/>
        <w:pBdr>
          <w:left w:val="single" w:sz="12" w:space="8" w:color="1F4E79"/>
        </w:pBdr>
      </w:pPr>
      <w:r>
        <w:rPr>
          <w:rFonts w:ascii="Times New Roman" w:hAnsi="Times New Roman" w:eastAsia="Times New Roman"/>
          <w:color w:val="1F4E79"/>
          <w:sz w:val="24"/>
        </w:rPr>
        <w:t>Ни хера себе, у них еще интернат, то есть это прям вообще прикол. Потому, что я вспомнила историю про то, как у нас в школе в запасном выходе кого-то выехали. Почему я угораю? Потому, что там настолько тупая была ситуация, просто там менты приезжали. Ну, короче, там вообще какой-то трэш был. Вот я сейчас смотрю на. Вот это и думаю, ну, вайп очень даже похожий, прям очень похожий вайп, что… Ну, в таких местах может кому-то и кукуху сорвать, в принципе, 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11:49</w:t>
      </w:r>
    </w:p>
    <w:p>
      <w:pPr>
        <w:spacing w:after="160" w:line="276" w:lineRule="auto"/>
        <w:ind w:firstLine="425"/>
        <w:jc w:val="both"/>
        <w:pBdr>
          <w:left w:val="single" w:sz="12" w:space="8" w:color="1F4E79"/>
        </w:pBdr>
      </w:pPr>
      <w:r>
        <w:rPr>
          <w:rFonts w:ascii="Times New Roman" w:hAnsi="Times New Roman" w:eastAsia="Times New Roman"/>
          <w:color w:val="1F4E79"/>
          <w:sz w:val="24"/>
        </w:rPr>
        <w:t>Там мужик просто, ну святая простота. Детей нельзя делить на плохих и хороших. Ну… Окей.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 плохих и хороших на мальчиков и девочек.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прям понравилась фраза «взрослая женщина заключенная в тело десятилетнего ребенка».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Ага.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12:39</w:t>
      </w:r>
    </w:p>
    <w:p>
      <w:pPr>
        <w:spacing w:after="160" w:line="276" w:lineRule="auto"/>
        <w:ind w:firstLine="425"/>
        <w:jc w:val="both"/>
        <w:pBdr>
          <w:left w:val="single" w:sz="12" w:space="8" w:color="1F4E79"/>
        </w:pBdr>
      </w:pPr>
      <w:r>
        <w:rPr>
          <w:rFonts w:ascii="Times New Roman" w:hAnsi="Times New Roman" w:eastAsia="Times New Roman"/>
          <w:color w:val="1F4E79"/>
          <w:sz w:val="24"/>
        </w:rPr>
        <w:t>Короче, по ходу просмотра фильма, могу сказать, что. Вот этот. Вот учитель, он супер неправильно себя ведет в том плане, что он пытается расследовать это дело, понять, что там происходит, и он открыто говорит об этом. Вот этим. Вот детям, в том числе и Юле. И он прям там. Вот ей в одной сцене говорит типа, ты ничего не хочешь нам рассказать. Бляха-муха, если ты хочешь кого-то реально раскрыть, не надо этому человеку каждый день показывать, что ты его подозреваешь. Потому, что иначе он просто будет хитрее, будет лучше прятаться и больше херни всякой делать просто, чтобы его не раскрыли. Поэтому. Вот в этом плане, то есть надо наоборот как можно более тайно выяснять все. Вот эти вещи, а не прям. Вот у детей спрашивать, ну учитывая. Вот конкретно этот контекст этого фильма?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12:41</w:t>
      </w:r>
    </w:p>
    <w:p>
      <w:pPr>
        <w:spacing w:after="160" w:line="276" w:lineRule="auto"/>
        <w:ind w:firstLine="425"/>
        <w:jc w:val="both"/>
        <w:pBdr>
          <w:left w:val="single" w:sz="12" w:space="8" w:color="1F4E79"/>
        </w:pBdr>
      </w:pPr>
      <w:r>
        <w:rPr>
          <w:rFonts w:ascii="Times New Roman" w:hAnsi="Times New Roman" w:eastAsia="Times New Roman"/>
          <w:color w:val="1F4E79"/>
          <w:sz w:val="24"/>
        </w:rPr>
        <w:t>Ну, замечательно, там чувак и дела расследовать успевает, и еще и жене своей, ну, не жене, я так понимаю, а будущей жене, с мамой. Вот этой. Вот Юли еще и изменять успевает, ну, блин, ну, чувак, конечно, прямо это вообще молодец.</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12:51</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как раз сейчас та сцена в заброшке, и у меня просто один вопрос к этому человеку. То есть вот, когда тебя маньяк приглашает на заброшку, ну типа ты реально пойдёшь? Ну, как-бы он пошёл. И это вот, кстати, типичный прикол всех фильмов ужасов, вообще, Тринберов. Там герои. Вот просто очень сильно тупые, в большинстве случаев. И они ведут себя очень странно. Ну и ладно, смотрим дальше.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12:52</w:t>
      </w:r>
    </w:p>
    <w:p>
      <w:pPr>
        <w:spacing w:after="160" w:line="276" w:lineRule="auto"/>
        <w:ind w:firstLine="425"/>
        <w:jc w:val="both"/>
        <w:pBdr>
          <w:left w:val="single" w:sz="12" w:space="8" w:color="1F4E79"/>
        </w:pBdr>
      </w:pPr>
      <w:r>
        <w:rPr>
          <w:rFonts w:ascii="Times New Roman" w:hAnsi="Times New Roman" w:eastAsia="Times New Roman"/>
          <w:color w:val="1F4E79"/>
          <w:sz w:val="24"/>
        </w:rPr>
        <w:t>Охерительная фраза Нет, ты хочешь быть с нами Ты просто боишься себе в этом признаться. Ну бля, ну аргумент как будто бы. Ну я угораю, конечно, ну просто Типа Офига себе Прямо Истинный сталкер вообще Маньяк со стажем только может Так говорить.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13:12</w:t>
      </w:r>
    </w:p>
    <w:p>
      <w:pPr>
        <w:spacing w:after="160" w:line="276" w:lineRule="auto"/>
        <w:ind w:firstLine="425"/>
        <w:jc w:val="both"/>
        <w:pBdr>
          <w:left w:val="single" w:sz="12" w:space="8" w:color="1F4E79"/>
        </w:pBdr>
      </w:pPr>
      <w:r>
        <w:rPr>
          <w:rFonts w:ascii="Times New Roman" w:hAnsi="Times New Roman" w:eastAsia="Times New Roman"/>
          <w:color w:val="1F4E79"/>
          <w:sz w:val="24"/>
        </w:rPr>
        <w:t>Ну, короче, я досмотрела фильм, и, что хочу сказать по итогу — это полный пиздец. Вот реально. Это очень стрёмный фильм, просто, потому, что там не было каких-то мистических событий. Ну, знаешь, бывает там в ужастиках какие-то монстры, какая-то хрень, а тут именно реальные люди? И творила всю эту дичь девочка. Ну, это прям вообще просто… Ну, это было интересно.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Нормальный такой итог фильма.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13:46</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опять эта история про людей, которые лезут. Вот звонит человек. Я не беру, короче. Не хочу, у меня бывает настроение, но не хочу его брать. Звонит второй раз. Видит, что ему не отвечают. Он начинает на Telegram наяривать. Не беру в Telegram, он еще раз туда звонит. Короче, не ответили тебе. Возьми, позвони позже. Или на следующий день. Ну, короче. А, три раза даже звонил. Два раза. Нет, три. Да, три раза. Причём начинает на все телефоны, на все мессенджеры. Вот, короче, не знаю. Я не люблю людей, которые лезут. Это, если такие вещи могут быть. Это, если что-то случилось. Вот именно какой-то ах тут произошел. Действительно, беда какая-то. Или что-то там. Тогда, может быть, и человеку пытаются пробиться. Вот. А тут, ну что: то ему надо что-то в банк? Он не может перевести деньги. Идет ко мне домой. Звони в банк. Есть горячая линия. Звони в банк. Узнавай, как мне перевести. Я не могу перевести. Потом книгу хочет купить на Ozon'е. Идет ко мне. А можешь мне заказать книгу? Понимаешь? Что сейчас все равно будешь идти забирать там на пункт. То есть уже даже лень ему зайти в приложение заказать. Люди не хотят. Сейчас у нас заказ идет. Через отдельный сайт. А ему лень возиться? Он лень, понимаешь? Лучше кого-то напрячь, чем самому делать. И. Вот это. Вот мне поражают такие люди. Причём такая навязчивость. И лезет, и лезет. И видишь, что тебе не отвечают. А еще больше? Азарт появляется какой-то. И такой. Я зайду через. Я его уже хоть как-то приучил заранее, мне говорят. А я зайду через полтора часа. О, спасибо, хоть так. Хотя я говорю, ты можешь мне за день придут? Ты завтра собираешься зайти? Скажи мне вчера, что завтра я зайду. Он мне звонит. Я через полтора часа приду. Замечательно. Тем более сейчас ладно, можно понять в те времена, когда у нас не было мобильных телефонов. Тогда и стационарные не у всех были еще. Хотя можно было, умудрялись как-то на стационарных договариваться. Ну ладно, в те времена, да, приходили. У меня, наверное, по старой памяти. В те времена, когда приходили, просто сразу в дверь звонили. Ну да, были такие времена, что телефонов не было. А были еще какие-то вечерние телефоны, ночные. Ну короче, днем не работали они. Только вечером, там, семи часов. И да, ты сидишь дома, раз кто-то пришел. Ну это было нормально. Но сейчас, когда у тебя есть все, ты можешь распланировать. Ты можешь себе в заметочке написать. Напоминалочку поставить. Сказать, что я во вторник приду. Ты можешь позвонить, ты можешь написать. Столько возможностей. Но нет. А я сейчас к тебе зайду. Понимаешь, что? Вот так было. До того, как я приучил, хотя бы. А я сейчас зайду к тебе звонить. Это он мимо идет, ему приспит человек. И. Вот он что-то не может. То у него приложение там, то самое. Ну правильно. Зачем банк звонить? Зачем это самое? Когда можно прийти, посидеть. Все что-то прутся ко мне. Почему им так у меня нравится? Понятия не имею. Кто сидит на диване? Кто лежит вообще? Оля пришла. Лежит и кайфует. Я понимаю, у меня тут благовоние. Там большая комната. Бардака нет никогда. И. Вот это приходит. И всем хорошо у меня. Ну блин. А мне? Как?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14:46</w:t>
      </w:r>
    </w:p>
    <w:p>
      <w:pPr>
        <w:spacing w:after="160" w:line="276" w:lineRule="auto"/>
        <w:ind w:firstLine="425"/>
        <w:jc w:val="both"/>
        <w:pBdr>
          <w:left w:val="single" w:sz="12" w:space="8" w:color="1F4E79"/>
        </w:pBdr>
      </w:pPr>
      <w:r>
        <w:rPr>
          <w:rFonts w:ascii="Times New Roman" w:hAnsi="Times New Roman" w:eastAsia="Times New Roman"/>
          <w:color w:val="1F4E79"/>
          <w:sz w:val="24"/>
        </w:rPr>
        <w:t>По поводу видео: до конца не досмотрела, так как немного времени сейчас у меня. Но не буду строить из-за себя великого профессионала, и. Поэтому я скажу просто… Не скажу просто «мне звонят» — ну, видимо, случайно. Значит, что я хотела: то не буду строить из-за себя великого профессионала — объясню своё мнение просто. То короче: я думаю, что мне очень не понравился посыл этого видео. То есть. Вот мне не понравился намёк в начале, вот, который состоял в том, что. Вот смотрите: есть sidechain, но. Вот ей. Вот эта херня… Вот некоторые делают какой-то, как там он сказал, то, что ещё там кроме sidechain — на обращение фазы, задержки, — но это всё тоже ну. Вот не всегда работает. А. Вот наш плагин — всё решение, как будто бы на все случаи жизни. Что вообще? То есть. Вот уже. Вот так мне не понравился. Вот этот намёк на то, что типа. Вот наша, наша новейшая технология, наш плагин ахерительный решит ваши проблемы, а. Вот даже sidechain и всем привычные знакомые методы работают не во всех случаях. Хотя мне опять же кажется — возможно, я тупая просто — мне кажется, что окей: даже, если sidechain не решил какие-то частотные конфликты, подправить это всё можно эквалайзерами, компрессорами. И так далее. Ну, то есть никакой для этого ахереть какой плагин покупать не обязательно. Опять же, я могу быть не права.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14:48</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люди, которые личные границы нарушают, таким образом, они настолько обычно тупые, до них не доходят. Катя, отправься. Прямо как до моего телефона. До них не доходит. Единственный вариант общения с ними — это послать их на три буквы как можно быстрее, потому, что иначе они все нервы будут трепать своими звонками и визитами еще, не дай бог.</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14:49</w:t>
      </w:r>
    </w:p>
    <w:p>
      <w:pPr>
        <w:spacing w:after="160" w:line="276" w:lineRule="auto"/>
        <w:ind w:firstLine="425"/>
        <w:jc w:val="both"/>
        <w:pBdr>
          <w:left w:val="single" w:sz="12" w:space="8" w:color="1F4E79"/>
        </w:pBdr>
      </w:pPr>
      <w:r>
        <w:rPr>
          <w:rFonts w:ascii="Times New Roman" w:hAnsi="Times New Roman" w:eastAsia="Times New Roman"/>
          <w:color w:val="1F4E79"/>
          <w:sz w:val="24"/>
        </w:rPr>
        <w:t>Фига себе, люди без берегов, у них, что дома кровати нет, что ли, что они полежать как к тебе приходят?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14:52</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лично я даже не могу представить себе ситуации, чтобы я так себя повела по отношению к кому-то единственное. У меня есть такая шуточка, то есть я говорю это по приколу. Если мне в каком-то месте очень нравится, я говорю, ну я переезжаю. Ну, то есть это единственное, это максимум, чтобы наглеть настолько, чтобы людям названивать, приходить к ним без предупреждения. Но это же вообще, как можно будучи взрослым человеком, такое в принципе себе позволять вообще.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14:55</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на самом деле в людях столько наглости, что. Вот я думаю, блин, вот, даже, если я на их фоне, вот просто вот, даже, если я реально перееду к кому-нибудь. Вот просто, ну, скажу, я переезжаю и реально перееду, это и то не будет так нагло, как многие. Вообще, поступки людей просто настолько, ну, наглость, второе счастье, как говорится. Не. Вот у них именно так, это прямо еще жестко.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15:03</w:t>
      </w:r>
    </w:p>
    <w:p>
      <w:pPr>
        <w:spacing w:after="160" w:line="276" w:lineRule="auto"/>
        <w:ind w:firstLine="425"/>
        <w:jc w:val="both"/>
        <w:pBdr>
          <w:left w:val="single" w:sz="12" w:space="8" w:color="C00000"/>
        </w:pBdr>
      </w:pPr>
      <w:r>
        <w:rPr>
          <w:rFonts w:ascii="Times New Roman" w:hAnsi="Times New Roman" w:eastAsia="Times New Roman"/>
          <w:color w:val="C00000"/>
          <w:sz w:val="24"/>
        </w:rPr>
        <w:t>Ой, это, что за плагиат? Я всегда говорю, мне, когда скидывают фотки, допустим, речка какая-то там, ну, какой-то красивой, красивая часть природы у человека там, где он живет, я говорю, о, переезжаю. Ну и даже, и во всяких других случаях тоже. Плагиат.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Фига себе, ты тоже? Я думаю, это у меня только такие приколы. Ну классно.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16:08</w:t>
      </w:r>
    </w:p>
    <w:p>
      <w:pPr>
        <w:spacing w:after="160" w:line="276" w:lineRule="auto"/>
        <w:ind w:firstLine="425"/>
        <w:jc w:val="both"/>
        <w:pBdr>
          <w:left w:val="single" w:sz="12" w:space="8" w:color="C00000"/>
        </w:pBdr>
      </w:pPr>
      <w:r>
        <w:rPr>
          <w:rFonts w:ascii="Times New Roman" w:hAnsi="Times New Roman" w:eastAsia="Times New Roman"/>
          <w:color w:val="C00000"/>
          <w:sz w:val="24"/>
        </w:rPr>
        <w:t>Если у тебя есть время сейчас, можно было бы юзануть программку. Я. Кстати сделал версию, которую не надо устанавливать. Хотя желательно проверить именно полную версию. Пока можно. Вот эту проверить. Как она? Потому, что пока у меня вроде как я запускаю, вроде все работает. Интересно на другом компьютере, как это будет. Она загрузится быстро, потому, что 141 мегабайт всего лишь. Я авторизую в своем Telegram. Если есть время, можно попробовать. Если нормально, потом надо будет уже скомпилированную версию, конкретно, которая устанавливается в систему, вот ее проверить. Если в ней не будет ошибок, я сейчас еще потыкаю в себя, если в ней ошибок не будет, то можно вообще выкладывать получается.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время есть, комп свободен, в принципе, я там ничего сегодня не делаю, поэтому сейчас включу.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Всё, включила компьютер, ты можешь заходить.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16:32</w:t>
      </w:r>
    </w:p>
    <w:p>
      <w:pPr>
        <w:spacing w:after="160" w:line="276" w:lineRule="auto"/>
        <w:ind w:firstLine="425"/>
        <w:jc w:val="both"/>
        <w:pBdr>
          <w:left w:val="single" w:sz="12" w:space="8" w:color="1F4E79"/>
        </w:pBdr>
      </w:pPr>
      <w:r>
        <w:rPr>
          <w:rFonts w:ascii="Times New Roman" w:hAnsi="Times New Roman" w:eastAsia="Times New Roman"/>
          <w:color w:val="1F4E79"/>
          <w:sz w:val="24"/>
        </w:rPr>
        <w:t>Категорически не согласна, но опять же, тут личное дело каждого, то есть, если бы я представила себе такую ситуацию, что я отдала бы в отношениях управления и ответственность мужчине, это уже была бы не я, это я бы подумала, что я, не знаю. Сошла с ума и вообще охренела бы, конечно, от такого своего поступка. Я бы не почувствовала себя в выигрышной стороне. Потому, что за мою жизнь, за какие-то мои решения могу отвечать только я. И в отношениях мне намного комфортнее, если каждый своей жизни управляет как хочет, есть какие-то совместные моменты, которые обсуждаются и, которые решаются просто нормальным, адекватным диалогом, равноправным. И никто никого не пытается в этих диалогах продавить. Захотели купить машину, вместе выбрали, вместе поехали в салон, в автосалон посмотрели, купили, захотели еще что-то, тоже сделали это вместе. Если это надо нам обоим, то есть я. Вот такого мнения придерживаюсь.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16:38</w:t>
      </w:r>
    </w:p>
    <w:p>
      <w:pPr>
        <w:spacing w:after="160" w:line="276" w:lineRule="auto"/>
        <w:ind w:firstLine="425"/>
        <w:jc w:val="both"/>
        <w:pBdr>
          <w:left w:val="single" w:sz="12" w:space="8" w:color="1F4E79"/>
        </w:pBdr>
      </w:pPr>
      <w:r>
        <w:rPr>
          <w:rFonts w:ascii="Times New Roman" w:hAnsi="Times New Roman" w:eastAsia="Times New Roman"/>
          <w:color w:val="1F4E79"/>
          <w:sz w:val="24"/>
        </w:rPr>
        <w:t>Окей, тогда я так поставлю свое мнение, в общем, так как я считаю себя мудрым, тоже высокоразвитым человеком, поэтому будьте добры, сдавайтесь мне!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16:41</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ты сейчас буквально перечислял буквально мои мечты: зарабатывать миллион и купить квартиру — ну ещё открыть студию; у меня в моём контексте ещё такая. Вот будет. Поэтому всё: ищу себе, как называется-то… Ну короче, ищу себе скромного вдохновителя, который меня на всё это вдохновит, потому, что. Ну а что — прикольно?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16:42</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если говорить серьезно, то дело в том, что лично я хочу все. Вот это. Вот выше перечисленное сделать сама. Мне не нужно, чтобы мне кто-то это дал. Я не хочу, чтобы кто-то мне купил хату, чтобы кто-то мне дал денег, чтобы кто-то мне. Вот это… Я хочу всего. Вот этого. Вот добиться сама и всегда абсолютно оставаться именно свободным, независимым человеком. Да, я считаю. Вот как раз-таки, что подчинение — это всегда подавление своей воли, так или иначе. Что скромность — это качество, не свойственное лично мне. Опять же, за всех не говорю. Хотите, будьте мягкими, скромными, нежными, дела ваши. Но. Вот просто лично мне эти качества, они мне чужеродные, они мне не нужны, они мне, я повторюсь, не свойственные. Поэтому я, когда в YouTube вижу подобного рода контент, я хочу удалить YouTube.</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16:46</w:t>
      </w:r>
    </w:p>
    <w:p>
      <w:pPr>
        <w:spacing w:after="160" w:line="276" w:lineRule="auto"/>
        <w:ind w:firstLine="425"/>
        <w:jc w:val="both"/>
        <w:pBdr>
          <w:left w:val="single" w:sz="12" w:space="8" w:color="1F4E79"/>
        </w:pBdr>
      </w:pPr>
      <w:r>
        <w:rPr>
          <w:rFonts w:ascii="Times New Roman" w:hAnsi="Times New Roman" w:eastAsia="Times New Roman"/>
          <w:color w:val="1F4E79"/>
          <w:sz w:val="24"/>
        </w:rPr>
        <w:t>Ну, естественно, если тебе что-то не нравится, тут даже речь не о том, что мужчина или женщина, а просто, если что-то не нравится, наезжать на кого-то, это уже проигрышный вариант, всегда будет? Надо спокойно реагировать, спокойно человеку объяснить. Вот так и так. Мне это… Я была с обоих сторон, то есть у меня были разные ситуации. Были ситуации, когда я была тем, кому не нравилась, и я говорила человеку, что мне. Вот не нравится. И я была той, кому это говорили. И мне это говорили иногда с наездом, иногда по-нормальному. И да, когда человек по-нормальному спокойно говорит, что ему не нравится, действительно, к нему настолько сильно начинает расти уважение, что повторять эту ошибку просто больше не хочется, потому, что. Вот тебе спокойно сказали все. Помирились, извинились, конфликт решен.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16:48</w:t>
      </w:r>
    </w:p>
    <w:p>
      <w:pPr>
        <w:spacing w:after="160" w:line="276" w:lineRule="auto"/>
        <w:ind w:firstLine="425"/>
        <w:jc w:val="both"/>
        <w:pBdr>
          <w:left w:val="single" w:sz="12" w:space="8" w:color="C00000"/>
        </w:pBdr>
      </w:pPr>
      <w:r>
        <w:rPr>
          <w:rFonts w:ascii="Times New Roman" w:hAnsi="Times New Roman" w:eastAsia="Times New Roman"/>
          <w:color w:val="C00000"/>
          <w:sz w:val="24"/>
        </w:rPr>
        <w:t>А это просто потому, что ты не встретила человека, с которым ты готова будешь полностью отдать ему руль. Ты просто, наверное, не… Ну, я не знаю, может, у тебя и было, конечно. Ну, наверное, сейчас этого нет. Но, если такой человек просто будет, то ты поменяешь свои взгляды и будешь мне уже по-другому говорить. Ты скажешь, да я вообще все готова. Руль, педали отдать и вообще коробку передач в придачу. Ну, такое может. То есть это настолько может быть великолепный человек, что ему можно доверить абсолютно все. Любую педаль, любую руль, любое колесо. Ну, и при этом ты остаешься личностью. Ты себя никак не дискредитируешь как личность. И да, вы вместе обсуждаете, естественно, потому, что он спрашивает, ну, как тебе цвет машины? Это класс, вообще супер. А он такой видит, что тебе нравится и пытается сделать так, как и нравится тебе? А ему, может, не нравится цвет, но он возьмет, потому, что нравится тебе? Почему? Ну, потому, что он высокоразвитый и мудрый человек. А как будто ты рули мудру, да, в итоге сама порулила в этой ситуации?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16:48</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опять же, смотря, что ты подразумеваешь под словом «скромно», то есть, судя по тому, что ты описываешь, ты имеешь в виду просто обычного адекватного человека. А в моём понимании. Вот именно, ну, скромность к адекватному человеку не относится именно… Не знаю, возможно, ты называешь скромностью адекватность. Вот эту, вот о которой говоришь, что человек спокойно разговаривает, это всё. Ну, то есть, да, это любой адекватный человек ведёт себя именно так, именно. Поэтому он адекватный. А скромность именно, в моём понимании, значение этого слова, это, когда ты не высовываешься, весь такой «да-да-да», со всеми соглашаешься, вот, ну, скромный, никуда не пробиваешься, не, как сказать, условно не идёшь там по головам, там не… Ну, как сказать? Ну, вот, короче, не пробиваешься, условно, стены своим каким-то. Вот напором. Вот это, в моём понимании, скромность, и это, в моём понимании, нехорошо. Ну, лично для меня, опять же.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16:54</w:t>
      </w:r>
    </w:p>
    <w:p>
      <w:pPr>
        <w:spacing w:after="160" w:line="276" w:lineRule="auto"/>
        <w:ind w:firstLine="425"/>
        <w:jc w:val="both"/>
        <w:pBdr>
          <w:left w:val="single" w:sz="12" w:space="8" w:color="C00000"/>
        </w:pBdr>
      </w:pPr>
      <w:r>
        <w:rPr>
          <w:rFonts w:ascii="Times New Roman" w:hAnsi="Times New Roman" w:eastAsia="Times New Roman"/>
          <w:color w:val="C00000"/>
          <w:sz w:val="24"/>
        </w:rPr>
        <w:t>Ну, это ты говоришь сейчас, но, опять же, если будет человек, вот, определенный конкретный человек, то ты скажешь, что, это я это голосовое записала? И он может быть таким, что ты обмякнешь там просто, и ты будешь от этого счастлив. Это не просто, ты не будешь считать, что у тебя что-то подавлено там, а ты будешь ему в масле кататься от этого, от того, что сдала себя. Вот такому человеку? А он, в свою очередь, никак этим не воспользуется, ну, потому, что он человек с большую букву, вот? И ты будешь потом спорить со своими же собственными голосовыми потом. Ну, да, такое может быть. Ну, это как по судьбе, повезет. Но, если такой человек появляется, все, ты забудешь о том, что ты мне сейчас говорила, и ты скажешь, что, там, я вообще все этому человеку, я настолько доверяю, что я… Какое там сама, все сама. А, кстати, почему тебе нужно, именно хочу сама это все? Ну, только потому, что. Вот такие, такая история у тебя, вот, из-за семьи, вот, ну, эти ноги растут, этих идей. Чтобы, ну, что-то может быть себе доказать или другим, там, то есть, как-то утвердиться, самоутвердиться. Ну, почему? На самом деле, когда… Даже, если ты что-то получаешь благодаря кому-то, если это искренне, опять же, если человек не будет потом тебя шлифовать за это. Если вот, ну, с этих соображений, то, да, лучше сама. Потому что, если это человек, который будет, я что, мало для тебя сделал? Я что, мало тебе купил? Я мало тебе подарил? Ты посмотри, вот это, вот это. Не, если такой долбадятел, то лучше сама. Лучше все сама, да. Безусловно. Ну, я ж не такие имею в виду ситуации. А я, вот, только заадекватные. А, если я неадекватный, то, я думаю, что не стоит так яростно, прям, вот, я сама, все сама? Если люди помогают, это круто. И это надо, ну, короче, надо уметь еще не только делать подарки, но и получать подарки. И, кстати, у очновав есть такое правило, что, ну, как правило, там нет такого, что я обязан. Там есть как, ну, рекомендация, что очень круто, если есть два момента. Дарить подарки и получать подарки. Вот. И то надо уметь делать, и другое тоже. Ну, то есть, отказываться это тоже нехорошо. Потому, что таким образом ты даешь возможность человеку сделать что-то хорошее и накопить, ему же накопить хорошую карму. А, если ты подарок не принимаешь, ты отказываешь ему в накоплении его хорошей кармы? Значит, ты ему делаешь минус балл в его карму. Ну, вернее, не минус балл, а минус плюс балл? Ну, короче, да поняла, минус возможность добавить себе плюс балл к карме. Вот. А, если ты мыслишь так, что ты хочешь сделать плюс к карме, то ты принимаешь этот подарок? И ты одинаково кайфуешь от принятия и от подарка. Ну, от того, что отдаешь подарок и принимаешь подарок. Это нормальный процесс, когда люди туда-сюда обмениваются. Это вообще прекрасно. И нет никакого здесь там важности, что. Вот мне надо знать, что я это сама сделала. Просто не надо принимать это от долбодятлов. Вот всё, вот это единственное. А тех, которые потом будут этим манипулировать? У меня, например, мама очень профессионально манипулирует тем, что а. Вот за тобой в детстве подтирали, пеленки тебе меняли? Это именно профессиональная манипуляция. Вот от таких, да, не стоит ничего принимать. Так, что здесь надо знать и кому, и от кого.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16:55</w:t>
      </w:r>
    </w:p>
    <w:p>
      <w:pPr>
        <w:spacing w:after="160" w:line="276" w:lineRule="auto"/>
        <w:ind w:firstLine="425"/>
        <w:jc w:val="both"/>
        <w:pBdr>
          <w:left w:val="single" w:sz="12" w:space="8" w:color="1F4E79"/>
        </w:pBdr>
      </w:pPr>
      <w:r>
        <w:rPr>
          <w:rFonts w:ascii="Times New Roman" w:hAnsi="Times New Roman" w:eastAsia="Times New Roman"/>
          <w:color w:val="1F4E79"/>
          <w:sz w:val="24"/>
        </w:rPr>
        <w:t>Да, мы с тобой прям бесконечно можем на эту тему дискутировать, так как люди явно разных философий абсолютно, то есть прям очень разных каких-то культурных ценностей. Поэтому всё равно в итоге этой дискуссии каждый останется при своём мнении, но я скажу так, что я либо не подхожу для отношений, я такой вариант просто тоже рассматриваю, что я для отношений в привычном понимании просто для них как-бы не создано, то есть, что я постоянно. Вот эта. Вот работа-работа, надо уделять человеку внимание, о боже мой, до чего мне делать, нечего, что ли, но. В общем как-бы вот, ну явно же я не подхожу для такого всего, мне просто нужен такой же человек, как и я, чтобы у него. Вот подобные взгляды были, и просто. Вот как-бы. Вот мы там работаем, что-то где-то, но друг друга любим, что я там это, иногда что-то там уси-пуси, а так. Ну как, короче, не знаю, типа, например, для меня. Вот проявление любви это никогда для меня там какие-то горы сворачивают для меня, а, когда делают именно то, что нужно именно мне, то есть высшее проявление любви. Например, для меня. Вот человека, это. Вот он меня спросил. Типа не знаю, что бы ты хотела, что, как мне вообще там это, не знаю, тебе заботиться или еще что-то, вот я бы сказала конкретные некоторые вещи. Вот, если человек, так объяснить-то. Вот нормально. Здесь человек меня с первого раза понял, как говорится, это уже класс, это уже просто охеренная любовь. Вот, если я сказала человеку. Ближайшие три дня мне не пиши и не звони, мне плохо, я занята, не важно что, и он мне три дня не пишет и не звонит. Любовь, если я человеку сказала. Слушай. Вот. Допустим, я, так, вот, что бы такое есть в пример, такое вот, допустим, я сказала один раз человеку, я не люблю Apple категорически, я буду уверена, что этот человек ни разу в жизни не подарит мне iPhone, любовь. Вот, ну, то есть это, конечно, сейчас очень такие примеры, придуманные за пять секунд, поэтому достаточно примитивные, но, как-бы, еще. Кстати, вот ты там в каком-то голосовом упомянул про завоевывание, так. Вот, я недавно о себе поняла одну вещь, охренеть какую вещь, я была в шоке, когда я ее поняла, и состоит она в том, что я, оказывается, отношусь к категории людей, которые предпочитают завоевывать, и причём, я замечала некоторые признаки этого, что у меня присутствует. Вот это, вот это, вот как, я так никогда не говорю, но скажу, мужская. Вот эта черта именно завоевывать. Вот она во мне присутствует, и я это замечала, но я не давала ей какого-то конкретного определения, но недавно я его все-таки ей дала, и это именно завоевывать, то есть у меня были в жизни ситуации, которые это прям явно подтверждают.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16:59</w:t>
      </w:r>
    </w:p>
    <w:p>
      <w:pPr>
        <w:spacing w:after="160" w:line="276" w:lineRule="auto"/>
        <w:ind w:firstLine="425"/>
        <w:jc w:val="both"/>
        <w:pBdr>
          <w:left w:val="single" w:sz="12" w:space="8" w:color="C00000"/>
        </w:pBdr>
      </w:pPr>
      <w:r>
        <w:rPr>
          <w:rFonts w:ascii="Times New Roman" w:hAnsi="Times New Roman" w:eastAsia="Times New Roman"/>
          <w:color w:val="C00000"/>
          <w:sz w:val="24"/>
        </w:rPr>
        <w:t>Определение скромности, академическое можно сказать, читаю. Морально-психологическая категория и черта характера, выражающаяся в отсутствии самохвальства и сдержанном отношении к своим заслугам. Причём тут не пробивать, скромный это не означает недобивающийся успеха. Возможно, у тебя не та информация о этимологии этого понятия. Скромность не означает овечка, забитая в стадии, ободранная сидит себе, скромная овечка. Майкл Джексон скромным был, очень причём, и это реально так. Он очень скромным человеком был, но ему это не мешало стать одним из-за выдающихся людей за всю историю человечества в мире. Подниматься выше во всем, в клипах создать новое, стать обладателем нескольких наград Грэмми, а войти не один раз в Книгу рекордов Гиннеса? По твоим представлениям, наверное, скромные такого не достигают. А. Вот нет, он был скромным, и он это все имел, он просто работал? Но скромность в академическом понимании. Внутренняя автономия, человек осознает свои объективные ограничения и обязательства перед обществом, не требует для себя исключительных прав или привилегий. Внешняя сдержанность, отсутствие высокомерия, хвостовства и стремления выставлять на показ богатство, статус или успехи. Уважение к другим, признание достоинств окружающих людей и способность к объективной самокритике без впадения в самоуничижение. То есть самоуничижение не относится к скромности. Так, что надо разобраться в определении, что это такое.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17:07</w:t>
      </w:r>
    </w:p>
    <w:p>
      <w:pPr>
        <w:spacing w:after="160" w:line="276" w:lineRule="auto"/>
        <w:ind w:firstLine="425"/>
        <w:jc w:val="both"/>
        <w:pBdr>
          <w:left w:val="single" w:sz="12" w:space="8" w:color="1F4E79"/>
        </w:pBdr>
      </w:pPr>
      <w:r>
        <w:rPr>
          <w:rFonts w:ascii="Times New Roman" w:hAnsi="Times New Roman" w:eastAsia="Times New Roman"/>
          <w:color w:val="1F4E79"/>
          <w:sz w:val="24"/>
        </w:rPr>
        <w:t>Поотдать роль — это очень для меня такой вопрос, ну как сказать, ну вот… Вот даже, если я человека люблю, вот прям конкретно так люблю, я, как сказать, ну, я никогда и никому просто не позволю собой управлять. Ну, то есть. Ну вот, ну. Вот так вот. Типа, это… Для меня это самое первое в отношениях, что я самодостаточный человек. И. Вот есть… Даже, если мы в отношениях, то есть моя территория есть и твоя территория, условно. Я сейчас говорю даже не про физическую территорию, как квартира, пространство, я говорю про. Вот моральную. Вот эту сторону, что. Вот есть ты, есть я. Мы с тобой отдельные люди, и каждый как-бы за себя сам отвечает. Никто никого, в общем-то, не… Никто ни с кем не соревнуется за роль главного. Просто. Вот мы вместе, нам вместе хорошо. Все. То есть для меня здоровое отношение это. Вот это. Ну, короче, это вообще настолько у всех индивидуальная тема, что тут спорить об этом реально очень бесконечно можно. И ни к чему в итоге не прийти по этому поводу.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17:08</w:t>
      </w:r>
    </w:p>
    <w:p>
      <w:pPr>
        <w:spacing w:after="160" w:line="276" w:lineRule="auto"/>
        <w:ind w:firstLine="425"/>
        <w:jc w:val="both"/>
        <w:pBdr>
          <w:left w:val="single" w:sz="12" w:space="8" w:color="C00000"/>
        </w:pBdr>
      </w:pPr>
      <w:r>
        <w:rPr>
          <w:rFonts w:ascii="Times New Roman" w:hAnsi="Times New Roman" w:eastAsia="Times New Roman"/>
          <w:color w:val="C00000"/>
          <w:sz w:val="24"/>
        </w:rPr>
        <w:t>А я думаю: это возрастная штука. И потом с приходом опыта и лет, когда они наслоятся, ты станешь поспокойнее в этом плане. А сейчас там. Вот это вот: кровь кипит, короче — на беса, блядя коня, да на линию огня. А потом это как-то уходит со временем: человек становится более таким спокойным, взвешенным; кровь уже не так кипит, потому, что всё ещё вот… Всё: ты просто понимаешь, что всё впереди, много чего, — и. Поэтому. Вот это «вперёд, вперёд по коням», там на газ давить на эти страсти — то всё равно успокаиваются немножко. Я же говорю, что потом ты можешь, переслушивая свои собственные голосовые, думать: «А та не… Я уже так не думаю» — или думаю уже на 50 процентов меньше, чем тогда. Это страсти просто кипят. Страсть… Вот есть благость, страсти, невежества. В основном мы находимся в страсти больше столь… Не вот. И тебя эти страсти на уровне кипения: вода эта кипит, кипит. А потом ты почувствуешь, что. Ну сколько ж можно воде кипеть — уже можно и суп сварить на ней. Ну и про три дня там: я не знаю… Если человек тебе дорог, то ты в принципе не сможешь его отодвинуть на три дня, мне кажется. Для кого-то там со стороны можно. Но я просто прикидываю, представляю: там с кем были отношения, чтобы сказал «не трогай меня три дня, не лезь» — а например было бы потом… Ну совесть мучила бы за это, потому, что в этот момент я бы думал о себе, а не о том, как другой воспримет. Я вообще там разные вещи делал: кидал в чёрный список, не отвечал там. А потом, когда человек ответил не тем же, — я понял, насколько это жестоко оказалось. Но, когда думаешь о себе — то ты не понимаешь: жестоко там то, что делаешь, или нет. Когда кто-то так же — ты понимаешь. А потом и всё: и человека собственно нет. А тяжесть от того, что даже человек — пусть даже человек там какой-то тоже далеко не лучший, но это его проблема, — а. Вот тяжесть от того, как ты поступала, она остаётся с тобой всё равно. И со временем оно вылазит: на тот момент ты так не думал — думал: «Всё классно, ты делаешь правильно всегда, всегда лево-прямо». А потом время: когда проходят годы, проходят — ты понимаешь, что это тогда тебе додумал, что всё нормально, а потом понимаешь, что ты делал очень нехорошее. А изменить это ты тоже не можешь — не можешь изменить. А червь этот потом грызёт тебя. И человек этот тоже тебя ненавидит в итоге всю жизнь. И ты не можешь в его голову залезть сказать, что ты раскаиваешься в этом, ты сожалеешь о том, что было, ты не знаешь, почему ты так делал… Вот что-то почему — хрен его знаю, — но ты не согласен уже с этим. А уже поздно: всё, этот человек тебя ненавидит и не собирается. И, чтобы ты ни делал, сколько бы лет ни прошло, — этот человек уже всё: он о тебе подумает определённым образом; ты для него в чёрном списке — ну я имею в виду морально. И все попытки объяснить, что уже всё — я так не думаю: он не чувствует твоего раскаяния вообще. Всё: он просто тебя молча ненавидит и будет это делать до конца своих дней. Меня там успокаивали, говорили, что. Ну вы всё, вы отработали свою карму — успокойся: ты сделал всё, что ты мог, ты попытался как-то исправить, ты пытался донести, что. Вот ты в этом сожалеешь. Да, не донёс — пытался на по крайней мере. Ну всё: если уже не пробивается — то всё, это карма закончена. То есть это серия сериала: она закончилась, всё, титры уже прошли. Так, что он… Я думаю: ты потом о каких-то вещах передумаешь.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17:11</w:t>
      </w:r>
    </w:p>
    <w:p>
      <w:pPr>
        <w:spacing w:after="160" w:line="276" w:lineRule="auto"/>
        <w:ind w:firstLine="425"/>
        <w:jc w:val="both"/>
        <w:pBdr>
          <w:left w:val="single" w:sz="12" w:space="8" w:color="C00000"/>
        </w:pBdr>
      </w:pPr>
      <w:r>
        <w:rPr>
          <w:rFonts w:ascii="Times New Roman" w:hAnsi="Times New Roman" w:eastAsia="Times New Roman"/>
          <w:color w:val="C00000"/>
          <w:sz w:val="24"/>
        </w:rPr>
        <w:t>Так, а при чем здесь соревнование за роль главного? Это вообще какое-то, ну, это обезьяньи, вот эти животные какие-то штуки. Соревнование за роль главного — это не человеческая меча, это в мире животных. У человека разум, у животных нет разума и не соревнуются там постоянно. А у людей должно быть, да, договор? Это, когда они определяют свои, там, обязанности. Причём каждый, он хочет их выполнять. Это не то, что там, на него навесили, там, давай, там, сегодня ты. Вот это делаешь, все так ты стираешь, там, полы моешь, все. Все понятно тебе? Нет. Это, когда добровольно, вот в том-то и прикол, вся прелесть нормальных отношений, это, когда каждый добровольно хочет, вот я про Ваишнала тебе рассказывал, вот это примеры для меня просто идеальные. И каждый хочет другому сделать хорошо. В итоге никто в проигрыше не останется никогда, потому что, представь, что тебе не придется заботиться никогда о своих потребностях. То есть сейчас ты думаешь, что, если я не сделаю, то кто? Описав себе, что настолько все идеально, что каждый пытается в первую очередь подумать, а что сделать для другого? И в итоге, поскольку так думают все, то. Значит у тебя всегда есть все. А у него в свою очередь тоже есть все? Почему? Потому, что он пытается придумать, а как-бы тебе хорошо сделать? Ты думаешь точно так же. В итоге каждый о себе как-бы не заботится, и у каждого все есть. Вообще идеально? Ну, идеально.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17:11</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есть человек, на данный момент, о котором я упоминала, в принципе, вчера, когда мы переписывались, насчёт возрастов и любовей, так сказать, что любви все возрасты покорны, как говорится. Вот. Как оправдать любую херню, сказать фразу «любви все возрасты покорны». Ну так вот, не суть. Я. Вот упоминала этого человека, и у меня единственное, что нового я испытала именно в этой ситуации, когда я начала иметь чувство к этому человеку, надо уже придумать ему какой-нибудь никнейм, чтобы его как-то обозначать. Но в общем, я новое испытала то, что, когда я с этим человеком общаюсь, и, когда я в эти моменты наполняюсь. Знаешь, бывает такая ситуация, мы ведь люди обмениваемся всегда ресурсами между собой. То есть у нас есть наш ресурс, мы берём у кого-то ресурс, я имею в виду не физический, а. Вот энергетический ресурс? То есть мы берём у кого-то ресурс, и мы сами его отдаём кому-то. То есть, когда адекватное общение у людей происходит, они обмениваются опытом, знаниями, но ещё и энергией. Например, если говорить, вот энергетический вампир, он именно берёт у тебя энергию, а тебе не даёт в ответ ничего? А в нормальном общении люди один как-бы у другого берёт, но и ему отдаёт тоже? Ну то есть, короче, понятно я, надеюсь, о чём речь. Так вот, вот этого. Вот человека, приведу тоже в пример, что, когда я с ним общаюсь, я чувствую охренительное наполнение каким-то прям. Вот таким кайфовым ресурсом, я не знаю. Просто такого я раньше не ощущала, вот о чём я говорю. То есть когда, ну бывает, да, там общаются с человеком, ну. Вот интересно здесь с ним, ну. Вот там энергия какая-то идёт от него хорошая. А тут не просто хорошая энергия, тут настолько прям какая-то благотворная. Вот эта. Вот тема, я не знаю? Я как-то просто не привыкла о таких понятиях вообще говорить и рассуждать, поэтому мне сложно сформулировать это. Я в любом случае не смогу описать это чувство, я не смогу описать. Вот эту ситуацию. Вот так. Но суть именно в том, что как-бы, ну ладно, короче, формулировки мне не даются на эту тему, так, что как уж объяснило, надеюсь, чуть-чуть понятно.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17:16</w:t>
      </w:r>
    </w:p>
    <w:p>
      <w:pPr>
        <w:spacing w:after="160" w:line="276" w:lineRule="auto"/>
        <w:ind w:firstLine="425"/>
        <w:jc w:val="both"/>
        <w:pBdr>
          <w:left w:val="single" w:sz="12" w:space="8" w:color="C00000"/>
        </w:pBdr>
      </w:pPr>
      <w:r>
        <w:rPr>
          <w:rFonts w:ascii="Times New Roman" w:hAnsi="Times New Roman" w:eastAsia="Times New Roman"/>
          <w:color w:val="C00000"/>
          <w:sz w:val="24"/>
        </w:rPr>
        <w:t>Естественно, если. Ну скажем так повело на какого-то человека — естественно, ты кайфуешь даже от того, что позвонишь, услышишь голос, и сразу так вот… Ну да, это так действует: мне это испытывал, и к сожалению не к тем, кому надо было бы. Но каким-то образом это работает — возможно, химия клеточная.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17:28</w:t>
      </w:r>
    </w:p>
    <w:p>
      <w:pPr>
        <w:spacing w:after="160" w:line="276" w:lineRule="auto"/>
        <w:ind w:firstLine="425"/>
        <w:jc w:val="both"/>
        <w:pBdr>
          <w:left w:val="single" w:sz="12" w:space="8" w:color="1F4E79"/>
        </w:pBdr>
      </w:pPr>
      <w:r>
        <w:rPr>
          <w:rFonts w:ascii="Times New Roman" w:hAnsi="Times New Roman" w:eastAsia="Times New Roman"/>
          <w:color w:val="1F4E79"/>
          <w:sz w:val="24"/>
        </w:rPr>
        <w:t>То, что ты перечисливал в определении скромности, я просто называю это адекватностью обычной. То есть, да, значит, мы говорили про скромность как-бы в разных пониманиях, то есть, ну… Если это считать скромностью, вот именно. Вот то, что ты назвал, то да, это можно считать признаком адекватности как раз-таки человека.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17:32</w:t>
      </w:r>
    </w:p>
    <w:p>
      <w:pPr>
        <w:spacing w:after="160" w:line="276" w:lineRule="auto"/>
        <w:ind w:firstLine="425"/>
        <w:jc w:val="both"/>
        <w:pBdr>
          <w:left w:val="single" w:sz="12" w:space="8" w:color="1F4E79"/>
        </w:pBdr>
      </w:pPr>
      <w:r>
        <w:rPr>
          <w:rFonts w:ascii="Times New Roman" w:hAnsi="Times New Roman" w:eastAsia="Times New Roman"/>
          <w:color w:val="1F4E79"/>
          <w:sz w:val="24"/>
        </w:rPr>
        <w:t>Если человек мне дорог, смогу ли я отодвинуть его на три дня? Очень интересный, секундочку, вопрос. Потому что, если я занята, то я могу отодвинуть на три дня человека и могу ему и не отвечать. То есть, опять же, не просто ему конкретно. То есть, я могу вообще никому не отвечать и не писать в течение трех дней и больше, если мне либо плохо, либо я занята, либо еще что-то подобное. В таком случае, да, даже, если мне человек дорог, я не могу ему просто как-то… Тогда я не буду ему отвечать, а лишь извинить? Насчёт того, что страсти и прочее… Слушай, сейчас я, честно, не могу об этом сказать, потому, что я не предсказатель. Я не знаю, как повернется жизнь через годы. Будет, я думаю, логичнее вернуться к этому вопросу, хотя бы лет через… Не знаю, ну, хотя бы лет через пять как-то вернуться к этой теме и сравнить взгляды сейчас с тем, что будет лет через пять. Тогда уже можно будет как-то сказать, что-то поменялось или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17:39</w:t>
      </w:r>
    </w:p>
    <w:p>
      <w:pPr>
        <w:spacing w:after="160" w:line="276" w:lineRule="auto"/>
        <w:ind w:firstLine="425"/>
        <w:jc w:val="both"/>
        <w:pBdr>
          <w:left w:val="single" w:sz="12" w:space="8" w:color="1F4E79"/>
        </w:pBdr>
      </w:pPr>
      <w:r>
        <w:rPr>
          <w:rFonts w:ascii="Times New Roman" w:hAnsi="Times New Roman" w:eastAsia="Times New Roman"/>
          <w:color w:val="1F4E79"/>
          <w:sz w:val="24"/>
        </w:rPr>
        <w:t>А, да, кстати, вот про голос. Ну, что типа, позвони, что слышишь голос, и всё, короче, у тебя там это. Земля есть под ног. Вот у меня прям такое было. Это… Я не знаю. Как бы вот, ну, просто такое ощущение, прям… Охренеть. А, ещё так получилось, что я позвонила этому человеку перед тем, как с ним встретиться буквально, вот, минут за 10 до нашей встречи. То есть, я ему позвонила, и сначала я услышала его голос по телефону, а через 10 минут я его уже лично имела честь увидеть? Это, конечно, прям, ну, да, ощущается это прям конкретно.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17:39</w:t>
      </w:r>
    </w:p>
    <w:p>
      <w:pPr>
        <w:spacing w:after="160" w:line="276" w:lineRule="auto"/>
        <w:ind w:firstLine="425"/>
        <w:jc w:val="both"/>
        <w:pBdr>
          <w:left w:val="single" w:sz="12" w:space="8" w:color="C00000"/>
        </w:pBdr>
      </w:pPr>
      <w:r>
        <w:rPr>
          <w:rFonts w:ascii="Times New Roman" w:hAnsi="Times New Roman" w:eastAsia="Times New Roman"/>
          <w:color w:val="C00000"/>
          <w:sz w:val="24"/>
        </w:rPr>
        <w:t>Ну, значит, это из-за прошлого идёт, значит, это, получается, вот эти вот, не, блин, хотя бы не проработанные, но говорят же, что вроде это всё фигня. Ну, это значит, отпечатки. Вот эти остались, и ты их пытаешься, как это, гештальть, да, закрыть гештальт ты хочешь. Ну, я понимаю, когда человек, вот, действий, он получает кайф, там, сам себе доказывает, там, но почему это в отношениях какое-то имеет отношение к взаимодействию людей. Межличностных, ну, и в частности, когда люди там строят что-то, к отношению к любви, там, это нет. Ну, ты же когда-то закроешь этот гештальт, ну, то есть, ты насобираешь себе определённый, там, портфель достижений, закроешь. Вот те один след. А дальше можно, тут, нет, я думаю, тут перестроить нужно своё отношение. Потому, что когда, ну, знаете, если бы я каждый раз думал, что, когда мне что-то дарят или что-то там, в чём-то помогают, что я приживал, мне бы было вообще плохо, потому что, ну, люди иногда помогают в чём-то, это нормально. Я же говорю, это культура принятия, принятия подарков, это культура, надо знать, от кого и когда. Если тебя подарили, а потом манипулируют, нет, лучше не принимать? Если подарили и кайфуют, и ты кайфуешь, и все кайфуют, то это круто. А ведь есть люди, которые кайфуют, им нравится, когда за них всё делают, они такие вообще, им классно? Ну, вот, Одноклассника, это мне приводило в пример. Он кайфует, когда он книгу через меня заказывает, а не сам, хотя он прекрасно может зайти? из-за телефона, из-за компьютера может в Ozon зайти, если он может найти, заказать, но он кайфует, когда он говорит, а найди книгу. Вот такую, и сидит, у меня посел на диван, понимаешь, и сидит, и говорит, а. Вот эту, а ещё. Вот такую, найди, вот название. Вот такое, понимаешь, и ему по кайфу, когда я сижу, вписываю, ищу, а. Вот сделай дешевле, выбери в списке дешевле, понимаешь? Если это полная противоположность тебе, он наоборот с удовольствием покайфует, если кто-то что-то сделает за ним. Насчёт того, что, когда физические там эти ограничения, так людей для того и есть вокруг, чтобы, когда один не может, ему помогают другие. Я не знаю, как, почему тебе это мешает, почему тебя это напрягает, но вообще-то это, ну, как это, банально элементарная вещь. Если тебя схватило, скрутило, то кто-то оказывает помощь, ну, это нормально, ты же окажешь помощь, кого-то скрутит, и он что-то не сможет сделать, а ты сможешь, ну, ты же окажешь помощь, вот, и это нормально и с одной, и с другой стороны? Почему это, я понимаю, когда может напрягать, ну, сама. Вот это вот, то есть физический недуг может напрягать, это да, это понятно. Мне не понятно, как может напрягать то, что тебе помогают, вот это мне не понятно, то, что там ты не можешь ходить, да. Ну, такого прям конкретно у меня не было, у меня было, что я лежал, ну, сердце бывает, до такой степени, любое. Короче, любое движение, я даже, ну, даже повернуться такое было несколько, ну, не раз такое было, иногда оно такое выделывает у меня, что ты не можешь даже повернуться, лежишь так на спине, и мало того даже вдохнуть не можешь. Когда вдыхаешь, оно такое, оно колотно, как будто иглой вкалывает туда, и ты так коротким, коротким дыханием таким, вот так вот, потому, что глубоко не можешь вдохнуть, и по чуть-чуть, и просто лежишь и ждешь. Вот оно отпустит тебя, встать не можешь, потому, что любое шевеление, вообще любое движение малейшее приносит жуткую колющую боль. Ну, я как-то вот, не знаю, я никого ни о чем не просил, потому что, ну о чем просить, я должен просто полежать и подождать, пока это пройдет. И это помощь, наверное, врачи для этого существуют, они для этого учатся, они много лет потратили на обучение, как раз для того, чтобы помогать, поэтому, если это идет только от того, что тебя. Вот это. Вот возились с тобой, и вместо того, чтобы развивать тебя и обучать каким-то вещам делать самостоятельно, если только это. Вот большим грузом давит на тебя и решает уже за тебя все. Вот такие моменты с коляской. И так далее, то это та вещь, которую каким-то образом надо психологически закрыть. И, же говорю, возможно, что ты накопишь портфель достижений, которые тебе уже все станет достаточно тяжелым до такой степени, что ты скажешь, ну все, теперь мне нормально. Я самостоятельно добилась 237 вещей, и теперь мне хорошо. Может быть так. Ну, никого никто не переделает, а. Вот мнение сказать можно, а мнение такое, что лучше всего принимать помощь от других людей и воспринимать это как нормальную вещь, как абсолютно адекватную нормальную вещь. Насчёт будущего, оно может быть в нескольких вариантах, либо. Вот то, что я сказал, устаканивается, ты успокаиваешься и не кипит кровь, либо, наоборот, ты остаешься такой же. Просто может чуть-чуть обороты меньше будут, а тенденции такие же будут? По-разному. А, ну это опять же вопрос в перспективе сколько. Ну, уже там к 50-60, возможно, будет как раз тот мой сценарий. Или к 70. Ну, ты знаешь, у некоторых и к 80 он не заканчивается, так, что здесь есть варианты.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17:42</w:t>
      </w:r>
    </w:p>
    <w:p>
      <w:pPr>
        <w:spacing w:after="160" w:line="276" w:lineRule="auto"/>
        <w:ind w:firstLine="425"/>
        <w:jc w:val="both"/>
        <w:pBdr>
          <w:left w:val="single" w:sz="12" w:space="8" w:color="C00000"/>
        </w:pBdr>
      </w:pPr>
      <w:r>
        <w:rPr>
          <w:rFonts w:ascii="Times New Roman" w:hAnsi="Times New Roman" w:eastAsia="Times New Roman"/>
          <w:color w:val="C00000"/>
          <w:sz w:val="24"/>
        </w:rPr>
        <w:t>Пытаюсь на компе установить: у тебя просто не запускается из-за-за того, что нет версии Python — теперь она есть, но он всё равно не запускается почему-то. Поэтому я сейчас пробую тут по совету нейронки: «нажмите то, убедитесь, это… Перейдите во вкладку „Дополнительно“». Короче, сейчас пока надо настроить, чтобы запустилась.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17:43</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если бы ты мне сейчас реально на серьёзе бы сказал, что у меня непроработанные травмы, я бы не писала тебе не просто три дня, а я не знаю, вообще дней пять просто. Потому, что мне такие вещи говорить нельзя, у меня это неприятие. Вот этой теории с непроработанными травмами, неприятие такого сильное, что я прям. Вот вообще не могу я в свой адрес такую херню слышать. Поэтому, да. Ну опять же, тут дело даже не в том, что я как-то вот, как. Вот сказать, ну смотри, меня ведь всё устраивает. То есть вот, когда человек может сказать, что. Вот у меня там травма, мне тяжело жить, когда ему тяжело от этого жить? А меня наоборот, меня устраивает? Я получаю энергию от достижений от своих. Так почему я должна от этого отказываться? Я не собираюсь от этого отказываться. Это в моём характере, я буду достигать, получать от этого кайф и достигать дальше. И всё. Вот такая концепция. Вот у меня. И я буду жить с ней. Мне по кайфу, потому, что жить с ней. Твоя философия лично мне как-бы не близка, но мне важно услышать твоё мнение, потому, что всегда интересно на ситуации смотреть с разных сторон. Даже, если я какую-то сторону я не принимаю, я всё равно её выслушаю, и я её постараюсь понять. То есть даже, если я не согласна, это не значит, что я отвергаю всё «нет, вы несёте херню, я несу правду». Ни в коем случае. Просто каждый имеет право на своё какое-то мировоззрение и на свою оценку тех или иных моментов. Отношения каждый строит так, как ему ближе по ценностям, так как он хочет. Даже счастливые отношения, вообще у всех разное понимание счастливых отношений, тоже тут бесконечно тоже можно рассуждать, потому, что счастливые отношения можно построить только с тем, у кого понятие счастливых отношений совпадает с твоим понятием. Вот тогда да, тогда реально счастливые отношения будут.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17:46</w:t>
      </w:r>
    </w:p>
    <w:p>
      <w:pPr>
        <w:spacing w:after="160" w:line="276" w:lineRule="auto"/>
        <w:ind w:firstLine="425"/>
        <w:jc w:val="both"/>
        <w:pBdr>
          <w:left w:val="single" w:sz="12" w:space="8" w:color="1F4E79"/>
        </w:pBdr>
      </w:pPr>
      <w:r>
        <w:rPr>
          <w:rFonts w:ascii="Times New Roman" w:hAnsi="Times New Roman" w:eastAsia="Times New Roman"/>
          <w:color w:val="1F4E79"/>
          <w:sz w:val="24"/>
        </w:rPr>
        <w:t>Ой, сейчас расскажу, в чём прикол в отношениях это делать. Вот смотри, когда люди строят отношения, то есть какая-то любовь есть, то они друг друга на что-то могут вдохновить. Им для этого не обязательно, там, я не знаю, ну, там, типа, стать вдохновительницей очага. Нет, это не так работает. Я имею в виду, что просто. Вот ты, когда человека любишь, вот тебя вштырило, ты его. Вот увидел, тебя вштырило, и ты. Потом так охеренно после встречи с ним поработаешь, думаешь, господи, ну нифига себе, ну просто у меня так, вот ему говорю. И. Поэтому в отношениях-то ещё приятнее делать что-то самой, а потом, вот ты. Вот прошёл день, наработалась там, я не знаю, достигла чего хотела, как-то. Вот это всё, получила кайф от работы, устала. Потом пришла к любимому человеку, рассказала, вот я сегодня, я не знаю, сдала заказчику проект, и он мне сказал, что проект охеренный и заплатил мне 10 тысяч, ну условно. Вот он кайф, вот ощущение кайфа, ну у меня, во всяком случае. Любимый человек ответил, вот что, я видела, как ты много работаешь над этим, что. Вот очень здорово, что по достоинству оценили твои работы, вот это называется кайфищ. И в отношениях это ещё кайфовее делать, вот много работать, делать самой для того, чтобы потом, не только ты уже гордишься своими достижениями, но и кто-то ещё, кому-то ещё не насрать на твои достижения, ну, то есть это. Вот так вот.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17:48</w:t>
      </w:r>
    </w:p>
    <w:p>
      <w:pPr>
        <w:spacing w:after="160" w:line="276" w:lineRule="auto"/>
        <w:ind w:firstLine="425"/>
        <w:jc w:val="both"/>
        <w:pBdr>
          <w:left w:val="single" w:sz="12" w:space="8" w:color="C00000"/>
        </w:pBdr>
      </w:pPr>
      <w:r>
        <w:rPr>
          <w:rFonts w:ascii="Times New Roman" w:hAnsi="Times New Roman" w:eastAsia="Times New Roman"/>
          <w:color w:val="C00000"/>
          <w:sz w:val="24"/>
        </w:rPr>
        <w:t>Значит, это вообще не связано ни с какими 11 годами, но, если ты кайфуешь, то есть ты пытаешься не закрыть дыру какого-то, а именно кайфуешь от чего-то, то это. Значит не связано. Просто такой характер от природы получается? И к тому же, опять же, у тебя это может поменяться, ты сейчас не согласна, а потом может оказаться, что у тебя придет все к той же философии?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17:48</w:t>
      </w:r>
    </w:p>
    <w:p>
      <w:pPr>
        <w:spacing w:after="160" w:line="276" w:lineRule="auto"/>
        <w:ind w:firstLine="425"/>
        <w:jc w:val="both"/>
        <w:pBdr>
          <w:left w:val="single" w:sz="12" w:space="8" w:color="1F4E79"/>
        </w:pBdr>
      </w:pPr>
      <w:r>
        <w:rPr>
          <w:rFonts w:ascii="Times New Roman" w:hAnsi="Times New Roman" w:eastAsia="Times New Roman"/>
          <w:color w:val="1F4E79"/>
          <w:sz w:val="24"/>
        </w:rPr>
        <w:t>Когда мне помогают в том, о чём я сама попросила, я не чувствую себя приживалкой после того, как я человека за это отблагодарила. То есть, допустим, мне что-то сделали очень важное для меня. И до тех пор, пока я этому человеку равноценно что-то не дам какой-то равноценный ответ, я действительно буду чувствовать себя, опять же, не должной, ни в коем случае. Это не чувство долга, того, что я должна. Это просто искреннее желание сделать в ответ человеку что-то классное. Просто потому, что, если я этого не сделаю, я буду считать, что я не отблагодарила человека, а я не люблю быть неблагодарной. Вот так. Вот скажу.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17:48</w:t>
      </w:r>
    </w:p>
    <w:p>
      <w:pPr>
        <w:spacing w:after="160" w:line="276" w:lineRule="auto"/>
        <w:ind w:firstLine="425"/>
        <w:jc w:val="both"/>
        <w:pBdr>
          <w:left w:val="single" w:sz="12" w:space="8" w:color="C00000"/>
        </w:pBdr>
      </w:pPr>
      <w:r>
        <w:rPr>
          <w:rFonts w:ascii="Times New Roman" w:hAnsi="Times New Roman" w:eastAsia="Times New Roman"/>
          <w:color w:val="C00000"/>
          <w:sz w:val="24"/>
        </w:rPr>
        <w:t>А, если не только ты а, если он так приходит и говорит ну, то есть это работает в обе стороны?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17:49</w:t>
      </w:r>
    </w:p>
    <w:p>
      <w:pPr>
        <w:spacing w:after="160" w:line="276" w:lineRule="auto"/>
        <w:ind w:firstLine="425"/>
        <w:jc w:val="both"/>
        <w:pBdr>
          <w:left w:val="single" w:sz="12" w:space="8" w:color="C00000"/>
        </w:pBdr>
      </w:pPr>
      <w:r>
        <w:rPr>
          <w:rFonts w:ascii="Times New Roman" w:hAnsi="Times New Roman" w:eastAsia="Times New Roman"/>
          <w:color w:val="C00000"/>
          <w:sz w:val="24"/>
        </w:rPr>
        <w:t>Благодарность, она предполагает же не только сделать, можно просто словами сказать, зачем обязательно 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17:49</w:t>
      </w:r>
    </w:p>
    <w:p>
      <w:pPr>
        <w:spacing w:after="160" w:line="276" w:lineRule="auto"/>
        <w:ind w:firstLine="425"/>
        <w:jc w:val="both"/>
        <w:pBdr>
          <w:left w:val="single" w:sz="12" w:space="8" w:color="1F4E79"/>
        </w:pBdr>
      </w:pPr>
      <w:r>
        <w:rPr>
          <w:rFonts w:ascii="Times New Roman" w:hAnsi="Times New Roman" w:eastAsia="Times New Roman"/>
          <w:color w:val="1F4E79"/>
          <w:sz w:val="24"/>
        </w:rPr>
        <w:t>Да, я лично знаю людей, которым нравится, когда за них все делают. Но опять же, осуждать их — это не мое дело, потому, что я такой человек, что считаю, что я не лезу с осуждениями к вам, а вы — ко мне? И. Поэтому я могу принять, то есть осознать любую точку зрения, но соглашаться ими нет — это уже мое дело. Да, я не поддерживаю такое, когда за меня что-то делают. Кому нравится, пусть делают, пусть живут как хотят, пусть кайфуют от того, что хотят. Потому, что главное, чтобы все кайфовали. Вот в чем прикол этой жизни. Надо, чтобы все жили в кайф. И все.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17:55</w:t>
      </w:r>
    </w:p>
    <w:p>
      <w:pPr>
        <w:spacing w:after="160" w:line="276" w:lineRule="auto"/>
        <w:ind w:firstLine="425"/>
        <w:jc w:val="both"/>
        <w:pBdr>
          <w:left w:val="single" w:sz="12" w:space="8" w:color="1F4E79"/>
        </w:pBdr>
      </w:pPr>
      <w:r>
        <w:rPr>
          <w:rFonts w:ascii="Times New Roman" w:hAnsi="Times New Roman" w:eastAsia="Times New Roman"/>
          <w:color w:val="1F4E79"/>
          <w:sz w:val="24"/>
        </w:rPr>
        <w:t>Про портфель достижений я скажу так, я не думаю, что я когда-то остановлюсь, потому, что развиваться всегда — это самое важное в жизни, нельзя останавливаться на достигнутом, надо идти всегда как можно, подниматься как можно выше, идти как можно дальше. Но у меня есть на данный момент именно конкретная точка, в которой я иду, то есть она у меня есть, она у меня в голове четкой картинкой выглядит, вот именно та цель, к которой я иду сейчас, вот в эту минуту. Это не что-то абстрактное, это конкретное, цель имеющая форму, имеющая свой вид, так скажем. Вот сейчас я иду к ней, как только я ее добьюсь, я пойду уже к какой-то еще цели, потому что, ну как, если ты живешь без цели, то нахер ты живешь, возникает вопрос. Как можно жить, не стремясь к чему-то? Ну, опять же, мое мнение. И. Поэтому добьюсь той цели, появится новое.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17:56</w:t>
      </w:r>
    </w:p>
    <w:p>
      <w:pPr>
        <w:spacing w:after="160" w:line="276" w:lineRule="auto"/>
        <w:ind w:firstLine="425"/>
        <w:jc w:val="both"/>
        <w:pBdr>
          <w:left w:val="single" w:sz="12" w:space="8" w:color="1F4E79"/>
        </w:pBdr>
      </w:pPr>
      <w:r>
        <w:rPr>
          <w:rFonts w:ascii="Times New Roman" w:hAnsi="Times New Roman" w:eastAsia="Times New Roman"/>
          <w:color w:val="1F4E79"/>
          <w:sz w:val="24"/>
        </w:rPr>
        <w:t>И тут уже дело не в каких-то моих заябах из-за прошлого, а тут уже вопрос моего характера, что я испытываю кайф, приходя к своим целям, которые я себе поставила?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17:59</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в этом и прикол, и он тоже может ко мне прийти и о своих достижениях мне сказать, и я искренне буду гордиться так же ими, как своими. Просто потому, что для меня этот человек важен настолько, что он как-бы. Вот то, что он мне расскажет, это будет для меня также интересно и также важно, как-то, что сделала я. Вот в чем прикол, как-бы.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17:59</w:t>
      </w:r>
    </w:p>
    <w:p>
      <w:pPr>
        <w:spacing w:after="160" w:line="276" w:lineRule="auto"/>
        <w:ind w:firstLine="425"/>
        <w:jc w:val="both"/>
        <w:pBdr>
          <w:left w:val="single" w:sz="12" w:space="8" w:color="C00000"/>
        </w:pBdr>
      </w:pPr>
      <w:r>
        <w:rPr>
          <w:rFonts w:ascii="Times New Roman" w:hAnsi="Times New Roman" w:eastAsia="Times New Roman"/>
          <w:color w:val="C00000"/>
          <w:sz w:val="24"/>
        </w:rPr>
        <w:t>Это не означает останавливаться: ты набираешь портфель — и дальше ты работаешь уже спокойно. У тебя нет этих бурления страстей: там то это, вот это туда-сюда. Ты просто уже чётко знаешь, что ты хочешь, и в кайф это делаешь. Но у тебя нет такого, что там. Вот у меня там три миллиарда целей: я. Вот делаю. Вот это, потом. Вот это, потом. Вот это. Ну, если ты как-бы делаешь то же самое — но я имею в виду, что ты это уже делаешь спокойно, когда уже есть у тебя определённый набор дел каких-то реализован. Ты это делаешь без такого… Не знаю слово: без азарта не подойдёт, без суеты… Не знаю. Короче: есть, если поможет, такой анекдот — ну как, не знаю как назвать — про двух музыкантов: молодой, старый. Сидят: один там по струнам… Ну на улице — уличные музыканты. Один по струнам бегает пальцами — там виртуоз такой вообще, там невероятно виртуоз, — и что-то особо денег нет у него: там мало кидают. И там где-то старик такой сидит спокойно, такой равновешен, мудрый, и такой: одну струну — и сидит одну ноту. Там и денег у него там — и всё ему дают. И этот подходит и хочет выяснить, говорит: «Подожди, смотри: я виртуоз, я так владею инструментом, внутри у меня пассажи какие, пальцы — и никто ничего, денег нет. А у тебя что-то: сидишь это — одну ноту — почему тебе дают?» А такой: «Понимаешь: ты ещё не нашёл свою ноту, а я уже нашёл». Вот такое пояснение.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18:02</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у меня как раз таки не три миллиарда целей, у меня всё распределено так, чтобы от этих целей не свихнуться с катушек. Это очень важно, чтобы цель была… То есть. Вот есть какая-то большая цель, и к ней нужно идти постепенно. Для того, чтобы не потерять вообще желание её достигать, потому что, если замахнуться сразу на что-то. Вот слишком, уух, вот такое вот, можно чуть охренеть. У меня это выглядит как… Вот сравню это с… Вот представь, вот есть какой-то тоннель, и ты видишь в конце что-то, какую-то картинку желанную прям, вот ты её видишь, и ты хочешь оказаться там. И перед тобой различного рода препятствия и заданий. Это как квест. Вот в итоге квеста ты получаешь, к примеру, миллион рублей. А перед тем, как ты его получишь, ты должен пройти те или иные задания и сделать те или иные вещи? Но ты всегда по этой дороге идёшь и видишь этот миллион рублей, он прям. Вот виднеется впереди, ты этот чемодан денег видишь, вот ты к нему идёшь. И не просто идёшь, а сначала ты выполняешь одно задание, потом другое, потом третье, и постепенно ты приближаешься к этому чемодану денег условному. Также у меня есть. Вот эта. Вот цель на данный момент конечная, которую я вижу сейчас. Вот я к ней приду, и я увижу другую. Потому, что пока идёт жизнь, этот. Вот квест, он не закончится, он будет продолжаться, просто уже цели будут другие, уже ситуации будут другие.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18:03</w:t>
      </w:r>
    </w:p>
    <w:p>
      <w:pPr>
        <w:spacing w:after="160" w:line="276" w:lineRule="auto"/>
        <w:ind w:firstLine="425"/>
        <w:jc w:val="both"/>
        <w:pBdr>
          <w:left w:val="single" w:sz="12" w:space="8" w:color="1F4E79"/>
        </w:pBdr>
      </w:pPr>
      <w:r>
        <w:rPr>
          <w:rFonts w:ascii="Times New Roman" w:hAnsi="Times New Roman" w:eastAsia="Times New Roman"/>
          <w:color w:val="1F4E79"/>
          <w:sz w:val="24"/>
        </w:rPr>
        <w:t>А. Вот то, что действительно связано в моей жизни с теми 11 годами, о которых я говорила, это как раз-таки такое отношение к принятию помощи. Вот это правда связано с теми 11 годами, да, 100%. К помощи я действительно отношусь очень так, ну, ну сам. Понимаешь как, именно по причине. Вот этого. Вот тут, да, 100%.</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18:05</w:t>
      </w:r>
    </w:p>
    <w:p>
      <w:pPr>
        <w:spacing w:after="160" w:line="276" w:lineRule="auto"/>
        <w:ind w:firstLine="425"/>
        <w:jc w:val="both"/>
        <w:pBdr>
          <w:left w:val="single" w:sz="12" w:space="8" w:color="C00000"/>
        </w:pBdr>
      </w:pPr>
      <w:r>
        <w:rPr>
          <w:rFonts w:ascii="Times New Roman" w:hAnsi="Times New Roman" w:eastAsia="Times New Roman"/>
          <w:color w:val="C00000"/>
          <w:sz w:val="24"/>
        </w:rPr>
        <w:t>Ну, хотелось бы, чтобы это поменялось, потому что, если человек захочет искренне помочь, вот, а получит блок вместо этого?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18:09</w:t>
      </w:r>
    </w:p>
    <w:p>
      <w:pPr>
        <w:spacing w:after="160" w:line="276" w:lineRule="auto"/>
        <w:ind w:firstLine="425"/>
        <w:jc w:val="both"/>
        <w:pBdr>
          <w:left w:val="single" w:sz="12" w:space="8" w:color="1F4E79"/>
        </w:pBdr>
      </w:pPr>
      <w:r>
        <w:rPr>
          <w:rFonts w:ascii="Times New Roman" w:hAnsi="Times New Roman" w:eastAsia="Times New Roman"/>
          <w:color w:val="1F4E79"/>
          <w:sz w:val="24"/>
        </w:rPr>
        <w:t>Конечно же, если мне помощь человека нужна, вот конкретное действие он не может сделать, которое мне нужно, почему я должна дать ему в лоб? Естественно, я приму эту помощь с благодарностью. Почему обязательно что-то делать в благодарности, не говорить словами? Ну, потому, что базарить все могут, а как-бы, ну, ну, это опять же тоже мое видение такое, что чувства надо выражать действиями по большей части. Если есть возможность именно сделать что-то в ответ, надо именно сделать что-то в ответ. Сказать спасибо, много ума не надо. Ну, как-бы, ну, опять же, так же, как сказать, там, вот, моё тоже проявление любви, допустим, вот, она тоже очень своеобразная, вот это у меня виднее. Сказать, я тебя люблю, я как-бы, типа, не смогу. Я могу это только показать. Сказать, опять же, смотря кому и смотря, что там за ситуация. Вот, в моей ситуации сейчас, например, как-бы, я просто держу такую, знаешь, это, дистанцию, чтобы не проявить лишний раз этого. Пока ещё не время. Вот, а с благодарностью тут тоже интересно, смотреть, что за помощь была, то есть, если меня оказали прям очень такой, серьёзную помощь, я обязательно, именно что-то должна сделать в ответ. Благодарность. Если помощь была, ну, такая по мелочи, ну, тут можно и с спасибо обойтись, в принципе.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18:16</w:t>
      </w:r>
    </w:p>
    <w:p>
      <w:pPr>
        <w:spacing w:after="160" w:line="276" w:lineRule="auto"/>
        <w:ind w:firstLine="425"/>
        <w:jc w:val="both"/>
        <w:pBdr>
          <w:left w:val="single" w:sz="12" w:space="8" w:color="1F4E79"/>
        </w:pBdr>
      </w:pPr>
      <w:r>
        <w:rPr>
          <w:rFonts w:ascii="Times New Roman" w:hAnsi="Times New Roman" w:eastAsia="Times New Roman"/>
          <w:color w:val="1F4E79"/>
          <w:sz w:val="24"/>
        </w:rPr>
        <w:t>Есть вещи, которые не против даже, чтобы за меня сделали. Вот например первого августа у меня должен выйти подкаст. Я с этой. Вот платформой Mave — ну, то есть я как-бы в ней как будто бы разобралась, но не до конца, потому, что там что-то с телефоном не загружается, с компьютера — пошло оно нахер. И. Поэтому. Вот я буду очень даже не против, если ты зайдёшь в мой аккаунт — но не в тот, который тогда ты мне создал: у меня другой аккаунт. Вот типа, если я тебе дам доступ к аккаунту к своему там, а ты просто будешь туда каждый месяц заливать контент. Который я тебе скидываю: там просто нужно первого числа каждого месяца заливать туда подкаст.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18:17</w:t>
      </w:r>
    </w:p>
    <w:p>
      <w:pPr>
        <w:spacing w:after="160" w:line="276" w:lineRule="auto"/>
        <w:ind w:firstLine="425"/>
        <w:jc w:val="both"/>
        <w:pBdr>
          <w:left w:val="single" w:sz="12" w:space="8" w:color="1F4E79"/>
        </w:pBdr>
      </w:pPr>
      <w:r>
        <w:rPr>
          <w:rFonts w:ascii="Times New Roman" w:hAnsi="Times New Roman" w:eastAsia="Times New Roman"/>
          <w:color w:val="1F4E79"/>
          <w:sz w:val="24"/>
        </w:rPr>
        <w:t>И следить за тем, чтобы он был на Яндекс. Музыке и на Apple там где-то еще появляются. Ну в общем, вот такая. Вот темка. Если тебе не трудно, то я тебе скину почту и этот пароль. Правда, я пароль не помню. Ну пофиг, ладно, может придется заново создать аккаунт.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18:49</w:t>
      </w:r>
    </w:p>
    <w:p>
      <w:pPr>
        <w:spacing w:after="160" w:line="276" w:lineRule="auto"/>
        <w:ind w:firstLine="425"/>
        <w:jc w:val="both"/>
        <w:pBdr>
          <w:left w:val="single" w:sz="12" w:space="8" w:color="C00000"/>
        </w:pBdr>
      </w:pPr>
      <w:r>
        <w:rPr>
          <w:rFonts w:ascii="Times New Roman" w:hAnsi="Times New Roman" w:eastAsia="Times New Roman"/>
          <w:color w:val="C00000"/>
          <w:sz w:val="24"/>
        </w:rPr>
        <w:t>Да. Ну нафиг этот WhatsApp, но Telegram более стабильно работает там, возможно, вот эта задержка из-за-за загрузки был, что канал был занят с загрузкой. Ну ладно, в общем-то, я закрываю, выхожу с компьютера из-за твоего, потому что-то толку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18:49</w:t>
      </w:r>
    </w:p>
    <w:p>
      <w:pPr>
        <w:spacing w:after="160" w:line="276" w:lineRule="auto"/>
        <w:ind w:firstLine="425"/>
        <w:jc w:val="both"/>
        <w:pBdr>
          <w:left w:val="single" w:sz="12" w:space="8" w:color="1F4E79"/>
        </w:pBdr>
      </w:pPr>
      <w:r>
        <w:rPr>
          <w:rFonts w:ascii="Times New Roman" w:hAnsi="Times New Roman" w:eastAsia="Times New Roman"/>
          <w:color w:val="1F4E79"/>
          <w:sz w:val="24"/>
        </w:rPr>
        <w:t>Короче, пишу длеску, потому, что тут иначе я не знаю. Короче, до среды компьютер свободен, потому, что со среды мне снова нужно будет активно сводить. Завтра у меня еще день теоретического материала, так, что. Поэтому завтра можно продолжить.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18:50</w:t>
      </w:r>
    </w:p>
    <w:p>
      <w:pPr>
        <w:spacing w:after="160" w:line="276" w:lineRule="auto"/>
        <w:ind w:firstLine="425"/>
        <w:jc w:val="both"/>
        <w:pBdr>
          <w:left w:val="single" w:sz="12" w:space="8" w:color="1F4E79"/>
        </w:pBdr>
      </w:pPr>
      <w:r>
        <w:rPr>
          <w:rFonts w:ascii="Times New Roman" w:hAnsi="Times New Roman" w:eastAsia="Times New Roman"/>
          <w:color w:val="1F4E79"/>
          <w:sz w:val="24"/>
        </w:rPr>
        <w:t>Я даже сегодня не буду выключать компу, если вдруг там может и поздно вечером не знаю захочешь зайти, чтобы мог зайти сразу спокойненько, так, что все. Короче до среды можешь тестировать.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18:50</w:t>
      </w:r>
    </w:p>
    <w:p>
      <w:pPr>
        <w:spacing w:after="160" w:line="276" w:lineRule="auto"/>
        <w:ind w:firstLine="425"/>
        <w:jc w:val="both"/>
        <w:pBdr>
          <w:left w:val="single" w:sz="12" w:space="8" w:color="C00000"/>
        </w:pBdr>
      </w:pPr>
      <w:r>
        <w:rPr>
          <w:rFonts w:ascii="Times New Roman" w:hAnsi="Times New Roman" w:eastAsia="Times New Roman"/>
          <w:color w:val="C00000"/>
          <w:sz w:val="24"/>
        </w:rPr>
        <w:t>Ладно, тогда может я поставлю сейчас на компиляцию и оно там за 40 сделается и можно попробовать.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28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09:45</w:t>
      </w:r>
    </w:p>
    <w:p>
      <w:pPr>
        <w:spacing w:after="160" w:line="276" w:lineRule="auto"/>
        <w:ind w:firstLine="425"/>
        <w:jc w:val="both"/>
        <w:pBdr>
          <w:left w:val="single" w:sz="12" w:space="8" w:color="1F4E79"/>
        </w:pBdr>
      </w:pPr>
      <w:r>
        <w:rPr>
          <w:rFonts w:ascii="Times New Roman" w:hAnsi="Times New Roman" w:eastAsia="Times New Roman"/>
          <w:color w:val="1F4E79"/>
          <w:sz w:val="24"/>
        </w:rPr>
        <w:t>Короче, я сейчас смотрю YouTube. Перед тем, как начать смотреть уроки, я решила чуть-чуть посидеть в ленте YouTube. И у меня вся лента YouTube, она, ну, как обычно, засрана, это понятно. Но я теперь стала видеть регулярно видео по типу, как рассуждают мужчины за 40. Или было видео, типа. Вот отношения с мужчинами за 40 это выгодно, потому-то и потому-то. Я думаю, Господи, YouTube, ну, ты что, издеваешься надо мной, что ли? Вот лучше бы уже реально каких-нибудь этих. Вот говнозвукарёй бы мне показывали, а не. Вот это. Вот всё?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09:47</w:t>
      </w:r>
    </w:p>
    <w:p>
      <w:pPr>
        <w:spacing w:after="160" w:line="276" w:lineRule="auto"/>
        <w:ind w:firstLine="425"/>
        <w:jc w:val="both"/>
        <w:pBdr>
          <w:left w:val="single" w:sz="12" w:space="8" w:color="1F4E79"/>
        </w:pBdr>
      </w:pPr>
      <w:r>
        <w:rPr>
          <w:rFonts w:ascii="Times New Roman" w:hAnsi="Times New Roman" w:eastAsia="Times New Roman"/>
          <w:color w:val="1F4E79"/>
          <w:sz w:val="24"/>
        </w:rPr>
        <w:t>А, еще прокомментирую. Вот эту. Вот прекрасную музыку, которую ты мне отправил. Ты в курсе, что это было первое, что я услышала, проснувшись с утра? То есть, вот я просыпаюсь от будильника, ну вот, будильник я услышала, проснулась, взяла телефон. И первый чат, в, который я зашла, чтобы ответить на сообщение, это был чат с тобой. И я нажала на видео, а там… А там. Вот эта вот… Нейро-хрючило? Нет, я просто… Зато сразу проснулась. Вот сразу, вот прям сразу и на весь день.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10:00</w:t>
      </w:r>
    </w:p>
    <w:p>
      <w:pPr>
        <w:spacing w:after="160" w:line="276" w:lineRule="auto"/>
        <w:ind w:firstLine="425"/>
        <w:jc w:val="both"/>
        <w:pBdr>
          <w:left w:val="single" w:sz="12" w:space="8" w:color="C00000"/>
        </w:pBdr>
      </w:pPr>
      <w:r>
        <w:rPr>
          <w:rFonts w:ascii="Times New Roman" w:hAnsi="Times New Roman" w:eastAsia="Times New Roman"/>
          <w:color w:val="C00000"/>
          <w:sz w:val="24"/>
        </w:rPr>
        <w:t>Да, мне приятна идея. И думаю: ну не — если не нравится нейро-хрючила, пусть оно же само об этом об этом и споёт. Ну ладно: допустим, там вокальные… А инструментальные нейро-хрючила — кстати, как тебе? Он же в принципе инструментально делает неплохо, если не смотреть на качество — хотя уже сейчас качество подтянулось. И а между прочим: я это делал не в AI — это в Suno было. А сейчас ещё появилась ещё одна сеть, в которой она не хуже, чем Suno, но там нет таких ограничений — и там можно ещё и взять и какой-то известный голос: в настройках при создании можно выбрать там Майкла Джексона, допустим, — он будет петь голосом Джексона на русском… Он хреново поёт голосом Джексона; на английском — нормально. Насчёт ленты: ну просто бери, вслух разговаривай о TikTok, о звукарях, там о сведении, о Reaper — просто ходи целый день вслух и размышляй насчёт звука, чей звук, и. Ну и тех тем, которые тебе интересны. Главное — это делать рядом, прям рядом с телефонами, и потом посмотреть на ленту. А вообще там же есть кнопка «дизлайк», по-моему, в YouTube: дизлайк или там «не нравится» — можно, что. Вот надрессировать на то, что тебе не нравится. Например, в TikTok это хорошо работает: нажимаешь «неинтересно» кнопку — и. Ну вроде как минимум оно реже появляется потом.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10:01</w:t>
      </w:r>
    </w:p>
    <w:p>
      <w:pPr>
        <w:spacing w:after="160" w:line="276" w:lineRule="auto"/>
        <w:ind w:firstLine="425"/>
        <w:jc w:val="both"/>
        <w:pBdr>
          <w:left w:val="single" w:sz="12" w:space="8" w:color="C00000"/>
        </w:pBdr>
      </w:pPr>
      <w:r>
        <w:rPr>
          <w:rFonts w:ascii="Times New Roman" w:hAnsi="Times New Roman" w:eastAsia="Times New Roman"/>
          <w:color w:val="C00000"/>
          <w:sz w:val="24"/>
        </w:rPr>
        <w:t>И наоборот: как раз то, что нравится, надо всегда лайкать. То, что тебе прям залетело, так сказать, нужно обязательно отметить, что да, мне нравится — и он уже будет подстраивать, больше показывать именно того, что нравится. Короче, его обучать надо. И там очень интересно, где он это всё подслушивает: он же экран ещё подсматривает. Там поинтересовался какой-то темой, почитал какие-то статьи, куда-то зашёл раз — причём на компьютере, — а потом берёшь телефон, в TikTok заходишь — и. Вот это, что ты смотрел на сайте, попадается тебе уже в TikTok. Поговорил с Сашей на какую-то тему в звонке — в звонке по Telegram. Который якобы защищён, на этом хвастается: защищено там шифрование, — но поговорить с ним на тему какую-то — заходишь в TikTok, и видео на эту тему.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10:03</w:t>
      </w:r>
    </w:p>
    <w:p>
      <w:pPr>
        <w:spacing w:after="160" w:line="276" w:lineRule="auto"/>
        <w:ind w:firstLine="425"/>
        <w:jc w:val="both"/>
        <w:pBdr>
          <w:left w:val="single" w:sz="12" w:space="8" w:color="1F4E79"/>
        </w:pBdr>
      </w:pPr>
      <w:r>
        <w:rPr>
          <w:rFonts w:ascii="Times New Roman" w:hAnsi="Times New Roman" w:eastAsia="Times New Roman"/>
          <w:color w:val="1F4E79"/>
          <w:sz w:val="24"/>
        </w:rPr>
        <w:t>Инструментальные мне не нравятся точно так же, как и вокальные. Они мне одинаково неприятны, потому, что у них у всех есть общая черта. Во-первых, они сгенерированы нейронкой, во-вторых, они звучат как говно.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Дизлайк есть, но есть момент состоящий в том, что алгоритмам как будто бы вообще похер. Вот как только я о чём-то скажу, алгоритмы с радостью вцепляются в эту тему и начинают мне рекомендовать по ней видео, и избавиться от неё потом очень сложно.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10:06</w:t>
      </w:r>
    </w:p>
    <w:p>
      <w:pPr>
        <w:spacing w:after="160" w:line="276" w:lineRule="auto"/>
        <w:ind w:firstLine="425"/>
        <w:jc w:val="both"/>
        <w:pBdr>
          <w:left w:val="single" w:sz="12" w:space="8" w:color="C00000"/>
        </w:pBdr>
      </w:pPr>
      <w:r>
        <w:rPr>
          <w:rFonts w:ascii="Times New Roman" w:hAnsi="Times New Roman" w:eastAsia="Times New Roman"/>
          <w:color w:val="C00000"/>
          <w:sz w:val="24"/>
        </w:rPr>
        <w:t>А, если тест устроить и взять инструменталки нейро и не нейро — вот просто интересно: какие из-за них, вот сколько ты точно укажешь, где это нейронка, а где нет? А к тому же, кстати, вот взять караоке, например: это еще хуже, чем нейро-хрючило. Вот нет ничего хуже, чем MIDI-звучание, которое караоке — вот эти файлы, и они звучат звуками обычной звуковой карты. Вот это ж MIDI по сути, это ж MIDI-файлы, просто в, которые слова добавлены. И караоке, которое. Вот именно в MIDI-формате, — это же еще хуже. Уже пусть лучше нейро-хрючило будет: там, хотя бы оно, хотя бы пытается копировать живые инструменты. Но насчёт того, что плохо звучит: мы же в начале пути того находимся, и нейронки постоянно обучаются. Они, кстати, стали звучать лучше в сравнении с тем, как это было даже год назад. Поэтому это сейчас так, а потом там через 5 лет, я думаю, что уже даже ты признаешь, что это звучит хорошо. Но возможно, оно по-прежнему тебе останется нейро-хрючилом, но уже прилично звучащим.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10:07</w:t>
      </w:r>
    </w:p>
    <w:p>
      <w:pPr>
        <w:spacing w:after="160" w:line="276" w:lineRule="auto"/>
        <w:ind w:firstLine="425"/>
        <w:jc w:val="both"/>
        <w:pBdr>
          <w:left w:val="single" w:sz="12" w:space="8" w:color="1F4E79"/>
        </w:pBdr>
      </w:pPr>
      <w:r>
        <w:rPr>
          <w:rFonts w:ascii="Times New Roman" w:hAnsi="Times New Roman" w:eastAsia="Times New Roman"/>
          <w:color w:val="1F4E79"/>
          <w:sz w:val="24"/>
        </w:rPr>
        <w:t>По поводу тестов, я вообще согласна, если у тебя есть какие-то инструменталы и те, и другие, ты мне накидай, я попытаюсь ответить на вопрос, какая из-за них нейронка, какая нет, это прикольно. А караоке, ой да, я недавно имела неудовольствие услышать караоке? Неприятное было зрелище, вот честно.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10:09</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ну возможно да, они стали по качеству звучать как-то лучше. Но они же все равно. Вот это сделано за 5 секунд, у этого нет никакого… Я не знаю, я еще могу понять с большой натяжечкой. Но могу понять, когда допустим есть какая-то песня, в ней есть какая-то ИИшная вставка где-то, возможно там или часть, не знаю, часть инструментала ИИшная какая-то, а потом ее человек свел и получилась нормальная песня, — но я еще могу понять? Но, когда просто берут сгенерированные полностью с нуля треки нейросети и выкладывают их наравне с другими нормальными треками, вот этого я уже никак не могу понять.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10:11</w:t>
      </w:r>
    </w:p>
    <w:p>
      <w:pPr>
        <w:spacing w:after="160" w:line="276" w:lineRule="auto"/>
        <w:ind w:firstLine="425"/>
        <w:jc w:val="both"/>
        <w:pBdr>
          <w:left w:val="single" w:sz="12" w:space="8" w:color="C00000"/>
        </w:pBdr>
      </w:pPr>
      <w:r>
        <w:rPr>
          <w:rFonts w:ascii="Times New Roman" w:hAnsi="Times New Roman" w:eastAsia="Times New Roman"/>
          <w:color w:val="C00000"/>
          <w:sz w:val="24"/>
        </w:rPr>
        <w:t>Я еще иногда прикалываюсь над людьми, а кто-то написал мне что-то, я беру текст этот, и в нейро-хрючилы скидываю, а потом в виде песни присылаю? Ну, что-нибудь такое. Написал, что-то интересное выбираешь, и человек тоже в недоумении, когда свои слова… Ну, вообще, в недоумении эти… Авторы стихотворений, ну как в недоумении, на них это влияет очень, особенно, если они не ожидают. Кто-то стихи написал, а потом ты присылаешь это в виде песни? Ух ты, ну все особенно не музыканты. Ну, поэты именно, они вдохновляются в нейро-хрючилам. Потому, что это, хотя бы как-то звучит плохо, хорошо, но это другой взгляд на стихотворение совершенно. Это хороший способ, кстати, приблизительно увидеть, как твои слова могли бы быть, если бы кто-то на них написал песню. И поскольку она передирает с настоящих песен, то это впечатляет. Потому, что очень похоже на настоящие, ну голоса похожи, инструменты похожи. Просто проблема в том, что оно как будто пережатая MP3, вот жутко, как в 90-е, жутко зажатая, там на 96 килобит, или и того меньше, на 64 килобита зажатая. Пережеванная вся, вот приблизительно так. Ну, тот же MP3 подтянулся же со временем, качество-то его улучшилось, потом флек появился. С нейро-хрючилом произойдет то же самое. Доберется до качественного MP3 потом, потом доберется до флек, потом и до WAV доберется. Ну, по качеству конечно, WAV уже и сейчас можно скачать. А возможно, что там же по треково еще есть его, в платном, там можно по треково работать? Ну, по сути, если мультитрек от отскочать и свести его, пересвести заново, то возможно можно избавиться от. Вот этих призвуков нейро.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10:13</w:t>
      </w:r>
    </w:p>
    <w:p>
      <w:pPr>
        <w:spacing w:after="160" w:line="276" w:lineRule="auto"/>
        <w:ind w:firstLine="425"/>
        <w:jc w:val="both"/>
        <w:pBdr>
          <w:left w:val="single" w:sz="12" w:space="8" w:color="1F4E79"/>
        </w:pBdr>
      </w:pPr>
      <w:r>
        <w:rPr>
          <w:rFonts w:ascii="Times New Roman" w:hAnsi="Times New Roman" w:eastAsia="Times New Roman"/>
          <w:color w:val="1F4E79"/>
          <w:sz w:val="24"/>
        </w:rPr>
        <w:t>Да, я в начале тоже охеревала, когда, я помню, ты мне присылал мои стихи в виде песен, но прикольно было. Сейчас как-то вообще я очень равнодушно к такому отношусь, я стихи-то не пишу даже сейчас.</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10:16</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у меня из-за-за этого и возникла мысль найти где-то мультитрек нейропесни и поработать с ней именно самой. Просто мне стало интересно проверить, смогу ли я поменять как-то звучание в лучшую сторону или нет. Но мне там, короче, не срослось, потому, что платной версии у меня нет, и скачивать её я не буду, естественно, нахер она мне нужна. Вот, поэтому, если я где-то найду халявный мультитрек с песней от нейронки, тогда, может, я этим и займусь, а не найду, так пофиг?</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10:21</w:t>
      </w:r>
    </w:p>
    <w:p>
      <w:pPr>
        <w:spacing w:after="160" w:line="276" w:lineRule="auto"/>
        <w:ind w:firstLine="425"/>
        <w:jc w:val="both"/>
        <w:pBdr>
          <w:left w:val="single" w:sz="12" w:space="8" w:color="C00000"/>
        </w:pBdr>
      </w:pPr>
      <w:r>
        <w:rPr>
          <w:rFonts w:ascii="Times New Roman" w:hAnsi="Times New Roman" w:eastAsia="Times New Roman"/>
          <w:color w:val="C00000"/>
          <w:sz w:val="24"/>
        </w:rPr>
        <w:t>Да, я не могу понять тоже в том плане, что: а где же твоё участие получается, когда человек — он же получит, получает готовый продукт, где за него написаны все партии? То есть он не участвовал в написании партии баса, не участвовал в написании партии струнных там. Ну, то есть он не продумывал эти линии: он получил готовый продукт, причём слизанный там с вайба — просто это он получил вариацию. Ну, хотя человек тоже в принципе делает то же самое: делает тоже вариацию на то, что он когда-то слышал. Здесь в принципе разницы с работой нейросети нет. Но он, хотя бы, когда сам пишет, он проживает эту партию: он может где-то повести вверх, но тут где-то вниз. У нейронки я заметил: есть куча таких. Вот грехов в партиях случайных. Вот он раз там где-то ноту у гитары пошла туда, куда и нежелательно было идти. Ну, то есть. Вот такие. Вот пробелы, короче, в линиях. Сами линии не так продуманы, как это делает… Хотя, хотя в принципе это уже великолепно. Ну, если брать в том ракурсе, что это ни хрена себе — это сделано на компьютере, — то это очень круто на данный момент. И причём это же возникло за буквально. Вот за три года: за три года это всё произошло. Учитывая три года — представь себе: вот возьмём человека, ребёнок в три года — это ж мелочь ещё, правильно? И получается, что сейчас. Вот ребёнок делает. Вот такие вещи — и это очень круто для трёх лет. Ну. Кстати вот. И. Вот эти партии — они и вокальные тоже, кстати. И. Вот слушаешь: что ладно, я там — надрессирован слух, потому, что я много писал по-нормальному нотами и рукой на нотной бумаге, поэтому мне лучше слышны. Вот эти вещи. А люди, которые выросли без — ну во-первых без музобразования академического, и они как музыканты-любители, — так они не слышат. Вот этих вещей. То есть они генерируют, и этих нюансов они просто не слышат. Ладно. Сейчас, кстати, в Suno же есть: ты можешь писать партии — писать, и между прочим в платной версии у тебя практически Reaper получается. Нет: ты можешь редактировать эту партию — и это уже круто. Получается, что человек уже не совсем он там не «хрючило» получается, потому, что он может взять партию гитары и отредактировать ту ноту, может даже прописать свою партию, наиграть на синтезаторе и просто её скормить Suno — и он её перепишет слизанными с живых там гитар гитарным звуком: почти он живой будет. То есть уже можно. Я, кстати, скидывал мелодию свою Suno — и он её точно воспроизводил: именно ту последовательность нот, которую я написал, именно в той. Вот чётко: вот эта нота за. Вот этой следует. Но потом он начинал там где-то менять чуть-чуть мелодию: менял, брал ноту и там другую чуть последовательность делал. Ну тоже в гармонии всё — просто свой вариант делал. А потом вообще начинал импровизацию на эту же тему: вот на эту же гармонию просто начинал импровизировать. И местами, кстати, неплохо: там саксофон вставил. И вот, если это живую вспомнить — это неплохо. Но подкорректировать: я же говорю, линии — он иногда в линиях просто берёт и делает грехи там небольшие. В голосе голос может скакнуть неоправданно: вдруг не продумана. Вот эта логическая линия, вот рельеф непродуманный — вот это слышно. Но, если они их надрессируют — поскольку сделали уже такой внутренний Reaper в Suno — и начнут их дрессировать уже профессиональные музыканты на то, какими должны быть продуманы партии каждого инструмента, и, если они действительно надрессируют их на профессионалах, — то это будет совсем другое нейро-хрючило, понимаешь? Если им всерьёз займутся — мы охренеем потом. Ну и насчёт того, что это всё там искусственно: но я тебе скажу по опыту человека, который аранжировки делал очень много лет подряд. Короче, я тебе скажу, что порой это хрючило даже лучшие идеи выдаёт, чем человек. Вот причём — да, это абсолютно, абсолютно правда: он может аранжировку лучше сделать, чем человек. Почему? Потому, что он схавал, как говорится, тонны профессиональных аранжировок. Ну даже не просто он там сгенерировал от фонаря: он сожрал тонны настоящих профессиональных аранжировок высокого уровня — хитов там, которые качественно написаны. Ну может ему, конечно, и скармливали и всякую хрень параллельно. И тем не менее профессиональных аранжировок он нахавался нормально. И. Поэтому он порой выдаёт вещи, которые можно брать за идеи и просто у него же и переписывать. И так делают аранжировщики: вот он не знает, как сделать аранжировку. Как не знает? Если аранжировщик — он знает, но ему лень, допустим. Он берёт: скинул гармонию с мелодией туда — она ему написала всё. Он потом взял эти партии и переписал сэмплами. И там, когда это переписано сэмплами уже аранжировщиком и сведено, всё, сделан мастеринг, — вот ты, например, никогда не скажешь, что это нейро-хрючило. Всё на этом: у тебя ни одной претензии не будет, потому, что это будут сэмплы, записанные профессионально, сведённые. Вот партии подкорректированы: допустим, где-то вместо си нейронка сыграла до, а профессиональный аранжировщик — он это естественно услышит, он это изменит. И, когда он будет слизывать у нейронки партии и записывать их нотами — он выправит это туда-сюда. Вот. И так далее. Это будет настоящая аранжировка — и всё. И тут нейро-хрючило заканчивается. То есть получается, что претензия к тому, что оно звучит плохо, больше касается качества звука, не самих партий, потому, что партии там зачастую очень даже бывают очень круто записаны и довольно интересные идеи. Вот. А претензия — скорее к качеству этого звука?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13:18</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как можно умудриться, записывая голосовое, его случайно взять и выключить в мент записи. Вот, я не знаю, уникальная способность. Ладно, короче, записываю заново. Насколько важна все-таки методика, насколько важен алгоритм, умение правильно поставить задачу конкретно. Вот наша летопись с тобой. Если до этого я просто взял голосовые, транскрибировал, нейросеть все это скинула. Вот в одну папку вместе с голосовыми, они подписаны временем, ну дата и время. И, соответственно, текстовые документы стали подписаны так же, как файлы. И потом я беру и его тыкаю в переписку, показываю папку, где переписка находится, и говорю, а теперь подпиши текст каждого спикера его именем, взяв его по времени, сопоставив с перепиской, которая вон текстовая есть. Но он сделал, но там много не совпадает. То есть, мои реплики тебе приписал и наоборот. И. Вот так. Вот несколько дней, значит, куча времени, там это все транскрибировал. И. Вот иногда лучше, кстати, все развалить и начать заново, чем исправлять что-то. Я долго пытался исправить там, навести порядок в этих 8, сколько там, 850 страниц. В общем, в итоге все я нафиг удалил и начал заново. И заново оказалось лучше. Потому, что теперь я использовал новый подход. Я думаю, почему надо подписывать потом? А ведь извлеченные голосовые четко совпадают с текстовой перепиской? Ну, я имею в виду, что, когда из-за Telegram скачь делаешь экспорт, он делает экспорт полностью всей переписки. И там уже в текста вам написано там, что он прислал голосовое, написал текст голосовое, картинку прислал. Короче, там все расписано. И до меня дошло наконец. То есть, надо было несколько дней, неделю надо было просто потратить впустую, для того, чтобы дошло в итоге, что надо не в тексте править. А надо ему сказать, что возьми голосовые, они все четко подписаны так же как в переписке? И возьми в этих голосовых, переименуй каждое и напиши прям в название файла, напиши имя того, кто это голосовое сказал. А поскольку оно по секундам расписано, кто, когда отправил? И сам файл тоже подписан до секунды, что в такую-то секунду было отправлено. И файл содержит это название. То соответственно, ему найти. Вот это название в тексте и сопоставить с названием файла, для него уже не составят проблемы. И короче, даже самая простая нейронка это сделала. Она подписала каждый файл. В конце названия идет имя того, кто его отправил. Я наугад, ну сообщений там, короче, сколько там, три тысячи примерно сообщений, поэтому я их не могу прослушать, но я наугад потыкал. Вот так вот. И да, соответствует, вот все, что натыкал, все соответствует точно имени того, кто его отправил. Короче, насколько важно уметь найти метод подхода, технологию, вот. Это прям архиважно. Вот выбрал не тот подход, не ту методологию, все, ничего не получается. То есть алгоритм должен быть сначала, а потом работа? Поэтому алгоритм, конечно, колоссальное значение имеет. Ну и теперь, я надеюсь, работа будет лучше. Я еще скачал нейронку для транскрибации более вроде как, не знаю, он мне по крайней мере обещал, что она получше, она более качественно распознает. И локально она на компьютере работает, вот, без интернета. Ну, надеюсь, что надо будет поставить на транскрибацию. Насчёт проверки на твоем компьютере файлика, значит, я компилировал по-нормальному, чтобы он установился уже и запустился. Но начал же у себя проверять и опять нашел ошибку, мне опять компилировать надо. Короче, это очень долго. Но может быть сегодня, раз ты говоришь, свободен компьютер, возможно, еще одну компиляцию сделаю. Еще раз проверю, если у меня не будет там ошибок. Хотя все тыкать, все кнопки ходить тыкать, это долго, конечно, а мне еще ноты набирать надо? В общем, возможно, что сегодня еще получится проверить. Вот такие вот. А еще я пианино обратно собрал? Ну его разобрал, там клавиши западают. Я думал, что я их высушу. А клавиш 88, ёпаресаты, они мне сохли там дни 5, наверное? Я их разложил вентилятором, дул на них. Короче, бесполезно. Еще час, наверное, я их обратно устанавливал. Они хорошо хоть додумались их пронумеровать. И по номерам можно собрать обратно их. Ну все равно западает. Короче, надо вызывать мастера. Это еще деньги. А там они делают не просто настройку, а они именно делают ремонт? У них расписано, даже в прайсе расписано, там устранение люфта нажатия клавиши. Там 45 рублей. Устранение там заедания механизма такого. Там 40 рублей. Ну короче, а представь, умнож. Вот эти 40, если там надо будет на каждую клавишу сделать? Умнож на 88. Короче, я даже не знаю, что это выльется. И. Вот или зуб поставить, или пианино сделать.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13:52</w:t>
      </w:r>
    </w:p>
    <w:p>
      <w:pPr>
        <w:spacing w:after="160" w:line="276" w:lineRule="auto"/>
        <w:ind w:firstLine="425"/>
        <w:jc w:val="both"/>
        <w:pBdr>
          <w:left w:val="single" w:sz="12" w:space="8" w:color="1F4E79"/>
        </w:pBdr>
      </w:pPr>
      <w:r>
        <w:rPr>
          <w:rFonts w:ascii="Times New Roman" w:hAnsi="Times New Roman" w:eastAsia="Times New Roman"/>
          <w:color w:val="1F4E79"/>
          <w:sz w:val="24"/>
        </w:rPr>
        <w:t>По поводу алгоритма. Вот мама все жалуется, что у нее нейронка очень сильно тупит, не понимает ее запросы. Правда, не могу привести пример, потому, что не спрашивал у мамы именно скинуть мне запрос, как он звучит и как она просит у нейронки. Ну да, как поставить задачу, это, конечно, важно. Опять какая-то гадость на Яндекс. Музыке и теперь включать надо. Ну, нормально.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Ура, он добил 666.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14:28</w:t>
      </w:r>
    </w:p>
    <w:p>
      <w:pPr>
        <w:spacing w:after="160" w:line="276" w:lineRule="auto"/>
        <w:ind w:firstLine="425"/>
        <w:jc w:val="both"/>
        <w:pBdr>
          <w:left w:val="single" w:sz="12" w:space="8" w:color="C00000"/>
        </w:pBdr>
      </w:pPr>
      <w:r>
        <w:rPr>
          <w:rFonts w:ascii="Times New Roman" w:hAnsi="Times New Roman" w:eastAsia="Times New Roman"/>
          <w:color w:val="C00000"/>
          <w:sz w:val="24"/>
        </w:rPr>
        <w:t>В общем, можно нейросеть заставить работать правильно, но в основном, если она начинает включить и несет там чушь, не отвечает. Скорее всего, это бесплатная нейросеть. Это бесплатные нейросети страдают. Вот такими. Это я как человек, у которого и бесплатный пользовался, и тот же Gemini, например. Вот как-то закончилась подписка. Там был месяц, они дают месяц побалдеть, значит, за ноль рублей. Пробная, значит. Но она полноценная там, и потом она заканчивается. Ты привыкаешься, месяц пользовался. Потом закончилась подписка. Слушай, как я ощутил, что она тупить начала. Прям сразу ощущается, понимаешь. Если та дает более-менее основательные ответы, там пытается отвечать, бывает тупит, но не так. Но. Вот бесплатная, когда пошла, ну прям сразу заметно. Все, она не держит особо контекста. Но там уже через пять сообщений она забывает, что ты ее просил о чем-то. Ну короче, они дают такие бомж, бомж пакет бесплатной версии, чтобы просто что-то там работало. Ну какие-то вещи базовые она, в принципе, может неплохо делать. А так вообще-то можно заставить даже бомж нейронку более-менее работать неплохо, хорошими промтами можно. Но чудес не бывает. Но я, кстати, заставил бесплатную, которая фотки делает. Вот простым текстом я отправил, что она должна сделать. Ну сделала хрень полную. Отправил промд профессиональный, который я попросил платную нейронку. Говорю, сделай промд, чтобы он заставил бомж нейронку все равно работать достаточно хорошо. Он составил промд профессиональный. Я скинул, и эта фотка получилась в 15 раз лучше. То есть даже в нейронках для челяди тоже можно выжать из-за них кое-что.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14:32</w:t>
      </w:r>
    </w:p>
    <w:p>
      <w:pPr>
        <w:spacing w:after="160" w:line="276" w:lineRule="auto"/>
        <w:ind w:firstLine="425"/>
        <w:jc w:val="both"/>
        <w:pBdr>
          <w:left w:val="single" w:sz="12" w:space="8" w:color="1F4E79"/>
        </w:pBdr>
      </w:pPr>
      <w:r>
        <w:rPr>
          <w:rFonts w:ascii="Times New Roman" w:hAnsi="Times New Roman" w:eastAsia="Times New Roman"/>
          <w:color w:val="1F4E79"/>
          <w:sz w:val="24"/>
        </w:rPr>
        <w:t>Я вообще никогда не пользовалась бесплатными и платными нейронками, и мне. Поэтому вообще даже сравнить не с чем. Мама, кстати, тоже только на бесплатных, и то я думаю, что она какой-нибудь одной пользовалась. Вот единственное, что мне нравится, — это бесплатная версия Gemini, причём даже не то, чтобы я прям пользовалась именно версией: просто после одного обновления моей озвучки на телефоне выяснилось, что к ней прикрутили. Вот эту Gemini. Она может очень классно фотки описывать — быстро и качественно, как говорится. Вот ещё там некоторые прикольчики может делать удобные. Но я пользовалась ей исключительно через TalkBack, то есть через озвучку свою. А именно она ещё пользовалась ей через Telegram — тот бот сломался, поэтому всё, уже ей больше не пользуюсь. Вот она реально классная была, хоть и бесплатная.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ну да, там, когда держишь эту нижнюю… Ну, у меня полоска, у меня жесты просто. Ну, там, да, прикольно. Ты это, Миша, держишь полоску, и потом можешь выделять экран и спрашивать за конкретное место там. Но вообще, ей же можно включить, в принципе, демонстрацию экрана, и она будет просто все рассказывать, что там происходит. Нет, они в целом молодцы, конечно, но просто была… Есть разница в ответах ее же в платной версии. Ну, и там плюс хороший, что там есть версия Pro, которая каждый день дает определенное количество запросов. Там 10 запросов, по-моему, в режиме Pro можно сделать. И она отвечает именно так, как надо.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14:41</w:t>
      </w:r>
    </w:p>
    <w:p>
      <w:pPr>
        <w:spacing w:after="160" w:line="276" w:lineRule="auto"/>
        <w:ind w:firstLine="425"/>
        <w:jc w:val="both"/>
        <w:pBdr>
          <w:left w:val="single" w:sz="12" w:space="8" w:color="1F4E79"/>
        </w:pBdr>
      </w:pPr>
      <w:r>
        <w:rPr>
          <w:rFonts w:ascii="Times New Roman" w:hAnsi="Times New Roman" w:eastAsia="Times New Roman"/>
          <w:color w:val="1F4E79"/>
          <w:sz w:val="24"/>
        </w:rPr>
        <w:t>Ну, я не совсем такое имею в виду. Я имею в виду. Вот такой. Вот хрень, когда, допустим, я нажимаю. Вот так, вот ты сейчас даже это больше слышишь, потому, что озвучку слышишь. Вот. Допустим, описать. Что описать? Ну, пусть будет экран. Спросить. На экране открыть чат в мессенджере Telegram с пользователем по имени Киаряр. В верхней части переписки расположено видео, на котором изображен мужчина с микрофоном. На видео наложено надпись на русском языке, власящая, и внутри воспоявляется новый человек. Ниже в чате находится голосовое сообщение от пользователя Anfie Fender 73, за которым следует еще два голосовых сообщения. В нижней части экрана расположена панель записи голосового сообщения с кнопкой отмена и кнопкой отправки в виде бумажного самолётика. Также в нижней части видна кнопка паузы. И. Вот есть еще кнопка. Вот такая. Спросить. Я могу уточнить что-то подробнее у нее. Вот так. Вот это выглядит.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14:43</w:t>
      </w:r>
    </w:p>
    <w:p>
      <w:pPr>
        <w:spacing w:after="160" w:line="276" w:lineRule="auto"/>
        <w:ind w:firstLine="425"/>
        <w:jc w:val="both"/>
        <w:pBdr>
          <w:left w:val="single" w:sz="12" w:space="8" w:color="C00000"/>
        </w:pBdr>
      </w:pPr>
      <w:r>
        <w:rPr>
          <w:rFonts w:ascii="Times New Roman" w:hAnsi="Times New Roman" w:eastAsia="Times New Roman"/>
          <w:color w:val="C00000"/>
          <w:sz w:val="24"/>
        </w:rPr>
        <w:t>Прикольно, только голос у нее, конечно, такой, ну, короче, не очень какой-то. Было бы хорошо, если был голос, как у Грок, например.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14:53</w:t>
      </w:r>
    </w:p>
    <w:p>
      <w:pPr>
        <w:spacing w:after="160" w:line="276" w:lineRule="auto"/>
        <w:ind w:firstLine="425"/>
        <w:jc w:val="both"/>
        <w:pBdr>
          <w:left w:val="single" w:sz="12" w:space="8" w:color="1F4E79"/>
        </w:pBdr>
      </w:pPr>
      <w:r>
        <w:rPr>
          <w:rFonts w:ascii="Times New Roman" w:hAnsi="Times New Roman" w:eastAsia="Times New Roman"/>
          <w:color w:val="1F4E79"/>
          <w:sz w:val="24"/>
        </w:rPr>
        <w:t>Да мне вообще пофиг, как она разговаривает. Я могу настроить её тональность, но нахера мне это надо, если мне пофиг. Я, когда пользовалась старым мамином компом, там была озвучка с таким голосом, что после него я любой голос приму спокойно, и он у меня не будет вызывать негативных эмоций.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18:23</w:t>
      </w:r>
    </w:p>
    <w:p>
      <w:pPr>
        <w:spacing w:after="160" w:line="276" w:lineRule="auto"/>
        <w:ind w:firstLine="425"/>
        <w:jc w:val="both"/>
        <w:pBdr>
          <w:left w:val="single" w:sz="12" w:space="8" w:color="1F4E79"/>
        </w:pBdr>
      </w:pPr>
      <w:r>
        <w:rPr>
          <w:rFonts w:ascii="Times New Roman" w:hAnsi="Times New Roman" w:eastAsia="Times New Roman"/>
          <w:color w:val="1F4E79"/>
          <w:sz w:val="24"/>
        </w:rPr>
        <w:t>Привет, у меня хорошая новость. Ну, для тебя хорошая, для меня не очень. Короче, я сегодня немножко тут протупила чуть-чуть, и не успела пройти все уроки, которые хотела. И. Поэтому завтра компьютер снова будет свободен, так как, ну, сначала надо уроки пройти, а потом уже идти сводить? Поэтому завтра я снова без компа.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19:18</w:t>
      </w:r>
    </w:p>
    <w:p>
      <w:pPr>
        <w:spacing w:after="160" w:line="276" w:lineRule="auto"/>
        <w:ind w:firstLine="425"/>
        <w:jc w:val="both"/>
        <w:pBdr>
          <w:left w:val="single" w:sz="12" w:space="8" w:color="C00000"/>
        </w:pBdr>
      </w:pPr>
      <w:r>
        <w:rPr>
          <w:rFonts w:ascii="Times New Roman" w:hAnsi="Times New Roman" w:eastAsia="Times New Roman"/>
          <w:color w:val="C00000"/>
          <w:sz w:val="24"/>
        </w:rPr>
        <w:t>Значит, мне надо дать совет по поводу того, как давать советы. Но тут первое, что приходит в голову мне: что, если то, что ты говоришь, является абсолютной истиной, то здесь не может быть какой-то неуверенности. Если это правда — ты просто говоришь. Если это из-за разряда там, что ситуаций миллион и в каждой по-разному: для одной подойдёт, для другой уже не подходит, — тогда обозначать. Что, короче, я тебе так скажу, как я нейронке своей написал: там же можно и условия ставить в настройках. Я и написал, что всегда информацию, которую ты мне выдаёшь, проверяй на достоверность в авторитетных источниках. Если информация не проверяется, источников нет, и она неконкретна, непонятно, что это за информация, — то просто пиши в начале, что я не нашёл достоверную информацию, но моё личное мнение такое — двоеточие, — то, чтобы я знал, что это нейронка просто своё мнение говорит и она ничего не нашла: она не может мне авторитетно сказать точно. Сюда я: «это подтверждено вообще во всех источниках, которые проверяемые». Здесь, я думаю, то же самое: если ты говоришь, что нельзя у баса срезать на эквалайзере частоты ниже 100 герц, и это является правдой, — то какие здесь могут быть сомнения? Если же то, что ты говоришь, является твоим личным мнением и ты точно не знаешь, работает это или нет, — просто так и говори. Ну говори: я не знаю, вот так это или нет, но мне кажется, что надо бы сделать. Вот так. Есть приём же у журналистов: в начале перед любой новостью, которая либо не проверяется, либо является фейком, нужно просто написать «по некоторым данным» — и дальше пишешь; или в начале «возможно, что» — и дальше пишут новость. «Возможно» ставишь слово — и всё. Уже потом можно, если кто-то там разоблачит, сказать: так мы же не утверждали, мы сказали «возможно» или «по некоторым данным», но мы ж в этих данных не говорили, что это достоверные данные. Ну то же самое. Просто я тебе, когда по сведению там говорил, то я, если помнишь, я тебе говорил, что. Ну мне не хватает немножко жира в этих гитарах: вот я бы хотел, мне не хватает там дисторшн, хочется слышать там. И тогда, то есть, я говорю своё личное, а у другого совсем другое может быть. Мне кто-то скажет: нет, там надо уменьшить всё. И всегда можно ссылаться на то, что моё мнение такое, но я не претендую на истину. Вот это самый верный, мне кажется, момент. Но ты это. И так знаешь и без меня: то есть моё мнение такое, но я на истину не претендую. А вот, если уже то, что говоришь, проверяемо на 100 процентов, — тогда надо прям вталкивать это человеку в голову, вкручивать ему надо. Ну, если это: бас возьмёт одну и ту же дорожку баса и поставит влево и вправо — вот тут ему вкручивать надо, потому, что это объективная истина: что, если ты так сделаешь — не сделаешь ничего хорошего.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19:21</w:t>
      </w:r>
    </w:p>
    <w:p>
      <w:pPr>
        <w:spacing w:after="160" w:line="276" w:lineRule="auto"/>
        <w:ind w:firstLine="425"/>
        <w:jc w:val="both"/>
        <w:pBdr>
          <w:left w:val="single" w:sz="12" w:space="8" w:color="C00000"/>
        </w:pBdr>
      </w:pPr>
      <w:r>
        <w:rPr>
          <w:rFonts w:ascii="Times New Roman" w:hAnsi="Times New Roman" w:eastAsia="Times New Roman"/>
          <w:color w:val="C00000"/>
          <w:sz w:val="24"/>
        </w:rPr>
        <w:t>А по поводу, если ты говоришь чью-то там цитату, ну, во-первых, он тоже может ошибаться. И он же там тоже сам свое видео разоблачал потом. Поэтому надо просто не говорить, что надо делать. Вот так. А надо сказать. Вот такой-то человек говорит, что надо делать. Вот так? Все, ты себя сразу обезопасишь там. Ну, это. Вот его информация. Спрашивает, как? Ну, вот согласно этому источнику надо делать. Вот так. А согласно этому. Вот так. Но, допустим, я лично считаю, что. Вот так, вообще, третий вариант. Если то, что человек сказал, перепроверено и доказано десятилетиями, то можно даже не ссылаться, наверное, не знаю. Либо лучше ссылаться для авторитетности. И, наоборот, сказать, что. Вот этот подтверждает, вот этот, вот этот. И. Вот этот. Это в индустрии уже доказано десятилетиями практики. А почему он утеряет авторитетность, когда ты пересказываешь? Ну, я не знаю. Ну, ты сомневаешься, значит, в себе, а не в той информации, которую ты говоришь? В себе сомневаешься. А, если ты говоришь правду, то при чем здесь вообще ты? Ну, ты просто, получается, ну, этот, как это, связующий звенок. Ты просто, как это сказать? Ну, ты инструмент передачи информации. Все, ты ее не порождаешь, эту информацию.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19:24</w:t>
      </w:r>
    </w:p>
    <w:p>
      <w:pPr>
        <w:spacing w:after="160" w:line="276" w:lineRule="auto"/>
        <w:ind w:firstLine="425"/>
        <w:jc w:val="both"/>
        <w:pBdr>
          <w:left w:val="single" w:sz="12" w:space="8" w:color="1F4E79"/>
        </w:pBdr>
      </w:pPr>
      <w:r>
        <w:rPr>
          <w:rFonts w:ascii="Times New Roman" w:hAnsi="Times New Roman" w:eastAsia="Times New Roman"/>
          <w:color w:val="1F4E79"/>
          <w:sz w:val="24"/>
        </w:rPr>
        <w:t>Ну, да, там, кстати, об этом не шла речь, я просто не помню, я тебе в голосовом рассказала, суть ситуации или нет, но мой совет был, по сути, таким, что нельзя срезать у баса частоты ниже 100 Гц. Но я знаю, что это правда. Ну, то есть, я знаю, что это, вот как сказать-то, что вообще говорить о том, что это 100% инфа. Но просто. Вот почему-то, когда я именно, вот я это говорю, я чувствую себя, знаешь, типа, блять, да кто ты такая? Вот такое какое-то ощущение. И я всегда уточняю, что, ну, понятное дело, не на все советы, которые очевиднейшие вещи для всего, это понятно, но я уточняю, что вот, допустим, в зависимости от того, какой у тебя микс, тебе могут те или иные настройки того же эквалайзера не подойти, и ты никогда не найдешь настройку, которая для всего будет одинакова. Ну, то есть, везде хорошо встанет. Факт-факт. Правда-правда. Ощущение, что я несу хуйню, присутствует.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19:29</w:t>
      </w:r>
    </w:p>
    <w:p>
      <w:pPr>
        <w:spacing w:after="160" w:line="276" w:lineRule="auto"/>
        <w:ind w:firstLine="425"/>
        <w:jc w:val="both"/>
        <w:pBdr>
          <w:left w:val="single" w:sz="12" w:space="8" w:color="1F4E79"/>
        </w:pBdr>
      </w:pPr>
      <w:r>
        <w:rPr>
          <w:rFonts w:ascii="Times New Roman" w:hAnsi="Times New Roman" w:eastAsia="Times New Roman"/>
          <w:color w:val="1F4E79"/>
          <w:sz w:val="24"/>
        </w:rPr>
        <w:t>Сомневаюсь в себе, ну блин, может быть, может быть. Потому, что я действительно в профессиональных моментах имею сомнения в себе, потому, что мало еще опыта. И. Вот это осознание, что прям очень мало опыта, что как будто бы типа и знаний не хер, и опыта не хер. И, соответственно, вот, если прям смешно на эту ситуацию посмотреть, то это выглядит так, как будто бы я. Вот представь, что флешка загоняется по поводу того, а достойна ли она носить в себе такую информацию?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19:30</w:t>
      </w:r>
    </w:p>
    <w:p>
      <w:pPr>
        <w:spacing w:after="160" w:line="276" w:lineRule="auto"/>
        <w:ind w:firstLine="425"/>
        <w:jc w:val="both"/>
        <w:pBdr>
          <w:left w:val="single" w:sz="12" w:space="8" w:color="1F4E79"/>
        </w:pBdr>
      </w:pPr>
      <w:r>
        <w:rPr>
          <w:rFonts w:ascii="Times New Roman" w:hAnsi="Times New Roman" w:eastAsia="Times New Roman"/>
          <w:color w:val="1F4E79"/>
          <w:sz w:val="24"/>
        </w:rPr>
        <w:t>Не просто носить эту информацию, а кому-то её передавать с компьютера на телефон? Она достойна вообще это делать или как-бы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19:31</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это ощущение, оно примерно такое, то есть я мозгом-то понимаю, что но я говорю те же вещи, что говорят на курсе. Я не добавляю никакой отсебятины вообще. Мне бы у этих блогеров с YouTube походу уже поучиться надо, некоторые всё-таки наглости какой-то в этом плане, потому, что я прям, ну вообще в этом вопросе очень так… Ну ладно, я вообще странная какая-то в этом вопросе. Так, что бедный чувак просто нашёл себе подружку в Discord.</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19:33</w:t>
      </w:r>
    </w:p>
    <w:p>
      <w:pPr>
        <w:spacing w:after="160" w:line="276" w:lineRule="auto"/>
        <w:ind w:firstLine="425"/>
        <w:jc w:val="both"/>
        <w:pBdr>
          <w:left w:val="single" w:sz="12" w:space="8" w:color="1F4E79"/>
        </w:pBdr>
      </w:pPr>
      <w:r>
        <w:rPr>
          <w:rFonts w:ascii="Times New Roman" w:hAnsi="Times New Roman" w:eastAsia="Times New Roman"/>
          <w:color w:val="1F4E79"/>
          <w:sz w:val="24"/>
        </w:rPr>
        <w:t>Но зато, например, вот, если меня спросит: «Вот как думаешь, послать его нахуй?» — я скажу: конечно, этого человека надо стопудово посылать нахуй, 100 процентов. Ну прям вот. Если меня спросит следователь: «Частоту на эквалайзере такая?» — ну и с одной стороны, если у тебя миксоваться там не знаю, должен быть. Вот таким вот, ты можешь её срезать, конечно; но с другой стороны, сделай это плавно, аккуратненько, чтобы не задеть остальные, вот узенькой полосочкой. Вот её как-то, вот, чтобы. Вот не навредить там ничему. Вот. Ну. Вот я сейчас просто условно привела пример, что да, по сути да: я у тебя спросила совета, как давать совет. Я вообще не люблю кому-то советы давать, блин, потому что, когда я даю кому-то совет, я начинаю чувствовать ответственность: то есть, что я это сказала, то есть это мои слова, и возможно, они повлияют на человека так или иначе.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человек сам должен быть разумным и нести ответственность за принятие совета. Это ж не то, что ты говоришь «все, он быстро сделал так». Он сам должен принимать ответственность, если он выбрал твой совет и следовал ей. Он должен понимать, что это его ответственность.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19:39</w:t>
      </w:r>
    </w:p>
    <w:p>
      <w:pPr>
        <w:spacing w:after="160" w:line="276" w:lineRule="auto"/>
        <w:ind w:firstLine="425"/>
        <w:jc w:val="both"/>
        <w:pBdr>
          <w:left w:val="single" w:sz="12" w:space="8" w:color="1F4E79"/>
        </w:pBdr>
      </w:pPr>
      <w:r>
        <w:rPr>
          <w:rFonts w:ascii="Times New Roman" w:hAnsi="Times New Roman" w:eastAsia="Times New Roman"/>
          <w:color w:val="1F4E79"/>
          <w:sz w:val="24"/>
        </w:rPr>
        <w:t>Ответственность-то его, но у меня в голове встаёт сразу такая картинка, что. Вот я ему посоветовала, он это сделал. Ну, допустим, приведём пример, чтобы было более нормально, не абстрактно, представим конкретную ситуацию, вот чувак на курсе. Вот я ему дала совет, он по моему совету свёл микс, отправил его кураторам. Кураторы его засрали, он сказал, а. Вот Анфи мне сказала, что это будет охуенно? Потом он расскажет об этом ещё чувакам, и, когда я в следующий раз приду в Discord, они мне все скажут, слушай, типа. Вот, ну, что за хуйню вы сказали, я понимаю, что это абсурд, и такого не будет, но. Вот это вот, вот это. Вот оно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20:08</w:t>
      </w:r>
    </w:p>
    <w:p>
      <w:pPr>
        <w:spacing w:after="160" w:line="276" w:lineRule="auto"/>
        <w:ind w:firstLine="425"/>
        <w:jc w:val="both"/>
        <w:pBdr>
          <w:left w:val="single" w:sz="12" w:space="8" w:color="1F4E79"/>
        </w:pBdr>
      </w:pPr>
      <w:r>
        <w:rPr>
          <w:rFonts w:ascii="Times New Roman" w:hAnsi="Times New Roman" w:eastAsia="Times New Roman"/>
          <w:color w:val="1F4E79"/>
          <w:sz w:val="24"/>
        </w:rPr>
        <w:t>Да, историю limiter'ов я знаю, было на курсе про это. Вообще да, то, что записи раньше тихие были, это факт. Про советы я скажу, что, блин, вообще разумно, да, говорить, типа, хотите делайте, не хотите, не делайте. Вот бы все YouTubeры бы так говорили, вот классно бы тоже было. Но мне, конечно, все-таки уже, наверное, стоит как-то, ну, поувереннее, поувереннее говорить и поувереннее себя, в принципе, уже как-то чувствовать в этой теме.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21:08</w:t>
      </w:r>
    </w:p>
    <w:p>
      <w:pPr>
        <w:spacing w:after="160" w:line="276" w:lineRule="auto"/>
        <w:ind w:firstLine="425"/>
        <w:jc w:val="both"/>
        <w:pBdr>
          <w:left w:val="single" w:sz="12" w:space="8" w:color="1F4E79"/>
        </w:pBdr>
      </w:pPr>
      <w:r>
        <w:rPr>
          <w:rFonts w:ascii="Times New Roman" w:hAnsi="Times New Roman" w:eastAsia="Times New Roman"/>
          <w:color w:val="1F4E79"/>
          <w:sz w:val="24"/>
        </w:rPr>
        <w:t>Как вообще можно думать, что истина только у меня? Даже я представить себе просто такого не могу, поскольку я с такой мыслью не сталкивалась физически. То есть меня не посещала мысль о том, что истина только у меня нет. И я просто не понимаю, как можно заниматься такой херней. Ну, то есть прям. Вот так. Вот убеждать человека в истинности именно своих высказываний, особенно в такой тонкой теме как политика, где вообще сколько людей, столько и мнений. Потому что, по сути, правду-то никто из-за нас не знает. И. Поэтому я не представляю, зачем трепать друг другу этим нервом, если можно просто остаться при своем мнении. И зачем твой папа тебе навязывает все. Вот это, я тоже не могу никак понять.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21:09</w:t>
      </w:r>
    </w:p>
    <w:p>
      <w:pPr>
        <w:spacing w:after="160" w:line="276" w:lineRule="auto"/>
        <w:ind w:firstLine="425"/>
        <w:jc w:val="both"/>
        <w:pBdr>
          <w:left w:val="single" w:sz="12" w:space="8" w:color="1F4E79"/>
        </w:pBdr>
      </w:pPr>
      <w:r>
        <w:rPr>
          <w:rFonts w:ascii="Times New Roman" w:hAnsi="Times New Roman" w:eastAsia="Times New Roman"/>
          <w:color w:val="1F4E79"/>
          <w:sz w:val="24"/>
        </w:rPr>
        <w:t>Рано или поздно все, кто слишком много смотрит телевизор, сталкиваются. Вот с этим. Это неизбежность. Вот знаешь, я считаю, что телевизор можно внести сейчас в одну группу с тяжелыми наркотиками. То есть, человек, когда их употребляет, у него и мозговая деятельность тоже замедляется. Он вообще весь такой. Вот это, вот всё, ему только доза нужна и всё. Вот телевизор — это примерно та же история.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идиотов просто духовная связь, когда один что-то сказал, какую-то херню, эта херня тут же стала всенародной просто. Ее все идиоты уже знают, не знаю как это работает, но это работает. А насчёт шаблонов, вот я настолько не люблю шаблоны, что у меня даже в Reaper шаблона нет, но это уже плохо, но не суть.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21:12</w:t>
      </w:r>
    </w:p>
    <w:p>
      <w:pPr>
        <w:spacing w:after="160" w:line="276" w:lineRule="auto"/>
        <w:ind w:firstLine="425"/>
        <w:jc w:val="both"/>
        <w:pBdr>
          <w:left w:val="single" w:sz="12" w:space="8" w:color="C00000"/>
        </w:pBdr>
      </w:pPr>
      <w:r>
        <w:rPr>
          <w:rFonts w:ascii="Times New Roman" w:hAnsi="Times New Roman" w:eastAsia="Times New Roman"/>
          <w:color w:val="C00000"/>
          <w:sz w:val="24"/>
        </w:rPr>
        <w:t>Да: один сказал — все остальные. И видимо… Ну и чем известней личность, которая это сказала, тем быстрее подхватывается. Я сейчас наш стал копать: нашёл документ отсканированный, советский документ — значит, постановление Президиума Верховного Совета Советского Союза. Там. Значит фамилии есть: Ершов, Маленьков, Барашилов… В общем. Но фамилии Хрущёва там нет. Я беру, распечатываю документ, отношу его папе и говорю — и обвёл в том две фамилии, обвёл: там их две всего в этом постановлении. Вот. И говорю: найдёшь здесь фамилию Хрущёв — дам 5000. И всё — и ушёл.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21:15</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есть, например, такой чувак по телевизору выступает постоянно, доктор какой-то, кстати, очень много докторов, которые по телевизору выступают, прям много. И такую хуйню человек затирает! Ну такую хуйню! Даже раньше, когда я очень часто с бабушкой и дедушкой общалась, они оба этого доктора смотрели каждую передачу, они книги его покупали, они, я не знаю, какие-то там даже биодобавки, которые он рекламировал, покупали. Я просто на это смотрю и думаю, какая же хуйня. Даже моя мама, у которой они просили все это заказывать, она тоже каждый раз говорила, типа, вы хуйней занимаетесь. Но они продолжали ею заниматься, не знаю уж как сейчас, но. Вот тоже такая же история, что, когда человек с умным видом вещает что-то на всю страну, ему верят.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21:30</w:t>
      </w:r>
    </w:p>
    <w:p>
      <w:pPr>
        <w:spacing w:after="160" w:line="276" w:lineRule="auto"/>
        <w:ind w:firstLine="425"/>
        <w:jc w:val="both"/>
        <w:pBdr>
          <w:left w:val="single" w:sz="12" w:space="8" w:color="1F4E79"/>
        </w:pBdr>
      </w:pPr>
      <w:r>
        <w:rPr>
          <w:rFonts w:ascii="Times New Roman" w:hAnsi="Times New Roman" w:eastAsia="Times New Roman"/>
          <w:color w:val="1F4E79"/>
          <w:sz w:val="24"/>
        </w:rPr>
        <w:t>Прозаряженную воду, да, да. У бабушки был не один, у нее даже было два аппарата для заряжения, как, блин, назвать-то, зарядки воды. Называлось это дело структурирование воды, вот. И такие коробочки были, ну… Я просто ими играла часто, поэтому помню их. Но бабушка прям очень серьезно относилась к ним, вот очень. Она прям меня тоже, ну, я очень маленькая была тогда. Она меня убеждала, что вот, смотри, какая. Вот охуенная. Вот вещь там, блядь. Ну, короче, сейчас я, конечно, дико угаралась с этого, но тогда мне прям, да, прикол, классно. Неужели такое возможно? Она мне еще убеждала, что. Вот структурированная вода, она вкуснее, она. Вот несет в себе там какую-то энергию. Вот я, когда на студию пришла записываться, мне любая вода вкусной бы показалась, просто, чтобы вот, потому, что именно, когда ты приходишь записываться в студию, именно в этот момент начинается какой-то лютый сушняк во рту, и просто вместо того, чтобы нормально говорить, происходят лютейшие клики. И. Поэтому. Вот в этот момент любая вода, хоть с энергией, хоть без энергии, просто любую дайте. А в то время я прям такая, вот, структурированная вода, вот это. Вот прям так? Я даже, ну, тоже пыталась, знаешь, убедить в ее полезности маму, дедушку. Ну, потому что, когда ты кому-то веришь, ты и дальше эту информацию разносишь. Это. Вот как с идиотами тоже. Один идиот подхватил, и остальные понесли. Ну, в общем, вот так примерно такая была история. Конечно, все угорали надо мной над бабушкой, особенно над бабушкой, потому, что она меня заразила этим. Вот всем этой темой. Она еще там какую-то херню пила, какую-то хрень типа тоже для какой-то энергии. Для какой-то энергии, короче, добавка какая-то тоже связанная как-то. Вот с этим всем, с заряженной водой. Это был год, наверное, 2016-17-18. Где-то. Вот так вот.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21:30</w:t>
      </w:r>
    </w:p>
    <w:p>
      <w:pPr>
        <w:spacing w:after="160" w:line="276" w:lineRule="auto"/>
        <w:ind w:firstLine="425"/>
        <w:jc w:val="both"/>
        <w:pBdr>
          <w:left w:val="single" w:sz="12" w:space="8" w:color="1F4E79"/>
        </w:pBdr>
      </w:pPr>
      <w:r>
        <w:rPr>
          <w:rFonts w:ascii="Times New Roman" w:hAnsi="Times New Roman" w:eastAsia="Times New Roman"/>
          <w:color w:val="1F4E79"/>
          <w:sz w:val="24"/>
        </w:rPr>
        <w:t>А даже перед телевизором такого тяжёлого случая не было: там была зарядка воды с помощью специальных аппаратов — перед телевизором вроде как ставить было не надо. Хотя по идее… Стоп: их же сами надо было тоже как-то заряжать, наверное. Ладно, окей, интересный вопрос.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21:54</w:t>
      </w:r>
    </w:p>
    <w:p>
      <w:pPr>
        <w:spacing w:after="160" w:line="276" w:lineRule="auto"/>
        <w:ind w:firstLine="425"/>
        <w:jc w:val="both"/>
        <w:pBdr>
          <w:left w:val="single" w:sz="12" w:space="8" w:color="C00000"/>
        </w:pBdr>
      </w:pPr>
      <w:r>
        <w:rPr>
          <w:rFonts w:ascii="Times New Roman" w:hAnsi="Times New Roman" w:eastAsia="Times New Roman"/>
          <w:color w:val="C00000"/>
          <w:sz w:val="24"/>
        </w:rPr>
        <w:t>Насчёт структурированной, всё-таки эта тема есть, но тут вопрос в механике как это делается. Дело в том, что по-настоящему вода становится лучше, если её заморозить в лёд, а потом разморозить? Она становится лучше. И это можно сказать структурированная вода. Это факт, я тебе сейчас научную доказательство приведу. Что происходит при заморозке и разморозке? Происходят два чистых физико-химических процесса. Частичное очищение примесей. При замерзании вода кристаллизуется неравномерно. Сначала замерзает чистая H2O, а соли, тяжёлые металлы и примеси вытесняются в незамёрзшую часть или в самый центр льда. Если этот мутный лёд выбросить, оттаявшая часть действительно станет чище. Второе, удаление растворённых газов. При кипячении и заморозке из-за воды выходит избыток растворённого воздуха и хлора. Никакой чудодейственной памяти или особой структуры вода при этом не приобретает, она просто становится чище механически. Такой же частоты легко добиться с помощью обычного фильтра обратного осмоса. Да, при правильной заморозке и частичном размораживании, получении талой воды, её качество действительно меняется в основном за счёт очистки от примесей. Очистка от солей и тяжёлой воды. Вода замерзает неравномерно. Чистое H2O превращается в лёд первой при 0 градусах. Соли, тяжёлые изотопы, дейтерий и химические примеси замерзают при других температурах или вытесняются в незамёрзший остаток. Если сливать первую замёрзшую корку и незамёрзшую сердцевину, получается вода с меньшим количеством примесей. Вот это непонятно, сливать первую замёрзшую корку и незамёрзшую сердцевину. Она чуть замёрзла, получается всё вылить надо, и этот кусок льда взять он будет чистым. Ладно дальше, структурирование. При таянии льда на короткое время сохраняется кристаллическая микроструктура, близкая к структуре льда. Итог. Талая вода полезнее водопроводной за счёт механической очистки от примесей. Но чудодейственных или лечебных свойств с точки зрения доказательных науки у неё нет. Но тем не менее, вот видишь, есть просто другая теория, она просто не попадает в научную. Потому, что есть тонкие структуры, которые невозможно доказать этим материальными вещами, материальными приборами, потому, что это всё материальное. И какие-то нематериальные вещи доказать с помощью материальных, это уже абсурдно, это невозможно. Это всё равно, что с помощью кваса измерять температуру воздуха, что-то такое. Ну ты там приблизительно сможешь понять, холодный квас или более-менее тёплый, но ты не будешь иметь точного представления о температуре. Это также невозможно, с помощью материи доказывать нематериальные вещи. Не то, что материальные, а даже тонкоматериальные нельзя доказывать, потому, что есть ещё тонкая материя? А согласно. Вот этим тонким вещам, вода очищается от негативной памяти. А это не выражается в какой-то определённой структуре молекул, они там как-то выстраиваются по-другому. Нет, всё физически остаётся всё так же. Но есть то, что не улавливают ни приборы, ни наши органы чувств, они это не улавливают. И были такие. Вот эксперименты, когда с рамками, если ты знаешь, рамки есть люди, которые владеют, они как-то энергетику считывают с помощью рамок. Они там крутятся, провели эксперимент такой. Ну это говорит человек, который в принципе не будет врать, тем более он сам был свидетелем этого. Какую-то вещь, да, если ему там пересказали, он в принципе может пересказать не то, но это то, что он видел сам. Короче, я к тому, что любой человек, если пересказывать, не может ручаться. Так вот, проверяли молитву. И вода, на которой, обычная вода, потом вода, на которой начитана молитва, там начали рамки отклоняться. Потом та вода, на которой не начитана, а просто в уме произнесена, тоже рамки отклонялись? Более того, я тебе скажу про Атеистический Советский Союз, когда там вообще скептики были во всем. И, тем не менее, решились почему-то на эксперимент, это же все официально есть в истории. Зафиксировали эксперимент по разным людям, разных там религий. Подключили к ним приборы, к мозгу, к голове. И фиксировали, что происходит во время молитвы. Так вот, у всех сфиксировали одно и то же, что происходит у равновесия, наступают волны, успокаиваются. Ну, вот эти. Вот колебания там, я не знаю, какими они приборами там считывали. Ну, мозг звучит, там, по-моему, 12 Гц, если я не ошибаюсь. У него тоже частота есть и колебания. Они обнаружили, что снижается, значит, сердцебиение снижается. Идет состояние, мозг входит в состояние, близкое к состоянию сна, наверное. Я точно не помню, как они там идентифицировали, что-то подобное. И происходит абсолютно успокоение. То есть человек физически, понимаешь, что это биологически. Успокаивает всю биологию тела. И это зафиксировано приборами в Советском Союзе. Не знаю, почему они на такой эксперимент пошли. Но это уже следствие, физический результат. Это уже следствие. Чтобы не быть простым балаболом, я тебе результаты зачитаю конкретно. Физиологический эффект. Это состояние назвали молитвенным бодрствованием. Дальше все-таки было правильно. Дальше научная оценка. Изменения биоэлектрической активности мозга действительно происходят из-за-за концентрации внимания, расслабления и снижения уровня стресса. А проводил эти эксперименты Слезин, доктор биологических наук, заведующий лабораторией нейро и психофизиологии Психоневрологического института имени Бехтерева в Санкт-Петербурге. Вот. И вот. И вот. И вот. И вот. И вот. И вот. И вот. И вот. Слезин. Так, что есть частично такое. Вот доказательство, что тонкие вещи существуют и работают реально. Мало того, я тебе скажу, что я как человек, который тоже скептически относится и пока не получит доказательства, не верит во что-либо. Нет, ну есть такие вещи, в, которые придется поверить. Все равно у него не мужем. Например, мать твоя, она твоя мать или нет? Ну ты просто веришь в это. Точно, не можешь это проверить. ДНК нет тестов, пока их нет, тебе придется просто в это поверить. Ну, то есть есть такие вещи, в, которые мы верим и все. Так вот, а я на практике проверял. Мантры, например, я читал, доходил. Да я, кстати, из-за-за моей памяти и не помню, что я, может, тебе и рассказывал. Что реально меняется сознание. День проживаешь совершенно по-другому. Ну, я проживаю по-другому. Те дни, которые я не читаю, я менее такой, знаешь, как будто как-то есть. Ну, вот вроде как все нормально, да, но чего-то не хватает. Внутренняя неудовлетворенность какая-то. Что-то вот, даже, если кажется, что все хорошо, но наполненности настоящей нет. Но в тот день, когда, особенно утром, если читаешь, рано, в 5 часов, у тебя день совершенно иначе проходит. Он какой-то более осознанный, более наполненный, более трезвый. И ты спокойней. И тебе не хочется ругаться с кем-то, конфликтовать. Что-то доказывать. И. Вот сегодня этот ор был. И угадай, читал я мантры или нет? Нет, конечно, не читал. Вот. То есть, и это невозможно провергнуть. Это, если бы, ладно, если бы я там занимался самовнушением. Вот я сейчас прочитаю, и у меня все будет замечать. Ну, как плацебо таблетки, вот, знаешь, дают. Таблетка, которая является, может быть, просто кусочком сахара. Проводили эксперименты такие. И люди действительно себя лучше чувствовали. Хотя сама таблетка действия не имела никакого. То есть, самовнушение имеет значение. Но я к таким людям не отношусь. Я либо буду действовать, либо нет. То есть, я изначально проверяю, а не настраиваюсь на то, что это работает? И вот, проверив это, причём я делал эксперименты по несколько часов даже. Как это будет влиять, если несколько часов это читать в день. И были случаи, когда прям, я очень много тебе скажу там. Ну, если норма 16 кругов это, 16 кругов это около 2. 5 часов, то у меня было больше 30 кругов. Слушай, это я тебе не могу это никаким образом передать. Научным тем более. Ну, вот это нечто просто происходит невыобразимо. У тебя так сознание меняется, что… Я говорю, это нельзя как-то доходчиво объяснить, что происходит. Ну, как будто у тебя сверхсознание просыпается. Сверх… Понимание там каких-то вещей. Я не знаю, чуть ли не экстрасенсориком начинается. Ну, это, если. Вот каждый день так делать, то да. Ну, это большой такой труд. Это так тяжело, многие жалуются, что тяжело вообще это. Читать. Ну, просто мы сейчас в калиюму живем. Калиюма это такая эпоха, в которую людям неинтересны тонкоматериальные и духовные вещи. Их больше интересует страсть, невежество, увлечение, тотальное увлечение материи. И нежелание какие-то познавать более тонкие, возвышенные духовные вещи. Поэтому это тяжело делать всем. Ну, мои эксперименты показали, что я был в таком восторге, но это столько усилий требует, чтобы это повторить. Понимаешь, а компьютер ждет? Компьютер, нейронки, вот это вот, понимаешь, все. Оно притягивает сильнее. И нам, чтобы это преодолевать, это большие усилия нужно. Но на моем опыте конкретно работает. Работает сто процентов. И оно может вытянуть из-за таких улютых состояний паники, депрессии. Если паническое, я не знаю, было у тебя, а, ну да, у тебя было что-то. Вот паническое состояние. Но. Вот это лично меня вытягивало. Я не буду там говорить, все должны, обязательно там делать. Это лично на мне работает. И из-за такой жопы вытягивало по состояниям. Вот до этого, да, был момент какой-то в каком-то году, в двадцатом, наверное. Там что-то, я не знаю, что было, но так куролесило, что я не мог дома находиться. У меня какое-то паническое состояние. Что-то сейчас ужасное произойдет. Я просто выходил из-за квартиры, шел. Вот так просто, лишь бы идти, идти, идти, пока иду, мне легче становится. А потом я думаю, как, ну у меня же есть. Вот магическое, магические четки, на которых можно монтры почитать. Ты знаешь, реально отпускало. Вот начинаешь читать, отпускало. Но это надо усилия приложить в этот момент и ни во, что не видеть, что тебе что-то может помочь. Идите вы со своими мантрами. То есть в основном такое у людей настроение. Но, если это преодолеть, то да, и это настолько помогало. И не только. Вот это, еще другие были всякие там события, в которых я бы, наверное, уже разбил голову в стену, если бы я не в тот момент не читал. Вот эту мантру. И настолько это влияет колоссально. И. Вот как только какая-то задница происходит, я начинаю. Вот это. Вот делать, и все у тебя сразу успокаивается. Ум успокаивается. Кстати, мантра, знаешь, как переводится, даже санскритское слово. Man — это ум. My mind — даже на английском. Man — ум. And try — это успокаивать. То есть это успокоение ума, равновесие, когда ум в равновесие приходит. И он реально приходит. Опять же, у меня. Остальные пусть как хотят живут, что хотят и делают. У меня это работает. И вот, когда ты привел в себя равновесие, и потом так трезво занимаешься любыми делами вообще, день проходит в такой осознанности, и ты наполнен просто. А, если я этого не делаю, я чувствую, что я не наполнен? Я чувствую огромный контраст в этих состояниях. Когда не читаешь, и, когда читаешь, огромный контраст. И вроде бы делаешь то же самое. Казалось бы, так же живешь день, проживаешь. А внутренний — это вообще не так? Абсолютно другой день. Короче говоря, это тебя наполняет даже ощущением счастья. И, если кто-то там скажет, да, это само внушение. Ну так окей. Но, если это работает, какая разница, что это? Опять же, я не верю на слова никому. Я проверял. Например, говорят, будешь повторять мантру. Не мантру, а будешь повторять кока-колу, кока-колу, пепсиколу. Я проверял, я тоже думаю. Если это само внушение, то ты можешь, что угодно повторять, и тебе станет хорошо. Я провел эксперимент, повторял. Ни хрена. Не работает ни пепсиколу, ни кока-колу. Ничего не работает. То есть, понимаешь, это неправильное сочетание слов, которые почему-то, вне нашего понимания уже и тем более вне научного, они почему-то работают.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Голосовую я сейчас послушаю, просто переписываю. Срочный вопрос, вот это вот, что за формат вообще, я так понимаю, это что-то даже хуже, чем MP3, или это вообще, ну, по качеству, что такое?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23:53</w:t>
      </w:r>
    </w:p>
    <w:p>
      <w:pPr>
        <w:spacing w:after="160" w:line="276" w:lineRule="auto"/>
        <w:ind w:firstLine="425"/>
        <w:jc w:val="both"/>
        <w:pBdr>
          <w:left w:val="single" w:sz="12" w:space="8" w:color="C00000"/>
        </w:pBdr>
      </w:pPr>
      <w:r>
        <w:rPr>
          <w:rFonts w:ascii="Times New Roman" w:hAnsi="Times New Roman" w:eastAsia="Times New Roman"/>
          <w:color w:val="C00000"/>
          <w:sz w:val="24"/>
        </w:rPr>
        <w:t>Читаю официальную информацию. AAC Advanced Audio Coding, формат сжатия аудио с потерями, прямой преемник MP3. При том же bitrate и размере файла обеспечивает более высокое качество звука. Используется по умолчанию в Apple Music, YouTube, в большинстве современных медиа устройств. Лучше чем MP3. Сжатие при том же bitrate и размере обеспечивает более высокое качество. Но бокал записывать, конечно, не то, что не рекомендуется, а категорически противопоказано?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23:53</w:t>
      </w:r>
    </w:p>
    <w:p>
      <w:pPr>
        <w:spacing w:after="160" w:line="276" w:lineRule="auto"/>
        <w:ind w:firstLine="425"/>
        <w:jc w:val="both"/>
        <w:pBdr>
          <w:left w:val="single" w:sz="12" w:space="8" w:color="1F4E79"/>
        </w:pBdr>
      </w:pPr>
      <w:r>
        <w:rPr>
          <w:rFonts w:ascii="Times New Roman" w:hAnsi="Times New Roman" w:eastAsia="Times New Roman"/>
          <w:color w:val="1F4E79"/>
          <w:sz w:val="24"/>
        </w:rPr>
        <w:t>Это, если заморозить, да, но там речь шла о этих аппаратиков не о заморозке, там просто тебе берешь аппарат, ставишь на чашку, ой, под чашку аппарат ставишь, и всё, и вода завяжается тоже типа.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29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00:04</w:t>
      </w:r>
    </w:p>
    <w:p>
      <w:pPr>
        <w:spacing w:after="160" w:line="276" w:lineRule="auto"/>
        <w:ind w:firstLine="425"/>
        <w:jc w:val="both"/>
        <w:pBdr>
          <w:left w:val="single" w:sz="12" w:space="8" w:color="1F4E79"/>
        </w:pBdr>
      </w:pPr>
      <w:r>
        <w:rPr>
          <w:rFonts w:ascii="Times New Roman" w:hAnsi="Times New Roman" w:eastAsia="Times New Roman"/>
          <w:color w:val="1F4E79"/>
          <w:sz w:val="24"/>
        </w:rPr>
        <w:t>Я отношусь к категории людей, которые ко всему ненаучному относятся очень скептически, даже больше с отрицанием. Поэтому, к сожалению, я не могу разделить. Вот этот вопрос, так сказать, разделить это мнение насчёт того, что такое есть. Ну, опять же, да. Кто во что, в принципе. Поэтому, ну, как-то так. Насчёт заморозки я согласна, да. Насчёт энергетики как-бы нет. Это не та тема, которую я, так сказать, принимаю.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00:07</w:t>
      </w:r>
    </w:p>
    <w:p>
      <w:pPr>
        <w:spacing w:after="160" w:line="276" w:lineRule="auto"/>
        <w:ind w:firstLine="425"/>
        <w:jc w:val="both"/>
        <w:pBdr>
          <w:left w:val="single" w:sz="12" w:space="8" w:color="1F4E79"/>
        </w:pBdr>
      </w:pPr>
      <w:r>
        <w:rPr>
          <w:rFonts w:ascii="Times New Roman" w:hAnsi="Times New Roman" w:eastAsia="Times New Roman"/>
          <w:color w:val="1F4E79"/>
          <w:sz w:val="24"/>
        </w:rPr>
        <w:t>Но то, что молитвы так на людей влияли, и это показывали приборы, это логично, потому, что люди же в это верили. То есть, у них было само внушение, что молитва, она им поможет, то есть, и она действительно их успокаивает, потому, что они как-бы, ну как сказать, не зря они в это верят. То есть, они же в это поверили, значит, оно работает, ну и как-то так.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00:08</w:t>
      </w:r>
    </w:p>
    <w:p>
      <w:pPr>
        <w:spacing w:after="160" w:line="276" w:lineRule="auto"/>
        <w:ind w:firstLine="425"/>
        <w:jc w:val="both"/>
        <w:pBdr>
          <w:left w:val="single" w:sz="12" w:space="8" w:color="C00000"/>
        </w:pBdr>
      </w:pPr>
      <w:r>
        <w:rPr>
          <w:rFonts w:ascii="Times New Roman" w:hAnsi="Times New Roman" w:eastAsia="Times New Roman"/>
          <w:color w:val="C00000"/>
          <w:sz w:val="24"/>
        </w:rPr>
        <w:t>Ну, в этом и проблема материального мира, что в нем, в принципе, рождаются существа, которые изначально по своей природе не приняли это все. И этот мир создан именно для таких. Вот, и, если мы сюда попали, значит, мы это все когда-то отрицнули, чтобы не иметь с этим делом. То есть весь материальный мир, в принципе, он как раз, ну, его задача именно удовлетворять существ, которые не желают не иметь ничего общего с духовным. Ну, кто не хочет, для них вот, пожалуйста, ну, как, допустим, если кто не хочет, там, курить и связываться с курением и вообще, и с людьми, которые курят, для них отдельный салон, для некурящих. Кто хочет курить, мучать тело, там, травить его. Вот отдельно. И так оно глобально так же. И глобально именно такие космические дежухи. Вот, мы вся материя, не то, что там планета, вообще вся Вселенная материальная. Она создана для материалистов, именно для такой категории людей. Поэтому здесь ничего нет удивительного, и тут все в норме, скажем так. Потому что, если бы здесь все интересовались тонким духовным, это было бы очень странно. Ну, то есть, если бы в салоне для курящих сидели все некурящие, это было бы очень странно.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а я ж не поверил, как с этим быть.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00:16</w:t>
      </w:r>
    </w:p>
    <w:p>
      <w:pPr>
        <w:spacing w:after="160" w:line="276" w:lineRule="auto"/>
        <w:ind w:firstLine="425"/>
        <w:jc w:val="both"/>
        <w:pBdr>
          <w:left w:val="single" w:sz="12" w:space="8" w:color="1F4E79"/>
        </w:pBdr>
      </w:pPr>
      <w:r>
        <w:rPr>
          <w:rFonts w:ascii="Times New Roman" w:hAnsi="Times New Roman" w:eastAsia="Times New Roman"/>
          <w:color w:val="1F4E79"/>
          <w:sz w:val="24"/>
        </w:rPr>
        <w:t>Как интересно описываешь. Вот эту мантру. И. Вот эту всю тему, мне стало любопытно это попробовать.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это же выходит за твои скептические представления.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00:21</w:t>
      </w:r>
    </w:p>
    <w:p>
      <w:pPr>
        <w:spacing w:after="160" w:line="276" w:lineRule="auto"/>
        <w:ind w:firstLine="425"/>
        <w:jc w:val="both"/>
        <w:pBdr>
          <w:left w:val="single" w:sz="12" w:space="8" w:color="1F4E79"/>
        </w:pBdr>
      </w:pPr>
      <w:r>
        <w:rPr>
          <w:rFonts w:ascii="Times New Roman" w:hAnsi="Times New Roman" w:eastAsia="Times New Roman"/>
          <w:color w:val="1F4E79"/>
          <w:sz w:val="24"/>
        </w:rPr>
        <w:t>Да, за мои скепенческие представления это, конечно, выходит, но… Но а хули нет? Я так скажу, типа… Я ж ничё не потеряю, ну не понравится, как-бы, значит, не моя тема.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00:21</w:t>
      </w:r>
    </w:p>
    <w:p>
      <w:pPr>
        <w:spacing w:after="160" w:line="276" w:lineRule="auto"/>
        <w:ind w:firstLine="425"/>
        <w:jc w:val="both"/>
        <w:pBdr>
          <w:left w:val="single" w:sz="12" w:space="8" w:color="C00000"/>
        </w:pBdr>
      </w:pPr>
      <w:r>
        <w:rPr>
          <w:rFonts w:ascii="Times New Roman" w:hAnsi="Times New Roman" w:eastAsia="Times New Roman"/>
          <w:color w:val="C00000"/>
          <w:sz w:val="24"/>
        </w:rPr>
        <w:t>Всё так чётко транскрибируется сейчас: прям каждый файл — текст, и подписываются; на первых всё по месяцам раскладывается — номер месяца и название. Вот. А внутри файлы соответствуют аудиофайлу: ну, то есть каждого аудиофайла идёт с тем же названием, и в нём только текст — и текстовый документ. Вот. И по-моему всё совпадает. Если заходил в свой профиль — так да, и реплики принадлежат именно тем, кто их говорит. Так, давай: ты там говорила — давай, пришли фотки, которые нужно озвучить, а ты их через нейронки превратишь в текст, а потом скинешь мне сюда. Что там мы там делаем? Интересно: это было 25-й год, 22 сентября 25-го, что превращали фотки в текст, в описание. Уже не помню, кстати. Так порыться — и даже как будто в каком-то другом измерении это было. А. Вот это: помню, купил звуковуху, на ней два выхода балансных и правый — «22 разъёма». Блин, вот он ошибся, надо исправить: два разъёма и два входа, один микрофон. А это как раз, когда я купил. Вот эту Audient. Да, вот это я помню. Короче, есть погрешность и в распознавании, но в целом, в целом ещё я думаю: мой алгоритм, мой проект, который работает с текстом, надеюсь, нормально корректирует.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Тоже верно, то, что ты ничего не потеряешь, это точно, это же бесплатно, за это же платить не надо. Ты можешь послушать, я бы тебе рекомендовал не начинать, что-то повторять, а сначала послушать, как это делают те, кто практикует это. Сначала их послушать надо.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00:23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Фига я у тебя тогда просила фотки озвучить прикольно сейчас я это сама делаю.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00:25</w:t>
      </w:r>
    </w:p>
    <w:p>
      <w:pPr>
        <w:spacing w:after="160" w:line="276" w:lineRule="auto"/>
        <w:ind w:firstLine="425"/>
        <w:jc w:val="both"/>
        <w:pBdr>
          <w:left w:val="single" w:sz="12" w:space="8" w:color="1F4E79"/>
        </w:pBdr>
      </w:pPr>
      <w:r>
        <w:rPr>
          <w:rFonts w:ascii="Times New Roman" w:hAnsi="Times New Roman" w:eastAsia="Times New Roman"/>
          <w:color w:val="1F4E79"/>
          <w:sz w:val="24"/>
        </w:rPr>
        <w:t>Послушай, если так-то можно, ты мне скинь что-нибудь, ну типа, не знаю, может из-за интернета какую-то запись там.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00:26</w:t>
      </w:r>
    </w:p>
    <w:p>
      <w:pPr>
        <w:spacing w:after="160" w:line="276" w:lineRule="auto"/>
        <w:ind w:firstLine="425"/>
        <w:jc w:val="both"/>
        <w:pBdr>
          <w:left w:val="single" w:sz="12" w:space="8" w:color="C00000"/>
        </w:pBdr>
      </w:pPr>
      <w:r>
        <w:rPr>
          <w:rFonts w:ascii="Times New Roman" w:hAnsi="Times New Roman" w:eastAsia="Times New Roman"/>
          <w:color w:val="C00000"/>
          <w:sz w:val="24"/>
        </w:rPr>
        <w:t>А. Кстати даже наоборот: интересней проверить на скептиках это, чем на том, кто там верит — это даже более правильный эксперимент будет. Но тут есть такой нюанс: что, если человек, допустим, не верит, что он может борщ сварить, — то он его и не сварит. Собственно даже не за какими-то мистическими вещами ходить: не то, что не верит, а там не уверен в своих силах, или там в рецепт не верит — типа «да я эти рецепты не верю». Но всё равно чисто механически имеет смысл, какой это будет эффект. Но там ожидать мгновенного эффекта в принципе никогда не стоит, потому, что люди там годами это дело годами практикуют. Сейчас это на душу… Не быть какое-то объяснение там.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00:44</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нафига я решила. Вот это послушать сейчас, типа, сколько там, вот, 0-43, легла, называется пораньше. Но сейчас-то я уже реально легла, я. Вот это. Вот включила, у меня башка вскипела. Вот такая, думаю, что это? Я сейчас либо усну, услышав. Вот это, либо просто, я не знаю. А, если я усну, то у меня следующая музыка заиграет какая-нибудь в нашем чате, я проснусь и охренею от страха. Печально будет. Ну ладно, я сейчас дослушаю, раз начала.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именно звук управляет умом, всё, я их люблю, кто бы они там ни были, они сказали по фактам.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Так, вроде можно отключить автовоспроизведение в Telegram, чтобы он действительно не пугал. У меня вообще там стояло обратное воспроизведение, наоборот снизу вверх почему-то. И да, он может после голосового начать воспроизводить. Ну, там, думаю, это можно отключить.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00:47</w:t>
      </w:r>
    </w:p>
    <w:p>
      <w:pPr>
        <w:spacing w:after="160" w:line="276" w:lineRule="auto"/>
        <w:ind w:firstLine="425"/>
        <w:jc w:val="both"/>
        <w:pBdr>
          <w:left w:val="single" w:sz="12" w:space="8" w:color="1F4E79"/>
        </w:pBdr>
      </w:pPr>
      <w:r>
        <w:rPr>
          <w:rFonts w:ascii="Times New Roman" w:hAnsi="Times New Roman" w:eastAsia="Times New Roman"/>
          <w:color w:val="1F4E79"/>
          <w:sz w:val="24"/>
        </w:rPr>
        <w:t>Принципы чистоты как-бы это уже немножечко мимо меня, потому, что типа но то, что они там перечислили это как-бы не совсем то, что мне по жизни. Ладно смотрим дальше.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00:48</w:t>
      </w:r>
    </w:p>
    <w:p>
      <w:pPr>
        <w:spacing w:after="160" w:line="276" w:lineRule="auto"/>
        <w:ind w:firstLine="425"/>
        <w:jc w:val="both"/>
        <w:pBdr>
          <w:left w:val="single" w:sz="12" w:space="8" w:color="1F4E79"/>
        </w:pBdr>
      </w:pPr>
      <w:r>
        <w:rPr>
          <w:rFonts w:ascii="Times New Roman" w:hAnsi="Times New Roman" w:eastAsia="Times New Roman"/>
          <w:color w:val="1F4E79"/>
          <w:sz w:val="24"/>
        </w:rPr>
        <w:t>Я греховными привычками жертвовать не готова, но по приколу попробовать я как-бы не против. Ну а чё?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Херасия. Преяние звука на сознание человека. Вот эта интересная тема. Кстати…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00:50</w:t>
      </w:r>
    </w:p>
    <w:p>
      <w:pPr>
        <w:spacing w:after="160" w:line="276" w:lineRule="auto"/>
        <w:ind w:firstLine="425"/>
        <w:jc w:val="both"/>
        <w:pBdr>
          <w:left w:val="single" w:sz="12" w:space="8" w:color="C00000"/>
        </w:pBdr>
      </w:pPr>
      <w:r>
        <w:rPr>
          <w:rFonts w:ascii="Times New Roman" w:hAnsi="Times New Roman" w:eastAsia="Times New Roman"/>
          <w:color w:val="C00000"/>
          <w:sz w:val="24"/>
        </w:rPr>
        <w:t>Это многим не по жизни, вообще-то. Ты думаешь, туда приходят люди: родились святыми и пришли? Нет, конечно: там люди из-за таких дебрей приходят — что-то в ужасе было. Она многим не подходит. Мы это обсудили здесь. Но я тоже, извините, и ел там всякое, и потом до — постепенно, постепенно меняя: сознание меняется долго. Это в один момент ничего не произойдёт — это годами. Я, кстати, в начале слушал, а пошёл к этим людям только через пять лет. Через 5 лет надо было, чтобы дойти до того, что вообще-то интересно было бы пообщаться вживую: они просто там, послушать, что там. Интернет — до 5 лет. У каждого свой путь, у каждого сам, и это должно проходить естественно. Здесь нельзя ничего форсировать искусственно: там что-то заставлять себя или кто-то что-то. Это такая вещь, в которой можно только искренне — больше никак иначе: оно бессмысленно. Если человек сам будет себя тащить или его будут тащить — это не имеет смысла: это всё будет неестественно. Собственно, как и звукорежиссура: в любимую профессию можно прийти только добровольно, а потом уже обращаться к тем, кто… Ну ты же курсы тоже взяла уже потом: сначала тебе это нравилось, потом ты начала искать тех, кто в этом соображает. Вот это естественный путь: это было же искренне. Там то же самое. Я же говорю, что я считаю: 5 лет — это достаточно много на самом деле. У меня такой путь. Но опять же: 5 лет — это только до прихода, а потом — до того, как ещё понять какие-то вещи. И ещё, и даже сейчас, на данный момент, я ведь тоже не дошёл до вершин каких-то.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ладно, какие там у тебя греховные привычки? Я думаю, что они скорее всего среднестатистические, как у большинства людей, наверное. Я сомневаюсь, что у тебя есть какие-то выдающиеся греховные привычки.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00:56</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не тащить людей в звукорежиссуру — это конечно дело сложное на самом деле. Потому, что. Вот прикинь, когда. Вот люди, они прям вот, я знаю насколько херенно они чувствуют звук вообще и насколько бы крутыми они могли быть в этой профессии, но. Вот она им не нравится, не подходит. Они даже не задумываются об этом и занимаются чем-то другим, как-бы вот. И это конечно, но также как в принципе и в моем случае. То есть моя мама долгое время думала, что из-за меня вышел бы охеренный писатель. Я ей сказала нет, она сказала, ну почему нет, я сказала, потому, что нет. Ну и все в итоге: не вышел из-за меня охеренный писатель, конец истории.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греховные привычки, это я, конечно, процитировала видео, но даже не знаю, святой я себя точно назвать не могу.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Насчёт писателя ещё, как говорится, ещё не вечер: откуда ты знаешь? Сейчас тебя это увлекает — через два года тебе другое, или через 5 лет, или через 10; потом через 10 — раз! — и ты писатель. Уже вспомни же, друг: что мне хотелось бы? А может вообще совмещать будешь и то и другое? Вообще одно другому не мешает — и третьему, и пятому тоже не мешает.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00:59</w:t>
      </w:r>
    </w:p>
    <w:p>
      <w:pPr>
        <w:spacing w:after="160" w:line="276" w:lineRule="auto"/>
        <w:ind w:firstLine="425"/>
        <w:jc w:val="both"/>
        <w:pBdr>
          <w:left w:val="single" w:sz="12" w:space="8" w:color="1F4E79"/>
        </w:pBdr>
      </w:pPr>
      <w:r>
        <w:rPr>
          <w:rFonts w:ascii="Times New Roman" w:hAnsi="Times New Roman" w:eastAsia="Times New Roman"/>
          <w:color w:val="1F4E79"/>
          <w:sz w:val="24"/>
        </w:rPr>
        <w:t>Откуда знаю, потому, что я уже пробовалась в этой сфере, и мне не понравилось, типа, я понимаю, что, ну, типа, когда я говорю, что-то мне не нравится, это значит, что я в этом уже попрактиковалась. И. Вот из-за этого я и поняла, в принципе.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01:01</w:t>
      </w:r>
    </w:p>
    <w:p>
      <w:pPr>
        <w:spacing w:after="160" w:line="276" w:lineRule="auto"/>
        <w:ind w:firstLine="425"/>
        <w:jc w:val="both"/>
        <w:pBdr>
          <w:left w:val="single" w:sz="12" w:space="8" w:color="1F4E79"/>
        </w:pBdr>
      </w:pPr>
      <w:r>
        <w:rPr>
          <w:rFonts w:ascii="Times New Roman" w:hAnsi="Times New Roman" w:eastAsia="Times New Roman"/>
          <w:color w:val="1F4E79"/>
          <w:sz w:val="24"/>
        </w:rPr>
        <w:t>В писательстве мой максимум — это написать фанфик: ну типа рассказик, в котором описать свои, так сказать, фантазии ночного характера и отправить это подруге. Всё, на этом мой писательский талант в общем-то заканчивается. Но как-бы… Ну и плюсом: у меня же две книги реально вышли в своё время, и лучше бы они вышли в окно, конечно, но вышли они в свет, не в окно, поэтому до сих пор на просторах вологодской области они обитают.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01:02</w:t>
      </w:r>
    </w:p>
    <w:p>
      <w:pPr>
        <w:spacing w:after="160" w:line="276" w:lineRule="auto"/>
        <w:ind w:firstLine="425"/>
        <w:jc w:val="both"/>
        <w:pBdr>
          <w:left w:val="single" w:sz="12" w:space="8" w:color="1F4E79"/>
        </w:pBdr>
      </w:pPr>
      <w:r>
        <w:rPr>
          <w:rFonts w:ascii="Times New Roman" w:hAnsi="Times New Roman" w:eastAsia="Times New Roman"/>
          <w:color w:val="1F4E79"/>
          <w:sz w:val="24"/>
        </w:rPr>
        <w:t>Я. Вот о чём думаю: сейчас час ночи, мне вставать в 5 утра. Вопрос: почему я не легла в 9? Вопрос номер 2: какого хера я всё ещё не легла спать? Вопрос номер 3: в курсе ли я, что предстоит мне днём и на, что я опять буду жаловаться днём? На ответе вопрос… Ответ дам сразу: да, в курсе.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01:03</w:t>
      </w:r>
    </w:p>
    <w:p>
      <w:pPr>
        <w:spacing w:after="160" w:line="276" w:lineRule="auto"/>
        <w:ind w:firstLine="425"/>
        <w:jc w:val="both"/>
        <w:pBdr>
          <w:left w:val="single" w:sz="12" w:space="8" w:color="C00000"/>
        </w:pBdr>
      </w:pPr>
      <w:r>
        <w:rPr>
          <w:rFonts w:ascii="Times New Roman" w:hAnsi="Times New Roman" w:eastAsia="Times New Roman"/>
          <w:color w:val="C00000"/>
          <w:sz w:val="24"/>
        </w:rPr>
        <w:t>Это скорее не талант, это весь талант, это скорее все усилия, которые ты перекладываешь, а талант, ну. Блин, вообще, что такое талант, талант это умение кайфовать от работы. Которую ты выполняешь, и выполнять ее до тех пор. Пока не получится, ну не то, чтобы там совершенство, но, по крайней мере, что-то более-менее значимое в масштабе конкретной личности, чтобы это для него достижение, именно для этой личности.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01:03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Во-первых, зачем вставать в 5? Во-вторых, почему я не лягу в 9? Во-третьих, почему я не лягу в 9? Хотя я собираюсь это сделать каждый день короче, да, и так далее.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01:06</w:t>
      </w:r>
    </w:p>
    <w:p>
      <w:pPr>
        <w:spacing w:after="160" w:line="276" w:lineRule="auto"/>
        <w:ind w:firstLine="425"/>
        <w:jc w:val="both"/>
        <w:pBdr>
          <w:left w:val="single" w:sz="12" w:space="8" w:color="1F4E79"/>
        </w:pBdr>
      </w:pPr>
      <w:r>
        <w:rPr>
          <w:rFonts w:ascii="Times New Roman" w:hAnsi="Times New Roman" w:eastAsia="Times New Roman"/>
          <w:color w:val="1F4E79"/>
          <w:sz w:val="24"/>
        </w:rPr>
        <w:t>Вставать в 5, потому, что у меня такой график, я всегда по утрам, то есть у меня пофиг во сколько я легла, мне надо встать в 5, и нет, в 6 поздно, в 5, в 5. 30 максимум. Ну и преслух ко всему, потому, что в 6 с чем-то уже, где-то в 6. 10, я в 6. 20, я выйду на улицу на пару часов, а потом я займусь уроками, то есть мне надо встать в это время? Почему я не легла в 9? Потому, что в 9 примерно, ну может даже в пол девятого, мне написала моя знакомая, с которой мы давно не общались, и она мне там начала писать про, короче, про вокал, про то, что она там, типа, хочет нормально петь и выступать, и это начинает тоже с ней базарить. Я ей уже, который год убеждаю, что ее продюсер плохо сводит, ну короче, это долгая история, но суть в том, что в итоге мы с ней базарились до поздна и базарились. Она мне просто там голосовые минуты на 3, я ей в ответ минуты на 2. Ну так. Вот и прошло время, и по итогу, ну по итогу. Вот я здесь. Еще похвастаюсь заодно, я вчера, ну получается уже, то есть как-бы вчера, да, 28 июля, я узнала много нового и интересного о прописке в Питере, и о том, какие выплаты там получают не зрячие.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01:12</w:t>
      </w:r>
    </w:p>
    <w:p>
      <w:pPr>
        <w:spacing w:after="160" w:line="276" w:lineRule="auto"/>
        <w:ind w:firstLine="425"/>
        <w:jc w:val="both"/>
        <w:pBdr>
          <w:left w:val="single" w:sz="12" w:space="8" w:color="C00000"/>
        </w:pBdr>
      </w:pPr>
      <w:r>
        <w:rPr>
          <w:rFonts w:ascii="Times New Roman" w:hAnsi="Times New Roman" w:eastAsia="Times New Roman"/>
          <w:color w:val="C00000"/>
          <w:sz w:val="24"/>
        </w:rPr>
        <w:t>Как обычно — аудиобаттл. На это аудиобаттл не вставать. На самом деле я всегда просыпаюсь тоже в 5, просто потом из-за-за того, что поздно я лёг, потом всё равно ложишься минут на 20 там в течение дня. Короче, всё равно потом валит с ног — невозможно. Просыпаться утром тоже прикольно: не знаю, я что-то никак не дойду до этого. Насчёт Питера: ну круто, если там это лучше. Вопрос: где это жить? Это вообще первейший вопрос. Где жить — это самый-самый тяжёлый вопрос для всех, потому что, когда у тебя есть крыша над головой, то всё остальное как-нибудь сложится. Вот. Ну не наоборот типа: всё сложится, ну а там как-нибудь найду где жить. Короче, как раз наоборот. У меня. Вот родители хвастаются, что они там: вот мы там обставили, мы изработали, чтобы у вас было. Вот это всё — мебель там, всё, квартиру обставили, коридор. Во-первых: квартиру вы получили по очереди — бесплатно выдали, и то за счёт меня, потому, что родился второй ребёнок, и они сразу получили, ускорился процесс: значит, на халяву получили. Во-вторых: когда уже у тебя есть квартира — ой, как-нибудь уже обставить: это уже не такая проблема. Потихоньку, по чуть-чуть: за год там поработал, там поработал — то купил это, купил. По чуть-чуть оно обрастает. Даже я в своём положении, в котором я не хожу на конкретную работу с 9 до 5, я всё равно купил себе колонки студийные и компьютер высокопроизводительный, монитор 4K, ещё там куча всяких: картины там вешал на стену, много всяких вещей. И это всё — да: вот год за годом, по чуть-чуть, это всё покупалось постепенно, не сразу. Ну блин: ну, когда у тебя есть место, где ты можешь жить, — ты его же обустроишь как-нибудь. И. Вот это хвастаться тем, что мы там гнездышко обустроили, — считаю, недостойно внимания. А. Вот купить квартиру — вот это уже другой вопрос, вот это уже круто. И вообще это такая мерзость, что люди не могут квартиры покупать. Блин, квартиры должны как хлеб быть доступными. Какого хрена это всё стоит такие баснословные деньги? Люди — ипотеки там. Вообще, мы эти оборзели: которые строят, которые там ипотеки дают, — они просто оборзели. Это базовая потребность, как пища. Но почему хлеб не стоит миллион рублей? Почему? Если это же тоже базовая потребность, и жильё — это базовая потребность, — и они вообще охренели. Я считаю: что-то ненормально, когда квартира стоит там 100 тысяч долларов. Какого хера вообще она должна столько стоить? Базовые потребности должны закрываться элементарно: они должны настолько доступными быть, чтобы блин любой студент купил себе квартиру вообще на стипендию даже — ну собирать там 3–4 месяца и купить квартиру. Вот столько она должна стоить. Не считаю так. В мире происходит абсолютно шизофрения с этими квартирами.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01:14</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как раз про жильё я сегодня и беседовалась с знающим человеком, так сказать: вот очень много для себя узнала полезного на эту тему. И по поводу жизни — да, там действительно лучше в этом плане вообще. Отношение к людям. Вот с инвалидностью абсолютно другое. Опять же, где-то я не в интернете где-то об этом начиталась — я просто вот: они сами мне буквально это говорят, что да, сравнивать, если с городами типа наших ебучей Вологды — ну тут всё очевидно.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Насчёт цены на квартиру полностью согласна, а они тем временем только дорожают и дорожают, и всё, с каждым годом всё больше и больше? Это вообще, конечно.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05:20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Дратути).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05:20</w:t>
      </w:r>
    </w:p>
    <w:p>
      <w:pPr>
        <w:spacing w:after="160" w:line="276" w:lineRule="auto"/>
        <w:ind w:firstLine="425"/>
        <w:jc w:val="both"/>
        <w:pBdr>
          <w:left w:val="single" w:sz="12" w:space="8" w:color="C00000"/>
        </w:pBdr>
      </w:pPr>
      <w:r>
        <w:rPr>
          <w:rFonts w:ascii="Times New Roman" w:hAnsi="Times New Roman" w:eastAsia="Times New Roman"/>
          <w:color w:val="C00000"/>
          <w:sz w:val="24"/>
        </w:rPr>
        <w:t>У меня. Вот нет желания куда-то идти).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Моя мама меня ненавидит!!!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Прислала песню?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Дааа.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Ага.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13:18</w:t>
      </w:r>
    </w:p>
    <w:p>
      <w:pPr>
        <w:spacing w:after="160" w:line="276" w:lineRule="auto"/>
        <w:ind w:firstLine="425"/>
        <w:jc w:val="both"/>
        <w:pBdr>
          <w:left w:val="single" w:sz="12" w:space="8" w:color="1F4E79"/>
        </w:pBdr>
      </w:pPr>
      <w:r>
        <w:rPr>
          <w:rFonts w:ascii="Times New Roman" w:hAnsi="Times New Roman" w:eastAsia="Times New Roman"/>
          <w:color w:val="1F4E79"/>
          <w:sz w:val="24"/>
        </w:rPr>
        <w:t>Посмотри, пожалуйста, какой в ВОЛА, где ближайший пункт выдачи с ДЭК. Ближайший от улицы Молодежная. Просто я дал буду смотреть, потому, что меня бесят эти карты в интернете, короче. Можешь глянуть.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14:53</w:t>
      </w:r>
    </w:p>
    <w:p>
      <w:pPr>
        <w:spacing w:after="160" w:line="276" w:lineRule="auto"/>
        <w:ind w:firstLine="425"/>
        <w:jc w:val="both"/>
        <w:pBdr>
          <w:left w:val="single" w:sz="12" w:space="8" w:color="C00000"/>
        </w:pBdr>
      </w:pPr>
      <w:r>
        <w:rPr>
          <w:rFonts w:ascii="Times New Roman" w:hAnsi="Times New Roman" w:eastAsia="Times New Roman"/>
          <w:color w:val="C00000"/>
          <w:sz w:val="24"/>
        </w:rPr>
        <w:t>Самый ближайший пункт выдачи СДЭК находится прямо на этой же улице — ул. Молодёжная, д. 20. Так, что далеко ходить и мучиться с картами не придётся. Ориентировочный режим работы: * Пн–Пт: 09: 00–20: 00 * Сб–Вс: 10: 00–18: 00. Если этот адрес по каким-то причинам не подходит, чуть дальше (в пешей доступности) есть ещё одно отделение — на ул. Козлёнская, д. 119А.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15:08</w:t>
      </w:r>
    </w:p>
    <w:p>
      <w:pPr>
        <w:spacing w:after="160" w:line="276" w:lineRule="auto"/>
        <w:ind w:firstLine="425"/>
        <w:jc w:val="both"/>
        <w:pBdr>
          <w:left w:val="single" w:sz="12" w:space="8" w:color="1F4E79"/>
        </w:pBdr>
      </w:pPr>
      <w:r>
        <w:rPr>
          <w:rFonts w:ascii="Times New Roman" w:hAnsi="Times New Roman" w:eastAsia="Times New Roman"/>
          <w:color w:val="1F4E79"/>
          <w:sz w:val="24"/>
        </w:rPr>
        <w:t>Херасия. Чуваки вообще уже, я смотрю, не думают даже — всё, поздравляю, мозг. В общем, вот это то, о чём я говорю: вот именно, что чем плохи нейросети — как-бы. Вот. Ну на мозг влияет, особенно у тех, у кого как… Кто в принципе тупой: у них. Вот ещё больше на мозг влияет. Конечно прям пиздец какой. Ну как можно не заметить эту херню? Если я вдруг пишу какие-то тексты с помощью нейросети — 15 раз проверяю, нет ли там какой-то фразы. Вот этой. Вот по типу. Вот этой вот. Если есть — я её тщательно оттуда убираю, чтобы её там не было и ничего там такого не осталось.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15:12</w:t>
      </w:r>
    </w:p>
    <w:p>
      <w:pPr>
        <w:spacing w:after="160" w:line="276" w:lineRule="auto"/>
        <w:ind w:firstLine="425"/>
        <w:jc w:val="both"/>
        <w:pBdr>
          <w:left w:val="single" w:sz="12" w:space="8" w:color="1F4E79"/>
        </w:pBdr>
      </w:pPr>
      <w:r>
        <w:rPr>
          <w:rFonts w:ascii="Times New Roman" w:hAnsi="Times New Roman" w:eastAsia="Times New Roman"/>
          <w:color w:val="1F4E79"/>
          <w:sz w:val="24"/>
        </w:rPr>
        <w:t>Сейчас зашла в этот чатик по курсу, по-нашему, и там есть такая тема, отдельное знакомство, куда люди просто о себе пишут, ну, типа тоже как анкетки такие, вот. И там в последнее время набежало огромное количество FL-щиков, я не понимаю, откуда их столько. Кстати, недавно меня отшили, потому, что я не свожу в Studio One. Да. Ну, то есть, это буквально выглядело так. Привет, я увидела тебя в чате, типа давай пообщаемся. Где сводишь? В Reaper'е. А ты? В Studio One. И на мой ответ в Reaper'е мне ответили бля. Это была лучшая переписка в моей жизни.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Прикольно. То есть всё, семья не сложится, если один сводит в Reaper и другой Стадиолан. Прекрасно.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15:15</w:t>
      </w:r>
    </w:p>
    <w:p>
      <w:pPr>
        <w:spacing w:after="160" w:line="276" w:lineRule="auto"/>
        <w:ind w:firstLine="425"/>
        <w:jc w:val="both"/>
        <w:pBdr>
          <w:left w:val="single" w:sz="12" w:space="8" w:color="1F4E79"/>
        </w:pBdr>
      </w:pPr>
      <w:r>
        <w:rPr>
          <w:rFonts w:ascii="Times New Roman" w:hAnsi="Times New Roman" w:eastAsia="Times New Roman"/>
          <w:color w:val="1F4E79"/>
          <w:sz w:val="24"/>
        </w:rPr>
        <w:t>Всё. Какая может быть семья, когда настолько разные ценности у людей. Я же говорю, должны совпадать ценности. Сказала я, которая неровно дышит к человеку, который в студию ванн сводит. Ну ладно, у меня с ним и нет шансов. По этой причине, кстати, и нет. Я. Поэтому и понимаю, что не надо ему в любви признаваться. Ну какая любовь, мы же первый же день. Он меня спросит, типа, где сводишь? Я скажу, что в Reaper, и всё, понимаешь. Тяжело.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15:16</w:t>
      </w:r>
    </w:p>
    <w:p>
      <w:pPr>
        <w:spacing w:after="160" w:line="276" w:lineRule="auto"/>
        <w:ind w:firstLine="425"/>
        <w:jc w:val="both"/>
        <w:pBdr>
          <w:left w:val="single" w:sz="12" w:space="8" w:color="1F4E79"/>
        </w:pBdr>
      </w:pPr>
      <w:r>
        <w:rPr>
          <w:rFonts w:ascii="Times New Roman" w:hAnsi="Times New Roman" w:eastAsia="Times New Roman"/>
          <w:color w:val="1F4E79"/>
          <w:sz w:val="24"/>
        </w:rPr>
        <w:t>Слава тебе, господи, не в Logic, потому что, если в Logic, то это вообще, то есть, ну, Reaper. Studio One ещё можно как-то, эти люди еще могут, но у них есть какие-то шансы на нормальное общение, хотя бы, но, если речь идет про Logic, ну, тут уже, извините, тут уже вообще, ну. Потому, что я всегда буду засирать Logic, то есть, не важно, вообще, не важно, где его упомянули, но, если я там буду, я скажу «фу, Logic», «фу, Apple», «фу, Macbook». Короче, это просто меня ствернет. И я буду безгранично рада человеку, который переходит из-за Logic куда-то в другую пробу. Я. Вот этих людей просто обожаю, они прям мои братаны, а, когда. Вот я узнаю, что. Вот я хочу перейти из-за Logic, это. Вот это мозг у человека. Вот это этапы взросления, вот прям человек осознал вообще все в этой жизни.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15:23</w:t>
      </w:r>
    </w:p>
    <w:p>
      <w:pPr>
        <w:spacing w:after="160" w:line="276" w:lineRule="auto"/>
        <w:ind w:firstLine="425"/>
        <w:jc w:val="both"/>
        <w:pBdr>
          <w:left w:val="single" w:sz="12" w:space="8" w:color="C00000"/>
        </w:pBdr>
      </w:pPr>
      <w:r>
        <w:rPr>
          <w:rFonts w:ascii="Times New Roman" w:hAnsi="Times New Roman" w:eastAsia="Times New Roman"/>
          <w:color w:val="C00000"/>
          <w:sz w:val="24"/>
        </w:rPr>
        <w:t>Ничего себе критерии, ну так, а аргументы какие против Logic? Ну я так понимаю, если против, нужно первое, второе, третье, четвертое, пятое, именно конкретные аргументы весомые, которые прям разрывают в хлам программу и действительно да. Вот все, после этого прям не захочешь в ней работать. Потому что, ну, я работаю в Cubase, да, у меня есть Reaper, но я также работал в Logic, пока курсы проходил на студии, и я не могу сказать о нем, что это прям. Вот мега отстойная программа, в которой все вообще нет, там как раз много вещей, которые даже удобнее, чем в Cubase.</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15:25</w:t>
      </w:r>
    </w:p>
    <w:p>
      <w:pPr>
        <w:spacing w:after="160" w:line="276" w:lineRule="auto"/>
        <w:ind w:firstLine="425"/>
        <w:jc w:val="both"/>
        <w:pBdr>
          <w:left w:val="single" w:sz="12" w:space="8" w:color="1F4E79"/>
        </w:pBdr>
      </w:pPr>
      <w:r>
        <w:rPr>
          <w:rFonts w:ascii="Times New Roman" w:hAnsi="Times New Roman" w:eastAsia="Times New Roman"/>
          <w:color w:val="1F4E79"/>
          <w:sz w:val="24"/>
        </w:rPr>
        <w:t>Аргументы против Logic. Первый — это продукт Apple. Второй — это продукт Apple. Третий — это один из-за самых уёбищных продуктов Apple, по той причине, что он не поддерживает, ну, то есть с ним большие сложности при установке сторонних каких-то плагинов, каких-то там вообще чего угодно, просто в принципе установить что-то стороннее в Apple, но это в принципе невозможно, почти что. Ну, то есть там очень всё так, короче, через одно место. В четвёртых — Logic, несмотря на звездобольство о том, что для незрячих охрененная программа, ни хера, ни хера, совершенно нет. И, так как я имела счастье общаться с человеком, который из-за Logic решил перейти в Reaper, он мне сказал, что, типа, вот, нет, всё-таки незрячему человеку в Logic херово. Вот. Следующий аргумент против Logic — это то, что он непосредственно связан с Macbook. То есть, имею в виду, что, если даже, допустим, вот, интересует тебя именно Logic, но чем-то он тебе нравится, ты не установишь его на Windows, тебе придётся покупать для этого Macbook, соответственно, иметь дело с Apple. То есть, вот, вот ещё одна проблема Logic. Вот такие. Вот мои аргументы.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15:41</w:t>
      </w:r>
    </w:p>
    <w:p>
      <w:pPr>
        <w:spacing w:after="160" w:line="276" w:lineRule="auto"/>
        <w:ind w:firstLine="425"/>
        <w:jc w:val="both"/>
        <w:pBdr>
          <w:left w:val="single" w:sz="12" w:space="8" w:color="C00000"/>
        </w:pBdr>
      </w:pPr>
      <w:r>
        <w:rPr>
          <w:rFonts w:ascii="Times New Roman" w:hAnsi="Times New Roman" w:eastAsia="Times New Roman"/>
          <w:color w:val="C00000"/>
          <w:sz w:val="24"/>
        </w:rPr>
        <w:t>Насчёт сторонних, ты не всё поставишь и в обычные Windows, во-первых, любую программу покупать надо, если она не взломанная, потом, что именно ты не поставишь? VST плагины, замечательно становятся VST плагины, и мало того, там достаточно встроенных своих плагинов вполне, чтобы там работать, там не обязательно ставить какие-то там, если прям совсем специфические хочется туда, но там своих настолько много, и в Cubase. Кстати, тоже, да и в Reaper, в любой DAW там свои есть, базовые, которых хватит для каких-то основных вещей, потом тот, на котором я работал, там были все абсолютно те, которыми я пользуюсь, там были Waves, ещё там какие-то были, короче, много, тот же iZotope был. Короче, я не увидел, что у него чего-то не хватает из-за плагинов, там всего хватало, всё прекрасно ставится. Взломанные есть, и всё там работает, по поводу того, что там для незрячих, так этот продукт никогда не позиционировался для незрячих, он в принципе не создавался для этого, ну, то есть я могу понять там. Вот этот гнев, но, если бы они изначально его делали, ну или какую-то его ещё одну версию, которая бы так и позиционировалась, но этого в принципе не было, вообще у них в задумке такого не было. Поэтому здесь сложно как-то их обвинять в том, а для чего продукт не предназначен изначально, насчёт того, что никуда не поставишь, есть такое, но, если у тебя Linux. Допустим, ты работаешь на Linux, так ты туда тоже нихрена не поставишь, ты туда не поставишь базовые какие-то Windows-ские вещи, которые архинеобходимы человеку, и я точно также могу ругаться на Linux. Потому, что там нет Sibelius для него, Cubase нет для него, что ещё, то, что надо покупать ноутбук или там компьютер Apple, не обязательно есть Hackintosh. Который ставится на обычный компьютер, и на ноутбук то же самое ставится Hackintosh, и туда ставятся любые Apple-овские программы, и причём взломанные, ну да там помудрить надо, ну это надо просто дать специалисту. Который разбирает, просто знаю людей, которые конкретно ставили и конкретно пользовались Logic на обычном компьютере, то, что они не делают для Windows, это вполне естественно, просто а с каких хренов они. Вот я допустим владелец Apple и я выпускаю компьютеры, вот с какого хрена мне делать продукт для конкурентов, ну, то есть у меня есть своя операционная система Macintosh, а я беру и делаю продукт для конкурентов, вопрос сразу, ты нормальный, вот я думаю такой вопрос последует сразу. Потому, что таким образом можно стимулировать покупку своих компьютеров, если ты сделал для конкурентов, твои продажи сократились или просто не увеличились, ну или стабильность упала, продаж, ну. Короче интерес пропал, короче. Вот такое, и, что еще там, что еще, ну, когда я работал, я увидел, что там много вещей, которые сделаны, вот почему он Logic называется. Потому, что логика, они логично сделаны. Действительно. Вот прям абсолютно логично, там очень удобно в этих слотах тасовать. Вот эти все плагины туда-сюда перемещать. Очень удобно там все устроено, то, что. Ну привыкнуть, да надо привыкнуть немножко, но в целом я не помню конкретно уже просто позабывал какие-то вещи, но я помню, когда мне показывал наш наставник, что и как, я говорю, а да. Вот так просто здесь делается, я еще удивлялся, что такое бы в Cubase было, было бы неплохо, ну, то есть я бы мог понять hate, если бы ты им пользовалась и плевалась соответственно, в другом случае есть да. Вот эти моменты, что они не делают для конкурентов, там понятно, а насчёт плагинов это вопрос очень спорный. Опять же я же говорю, я своими глазами видел все абсолютно нужные плагины, все. Вот которыми адекватный человек пользуется. Работающий со звуком, они все там были установлены. Какого-то недостатка я не испытал. Единственное, что у меня было, это. Ну непривычно было. Потому, что Cubase по-своему там свои кнопки. Свои сочетания. Клавиш там такое. Просто было непривычно, я просто не знал на какую кнопку нажать, чтобы то-то сделать, мне приходилось его звать постоянно и спрашивать, а как мне тут сделать, как вызвать. Вот это вот, вот и все, и единственное, что мне не понравилось, это. Вот это bounce. Bounce там называется как-то bouncing. Вот этот экспорт аудио. Короче, когда уже надо тебе треки экспортировать. Вот это там сделано, ну на первый взгляд мне не очень это показалось удобным, хотя в Cubase тоже можно сказать, там усложнили это все окно экспорта, но, если там разобраться, там все сделано правильно, и вопрос скорее в привычке, чем в том, что там действительно что-то не так, это полноценный. Абсолютно полноценный продукт. Мало того я тебе скажу, что это я причём не защищаю. Кстати logic абсолютно, я против их. Вот этой монополии. Против их истерии безопасности. Потому что, если ты забудешь пароль от своего макбука, то все хана полностью и макбуку, и всему, там невозможно его, ну, если Windows, ты можешь просто переустановить. Начисто поставить, и просто создать новую учетную запись, там ты не сделаешь ничего, то есть у них, они просто параноики в плане безопасности, там полная паранойя абсолютно, и это бесит. Раздражает многих людей. Вот, но с другой стороны, если твой комп попадет к какому-то чуваку левому, он ни хрена с ним не сделает, он не выводит оттуда никакой информации. Вот, с одной стороны паранойя, с другой стороны. Действительно ты можешь быть уверен, что ничего с твоими данными не произойдет. Никто туда не влезет, ну, во всяком случае это надежнее, чем Windows. Windows скрывают вообще щелчком пальцев, там с безопасностью очень-очень плохо, у этих с безопасностью лучше. Намного лучше. Кстати. Вот. Причём, этот, тот же iPhone. Допустим, не могли даже спецслужбы вскрыть, там была история. Кого-то террориста, там. Понимали, и дали запрос в apple, чтобы они дали возможность разблокировать телефон, чтобы порыться там, а apple сказали, нет, у нас одинаковые правила конфиденциальности мы не можем раздавать, ну, не знаю. Короче, вот, не дали они. Понимаешь, и даже спецслужбы не могли вскрыть, чтобы порыться там, вот, до такой степени, и да, я не защищаю при этом, я просто смотрю, ну, а что там хорошего, что там плохого, ну, я бы не стал полностью закидывать камнями. Вот. Прославлять бы тоже не стал, но, в целом, это абсолютно профессиональная рабочая станция. Абсолютно, в ней очень много работают студии. Студии в звукозаписи и далеко не последних студий. Вот, так, что это очень спорный вопрос, а я думаю, что тебя подгорело именно из-за-за того, что. Вот тот человек тебе сказал, что он не смог работать, и. Поэтому складывается такое негативное. Негативное впечатление, а насчёт Hackintosh, не знаю, люди работают, уж вполне довольны, так. Ладно, если б я просто понаслышке там, а я знаю людей этих конкретно, конкретно. Вот, которые прям поставили себе и пользуются, и пользуются и счастливы абсолютно, хотя у них не макинтош, не макбук. Обычный компьютер, все замечательно работает, и ставят туда взломанные программы, и ставят туда взломанные плагины на этот Logic, все работает, но с ним больше проблем, конечно, при установке, но еще один момент есть, другой. Вот обратная сторона, если ты мажор, у тебя до херища денег, и тебе вообще пофигу, что покупать, у тебя лежит там два миллиона долларов, тебе капает просто ежемесячно чисто на депозит. Потому, что у тебя миллиарды лежат на счету, и. Вот тебе все равно сколько стоит компьютер, лишь бы хороший был, так. Вот в этом случае, ты не будешь материться и хейтить, потому что, потому, что экосистема, если у тебя телефон Apple, если у тебя компьютер Apple, они все замечательно между собой связываются, там. Вот в экосистеме они очень хорошо сделаны, мало того, у тебя естественно лицензионный Logic, у тебя естественно лицензионные все плагины, все программы, все лицензионное, и оно все при этом будет работать, все будет работать хорошо, и Macintosh. Кстати, опять же, не по слухам, а по общению с людьми, которые работали на настоящих Apple, со звуком работали, кстати. Вот я тебе конкретно с человеком я беседовал, который работал в студии на Apple, в студии звукозаписи, и. Вот он говорит, если говорит обычный PC, он на какую-то мою задачу может зависнуть, заглючить, и я ему там дал проект серьезный. Сэмплы, и он просто мог где-то выдать ошибку, говорит, то сколько я не работал и как не загружал Apple тяжелыми задачами, вообще очень тяжелыми, он говорит максимум, он мог чуть-чуть буксовать, там чуть-чуть это самое пыхтеть, но никогда не выдал ошибку мне. Сколько он говорит не работал, он не выдал, он работал долго, пыхтел, но он полностью выполнил задачу, на Windows же и на обычном компьютере, там какие-то могут глюки быть, ошибки, и все вылетает, там проект мог вылететь, всякое было, а он работал на очень тяжелых, он писал там для реклам. Писал ролики, ну для роликов рекламных, писал, и там использовал огромные библиотеки сэмплов, очень тяжелые библиотеки, там, которые весили невероятное количество, гигабайт, и он это все делал на этом макинтоше, и полностью был доволен. Потому, что говорит он все мои задачи выполнил, вот тебе еще факт, то есть я сторонник прохождения по фактам, ну типа пройдемся по фактам. Вот, то есть не мнение, а чисто факты, но я конкретно за макинтош не работал, именно за компьютером макинтош, а. Вот тот, он у чем не работал, это был Hackintosh, ну, то есть обычный компьютер, на котором установлен Logic, ну так вот, такие. Вот размышления.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Reaper тоже не создавался как продукт для незрячих, а просто разработчики позаботились об этом и добавили туда просто расширение, обычное элементарное расширение, которое помогает незрячим работать. Производителям Logic тоже ничего не мешало сделать то же самое.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15:47</w:t>
      </w:r>
    </w:p>
    <w:p>
      <w:pPr>
        <w:spacing w:after="160" w:line="276" w:lineRule="auto"/>
        <w:ind w:firstLine="425"/>
        <w:jc w:val="both"/>
        <w:pBdr>
          <w:left w:val="single" w:sz="12" w:space="8" w:color="1F4E79"/>
        </w:pBdr>
      </w:pPr>
      <w:r>
        <w:rPr>
          <w:rFonts w:ascii="Times New Roman" w:hAnsi="Times New Roman" w:eastAsia="Times New Roman"/>
          <w:color w:val="1F4E79"/>
          <w:sz w:val="24"/>
        </w:rPr>
        <w:t>Вообще, ни одна DAW не позиционирует себя как прога для незрячих, то есть нету какой-то конкретной версии, которая она может. Просто в некоторых DAW там есть какие-то. Вот расширялки. С некоторыми просто из-за-за того, что интерфейс текстовый, а не графический, озвучка работает хорошо? И с Logic'ом озвучка работает во многом, но в каких-то важных вещах она может и не работать, и это уже будет плохо.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15:59</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и до этого было негативное впечатление о Logic, а потом, когда мне еще и сказали, что эти долбоебы даже не додумались нормально свою ебаную озвучку построить так, чтобы люди могли работать спокойно в ней. В этот момент еще больше у меня негатив к ним пробудился, так сказать. Потому, что ничего сверхъестественного не требуется, чтобы незрячие люди просто могли работать в программе. То есть просто текстовый интерфейс и просто, чтобы озвучка хорошо его видела и могла его читать.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16:25</w:t>
      </w:r>
    </w:p>
    <w:p>
      <w:pPr>
        <w:spacing w:after="160" w:line="276" w:lineRule="auto"/>
        <w:ind w:firstLine="425"/>
        <w:jc w:val="both"/>
        <w:pBdr>
          <w:left w:val="single" w:sz="12" w:space="8" w:color="C00000"/>
        </w:pBdr>
      </w:pPr>
      <w:r>
        <w:rPr>
          <w:rFonts w:ascii="Times New Roman" w:hAnsi="Times New Roman" w:eastAsia="Times New Roman"/>
          <w:color w:val="C00000"/>
          <w:sz w:val="24"/>
        </w:rPr>
        <w:t>Да, мало того, что встроенных достаточно — и здесь вопрос в мастерстве. Ну допустим: один скажет художник: мне нужно там 37 карандашей разных оттенков, и кисти нужны, мелки там — всё вот, тогда я сделаю картину. А другой возьмёт просто самый обычный карандаш простой и сделает уникальнейшую картину — шедевр просто сделает. А тот будет жаловаться: ой, он недостаточно мягкий, его так неудобно держать там — и так далее. Вопрос в мастерстве: что мастер сделает несколькими инструментами и сделает качественно — он просто умеет. Вот этот, у кого я курсы проходил, он говорит: вы должны с компрессором работать столько, что пока голос не начнёт звучать почти идеально, не сядет в микс, и эквалайзером — всё, двумя инструментами. Если вы сделаете двумя — что он будет звучать великолепно, — вот тогда вы сделали хорошо. А, если вы навешиваете миллион плагинов и пытаетесь: ой, так не получается, ещё. Вот этот сделал, вот этот, — значит, вы не умеете делать. Вы должны уметь делать только двумя инструментами всё: компрессор, эквалайзер — и вокал должен сесть в микс идеально, говорит. А всё остальное — это уже украшение, это уже косметика, говорит. Остальное: реверб и delay, там saturator — и это, мол, косметика. А. Вот это — база. И кстати: встроенные плагины — они работают лучше. Если внешние жрут память, там могут нагружать процессор — встроенные всегда работают лучше. А сейчас уже почти никакой разницы нет. Но почти — это я говорю человек, у которого миллиард сторонних плагинов, которые пользуются там несколькими встроенными. Но я просто не до конца ещё освоил, не перешёл: мне просто нравится Waves, там плагины; из-за-за топа взломов не нравится FabFilter, но сейчас по крайней мере — вот сейчас в этой версии Cubase, которые есть, — там такие крутые подвезли плагины, что уже нервно покуривают сторонние разработчики. И там практически есть всё: всё там для вокала — такой мощный комплект. И, если ты будешь использовать встроенные — есть два преимущества. Первое: меньше нагрузка на компьютер — он это потянет; в основном даже слабый компьютер в принципе должен тянуть встроенный. Это одно преимущество. Второе преимущество: тебе не надо ничего устанавливать, париться со взломом там. Тогда даже не со взломом — с той же лицензией париться надо. Даже я ставил лицензионный: я задрался их регистрировать, эти лицензионные. Казалось бы: у меня лицензии — отвалите от меня. Нет: ты про 10 кругов ада пройдёшь, прежде чем зарегистрируешь этот плагин. Следующий раз откроешь — он не работает, потому что: зайдите, авторизуйтесь ещё раз, типа мы должны знать, что-то вы. Идите на хрен, короче. Так вот, дальше по преимуществам: что там я сказал — что меньше нагрузка, любой компьютер потянет всё, ну всегда под рукой. И ещё есть преимущество: что, если ты этот проект кому-то хочешь отправить на доработку, на что-нибудь — неважно, вместе вы делаете, — вообще никакой проблемы. Обычно проекты, когда отправляешь: ни хрена никто открыть не может. Вот: человек работает в Cubase, и я работаю в Cubase — я ему присылаю проект, у него нихрена не открывается, потому, что у меня плагины, которых у него нет. Ну, то есть свой набор: у всех свои библиотеки плагинов — и это плохо. А, если бы. Вот все пользовались встроенными — то представь: он открывает, а у него всё встроено — те же эквалайзеры, те же saturator'ы, — и они настроены уже так, как настроил я. Он видит всё то, что сделал я, — и это круто на самом деле. Поэтому вот, когда DAW'ки доберутся до того, что будут делать плагины такие же, как сторонние… А у Waves много там, конечно, всяких хороших плагинов, но Cubase, кстати, не отстаёт: там saturator'ы, там многополосные saturator'ы, многополосный компрессор — и чего там только нет. И у меня даже была идея обойтись встроенными просто ради эксперимента: попробовать всё сделать на встроенных. Но тот же Soothe, например: я не знаю, чем его в Cubase заменить. Можно Trackspacer — я тоже не знаю, чем заменить. Можно на встроенном? Так-то можно FabFilter поставить и использовать его как Soothe и как Trackspacer — но это же тоже сторонние. Вот внутренние — не знаю. Вот они каждое обновляют и, что новенькое там кидают. В общем, будем ждать новую версию Cubase — может, что-то полезное ещё завезут.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16:30</w:t>
      </w:r>
    </w:p>
    <w:p>
      <w:pPr>
        <w:spacing w:after="160" w:line="276" w:lineRule="auto"/>
        <w:ind w:firstLine="425"/>
        <w:jc w:val="both"/>
        <w:pBdr>
          <w:left w:val="single" w:sz="12" w:space="8" w:color="1F4E79"/>
        </w:pBdr>
      </w:pPr>
      <w:r>
        <w:rPr>
          <w:rFonts w:ascii="Times New Roman" w:hAnsi="Times New Roman" w:eastAsia="Times New Roman"/>
          <w:color w:val="1F4E79"/>
          <w:sz w:val="24"/>
        </w:rPr>
        <w:t>Основная проблема сторонних плагинов, большинства их, это просто тупейший маркетинг, то есть по сути тебе могут продать два одинаковых плагина с совершенно одинаковыми принципами работы, но у них будут разные названия. Описания будут такие, что они каждый очень сильно ебейший на частоте 500 герц. Словно, и ты просто заплатишь за каждый из-за них лишние деньги, если вдруг, ну взлом, допустим, нет. Вот, то есть тут вопрос очень часто стоит даже не о качестве, а именно о продажах?</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16:32</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мы недавно с чуваками из-за команды с этим и столкнулись, что при пересылке друг к другу проектов мы не могли их открыть, именно, потому, что у одного одни плагины, у нас другие, то есть, ну, потому, что они на встроенных работали, а кто чем выебнется, встроенными только я, ну и соответственно вот?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16:39</w:t>
      </w:r>
    </w:p>
    <w:p>
      <w:pPr>
        <w:spacing w:after="160" w:line="276" w:lineRule="auto"/>
        <w:ind w:firstLine="425"/>
        <w:jc w:val="both"/>
        <w:pBdr>
          <w:left w:val="single" w:sz="12" w:space="8" w:color="C00000"/>
        </w:pBdr>
      </w:pPr>
      <w:r>
        <w:rPr>
          <w:rFonts w:ascii="Times New Roman" w:hAnsi="Times New Roman" w:eastAsia="Times New Roman"/>
          <w:color w:val="C00000"/>
          <w:sz w:val="24"/>
        </w:rPr>
        <w:t>Насчёт плагинов, да, они, в принципе, работают все одинаково. Ну, тот же Сергей, если помнишь, он уже давно это разоблачил, что они, по сути, все одинаково работают. Но сделали новый дизайн, красивенько сделали, о, классный плагин. Не, ну, визуал тоже имеет значение, там приятно работать или неприятно, то есть ручка, которую ты крутишь, она приятна или неприятна. У тебя на звуковой карте прям кайфовая ручка, ее можно крутить. Вот прям с утра до вечера сидеть и крутить ее, потому, что она классная. Ну, в плагинах примерно так же, и даже может быть из-за-за визуала покупают некоторые плагины. Но есть отдельные такие ребята, которые делают по настоящему хорошие вещи. Например, Gullfoss, не знаю, рассказывал вам насчёт него или нет, но Gullfoss — это очень крутой эквалайзер, который основан, они, не помню сколько там лет, лет 10 они разрабатывали, они изучали, как мозг работает, как мозг воспринимает вообще частоты. Представь, то есть 10 лет исследований, ну, это я плюс-минус, приблизительно не помню, сколько лет. Для того, чтобы создать эквалайзер, понимаешь, и он реально делает свою работу, звук становится лучше, там совсем не тот эквалайзер, к которому мы привыкли, это вообще нечто другое. Ну, если знаешь, нет смысла мне пересказывать, просто свое мнение скажу, что мне эта штука очень нравится. Gullfoss — это прям очень крутая вещь.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16:41</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и я очень рекомендую Logic'у приложить к этому некоторое усилие, потому что… Ну, блин, я бы поняла, если бы. Вот проблемы с озвучкой были бы в программе по какой-нибудь там, не знаю, редакции фотографий. Да, мне еще могу понять то, что озвучка не работает, ну, потому что, допустим, то, что, ну, вот каков шанс, что не зрячий человек придет редактировать фотографии. А звукорежиссура, это все-таки дело такое… Мне просто охренеть, как повезло. Вот в этой ситуации с Reaper, что он действительно работает, потому что, честно, я даже. Вот иногда задумываюсь о том, что, если бы он не работал, то я понятия не имею, что бы я в этом случае вообще делала, и каким образом я бы выходила из-за положения, я прям даже не знаю. И. Поэтому. Вот этот момент меня прям очень сильно вымораживает, что не все об этом подумали, что не все, как сказать, не все работает в этом плане. Потому что, ну, уже пора. Пора уже, чтобы все работало у людей, поскольку это действительно важно, это, как-бы, расширяет возможности не зрячих людей, это самое важное, почему я все это говорю, про то, что разработчики. Реально должны задрочиться с этим и внедрить туда все это, ну, потому, что это нужно. Потому, что не зрячих людей в этом мире не то, чтобы прям один на миллион, их достаточно много, и они точно так же хотят заниматься тем, чем хотят, тем, что им нравится, и, если перед ними встает стена в виде неработающей. Бляха-муха, программы, это очень печально, на самом деле.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16:41</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спалила тебе какой-то выпуск подкаста своего. Потому что-то, что я сейчас наболтала в прошлом голосовом, это тема как раз-таки, фактически, моего проекта, который я начала. Так, кстати, о проекте, доступ к моему аккаунту я тебе дам завтра, наверное. Я имею в виду аккаунт на Mave.</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16:44</w:t>
      </w:r>
    </w:p>
    <w:p>
      <w:pPr>
        <w:spacing w:after="160" w:line="276" w:lineRule="auto"/>
        <w:ind w:firstLine="425"/>
        <w:jc w:val="both"/>
        <w:pBdr>
          <w:left w:val="single" w:sz="12" w:space="8" w:color="C00000"/>
        </w:pBdr>
      </w:pPr>
      <w:r>
        <w:rPr>
          <w:rFonts w:ascii="Times New Roman" w:hAnsi="Times New Roman" w:eastAsia="Times New Roman"/>
          <w:color w:val="C00000"/>
          <w:sz w:val="24"/>
        </w:rPr>
        <w:t>Я думаю, скорее должны поднапрячься не производители программ, а создатели программ по озвучке: должны напрячься и сделать так, чтобы эта озвучка озвучивала всё и графику считывала — всё, что угодно. Мне кажется, вот этот софт должен разрабатываться больше, чем софт, которым занимается обычный софт. Короче, мне кажется, упор надо на это делать, учитывая, что сейчас на такой степени развились нейронки и появилась. Вот эта бешеная Fable 5. Ну почему бы не заняться этим софтом и не сделать действительно мощную. Правильно улучшить то, что есть: кормить нейронки те озвучки. Которые уже созданы, и сделать из-за них шедевр, который. Вот прям будет дружить с Windows очень сильно, чтобы считывать несчитываемое, на каком бы языке ни было написано программа. Мне кажется, что текст на экране можно сделать так, что его можно прочитать да как угодно: хоть пусть скриншоты делает каждого окна и расшифровывает, и озвучивает — и не знаю ещё.</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я тебе вообще весь курс спалил не просто рассказом, а я вообще тебе скинул в аудио полностью весь курс, который был пройден от начала до конца.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17:18</w:t>
      </w:r>
    </w:p>
    <w:p>
      <w:pPr>
        <w:spacing w:after="160" w:line="276" w:lineRule="auto"/>
        <w:ind w:firstLine="425"/>
        <w:jc w:val="both"/>
        <w:pBdr>
          <w:left w:val="single" w:sz="12" w:space="8" w:color="1F4E79"/>
        </w:pBdr>
      </w:pPr>
      <w:r>
        <w:rPr>
          <w:rFonts w:ascii="Times New Roman" w:hAnsi="Times New Roman" w:eastAsia="Times New Roman"/>
          <w:color w:val="1F4E79"/>
          <w:sz w:val="24"/>
        </w:rPr>
        <w:t>Да ты мне весь курс спалил, я это такая вся правильная: проект и даже с курса не распространяю, потому, что нельзя а ты мне весь курс вообще скинул в аудио формате прикольно, так он у меня лежит на флешечке ждет своего часа но пока, что его час не настал, потому, что. И так два курса прохожу и 3 это пока для меня перебор.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18:54</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я поняла для того, чтобы прикольно проводить вечер, надо находить в Discord одиноко сидящего чувака. Вот, серьезно. Когда в канале сидит один чувак, это прям охрененно. Потому, что охотится над за теми, кто один. Да, логично, логично. Вот. Хотела я сегодня лечь пораньше. И как будто бы, казалось бы, время еще есть. Но мне сегодня, после 12 ночи, возможно чуть пораньше, на, что я, конечно же, рассчитываю, мне сегодня позвонят. По важному вопросу. Если я лягу спать, я получается, я, конечно, звук включила везде, но, тем не менее, я боюсь, что, если я лягу спать, то я проебу звонок. Если я проебу звонок, меня потом… Ну, по жопе мне надоет потом, короче. Поэтому надо ждать звоночка. Пока жду, я думаю, что стоит посводить, потому, что чем еще, собственно, заниматься.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18:55</w:t>
      </w:r>
    </w:p>
    <w:p>
      <w:pPr>
        <w:spacing w:after="160" w:line="276" w:lineRule="auto"/>
        <w:ind w:firstLine="425"/>
        <w:jc w:val="both"/>
        <w:pBdr>
          <w:left w:val="single" w:sz="12" w:space="8" w:color="1F4E79"/>
        </w:pBdr>
      </w:pPr>
      <w:r>
        <w:rPr>
          <w:rFonts w:ascii="Times New Roman" w:hAnsi="Times New Roman" w:eastAsia="Times New Roman"/>
          <w:color w:val="1F4E79"/>
          <w:sz w:val="24"/>
        </w:rPr>
        <w:t>Тем более мне тут один проект скинули прикольный — надо глянуть. Так, что у меня ещё там висят недоделанные проекты, но — но блин, хочу на этот посмотреть: мне он прям кажется особенно интересным. Вот его можно считать немножко перспективненьким для моего портфолио, но, если меня пошлют нахер и скажут, что его как-бы нельзя использовать как свою работу в портфолио, тогда не будет он перспективненьким. Ну посмотрим: это, я думаю, зависит от моего таланта уговаривать.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18:55</w:t>
      </w:r>
    </w:p>
    <w:p>
      <w:pPr>
        <w:spacing w:after="160" w:line="276" w:lineRule="auto"/>
        <w:ind w:firstLine="425"/>
        <w:jc w:val="both"/>
        <w:pBdr>
          <w:left w:val="single" w:sz="12" w:space="8" w:color="1F4E79"/>
        </w:pBdr>
      </w:pPr>
      <w:r>
        <w:rPr>
          <w:rFonts w:ascii="Times New Roman" w:hAnsi="Times New Roman" w:eastAsia="Times New Roman"/>
          <w:color w:val="1F4E79"/>
          <w:sz w:val="24"/>
        </w:rPr>
        <w:t>Этого таланта у меня к сожалению нет, так, что как решить судьба.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19:05</w:t>
      </w:r>
    </w:p>
    <w:p>
      <w:pPr>
        <w:spacing w:after="160" w:line="276" w:lineRule="auto"/>
        <w:ind w:firstLine="425"/>
        <w:jc w:val="both"/>
        <w:pBdr>
          <w:left w:val="single" w:sz="12" w:space="8" w:color="C00000"/>
        </w:pBdr>
      </w:pPr>
      <w:r>
        <w:rPr>
          <w:rFonts w:ascii="Times New Roman" w:hAnsi="Times New Roman" w:eastAsia="Times New Roman"/>
          <w:color w:val="C00000"/>
          <w:sz w:val="24"/>
        </w:rPr>
        <w:t>Там охоту открыла в интернете сезон охоты я эту программу доделаю, которые еще давно доделала там мне нужно для клиентов ну, чтобы учитывать в программе можно было вписывать кто, что заказал, чтобы не теряться в заказах вместо того, чтобы какой-нибудь блок нут там писать я сделал программу где там имя клиента. Потом карточка заказа у него может быть несколько заказов и там водишь предоплату потом сколько он там заплатил сколько не заплатил сколько она сама высчитывает сколько он должен тебе еще. Потом отдельно табло показывает где общая сумма какая есть со всех клиентов потом внутри клиента его какая сумма общих его заказов потом отдельно в карточке какая суммы заказа. Потом можно файлы присоединять, если, допустим, надо набрать ноты и не хочешь лазить, искать, где же его этого клиента, какие ноты он мне присылал. Просто сразу, как только делаешь заказ, там я сделал, что можно перетаскивать файлы, берешь, так перетащил в программу, и все, и прямо в карточке заказа висят эти файлы. Ты открываешь, о, у меня еще клиент не сделал я заказ. И прямо там открываешь файлы и работаешь, не надо нигде искать. Потом дедлайн есть, ставишь срок выполнения, допустим, договариваешься, мне надо сдать к 15-му числу, и ставишь это в программе. И, когда уже это число приближается, оно начинает красным гореть, мол, уже алло, горит, сроки горят бы вы быстрее. Вот такая. Вот программка, сейчас я ей сделал, ты удивився. Я спрашиваю у нейронки, а какие бы тесты, какие бы испытания провела бы лаборатория, которая контролирует выпуск программного обеспечения на проверку готовности программы к коммерческому использованию. И он не написал целый список, что бы он там делал, что бы они там, стресс-тесты там, короче, ломали бы программу жестко. Вот, я говорю, проведи эти тесты тогда, этот список. И он, короче, вот я подготовил план, там все, я говорю, хорошо, проводи. И. Вот он мне, значит, пишет результат. Ну, я охренел вообще, смотри, пишет, я успешно провел все четыре этапа лабораторных испытаний, скрипты автоматически изгенерировали колоссальные нагрузки, хаотичные попытки перезаписи данных и вредоносные вводы. Вы можете ознакомиться, короче, краткие итоги тестирования. Стресс-тест, база из-за 100 тысяч клиентов весом 259 мегабайт, читается и обрабатывается движком менее чем за две секунды, это 100 тысяч клиентов за две секунды, это потрясающий результат производительности. Дальше, тест хаоса, попытка перезаписать базу 50 процессами одновременно не привела к потере ни единого байта данных, система блокировки работает как швейцарские часы. Безопасность, архитектура на RUST и наши исправления полностью нейтрализовали переполнение буфера, пасс, тревел, сал и SQL инъекции. Юзабелити, в коде присутствуют все необходимые свойства для навигации с клавиатуры без использования мыши. Интерфейс доступен. Мы официально подтвердили, что продукт выдержит любой объем данных и хаотичные действия пользователей без разрушения базы. Единственной рекомендацией и остается добавление опционального пароля шифрования. И. Вот следующим заданием я ей дал, хорошо сделай пароль, чтобы программа могла открываться по паролю, но, чтобы он не был обязательным. Мало ли вдруг где у этого бухгалтер работает. Не бухгалтер, понятно, это для клиентов, но все равно, а кто-то не хочет, чтобы кто-то сел за комп и засветил свои финансы с клиентами? И. Вот он сделал этот пароль не обязанным. Функция входа по паролю успешно реализована, интегрирована в программу. Я добавил новый раздел безопасность, разработал специальный экран блокировки. По умолчанию программа запускается без пароля, чтобы включить защиту перейдите в настройки безопасность и установите пароль. При следующем запуске программа интерфейс будет скрыт экраном блокировки с замочком и программа не загрузит данные о клиентах, пока вы не увидите правильный пароль. Пароль не хранится в открытом виде. Бэкэнд на Rust использует надежное криптографическое хэширование, вы можете перезапустить программу прямо сейчас из-за этих настройков. Короче, она открывается очень быстро, очень быстро открывается вообще мгновенно, но теперь мне надо ее на реальных проверить, вот прямо начать и уже работать с клиентами, короче, начать ей пользоваться и тогда можно понять. Я еще подозреваю, что она будет работать хорошо с озвучкой, потому, что здесь простой язык, ну как простой, доступный нормальный язык, и скорее всего он будет показывать все, что нужно, ну озвучивать, в смысле.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у меня сезон охоты, я собираю FL-щиков, и больше их никто не видел после этого. Интересно, куда они пропадают.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19:21</w:t>
      </w:r>
    </w:p>
    <w:p>
      <w:pPr>
        <w:spacing w:after="160" w:line="276" w:lineRule="auto"/>
        <w:ind w:firstLine="425"/>
        <w:jc w:val="both"/>
        <w:pBdr>
          <w:left w:val="single" w:sz="12" w:space="8" w:color="1F4E79"/>
        </w:pBdr>
      </w:pPr>
      <w:r>
        <w:rPr>
          <w:rFonts w:ascii="Times New Roman" w:hAnsi="Times New Roman" w:eastAsia="Times New Roman"/>
          <w:color w:val="1F4E79"/>
          <w:sz w:val="24"/>
        </w:rPr>
        <w:t>Ладно, я поняла, куда они пропадают. Они из-за Discord переходят в Telegram, потому, что я не знаю, как иначе объяснить, что происходит у нас там, в чате вообще.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19:23</w:t>
      </w:r>
    </w:p>
    <w:p>
      <w:pPr>
        <w:spacing w:after="160" w:line="276" w:lineRule="auto"/>
        <w:ind w:firstLine="425"/>
        <w:jc w:val="both"/>
        <w:pBdr>
          <w:left w:val="single" w:sz="12" w:space="8" w:color="1F4E79"/>
        </w:pBdr>
      </w:pPr>
      <w:r>
        <w:rPr>
          <w:rFonts w:ascii="Times New Roman" w:hAnsi="Times New Roman" w:eastAsia="Times New Roman"/>
          <w:color w:val="1F4E79"/>
          <w:sz w:val="24"/>
        </w:rPr>
        <w:t>О, вот такая. Вот штука, чтобы записывать, кто, что заказал, это очень круто, на самом деле. У меня, конечно, пока, что заказов нет, но у меня много проектов по курсу, есть еще не только по курсу. И я уже стала, ну как-бы, сталкиваться с тем, что на фоне других я тупо забываю про какие-то проекты, которые я по хорошему счету должна сделать, но я про них просто не помню уже, потому, что я занялась каким-то, например, а там еще три висит? И я могу их случайно увидеть и такая, о, я точно, еще же вас надо делать. Вот я и тоже не знаю, типа, в блокнот, конечно, можно тоже записывать что-то, но блокнот, опять же, его как-бы лень открывать. Ну, я напишу и тоже забуду про них всех. Поэтому. Вот хорошая вещь, на самом деле, сделать программу, которая. Вот это все как-то контролирует.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19:23</w:t>
      </w:r>
    </w:p>
    <w:p>
      <w:pPr>
        <w:spacing w:after="160" w:line="276" w:lineRule="auto"/>
        <w:ind w:firstLine="425"/>
        <w:jc w:val="both"/>
        <w:pBdr>
          <w:left w:val="single" w:sz="12" w:space="8" w:color="1F4E79"/>
        </w:pBdr>
      </w:pPr>
      <w:r>
        <w:rPr>
          <w:rFonts w:ascii="Times New Roman" w:hAnsi="Times New Roman" w:eastAsia="Times New Roman"/>
          <w:color w:val="1F4E79"/>
          <w:sz w:val="24"/>
        </w:rPr>
        <w:t>Мне вот, знаешь, я думаю: надо, чтобы. Вот у меня будильник в 5 утра — у меня музыка обычная, а мне надо. Чтоб в 5 утра какая-нибудь хрень мне с телефона орала: типа «Анфи. Проснись, у тебя на сегодня проект, не знаю, под названием „Гортензии“, и ты должна его сделать, давай вставай». Вот, если. Вот это будет на будильнике — тогда возможно у меня как-то эта ситуация. Вот изменится в лучшую сторону.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19:43</w:t>
      </w:r>
    </w:p>
    <w:p>
      <w:pPr>
        <w:spacing w:after="160" w:line="276" w:lineRule="auto"/>
        <w:ind w:firstLine="425"/>
        <w:jc w:val="both"/>
        <w:pBdr>
          <w:left w:val="single" w:sz="12" w:space="8" w:color="C00000"/>
        </w:pBdr>
      </w:pPr>
      <w:r>
        <w:rPr>
          <w:rFonts w:ascii="Times New Roman" w:hAnsi="Times New Roman" w:eastAsia="Times New Roman"/>
          <w:color w:val="C00000"/>
          <w:sz w:val="24"/>
        </w:rPr>
        <w:t>Я. Вот сейчас компиляцию сделал, и я сейчас проверю: если у меня не будет ошибок и ты говоришь, что у тебя комп свободен — можно было бы проверить. Но я уже сомневаюсь, потому, что я компилирую… Компилирую часа 2, потом включаю — там ошибка какая-то, я исправляю, снова компилировать. Я там могу запустить без компиляции, но это бесполезно, потому, что надо проверять работу программы в реальных условиях, а не в условиях разработчика. Вот, то есть в реальных стресс-условиях — иначе какой смысл. Вот уже. Вот запустил: «временная блокировка файла базы данных: антивирус или другой процесс. Каша Drive продолжит работать, откроет базу автоматически, как только доступ появится». Офигеть — но такого не было же. Ну. Вот и всё. И теперь, когда это исправлено — опять компилировать.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19:52</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уже, к сожалению, комп занят. Мне, короче, проект, как я сказала, скинули, и вот… Но, если что, я без проблем время выделю. Ты мне напиши, когда у тебя ошибки выдавать не будет. В принципе… Я могу на время выйти как-бы из-за Reaper и дать тебе доступ.</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19:53</w:t>
      </w:r>
    </w:p>
    <w:p>
      <w:pPr>
        <w:spacing w:after="160" w:line="276" w:lineRule="auto"/>
        <w:ind w:firstLine="425"/>
        <w:jc w:val="both"/>
        <w:pBdr>
          <w:left w:val="single" w:sz="12" w:space="8" w:color="C00000"/>
        </w:pBdr>
      </w:pPr>
      <w:r>
        <w:rPr>
          <w:rFonts w:ascii="Times New Roman" w:hAnsi="Times New Roman" w:eastAsia="Times New Roman"/>
          <w:color w:val="C00000"/>
          <w:sz w:val="24"/>
        </w:rPr>
        <w:t>Там же. Вот исправляет он — я уже не знаю, я вайб-кодер, понимаешь, не могу в код влезть глазами, посмотреть, где возникает ошибка. Я ему уже говорю: давай уже и делай, что хочешь. Короче, делай, что хочешь: твоя задача — полностью исправить и выдать мне абсолютно работающую программу, и главное дописать 5 восклицательных знаков. Надеюсь, на него это подействует.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Можно еще мат приписать к этому всему, 5 восклицательных знаков, большими буквами все и с матом.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20:43</w:t>
      </w:r>
    </w:p>
    <w:p>
      <w:pPr>
        <w:spacing w:after="160" w:line="276" w:lineRule="auto"/>
        <w:ind w:firstLine="425"/>
        <w:jc w:val="both"/>
        <w:pBdr>
          <w:left w:val="single" w:sz="12" w:space="8" w:color="C00000"/>
        </w:pBdr>
      </w:pPr>
      <w:r>
        <w:rPr>
          <w:rFonts w:ascii="Times New Roman" w:hAnsi="Times New Roman" w:eastAsia="Times New Roman"/>
          <w:color w:val="C00000"/>
          <w:sz w:val="24"/>
        </w:rPr>
        <w:t>С матом он. Кстати лучше работает.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Интересно, почему же он с матом работает лучше, с матом вообще многие, многие люди с матом лучше работают, у них как-то сразу и мотивация просыпается, и они перестают выебываться, но это конечно не всегда так происходит, но иногда бывает и такое.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Нейронка у людей научилась 😁.</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30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10:02</w:t>
      </w:r>
    </w:p>
    <w:p>
      <w:pPr>
        <w:spacing w:after="160" w:line="276" w:lineRule="auto"/>
        <w:ind w:firstLine="425"/>
        <w:jc w:val="both"/>
        <w:pBdr>
          <w:left w:val="single" w:sz="12" w:space="8" w:color="1F4E79"/>
        </w:pBdr>
      </w:pPr>
      <w:r>
        <w:rPr>
          <w:rFonts w:ascii="Times New Roman" w:hAnsi="Times New Roman" w:eastAsia="Times New Roman"/>
          <w:color w:val="1F4E79"/>
          <w:sz w:val="24"/>
        </w:rPr>
        <w:t>Доброе утро. В общем, сейчас буду хвастаться. Во-первых, вчера я легла спать в девять вечера, проснулась в пять утра, и наконец-то я чувствую себя не только морально хорошо, а еще и физически хорошо? Боже мой, я давно уже забыла, как это чувствовать себя, выспавшись, а вообще бодренькой, в тонусе? Это настолько кайфовое ощущение, оказывается. Я сегодня, вот сейчас только еще сколько? Десять утра. Я прошла второй блок уроков полностью. К домашнему заданию, правда, еще не перешла, потому, что не готова я пока к такому. Сейчас пойду разберусь с аккаунтом на Mave в том плане, что у меня там, я. Короче по ходу пароль не помню. А мне, чтобы тебе дать доступ к нему, мне надо пароль вспомнить, логично? И потом я пойду сводить. Это настолько реально охеренно, я настолько хорошо думаю, то есть у меня нет такого ощущения, что у меня башка не варит, у меня все замечательно просто. Хотела сказать заебись, сказала замечательно, видишь, я уже становлюсь культурным человеком. Вот, значит, купила себе рабочую мобилу, новую, я не знаю, может я говорила про то, что я собираюсь продавать свой старый телефон, который у меня был Redmi. Вот, я его решила продать и поменять на Honor. Я сначала хотела Huawei, потом в итоге Honor решила. И он мне скоро придет. Вот, и поскольку он, этот Honor баушный, на нем как-бы предустановленного мессенджера Mars нет. Так, что для рабочего телефончика будет очень охрененная вещь. Для старого Redmi я уже даже покупателя нашла, так, что определенная часть денег за новый телефон не вернется, что тоже очень круто. Так, что. Вот такие события.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Офигеть.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10:39</w:t>
      </w:r>
    </w:p>
    <w:p>
      <w:pPr>
        <w:spacing w:after="160" w:line="276" w:lineRule="auto"/>
        <w:ind w:firstLine="425"/>
        <w:jc w:val="both"/>
        <w:pBdr>
          <w:left w:val="single" w:sz="12" w:space="8" w:color="C00000"/>
        </w:pBdr>
      </w:pPr>
      <w:r>
        <w:rPr>
          <w:rFonts w:ascii="Times New Roman" w:hAnsi="Times New Roman" w:eastAsia="Times New Roman"/>
          <w:color w:val="C00000"/>
          <w:sz w:val="24"/>
        </w:rPr>
        <w:t>Как раз то время, когда всё восстанавливается. Чётко по ведической культуре 🙂.</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Аюрведа предписывает спать с 21. 00.</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10:41</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походу реально работает, поскольку ощущения абсолютно другие.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11:22</w:t>
      </w:r>
    </w:p>
    <w:p>
      <w:pPr>
        <w:spacing w:after="160" w:line="276" w:lineRule="auto"/>
        <w:ind w:firstLine="425"/>
        <w:jc w:val="both"/>
        <w:pBdr>
          <w:left w:val="single" w:sz="12" w:space="8" w:color="C00000"/>
        </w:pBdr>
      </w:pPr>
      <w:r>
        <w:rPr>
          <w:rFonts w:ascii="Times New Roman" w:hAnsi="Times New Roman" w:eastAsia="Times New Roman"/>
          <w:color w:val="C00000"/>
          <w:sz w:val="24"/>
        </w:rPr>
        <w:t>Ты, короче, переходишь на ведическую культуру, на аюрведу. А аюрведа, кстати, это же древняя медицина, ну скажем так, нетрадиционная? И. Вот там, там говорится, что восстанавливаются разные части, скажем так, человека в разное время. Короче, там от Луны зависит. Луна влияет энергии, и Солнце влияет. И причём неважно человек, где находится. Видит он, там лучи светят, на него не светят, вообще не имеет значения. И короче, там я не помню точно по часам какие именно там части восстанавливаются, но в целом идет смысл такой, что есть ум, есть физика, то есть физическое тело. Физическое тело, ум, эмоции, что еще там есть. Ну короче, вот это основное. И. Вот каждая из-за этих восстанавливается только в определенные часы и больше ни в какие. Вот ум отдыхает, по-моему, там что-то с 9 до 12, по-моему, вечера восстанавливается энергия ума. Поэтому тебе кажется, что ты соображаешь хорошо. И на это влияет Луна. Ну влияние Солнца-Луны, в общем-то, оспаривать сложно, потому, что Луна такие приливы создает. Просто офигеть, на несколько километров переливается море от прилива. Вот это влияние Луны, оно колоссальное. И оно, мы не можем от него избавиться, потому, что оно даже на землю, если даже появляются дороги, вот есть где-то места, где там на какой-то остров можно попасть только в определенное время, когда отлив происходит и дорога появляется из-за воды. Вода отходит и тогда можно проехать. Все, потом как только прилив от Луны, все затапливает. Ну короче, потом. Вот это. Вот дальше физическое тоже там в какое-то восстанавливается время. А в целом, если так обобщить без деталей миллиметровых, то где-то с 9 до 3 в целом человек полностью восстанавливается. И самое интересное, что днем ты так хрен восстановишься. Если ты будешь. Вот так же днем спать, казалось бы, тоже с 9 до 5. Вот с 9 утра до 5 вечера. Ни хрена. Вообще это не работает. Ну да, если человек до этого не спал ночь, ну да, конечно, он в принципе там отдохнет, выспится. Тело физическое восстановится, он не будет чувствовать прям супер усталость. Он будет чувствовать себя как дебил. Я, по крайней мере, вот так. Я не знаю, как Саша умудряется, но я думаю, он себя оправдывает скорее. Он скорее самообманом занимается. Он же днем спит. А по ночам Даташа стоит там, делает дела на компьютере? Просто какие-то делает вещи, ремонтирует, что-то влазит. Ну, ты знаешь, его. Вот настроение, его умонастроение, его философия, если на нее посмотреть, то в принципе понятно, почему она такая. Именно потому, что человек ведет ночной образ жизни. Так что, вот видишь, получается, ты на практике сама почувствовала, что это правда. Это работает. Я тоже это, когда преодолеваю. Вот эту фигню по поводу засыпания, я это тоже чувствую. Я чувствую, что там можно горы свернуть просто. Если реально лег в 9, стол в 5. Если еще мантры с утра почитал. Кстати, мантры еще так действуют удивительно, что даже, если ты, опять же, я о себе говорю. Если ты там, допустим, ну я, не выспался, что-то там вообще устал, забегался там и ночью не спал. Но, если я прочитаю мантру, то у меня вдруг почему-то появляются, у вас как-то силы компенсируются, они как будто у тебя было это, как будто ты спал все-таки на самом деле и отдыхал. Ну да, там как-бы чудес прям совсем не происходит, но каким-то образом у тебя не такое подавленное состояние оказывается. Вот это уже такое павербанк для зарядки. Так, что ты убедилась, что это все-таки работает. Ну. И. Вот так устроено, что мы не можем избавиться от быть независимыми от природных процессов. Мы можем умничать там с хоть по угодно. Можем там, я там, короче, свободно и делаю, что хочу, управляю природой, там, все, живу как хочу. Ни хрена, мы в таких, в рамках находимся, что мы хрен преодолеем. Но не можем мы законы природы преодолеть. Мы можем каким-то образом с ними договориться и то, не всегда получается. Вот и мы не можем это преодолеть. И то, что солнце, например, ну как объясняется, почему человеку днем спать вообще хреново? Почему он, я не знаю кто как, но я лично, если днем сплю, у меня полный дебилизм включается. То есть я чувствую себя как идиот. Вот реально, ты просто не понимаешь, где, что, куда, что делать. Нет, вроде как даже выспишься, а не понимаешь, ничего делать, ничего не хочется, никаких там, ну короче, дебилизм абсолютный? И. Вот кому как, но у меня получается, что сходится. Например, утверждается, что солнце днем, если человек, ну короче, солнце, оно заряжает человека. Оно заряжает его не только светом, но, когда оно появляется и оно светит, оно же излучает энергию. Ну это тоже чисто научные вещи, кроме света, там свет это только одна часть, а в целом оно же дает. Вот эту энергию, от него энергия идет, которая тоже измеряется, помимо световой энергии, там еще и другая. И вот, там верить не верить, но по факту получается так, что солнце вытаскивает энергию из-за человека, который спит. То есть оно дает энергию, но только в том случае, если ты не спишь, если ты бодрствуешь, ты от него получаешь энергию. Если ты спишь, оно у тебя забирает энергию, поэтому человек как идиот начинает себя чувствовать спящий днем. И а ночью наоборот, Луна, если ты спишь, она тебе дает энергию? Вот, если не спишь, ну как, не знаю, насчёт забирает, но ты по крайней мере не получаешь эту энергию от нее. Вот, ну солнце может как-бы также действует, в принципе. Ты просто не получаешь, не заряжаешься. И ты. Вот как аккумулятор, просто меняешь местами. Вот эти клеммы, провода местами меняешь, и все, нихрена аккумулятор не заряжается. Вот так это работает. И мы против этого, ну как-то вообще бессильны. А даже, если человек, ведущий ночной образ жизни, да, ночью бодрствует, днем спит, и даже как будто смотришь, у него все нормализовалось, он вроде как, ну да, выспался, а ночью и бодрствует? Вроде как, смотришь, вроде все нормально. И он даже утверждает, что-то я нормально себя, для меня это нормальный режим. Но, если ты посмотришь на его мировоззрение, философию, там какие-то будут странности. То есть человеку меняется мышление, как-то в абсолютно странную сторону. И, да, допустим, наш там какой-то дальний родственник, таксистом работал. Не знаю, как сейчас, но он работал именно ночью. Вот у него ночной режим. Все ночь он ездит, катается, днем спит. И. Вот у него настолько черное лицо, просто цвет кожи, ну как будто, знаешь, из-за человека высосана вся энергия. Это то, что я видел сам. Потом, если человек ночью не спит, у него повышается риск сердечно-сосудистых. Был конкретный случай, врач говорит охраннику ночному, а он попал к нему с приступом сердечным? Он говорит, вам надо заканчивать это, по ночам работать, потому, что в следующий раз, может быть последним. Так как у меня семья, все, деньги надо, ну и опять к нему попадать. Я не помню, или два раза он попал, или один, но, по-моему, еще один раз он попал, и он говорит, ну я вас предупредил, что вам надо с этим заканчивать. И он все равно не закончил после этих приступов, и в итоге умер. Вот, что такое не спать. А те, кто утверждает, что да, это все фигня, ваша теория, я ночью не сплю, днем сплю, у меня все замечательно, великолепно себя чувствую, херня, все это вошу. А все дело в том, что, даже, если так, то это просто у человека запас большой по здоровью? Вот и все, вот этот ответ. Поэтому то, что они там опровергают, типа это все не работает, нет, это не работает конкретно у кого-то, потому, что у него такой запас здоровья, что он может 50 лет. Вот так. Вот жить и хоть бы что. Это то же самое, можно сказать, что, допустим, среднестатистический человек не может поднять штангу 100 килограмм, а человек, у которого до хера здоровья, он такой весь плотный, здоровый, мышцы накачаны, он такой, эти все ваши теории не работают, человек может поднять 100 килограмм. Вот смотрите, я же поднимаю. Ну такой же бред получается. То же, что у него здоровье там позволяет, это не значит, что это все работает у всех и, что это неправда. Поэтому такие. Вот исключения мне не нравятся, потому, что они вносят. Вот этот. Вот бардак, короче, делают и дезинформируют людей. И это хорошо, что ты на своей шкуре почувствовал, что такое. Это вообще круто, потому, что я это тоже чувствовал, я хотел тоже так с людьми делиться, насколько это круто. И надо идти дальше, короче, а дальше означает жить в таком режиме всегда? А потом, кстати, насчёт понимания там тонких вещей, вот это мантры и все такое, эти штуки открываются, они открываются тогда, когда человек, кстати, реально спит в таком режиме. А, если он спит в таком режиме, он получает энергию благости, а ты ее сейчас чувствуешь и не можешь это отрицать, что тебя переполняет энергию благости, это зарядилось. А, когда он переходит в гунну благости, это гуна, это энергия, короче, благости, когда он переходит на гунну благости, он начинает понимать уже тонкие вещи, бытия, вот как это происходит. Получается, что сначала режим, ну вот, потом питание меняется, если меняет питание плюс режим, плюс он пробует, хотя бы там мантру, то ему постепенно начинают открываться вещи, которые раньше были закрыты, то есть открываются вещи тонкой материи. Заметь, материи, не духа, не духа, а тонкой материи, то есть тонкоматериальные вещи начинают открываться, а дальше, если он практикует дальше, то потом уже могут и духовные открываться? То, что в обычном режиме кажется вообще, чем-то, ты идите вы нахер со своими духовными, типа ничего не существует. Ну, если человек живет в определенном режиме, стиле жизни, то ему, конечно, это будет, ну, допустим, там нет у него компьютера, и он не знает, что такое вообще программа есть, он тоже может сказать, та идите с своими программами, типа ничего этого не существует, я ни того не видел, поэтому не знаю, для меня этого не существует. Но, если он приобретает компьютер и начинает пользоваться, оказывается, программа есть, вот это примерно так же происходит. Если очень обусловить себя материальными вещами, то. Вот эти все тонкие, они становятся, во-первых, неинтересны, во-вторых, практически они для человека не существуют, они для него закрываются просто, они закрыты, просто дверь туда закрыта, и даже интереса нет к этой области, потому, что он полностью увлечен материей в разных ее проявлениях. Ну, мы все увлечены материей, так уж, если честно говорить, мы все увлечены, и нас ничего не интересует, кроме того, что играться в этой песочнице материальной, перекладывать разные варианты формы этой материи туда-сюда, и мы прям страстно увлечены этим, и. Поэтому мы, будучи духовными существами, мы занимаемся. Вот в этой песочнице. Короче, колупаемся с этим песочком. Пасочки лепим, а наша природа духовная остается вообще забытой совершенно, и нам кажется, что все нормально. Смысл в том, чтобы. Вот как раз вертеть. Крутить материальными вещами, ну, ими можно крутить и вертеть, и ты без них, в принципе, не можешь. Пока находишься в физическом теле, ты от каких-то вещей не можешь избавиться, тебе придется в туалет ходить, есть. Ухаживать за телом, все такое, но это уже об условленности. Которая необходимостью является, это просто необходимо, ты не можешь от этого избавиться. Лечь. Лежать и ничего не делать, не сможешь. Тело не даст так. Вот. Либо тебе надо за ним ухаживать за этим телом. Либо кому-то другому за твоим телом ухаживать, ну. Короче, вот так, и поэтому, да, мы здесь обусловлены, но наша проблема в чем, что мы. Обусловившись физическим телом, мы отождествляем себя с ним и считаем, что нет ничего, что не способно быть опознанным физическим телом. Поэтому как-бы не существует всего остального. Только материя. Только. Вот предметы. Только манипуляция предметами и все такое, но почему-то же существует обида, там какие-то разборки, то есть моральная сторона присутствует. Значит, мы уже не совсем. Только физические. Физические предметы, если мы можем выяснять отношения, а это уже не, ну, ты не пощупаешь эти отношения, что такое отношения, что такое уважение, что такое, там, вот. Сложились отношения с человеком. Вот, что. Значит сложились, где, как они. Какими молекулами они сложились, а. Вот уже. Оказывается, не все упирается в физическое и материальное. Оказывается, еще есть тонкая часть. Которая ничем. Никакими приборами не фиксируется, вот эти отношения, это и есть как раз из-за области тонкоматериальной и уже духовной части. Потому, что зафиксировать уважительное отношение двух людей никакими научными приборами просто невозможно, и, тем не менее, все утверждают, что это существует. Говорят, вот, у меня с ним хорошие отношения, а. Вот с тем козлом плохие отношения. Вот, и поэтому, а как ты это определишь, как, вот. Допустим. Человек-материалист. Именно такой. Закостенелый материалист, но при этом он почему-то может обижаться, хотя. Вот Саша утверждает, что не, это обида, это, это свойство мозга, это можно зафиксировать приборами. Можно подключить и увидеть, что там обида, ну, это можно утверждать, в принципе, но лично мое мнение, что все, что в мозге происходит в таких случаях, это уже результат, то, что фиксируется приборами, это следствие уже, а почему это в мозге возникло, то есть люди считают, в принципе, все ученые и люди, они считают, что мозг управляет. Мозг порождает мысли. Мозг там, но почему ни до кого не доперло, что мозг просто выполняет уже команды живого существа, то есть мозг это компьютер, а компьютер это средство, это не, ну. Компьютер, это ж не самодостаточное самосуществующее там что-то, это средство, это инструмент, и вот, когда само живое существо на что-то обижается, то мозг, как компьютер, уже отражает то, что происходит у живого существа, а живое существо духовное, мы духовные, а в мозге происходит уже результат, это уже конкретно следствие, все, это не причина, но люди путают причину и следствие, они следствие называют причиной, они говорят, это. Вот произошло потому, что в мозге. Вот то-то и то-то, да нет, это мозг, то-то и то-то, потому, что до этого живое существо подумало. Вот так. Например, вот я даю команду. Руке там взять что-то, предмет, ну, кто это захотел. Мозг, нет. Мозг выполнил только мою команду, вот я как личность, я говорю, я хочу взять этот кубик там, вот, я даю команду. Кому. Мозгу, а я кто тогда, ну, и когда, кстати, Саша задает, ну, а ты тогда кто, ты мозг, ну, да, я мозг, я говорю, а, ну, да, все понятно. Короче, если ты мозг, то есть мозг может само себе говорить, что вот, а. Вот я там, да, смотреть на себя со стороны, рассуждать, ну, короче, в мою философию это не вписывается, в моей философии мозг это только лишь инструмент и все его, вот эти магнитные излучения, которые там ученые фиксируют и говорят, что это является причиной всего-всего, потому, что это мозг управляет, мозг делает, мозг то, мозг все. Вот, это в мою картина не вписывается, потому, что я считаю, что мозг только лишь выполняет уже как компьютер запросы оператора, вот, а оператором является личность, которая просто этим мозгом пользуется, но тогда начнут. Вот эти скептики там типа, ой, конечно, а, если он его накурить травкой, то он сразу введет себя по-другому, типа, а ты тут рассказываешь, если ж он, если это личность там духовная, то какого он меняется, если его накурить или наколоть, ну так. Извините, оно влияет в обе стороны, ну, если личность может сделать так, что мозг выбрасывает определенные вещества там, да, через мозжечок как-то там, если человек испытывает что-то там, радость, он что-то увидел, ему машину подарили, у него вещества выбрасываются, понимаешь, но это же существо живое, это личность, это радуется, а не мозг. Вот, и тут воздействие, возможно, с обеих сторон, то есть это работает и туда и обратно, и личность влияет на то, что там какие-то эндорфины выпускаются в кровь, и наоборот, если выпустить ему эндорфины искусственно, то личность уже начинает воспринимать через мозг, то есть мы можем воздействовать на личность через физику, и поскольку личность живет в теле, она с ней, с этим телом связана. Спаяна таким супер-клеем, что все, что происходит с физическим телом, будет непосредственно влиять на саму личность, здесь личность будет страдать, мучаться, там, все, что угодно, все, что с телом, все прелести, страданий, которые возможны для самого тела, они же будут происходить с этим живым существом, с личностью, и оно будет это воспринимать все остро. Потому, что мы припаяны такими тонкими нитями к этому телу, что отодрать нас очень сложно от него, и воткнувшую игулку там, это мы будем воспринимать, что это в нас воткнули. Потому, что мы привязаны, у нас отождествление с телом, мы себя отождествляем, и. Вот спроси у любого, кто ты, каждый скажет что-нибудь там, ну типа я женщина, там я Саша, вот инженер, я IT-шник, там еще что-то, что угодно, будут говорить все, но это все будет отождествляться с телом, в первую очередь люди считают, что они тело, и отвязать. Вот это вот, перестроить сознание, что я не тело, это колоссально сложно, это почти невозможно для большинства живущих. Вот на этой планете людей, почти невозможно, каждый считает себя телом физическим, вот, потому, что эта иллюзия настолько мощна, и, кстати, задача иллюзии материальной, это именно убедить нас, что ничего, кроме физики, не существует, то есть вся. Вот эта иллюзия материального мира полностью, всей. Вот вселенной, в которой мы находимся, вообще вся вселенная в принципе создана для приземленных существ, которые не желают интересоваться духовными вещами, и поскольку они не хотят интересоваться, то нужно создать такую оболочку иллюзии, чтобы они, ну, если мы осознаем, что мы духовные существа, мы здесь жить не сможем, нам настолько херово станет, чтобы мы поймем, что мы просто в испражнениях каких-то живем, и вот, и, чтобы мы так не страдали. Иллюзия выполняет роль такого наркотика, чтобы внушать нам, что кроме материи ничего не существует, и она успешна, судя по тому, как, что в мире происходит, и как люди живут, и как они мыслят, а нас этим справляется, ну, просто гениальнейшим образом, гениальнейшим, даже. Причём настолько гениально справляется, что даже люди, казалось бы, дошедшие до вообще великого развития разума, даже они находятся в этой иллюзии, даже они не способны это преодолеть, но. Вот ученые там, великие ученые, просто гениальнейшие умы, но даже они не способны это преодолеть. Вот настолько это мощная сила, что она способна дурачить абсолютно всех, и даже они, дойдя до каких-то серьезных вещей, понимания. Вот серьезных вещей, они все равно сомневаются, что. Вот кроме материи что-то есть, потому, что все наши органы чувств, они настроены на восприятие только материи, вот это наш тактильное ощущение кожа, она воспринимает только предметы окружающие, только. Вот там, ну и все остальное, а уши там, только физические звуки слышат и все такое. Поэтому та иллюзия, которая накинута на наше сознание, она абсолютно полностью выполняет свою функцию, и говорит нам, чуваки, кроме материи ничего не существует, а мы такие, тю, конечно, да, естественно, ничего не существует, так, что мы все здесь в таком плену, и я тебе скажу. Даже для практиков, которые прям сидят там медитируют серьезно годами, даже они еле-еле отрываются от этой иллюзии, что. Вот я тело, я физическое тело, очень тяжело оторвать и мыслить так, что я не являюсь телом, я являюсь духовной личностью, которая помещена в тело и живет в теле. Вот, ну вот, да, в такой мы материальной тюрьме находимся, к сожалению, к сожалению, это печально все и преодолеть это сложно, но пытаться надо каждый день, ну я не говорю, что-то надо сразу бросить, все, Reaper сидеть там, ом, медитировать, нет, даже великие практики. Йоги, там, отшельники, они даже говорили, не надо бросать то, где ты находишься, то есть духовная практика не означает, что ты все оставляешь, ломаешь через колено ноутбук и садишься в медитацию, нет, наоборот, ты привносишь духовное в то, чем ты занимаешься, в свою профессию. Вот так они говорят, то есть не надо уходить в лес, не надо, надо говорить, занимайтесь тем, чем вы и занимаетесь, то есть, если ты инженер, занимайся этим, но делай это с позиции того, что ты духовное существо и делай свою работу совершенным образом, то есть, что такое духовность, духовность это не означает лечь на диван и там, а я духовный, все. Отвалите от меня, я не должен работать, я не физическое тело, это бред, то есть это шизофрения, а духовное означает, что ты выполняешь свое предназначение, но ты чувствуешь, что, допустим, у тебя твое предназначение заниматься сведением треков и ты делаешь то же самое, но ты в это привносишь осознание, что ты духовное существо и делаешь это с позиции. Вот этой, что ты духовное существо, но в чем суть того, что сразу, а в чем тогда разница, но я. И так могу делать свои треки, так разница в том, что, если ты осознаешь себя это духовный практик и ты пытаешься осознать, что ты не физическое тело, а духовное существо, то всю работу, это я тебе пересказываю. Вот на серьезных людей, практиков духовных, они говорят, что, если ты становишься на путь духовной практики, то ты должен выполнять ту работу, которую ты делаешь, ты должен в ней быть совершенен, то есть ты должен выполнять эту работу безупречно, чем отличается духовный практик, тем, что он, если делает какую-то работу в какой-либо профессии, он делает ее совершенным образом. Вот в чем духовная практика, то есть, если он продавец, ему не надо в лес уходить и говорить, я занимаюсь духовной практикой, нет, духовная практика наступает здесь и сейчас на том месте, где ты находишься, то есть ты продавец, но у тебя товары расставлены идеальным образом, цены написаны красивенько, вообще там супер завитушки на цифрах, этикетки такие все красивые, то есть он начинает выполнять свою работу совершенным образом. Вот это и есть признаки духовной практики, понимаешь, если ты сводишь треки, то ты это делаешь совершенным, потому что, если ты осознаешь, раз я духовное существо, а духовное это совершенное. Значит это совершенство, это идеал, то есть это абсолютное совершенство, то соответственно, если ты совершенство и осознаешь себя как духовную Личность, а мы изначально совершенны, просто это мы здесь обусловились, неградировали, но, если ты осознаешь, что. Значит ты уже не можешь сделать что-то плохо или не достаточно хорошо, насколько ты можешь это сделать, и ты это пытаешься сделать совершеннейшим образом, вот так проявляется, а просто я почему это разжевал. Потому, что многие у них неверное представление, они начинают умничать, типа раз ты такой там типа духовный, перестань есть, перестань в туалет ходить, ну начинают бред нести, понимаешь, поскольку ты пока ты обусловлен, ты просто должен какие-то вещи делать, но вот, что касается там профессии, они всегда говорили духовного учителя, что не нужно никогда уходить из-за профессии своей, есть перекос просто у некоторых людей, есть перекос, когда они начинают перебор. Значит типа семью там бросают уже, сидят типа он ничего не делает, жена на работу ходит, кормит, а он сидит, мантрии читает, типа да мне ваше. Вот это. Вот все приземленное нафиг не надо, я занимаюсь духовной практикой, сидит там благоволнее, включил палочки, сидит мантрии, читает в позе лотоса, там медитирует, а она ходит на работу, готовит ему, так это вообще это не духовная практика, это паразитирование называется. Вот люди иногда в такую впадают шизофрению, в неправильное понимание того, чем на самом деле это все является, а является это, вернее проявляется, это именно в том, что человек начинает более качественно жить, качественно, даже в материи, и тогда для него материя уже становится духовной. Вот такой. Вот такой фокус, представляешь, то есть все материально уже духовно, просто, что такое материя, кстати, материя это духовная покрытая иллюзией, вот такая формула, ну, то есть, если духовная покрыть иллюзией это станет, это и есть материя. Вот то, что мы сейчас имеем, поэтому даже по сути то твой ноут можно считать духовным, потому что, если из-за этой формы. Вот отталкиваться, то все духовное это, вне материальное, это духовная покрытая иллюзия, поэтому человек практикующий начинает просто качественно жить, у него порядок везде, чистота, все разложенные, идеально вещи лежат, нет бардака, нет вони, ничего не воняет, все пахнет хорошо, все красиво, все уютно. Вот, что такое духовность, когда материя, она становится упорядоченной и красивой, и вокруг. Вот этой всей философии уже материя организовывается совершенным образом, вот это есть духовно, вот это все я разжевываю. Потому, что многие люди они неправильно понимают, что это такое все, и начинают умничать, начинают ехидничать, сарказмы какие-то там отпускать, из-за-за того, что как раз они. Вот не понимают, а тем временем нам воду привезли во двор, сейчас машина бочку будет наливать, вот материальную воду?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12:27</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точно так же, я имею в виду ощущение того, что я дура какая-то, вот, если я днём посплю… Даже, окей, хорошо, допустим, я не важно, посплю я днём или не посплю, но, если я не высплю с ночью, то вот, если потом днём я сяду за компьютер, открою какой-то проект, и дальше начнётся самоуничтожение, потому, что буквально… Вот первая мысль. Надо убавить gain, например, у снейра. Следующая мысль. Вот я листаю дорожки, вот листаю-листаю, там, знаешь, туда-сюда, такая-такая, какая из-за них снейр? Они, блядь, подписаны. Окей, нашла снейр. Дальше следующая интересная мысль возникает. Я открываю эффекты и начинаю их просто, знаешь, вот так. Вот щёлкать-щелкать, вот так просто, просто пальцем. Вот так. Вот стрелочку эту крутить-крутить, такая, так, а что я хотела… А что я здесь ищу? А, я ищу что-то для убавления gain'а. Так, а чем мне убавить gain'а что такое эквалайзер, блядь? И в итоге происходит ситуация просто такая, что я… Я. Вот просто тупо кручу. Вот эту хрень и не понимаю, зачем, почему, что мне здесь надо. И это всё. Вот настолько неприятное ощущение, вот этого. Вот такого уплывающего сознания. Ой, прям. Вот реально бесит вот, серьёзно. Ну и сегодня я такого уже не ловлю, потому, что я ночью выспалась. И как-бы реально, учитывая тот факт, что я очень долгое время, ну, спала плохо и забивала прям сильно на сон. То это, ну, глоток свежего воздуха, то, что сегодня со мной происходит. Потому, что усталость, она уже просто в какой-то момент, ну, становится хронической. Если постоянно так со своим организмом поступать, то вообще хорошего от этого не будет.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12:37</w:t>
      </w:r>
    </w:p>
    <w:p>
      <w:pPr>
        <w:spacing w:after="160" w:line="276" w:lineRule="auto"/>
        <w:ind w:firstLine="425"/>
        <w:jc w:val="both"/>
        <w:pBdr>
          <w:left w:val="single" w:sz="12" w:space="8" w:color="C00000"/>
        </w:pBdr>
      </w:pPr>
      <w:r>
        <w:rPr>
          <w:rFonts w:ascii="Times New Roman" w:hAnsi="Times New Roman" w:eastAsia="Times New Roman"/>
          <w:color w:val="C00000"/>
          <w:sz w:val="24"/>
        </w:rPr>
        <w:t>Хорошо, если ты можешь выспаться. Дело в том, что я и посплю 20 минут или там. Ну может больше по-разному, но в основном 20 минут и я просыпаюсь всегда. Не то, что в основном, а всегда? Не важно днем, ночью. Вот лег, вырубился, все 20 минут я проснулся. Потом уже мой выбор, я могу перевернуться и дальше спать. Вот, но почему-то, если я лягу в 9, я уже, ну к 2, мне уже не хочется спать. Как-то так работает. Хорошо, если ты можешь вырубиться и до 5 спать. Ну частично помогали мне, но дорогие, собаки, Donormil-таблетки. Вот они просто до хера стоят, поэтому раньше еще можно было как-то купить 30 штук, там можно было за 400 рублей купить, а сейчас 10 штук за 300 рублей, по-моему. Вот, а 30 штук, что-то 700, что-то такое. Короче, хорошая вещь, но это не то, что снотворное, как такое, а он просто помогает усыпать? Ну, все равно хорошо влияет. Ну, блин, если бы он не стоил так, его можно было бы в принципе употреблять и замечать. Кстати, когда-то прописывали кому-то, не помню, из-за родителей, кому-то прописали настоящее снотворное, ну именно уже настоящее, профессиональное. И завалялась таблетка, ну принимали-принимали, ну и все. Видимо, прошел курс, и таблетка завалялась. Я думаю, а что она будет валяться, надо же попробовать? Слушай, это лучшая ночь была в моей жизни, за всю мою жизнь. Вот я выпил, не помню, часов в 10, наверное, может и раньше даже. Я выпил, как вы, я очнулся только утром уже. Утром очнулся, понимаешь, все, полностью, вся ночь, я не помню, чтобы я просыпался. Я так себя чувствую, я проснулся, у меня настолько свежее восприятие мира, такая бодрость, энергия, все, ты можешь пошел там горы сворачивать. Вот, что такое выспаться, и это было просто, не знаю, это колоссально. Я. Вот это помню, этот эффект, хотя это было тоже больше 10 лет назад, но это настолько круто было, что это единственная ночь, в которую я по-настоящему, то есть, что такое отдохнуть, это именно вырубиться, а не, когда ты встаешь ночью, а потом еще начинаются. Вот эти, вот насчёт греховных привычек, встаешь и тебе приспичило два часа, думаешь, ой, там молоко есть, пойду сейчас хлеба накидаю в молоко, и короче, я не знаю, как, вот ты не представляешь, насколько же это сложно, и вроде как, я все понимаю, все, но я не могу от этого, вернее, могу, но не получается пока избавиться, чтобы не то, что жрать, а что-нибудь закинуть, знаешь, соблазн. Вот этого молока для меня очень сильный, молоко с хлебом, причём это же вредно, но ночью, если ты это делаешь. Потом желудку на утро очень хреново вообще, в принципе, если что-либо туда закидывать ночью, но это настолько непреодолимая хрень, что пока. Вот с этим я с большим трудом справляюсь, я даже пытаюсь уже, ладно, я поем, там. Вот думаю, шесть часов я поем достаточно хорошо, чтобы просто потом не хотелось, но нет, потом ночью, среди ночи просыпаешься, ну там в туалет, допустим, а потом, ну блин, зайду на кухню заодно, вот, и начинается, но так, чтобы, ну именно жрать у меня нет такого, знаешь, навалить себе тарелку каши там, ну такого нет, и это хорошо, ну блин, вот это вот, короче, я. Вот подумываю, снотворно, может пойти да попросить врача, но они ж начнут там, а. Вот симптомы, а что у вас там, хотя можно чисто сказать, что. Вот не сплю и все, вот просто не сплю, выпишите мне, ну короче, преувеличить немножко, но то, что оно колоссально помогает, это проверено лично мной.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12:40</w:t>
      </w:r>
    </w:p>
    <w:p>
      <w:pPr>
        <w:spacing w:after="160" w:line="276" w:lineRule="auto"/>
        <w:ind w:firstLine="425"/>
        <w:jc w:val="both"/>
        <w:pBdr>
          <w:left w:val="single" w:sz="12" w:space="8" w:color="1F4E79"/>
        </w:pBdr>
      </w:pPr>
      <w:r>
        <w:rPr>
          <w:rFonts w:ascii="Times New Roman" w:hAnsi="Times New Roman" w:eastAsia="Times New Roman"/>
          <w:color w:val="1F4E79"/>
          <w:sz w:val="24"/>
        </w:rPr>
        <w:t>Разборки существуют, потому, что люди тупые и с первого раза не понимают. Понимали бы? Не было бы. Обид, разборок. И прочего. А так… Люди занимаются хренью? Да блин, опять файлы проебали. Ладно.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Если бы ты меня спросила, типа, ты мозг, я бы ответила, я мегамозг.</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12:52</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я слушала голосовое, параллельно работаю тут, и, когда я услышала «не надо бросать Reaper», я такая… Я вроде ничего не пропустила, как мы пришли к тому, что ты подумал, что я в принципе могу бросить Reaper. Ну, то есть это я не знаю, типа… Учитывая даже тот факт, что я медитациями-то не занимаюсь, и как-бы в планах у меня такого не стоит, просто, ну, так, типа, с какими-то моментами в ведической философии я согласна с какими-то. Нет, ну, как говорится, что-то применяем, что-то нет. Вот. Такие страшные вещи мне не надо говорить, пожалуйста. Потому что, если я представлю, что я взяла, выкинула в окно компьютер, звуковуху, наушники, и это села куда-то там, не знаю, ну, неважно куда, просто на кровать условно, и начала медитировать, это прям глубокая травма будет, психологическая.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12:53</w:t>
      </w:r>
    </w:p>
    <w:p>
      <w:pPr>
        <w:spacing w:after="160" w:line="276" w:lineRule="auto"/>
        <w:ind w:firstLine="425"/>
        <w:jc w:val="both"/>
        <w:pBdr>
          <w:left w:val="single" w:sz="12" w:space="8" w:color="1F4E79"/>
        </w:pBdr>
      </w:pPr>
      <w:r>
        <w:rPr>
          <w:rFonts w:ascii="Times New Roman" w:hAnsi="Times New Roman" w:eastAsia="Times New Roman"/>
          <w:color w:val="1F4E79"/>
          <w:sz w:val="24"/>
        </w:rPr>
        <w:t>Но, если не угадать — надо идти туда: они абсолютно правы, потому, что действительно есть люди, которые прям реально в штыки воспринимают эту тему: в плане, что все бросили и всё, и только в этом живут. То есть и отшельники есть, и как-бы те, кто готов комфортные условия бросить вообще ради. Вот этого всего.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13:11</w:t>
      </w:r>
    </w:p>
    <w:p>
      <w:pPr>
        <w:spacing w:after="160" w:line="276" w:lineRule="auto"/>
        <w:ind w:firstLine="425"/>
        <w:jc w:val="both"/>
        <w:pBdr>
          <w:left w:val="single" w:sz="12" w:space="8" w:color="C00000"/>
        </w:pBdr>
      </w:pPr>
      <w:r>
        <w:rPr>
          <w:rFonts w:ascii="Times New Roman" w:hAnsi="Times New Roman" w:eastAsia="Times New Roman"/>
          <w:color w:val="C00000"/>
          <w:sz w:val="24"/>
        </w:rPr>
        <w:t>О, это из-за моего антивкуса — антиплейлиста. Мне, когда присылают иногда в Яндекс ссылку на какую-то песню, я слушаю, говорю спасибо — буду знать, как какую песню в черный список добавить.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13:11</w:t>
      </w:r>
    </w:p>
    <w:p>
      <w:pPr>
        <w:spacing w:after="160" w:line="276" w:lineRule="auto"/>
        <w:ind w:firstLine="425"/>
        <w:jc w:val="both"/>
        <w:pBdr>
          <w:left w:val="single" w:sz="12" w:space="8" w:color="1F4E79"/>
        </w:pBdr>
      </w:pPr>
      <w:r>
        <w:rPr>
          <w:rFonts w:ascii="Times New Roman" w:hAnsi="Times New Roman" w:eastAsia="Times New Roman"/>
          <w:color w:val="1F4E79"/>
          <w:sz w:val="24"/>
        </w:rPr>
        <w:t>Да, согласна, я тоже в обычной жизни такое не слушаю, ну, потому, что это хуйня, логично, и… Ну а чё поделаешь? Вот. Если много выёбываться, вообще проектов не будет.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13:13</w:t>
      </w:r>
    </w:p>
    <w:p>
      <w:pPr>
        <w:spacing w:after="160" w:line="276" w:lineRule="auto"/>
        <w:ind w:firstLine="425"/>
        <w:jc w:val="both"/>
        <w:pBdr>
          <w:left w:val="single" w:sz="12" w:space="8" w:color="C00000"/>
        </w:pBdr>
      </w:pPr>
      <w:r>
        <w:rPr>
          <w:rFonts w:ascii="Times New Roman" w:hAnsi="Times New Roman" w:eastAsia="Times New Roman"/>
          <w:color w:val="C00000"/>
          <w:sz w:val="24"/>
        </w:rPr>
        <w:t>Мы сводили на студии — был тренировочный проект. Блин, это была «Как её… Твои глаза», вот это «Твои глаза». Блин, вот, если хочешь возненавидеть песню — сведи её.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Серьёзно, у вас эта песня была? Прикол, просто я её раньше слушала, а сейчас она мне тоже недавно на Яндекс. Музыке попадалась. Почему ты её восненавидел после работы над ней?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13:15</w:t>
      </w:r>
    </w:p>
    <w:p>
      <w:pPr>
        <w:spacing w:after="160" w:line="276" w:lineRule="auto"/>
        <w:ind w:firstLine="425"/>
        <w:jc w:val="both"/>
        <w:pBdr>
          <w:left w:val="single" w:sz="12" w:space="8" w:color="C00000"/>
        </w:pBdr>
      </w:pPr>
      <w:r>
        <w:rPr>
          <w:rFonts w:ascii="Times New Roman" w:hAnsi="Times New Roman" w:eastAsia="Times New Roman"/>
          <w:color w:val="C00000"/>
          <w:sz w:val="24"/>
        </w:rPr>
        <w:t>Ну как ты слушаешь: ведь много раз, пока сводишь, ты слушаешь. Ну, во-первых, просто: ну не я ничего против не имею, но я не буду такого слушать — у меня в плейлисте им не будет. Вот. Но пока сводишь, ты же миллион раз одну и ту же прослушиваешь, и так, и всякую, и она уже до такой степени становится тебе ненавистной. И не знаю, как ты: я заметил, что совсем другое отношение к материалу, когда ты его сводишь. Даже, если он хороший, ты со временем теряешь к нему уже такой. Вот острый вкус, что да, классно там всё, потому, что из-за-за количества прослушиваний он уже просто надоедает тебе, даже, если действительно что-то хорошее. Вот реально надоедает. Исключением может быть только своя музыка: мы, хотя тоже там такой эффект есть, но меньше, потому, что всё-таки — ну, когда это твоё, у тебя совсем другое к этому отношение.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13:42</w:t>
      </w:r>
    </w:p>
    <w:p>
      <w:pPr>
        <w:spacing w:after="160" w:line="276" w:lineRule="auto"/>
        <w:ind w:firstLine="425"/>
        <w:jc w:val="both"/>
        <w:pBdr>
          <w:left w:val="single" w:sz="12" w:space="8" w:color="1F4E79"/>
        </w:pBdr>
      </w:pPr>
      <w:r>
        <w:rPr>
          <w:rFonts w:ascii="Times New Roman" w:hAnsi="Times New Roman" w:eastAsia="Times New Roman"/>
          <w:color w:val="1F4E79"/>
          <w:sz w:val="24"/>
        </w:rPr>
        <w:t>Тут да, если песня изначально тебе симпатизирует, но ты её будешь на повторе, даже не просто её на повторе, а какую-то её часть постоянно на повторе слушать? Бывает иногда приходится, допустим, одну фразу в вокале много раз на повторе слушать, там, если что-то, ну какие-то изменения в ней вносишь. Это просто в какой-то момент реально это всё выбесит просто очень сильно.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мне в основном достаются песни, которые я в принципе в здравом уме бы слушать не стала, вот по типу той, которую я тебе показывала. Такое не то, что в плейлист добавить, ну блин, я не знаю. Если бы мне такое в Яндекс. Музыке, например, попалось, я бы сразу поставила бы этому дизлайк и всё, и больше бы к этой песне 100% не вернулось. Но выходит так, что я слушаю её на повторе.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13:45</w:t>
      </w:r>
    </w:p>
    <w:p>
      <w:pPr>
        <w:spacing w:after="160" w:line="276" w:lineRule="auto"/>
        <w:ind w:firstLine="425"/>
        <w:jc w:val="both"/>
        <w:pBdr>
          <w:left w:val="single" w:sz="12" w:space="8" w:color="C00000"/>
        </w:pBdr>
      </w:pPr>
      <w:r>
        <w:rPr>
          <w:rFonts w:ascii="Times New Roman" w:hAnsi="Times New Roman" w:eastAsia="Times New Roman"/>
          <w:color w:val="C00000"/>
          <w:sz w:val="24"/>
        </w:rPr>
        <w:t>Да ещё отдельные части приходится зацикливать — даже вплоть до одной фразы, а то и до одного слова даже — и ставишь на повтор. Но, чтобы не включать-не выключать туда-сюда — ставишь, и оно одно и то же повторяется. Ну допустим, там DS настроить: выбираешь место, где S, и крутишь постоянно, и крутишь, и слушаешь, как это меняется. Да. Ну это уже такое — там побочный эффект профессиональной работы.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13:47</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у меня такое было, я столкнулась с этим, когда обрабатывала песню, которую тебе подарила. В ней, короче, там была, то есть у меня было две версии, на которых я остановилась. И в одной версии фраза звучала лучше, во второй — хуже, но в второй версии я уже выбрала как даблы, а первую — как лид? И мне надо было перенести, короче, фразу из-за одной в другую, перенести так, чтобы у меня не уехало ничего по времени, чтобы всё вообще там охрененно вышло и всё в ритм попало. Ой, как же я с этим задолбалась. Это было жёстко. Вот честно, это было жёстко. Учитывая тот факт, что я первый раз это делала, это было жёстко. Прям очень.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13:47</w:t>
      </w:r>
    </w:p>
    <w:p>
      <w:pPr>
        <w:spacing w:after="160" w:line="276" w:lineRule="auto"/>
        <w:ind w:firstLine="425"/>
        <w:jc w:val="both"/>
        <w:pBdr>
          <w:left w:val="single" w:sz="12" w:space="8" w:color="1F4E79"/>
        </w:pBdr>
      </w:pPr>
      <w:r>
        <w:rPr>
          <w:rFonts w:ascii="Times New Roman" w:hAnsi="Times New Roman" w:eastAsia="Times New Roman"/>
          <w:color w:val="1F4E79"/>
          <w:sz w:val="24"/>
        </w:rPr>
        <w:t>Но несмотря на все эти приколы я все равно сделала нормально и добавила эту песню себе в плейлист ну, потому, что это прям. Вот хорошая песня, чтобы не добавить.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14:03</w:t>
      </w:r>
    </w:p>
    <w:p>
      <w:pPr>
        <w:spacing w:after="160" w:line="276" w:lineRule="auto"/>
        <w:ind w:firstLine="425"/>
        <w:jc w:val="both"/>
        <w:pBdr>
          <w:left w:val="single" w:sz="12" w:space="8" w:color="C00000"/>
        </w:pBdr>
      </w:pPr>
      <w:r>
        <w:rPr>
          <w:rFonts w:ascii="Times New Roman" w:hAnsi="Times New Roman" w:eastAsia="Times New Roman"/>
          <w:color w:val="C00000"/>
          <w:sz w:val="24"/>
        </w:rPr>
        <w:t>А, кстати, ты задумывался насчёт того, как всё-таки уникальная история Джексона. Вот, в основном, те, кто в молодости, в детстве, в детстве кто зазвездился там, потом они, ну, большинство, они больше не продолжают. Им достаточно, может быть. Они потом пропадают в поле зрения, что там их идёт не так. А тут он же с детства был звездой, а потом вырос и стал мегазвездой? Ещё такая история у него необычная совершенно, с внешностью как-бы, с чёрного в белого. И вообще поменялось. Вообще это другой человек, полностью другой человек. А он говорит, ну, я ж менялся там, типа я особо не делал операций пластических? Две, говорит, сделал две пластических операции. Но сильно до такой степени изменился, что просто до неузнаваемости. И в чём-то уникальность, что он, взять его альбомы там старые, ну, вот там, когда Джексонс 5 был ещё 1972 год, ну вот, например, вот это. Ну, как-бы обычная песня 70-х годов, вроде бы. Ничего там такого особенного. Но, когда он начал сольную карьеру, хотя у них вон сколько там студийных альбомов, они там везде выступали, популярными были, но он, когда начал отдельно, он даже в своей собственной карьере, на первых, стал делать интересные вещи, уже освободился, в свободный полёт ушёл. И он с каждым разом, с каждым годом, он лучше, лучше, лучше и лучше. И это. Вот 72-го по, ну, когда у него вся эта катастрофа произошла, ну, считай, ну, до 2003-го, как минимум, где-то так, 72-го по 2003-й. У него всё становилось лучше, то есть он становился интереснее, новое какие-то во внешности, там имидж менялся, становился уникальным просто, там он был, ну, обычный человек, ничего особенного. А это прям стал мистической личностью какой-то. И в творчестве тоже он всё улучшалось. И это вообще какой-то уникальный случай в истории, просто уникальный. Ну, единственная. Вот песня мне нравится 72-го года, это. Вот эта Ben. Ну, такая добрая песня, в общем-то. Это ему было, а сколько ему было? Он с 58-го года, по-моему. Песня. Кстати, запись вот, я не знаю, где они записывали. Настолько качественная для 72-го года, вот, если я посмотрю. Это Motown, а, Motown, да, Universal Music Publishing, Universal International, Motown Records Release, Universal Music Operations. Автор музыки какой-то Дон Блэк, Вальтер Шарф, не знаю. Motown, да, я забыл, они на Motown написали. Ну, качество просто очень хорошее, вообще-то. И. Вот взять уже следующее, когда он уже сам. Вот вроде как, ну да, они популярные, там всё, но взять вот, допустим, вот это. Блин, это с концерта, нет нормальной записи. Я смотрю, что почему-то в Яндекс. Музыке нет его студийных и сольных студийных альбомов. Почему-то есть Jackson's 5, а студийных нет. А. Вот эти концертные, а концертные отвратительно звучат? Я не знаю, что у них с правами, может какие-то проблемы. Наверное, с правами проблемы. Ну, короче, у меня просто есть, поэтому я могу без Яндекс. Музыки взять. Вот эту песню. Прикольные рифы, он такие басовые рифы прикольные придумал. Потом есть песня, которую почему-то мало кто знает, но там очень интересно сделано вообще, очень интересно. И вот. И опять риф басовый. Ну, короче, прикольно. Потом. Вот эти призраки у него. Потом. Вот эти призраки у него. Призраки. Вот, очень необычное, но какое-то непонятное, какое-то полузвуковысотное, полударное какое-то сэмпл интересный. Я даже там искал, делал необычное, там ртом издавал звуки всякие. В общем, у него ударные инструменты. Но я не знаю, что это вообще? Что это? Синтетическая фигня или, что это? Вот это. Какая-то. Вот жужжалка непонятная, но она так своеобразно смотрится. Ну, вот это и отличает его, что уникальность в том, что звуки необычные у него искали. Вот. И. Вот это, конечно, мига. Я смотрел его проекты, кстати. Хочешь Джексона посводить? Мультитреки лежат в интернете, свободно. Мультитреки так интересно слушать. Эту песню знаешь? Ну, когда ты мультитрек включаешь, можешь отдельно каждую дорожку послушать, каждый инструмент. Это вообще прям уникальный опыт. Можно свести по-своему там, заново свести. Вот. И. Вот сравнить с его, вот этим и, когда он был в группе там. И то, что он делал в сольной карьере. Просто он реально, он как. Вот ставил цель, я хочу быть лучшим артистом. Я хочу быть лучшим артистом. Ну, а. Вот его тоже в карьере просто: он реально он как. Вот ставил цель — я хочу быть лучшим артистом в мире так, чтобы таких артистов не было до меня. И он шёл к этой цели, и он реально делал там в клипах одну огромную цель… Вот это ещё прикольно: натуральный минор — ну есть мелодический, гармонический, с натуральными — это натуральный. Вот ещё прикольно: причём тогда же сводили на том, что было тогда. И вот, если послушать — там всё сделано хорошо, очень хорошо сделано. А дай нам сейчас ту аппаратуру без компьютеров, без ничего — сведём ли мы также? Ну да, там пульты, всё аналоговая — понятно; всё равно это, что же — надо уметь. Ну, в 90-е уже с компьютерами, конечно, сводили. Ну в целом там много делалось до 90-х, где там делали же на плёнке всё: а на плёнке писать многодорожечную — это всё время надо мотать эту плёнку. Да, там были автоматизированные системы, которые запоминали место: там они помечали как-то — где куплет, где припев, — и они не крутили, конечно, там: там они нажимали кнопки, и эти бобины перематывались сами на нужное место. Ну короче: технологии в принципе они во все времена были — просто насколько они возможны были тогда; они тоже были очень крутые, и на тот момент это было тоже: это был выше пилотаж. Да, в принципе сейчас на такой студии свести очень круто. Ну всё равно нам-то проще сейчас: с мышкой туда-сюда, плагинов всегда всего, только на рычажках — фейдер. Но они же делали — причём насколько она звучит цельно: ничего не выстреливает, ничего там — всё правильно сделано по этим по частотам, всё хорошо сделано, всё на своём месте находится. Но умели же люди 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14:23</w:t>
      </w:r>
    </w:p>
    <w:p>
      <w:pPr>
        <w:spacing w:after="160" w:line="276" w:lineRule="auto"/>
        <w:ind w:firstLine="425"/>
        <w:jc w:val="both"/>
        <w:pBdr>
          <w:left w:val="single" w:sz="12" w:space="8" w:color="1F4E79"/>
        </w:pBdr>
      </w:pPr>
      <w:r>
        <w:rPr>
          <w:rFonts w:ascii="Times New Roman" w:hAnsi="Times New Roman" w:eastAsia="Times New Roman"/>
          <w:color w:val="1F4E79"/>
          <w:sz w:val="24"/>
        </w:rPr>
        <w:t>А то, что мультитреки в интернете есть, это вообще круто, если можешь, то скинь, пожалуйста, потому, что я это искать не буду. Я вообще ненавижу искать что-то в интернете. Это самое конченное занятие искать что-то в интернете. Поэтому посвозить мультитреки вообще было бы очень круто, но я вообще-то историю Майкла Джексона не очень знаю. Ну, в принципе, я как-то его и не слушаю, и о нем инфы достаточно мало могу сказать, но, если мне предлагают что-то посвободить, я всегда согласна, так, что без проблем.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слышала, что недавно вроде сняли какой-то фильм про Майкла Джексона.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в кинотеатрах идёт. Но уже есть версия его в интернете.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14:28</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с аккаунтом на Mave вроде как отмена, потому, что я там сама разобралась, так, что сама смогу выложить.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14:42</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мультитрек. Вот той песни, что до этого прислал, и прямая ссылка в принципе должна работать — вроде как это универсальная прямая ссылка.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15:04</w:t>
      </w:r>
    </w:p>
    <w:p>
      <w:pPr>
        <w:spacing w:after="160" w:line="276" w:lineRule="auto"/>
        <w:ind w:firstLine="425"/>
        <w:jc w:val="both"/>
        <w:pBdr>
          <w:left w:val="single" w:sz="12" w:space="8" w:color="1F4E79"/>
        </w:pBdr>
      </w:pPr>
      <w:r>
        <w:rPr>
          <w:rFonts w:ascii="Times New Roman" w:hAnsi="Times New Roman" w:eastAsia="Times New Roman"/>
          <w:color w:val="1F4E79"/>
          <w:sz w:val="24"/>
        </w:rPr>
        <w:t>Да, ссылка рабочая. Короче, только, что такая хуйня произошла Первый раз такое вижу. В общем, так У меня тут был… Блин, сейчас это хрень сбивать, конечно, будет Ладно, сейчас, по-быстренькому. Короче, смотри, в чём прикол. Я сейчас сижу, работаю за компом И я перешла в другой проект То есть, я поработала в одном, перешла в другой И… Я в другом проекте занималась переименованием дороже, Потому, что они там неправильно были все написаны. И. Вот я это сделала И начала… Короче, собиралась работать уже с балансами И… В момент… Вот, кстати, опять же, я зря не сохранила новую версию, Потому, что в момент, когда я начала работать с балансами Reaper вдруг сначала закрылся При этом меня не выкинуло на рабочий стол, а просто вот… То есть, он закрылся Меня выкинуло в окно, где написано про покупку лицензии Потом… У меня он сам открылся И открылся он в третьем проекте, в, который я вообще сегодня не заходила И заходить в него не планировала, как-бы Открылся в нём Я оттуда ушла, вернулась в предыдущий, и там уже вылетело всё, что я делала То есть. Вот то, что я там треки переименовала Они улетели все То есть, они вернулись в своё изначальное состояние. Вот Вопрос, это, что за хуйня? Зачем мне Reaper уже будет указывать, в каком проекте мне работать или что, я не поняла.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15:09</w:t>
      </w:r>
    </w:p>
    <w:p>
      <w:pPr>
        <w:spacing w:after="160" w:line="276" w:lineRule="auto"/>
        <w:ind w:firstLine="425"/>
        <w:jc w:val="both"/>
        <w:pBdr>
          <w:left w:val="single" w:sz="12" w:space="8" w:color="C00000"/>
        </w:pBdr>
      </w:pPr>
      <w:r>
        <w:rPr>
          <w:rFonts w:ascii="Times New Roman" w:hAnsi="Times New Roman" w:eastAsia="Times New Roman"/>
          <w:color w:val="C00000"/>
          <w:sz w:val="24"/>
        </w:rPr>
        <w:t>Выкинула в окно, это конечно мощно. Дожились, что техника уже в окно выкинула. А Reaper, да, будет указывать, он твою работу ведет по плану. Там где-то можно в настройках установить, чтобы он вообще не открывал последний проект или любой другой, а открывал просто чистое окно? Ну и опять, да, вот это. Вот проблема резервных копий. Вот у меня вчера тоже вылетело, Windows вообще вылетел, вырубился полностью. Я не знаю, то ли из-за-за того, что обновления были, он просто решил зависнуть. Но у меня Sibelius нотный редактор успел сохранить, потому, что у меня стоит там сохранять каждую минуту, по-моему, резервные копии. Вот, если открыл и попал на. Вот ту версику, на которую он собственно закрылся. Так, а стоит у меня, ну да, одну минуту. Автосохранение каждые один минут хранить 10 резервных копий. Я думаю, что в Reaper тоже такое должно быть. Хотя бы минуту надо ставить. И. Вот это спасает. И. Вот сейчас он открыл из-за резервных, если я нажму CTRL-S, выберу ту папку, где у меня этот файл и лежит изначально, его заменю. Вот заменю. Вот заменил. Все. И у меня. Вот самая последняя версия свежая. А. Ну были, кстати, моменты, когда он почему-то каким-то хреном не сохранял? Я открывал из-за резервной копии, а та версия, которая у меня рабочая, почему-то оказывалась новее, чем резервная копия? И даже такое бывает. Я не знаю, как это происходит. А, подожди, мы же хотели тебе сделать этот диск какой-то с копиями, с облачными копиями. Ну скажешь потом.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15:24</w:t>
      </w:r>
    </w:p>
    <w:p>
      <w:pPr>
        <w:spacing w:after="160" w:line="276" w:lineRule="auto"/>
        <w:ind w:firstLine="425"/>
        <w:jc w:val="both"/>
        <w:pBdr>
          <w:left w:val="single" w:sz="12" w:space="8" w:color="1F4E79"/>
        </w:pBdr>
      </w:pPr>
      <w:r>
        <w:rPr>
          <w:rFonts w:ascii="Times New Roman" w:hAnsi="Times New Roman" w:eastAsia="Times New Roman"/>
          <w:color w:val="1F4E79"/>
          <w:sz w:val="24"/>
        </w:rPr>
        <w:t>Реально, офигеть, я сформулировала, конечно, выкинула в окно, но, если меня Reaper выкинет в окно, ему потом предъявишь претензию, что он, короче, что это он виноват, это не я его довела, это он, если что, виноват будет. Реально. Меня уже Reaper в окно выкидывает. Ну правда, кошмар.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15:27</w:t>
      </w:r>
    </w:p>
    <w:p>
      <w:pPr>
        <w:spacing w:after="160" w:line="276" w:lineRule="auto"/>
        <w:ind w:firstLine="425"/>
        <w:jc w:val="both"/>
        <w:pBdr>
          <w:left w:val="single" w:sz="12" w:space="8" w:color="1F4E79"/>
        </w:pBdr>
      </w:pPr>
      <w:r>
        <w:rPr>
          <w:rFonts w:ascii="Times New Roman" w:hAnsi="Times New Roman" w:eastAsia="Times New Roman"/>
          <w:color w:val="1F4E79"/>
          <w:sz w:val="24"/>
        </w:rPr>
        <w:t>Всё, я на сегодня закончилась с проектами-балансами, короче, компьютер сейчас свободен, поэтому, если есть время, можешь настроить диск, ну или не диск, а другой какой-то способ, чтобы… Но мне не надо каждую минуту, чтобы копировалось, мне бы, хотя бы, чтобы каждое изменение, вот как только я что-то поменяла, оно сохранилось, скопировалось.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Этот звук я слышала когда-то в страшилках в YouTube. По-моему его там используют.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15:36</w:t>
      </w:r>
    </w:p>
    <w:p>
      <w:pPr>
        <w:spacing w:after="160" w:line="276" w:lineRule="auto"/>
        <w:ind w:firstLine="425"/>
        <w:jc w:val="both"/>
        <w:pBdr>
          <w:left w:val="single" w:sz="12" w:space="8" w:color="C00000"/>
        </w:pBdr>
      </w:pPr>
      <w:r>
        <w:rPr>
          <w:rFonts w:ascii="Times New Roman" w:hAnsi="Times New Roman" w:eastAsia="Times New Roman"/>
          <w:color w:val="C00000"/>
          <w:sz w:val="24"/>
        </w:rPr>
        <w:t>Там похоже все жестко зависло, потому, что у меня ничего не реагировала потом я вышел обратно зайти не могу, если можешь позакрывать там Reaper закрою тоже же тянет ресурсом.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я там закрыла какие-то окна, не знаю, может нормально будет.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16:16</w:t>
      </w:r>
    </w:p>
    <w:p>
      <w:pPr>
        <w:spacing w:after="160" w:line="276" w:lineRule="auto"/>
        <w:ind w:firstLine="425"/>
        <w:jc w:val="both"/>
        <w:pBdr>
          <w:left w:val="single" w:sz="12" w:space="8" w:color="C00000"/>
        </w:pBdr>
      </w:pPr>
      <w:r>
        <w:rPr>
          <w:rFonts w:ascii="Times New Roman" w:hAnsi="Times New Roman" w:eastAsia="Times New Roman"/>
          <w:color w:val="C00000"/>
          <w:sz w:val="24"/>
        </w:rPr>
        <w:t>А с аккаунтом Яндекс, что новый надо или ты в старый будешь.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мне пофиг, можешь какой-нибудь новый создать, в принципе, нафиг мне старый.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Это, конечно, прикольно, но там нам везде требует номер при создании. Ещё создать ID для себя и номер. Всё равно номер телефона нужен.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16:18</w:t>
      </w:r>
    </w:p>
    <w:p>
      <w:pPr>
        <w:spacing w:after="160" w:line="276" w:lineRule="auto"/>
        <w:ind w:firstLine="425"/>
        <w:jc w:val="both"/>
        <w:pBdr>
          <w:left w:val="single" w:sz="12" w:space="8" w:color="1F4E79"/>
        </w:pBdr>
      </w:pPr>
      <w:r>
        <w:rPr>
          <w:rFonts w:ascii="Times New Roman" w:hAnsi="Times New Roman" w:eastAsia="Times New Roman"/>
          <w:color w:val="1F4E79"/>
          <w:sz w:val="24"/>
        </w:rPr>
        <w:t>На какой номер? Так, есть номер в принципе… Я просто думаю, на каком у меня нет аккаунта. На… Пофиг, ладно — сейчас любой напишу, какой у меня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79211218151.</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16:22</w:t>
      </w:r>
    </w:p>
    <w:p>
      <w:pPr>
        <w:spacing w:after="160" w:line="276" w:lineRule="auto"/>
        <w:ind w:firstLine="425"/>
        <w:jc w:val="both"/>
        <w:pBdr>
          <w:left w:val="single" w:sz="12" w:space="8" w:color="C00000"/>
        </w:pBdr>
      </w:pPr>
      <w:r>
        <w:rPr>
          <w:rFonts w:ascii="Times New Roman" w:hAnsi="Times New Roman" w:eastAsia="Times New Roman"/>
          <w:color w:val="C00000"/>
          <w:sz w:val="24"/>
        </w:rPr>
        <w:t>Начинается… Но во-первых, этот номер есть, а во-вторых, началось. Вот это. Вот круги ада: значит, «введите код из-за пуш-уведомления — Яндекс. Браузер отправили на устройство, где есть приложение Яндекс; проверьте пуш-уведомления — сообщение может прийти без звукового оповещения». Вообще великолепно.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16:24</w:t>
      </w:r>
    </w:p>
    <w:p>
      <w:pPr>
        <w:spacing w:after="160" w:line="276" w:lineRule="auto"/>
        <w:ind w:firstLine="425"/>
        <w:jc w:val="both"/>
        <w:pBdr>
          <w:left w:val="single" w:sz="12" w:space="8" w:color="1F4E79"/>
        </w:pBdr>
      </w:pPr>
      <w:r>
        <w:rPr>
          <w:rFonts w:ascii="Times New Roman" w:hAnsi="Times New Roman" w:eastAsia="Times New Roman"/>
          <w:color w:val="1F4E79"/>
          <w:sz w:val="24"/>
        </w:rPr>
        <w:t>Господи, а на хуй им не пойти со своими сообщениями, блин Так, сейчас проверю просто сообщения? Если в сообщениях нет, то… Нету. Эти долбоёбы даже не могут, блядь, в сообщение прислать, а не на эту… Не на эту поебень там, короче. Ну бля, если другой номер там, где нету аккаунта, 100% нету, то там будет другая хуйня, состоящая в том, что все равно, по идее, пришлют на Яндекс.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Там, кроме Яндекс броузера, указано, что Яндекс. Музыка. Вот посмотри еще в Яндекс. Музыку.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16:26</w:t>
      </w:r>
    </w:p>
    <w:p>
      <w:pPr>
        <w:spacing w:after="160" w:line="276" w:lineRule="auto"/>
        <w:ind w:firstLine="425"/>
        <w:jc w:val="both"/>
        <w:pBdr>
          <w:left w:val="single" w:sz="12" w:space="8" w:color="C00000"/>
        </w:pBdr>
      </w:pPr>
      <w:r>
        <w:rPr>
          <w:rFonts w:ascii="Times New Roman" w:hAnsi="Times New Roman" w:eastAsia="Times New Roman"/>
          <w:color w:val="C00000"/>
          <w:sz w:val="24"/>
        </w:rPr>
        <w:t>Задрали, вот. Значит для входа телефон надо использовать, но при этом смс отправить на телефон, а хрена не отправят, что за бред, а, если уже нет телефона, все. Вот есть у человека только компьютер, он хочет войти в Яндекс диск, какого хрена, ну может такое быть. Мало ли там, что-то случилось, все, нет ни одного телефона, но есть у него аккаунт в Яндексе, и как ему войти. Ввел номер, допустим он пароль знает, а хрен там, иди ищи устройство, на котором у тебя установлен твой же аккаунт.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16:28</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знаешь, им надо писать, просто. Вот где. Вот этот вот, не знаю, код для входа, вместо него нужно писать фразу «Идите нахуй!». Ну что, ну я не знаю, Если вы просите номер, пришлите, смс, типа у меня есть время ходить по Яндекс браузерам, куда-то там заходить. Смотреть какие-то там push-а, уведомления и прочей хуйней заниматься. Вот при всем моем уважении к сервисам Яндекс такое я не уважаю.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16:30</w:t>
      </w:r>
    </w:p>
    <w:p>
      <w:pPr>
        <w:spacing w:after="160" w:line="276" w:lineRule="auto"/>
        <w:ind w:firstLine="425"/>
        <w:jc w:val="both"/>
        <w:pBdr>
          <w:left w:val="single" w:sz="12" w:space="8" w:color="1F4E79"/>
        </w:pBdr>
      </w:pPr>
      <w:r>
        <w:rPr>
          <w:rFonts w:ascii="Times New Roman" w:hAnsi="Times New Roman" w:eastAsia="Times New Roman"/>
          <w:color w:val="1F4E79"/>
          <w:sz w:val="24"/>
        </w:rPr>
        <w:t>Ладно похуй не знаю я там нихуя там нету. Короче нету варианта создать. Ну через почту зайти.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нашел, смс внутри должно прийти.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350-123.</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16:33</w:t>
      </w:r>
    </w:p>
    <w:p>
      <w:pPr>
        <w:spacing w:after="160" w:line="276" w:lineRule="auto"/>
        <w:ind w:firstLine="425"/>
        <w:jc w:val="both"/>
        <w:pBdr>
          <w:left w:val="single" w:sz="12" w:space="8" w:color="C00000"/>
        </w:pBdr>
      </w:pPr>
      <w:r>
        <w:rPr>
          <w:rFonts w:ascii="Times New Roman" w:hAnsi="Times New Roman" w:eastAsia="Times New Roman"/>
          <w:color w:val="C00000"/>
          <w:sz w:val="24"/>
        </w:rPr>
        <w:t>Всё, зашёл: у тебя там 5 гигабайт есть, занято 145 мегабайт из-за 5 гигабайт — что там занято, я не знаю. Сейчас скачаю этот диск на Windows.</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Там лежит какая-то хрень, скорее всего, архивы с домашками по курсу.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Блин, что ее так клинит? Зачем она повторяет одно и то же? Хотин и Хотин, да блин, как-то мне с первого раза понятно.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16:37</w:t>
      </w:r>
    </w:p>
    <w:p>
      <w:pPr>
        <w:spacing w:after="160" w:line="276" w:lineRule="auto"/>
        <w:ind w:firstLine="425"/>
        <w:jc w:val="both"/>
        <w:pBdr>
          <w:left w:val="single" w:sz="12" w:space="8" w:color="1F4E79"/>
        </w:pBdr>
      </w:pPr>
      <w:r>
        <w:rPr>
          <w:rFonts w:ascii="Times New Roman" w:hAnsi="Times New Roman" w:eastAsia="Times New Roman"/>
          <w:color w:val="1F4E79"/>
          <w:sz w:val="24"/>
        </w:rPr>
        <w:t>Это ее это ну. Короче по громкости убавь типа, хотя нет она же тогда и у меня наверное убавить наушники себе в компьютер воткни, чтобы опять какой-то код подтверждения. Короче с озвучкой это наушники воткни в комп, чтобы не базарила она.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16:37</w:t>
      </w:r>
    </w:p>
    <w:p>
      <w:pPr>
        <w:spacing w:after="160" w:line="276" w:lineRule="auto"/>
        <w:ind w:firstLine="425"/>
        <w:jc w:val="both"/>
        <w:pBdr>
          <w:left w:val="single" w:sz="12" w:space="8" w:color="C00000"/>
        </w:pBdr>
      </w:pPr>
      <w:r>
        <w:rPr>
          <w:rFonts w:ascii="Times New Roman" w:hAnsi="Times New Roman" w:eastAsia="Times New Roman"/>
          <w:color w:val="C00000"/>
          <w:sz w:val="24"/>
        </w:rPr>
        <w:t>Да не, я-то у себя могу на микшере просто AnyDesk выключить, это не проблема, мне интересно просто, как, что оно там излучивает.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да похер на неё, повторяет и повторяет, ладно.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16:38</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здесь почему-то нет варианта с SMS. Отправили… Там хоть какая-то кнопка была? Не знаю, нажму «повторно отправить код» повторно. А вот: а, когда повторно нажимаешь, тогда он предлагает SMS, а сразу нельзя предложить три варианта. Там. Значит Telegram есть, SMS. И. Вот это. Вот устройство, где авторизована — сразу можно три варианта. Написать «я выберу»? Нет: они целую минуту показывают таймер, чтобы ты сидел и ждал, когда ж таймер закончится.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543. 332 Долбоёб! Не ты долбоёб! Так Ещё раз 533 Сколько там? Подожди секунду 543. 332.</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16:47</w:t>
      </w:r>
    </w:p>
    <w:p>
      <w:pPr>
        <w:spacing w:after="160" w:line="276" w:lineRule="auto"/>
        <w:ind w:firstLine="425"/>
        <w:jc w:val="both"/>
        <w:pBdr>
          <w:left w:val="single" w:sz="12" w:space="8" w:color="C00000"/>
        </w:pBdr>
      </w:pPr>
      <w:r>
        <w:rPr>
          <w:rFonts w:ascii="Times New Roman" w:hAnsi="Times New Roman" w:eastAsia="Times New Roman"/>
          <w:color w:val="C00000"/>
          <w:sz w:val="24"/>
        </w:rPr>
        <w:t>Ой, ты сейчас материться будешь: ты вспомнишь все слова из-за гаража, какие даже ты забыла уже к этому моменту. У тебя включится самая глубинная память на все маты, существующие в мире, потому, что зачитываю. Значит, я смотрю: в восклицателе знак пишет типа «не синхронизируется». Я открываю — он пишет: с третьего июня синхронизация файлов не работает без тарифа Яндекс 360. Подключите тариф, чтобы пользоваться диском на компьютере. Что входит в тариф: программа диска для компьютера, 200 гигабайт дополнительного места, безлимит для фото-видео с телефона. Короче, я не буду материться — ты это сделаешь за меня. Можно попробовать: сейчас я посмотрю, сколько места есть. А есть, кстати, Google Диск: вот Google Диск, там, кстати, 15 гигабайт, там побольше дают. Сейчас попробуем оставить.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 естественно вытекающий вопрос это есть ли у тебя аккаунт в Google? Скорее всего есть, если у тебя Android, то конечно даже есть. Туда надо тоже выйти.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16:54</w:t>
      </w:r>
    </w:p>
    <w:p>
      <w:pPr>
        <w:spacing w:after="160" w:line="276" w:lineRule="auto"/>
        <w:ind w:firstLine="425"/>
        <w:jc w:val="both"/>
        <w:pBdr>
          <w:left w:val="single" w:sz="12" w:space="8" w:color="1F4E79"/>
        </w:pBdr>
      </w:pPr>
      <w:r>
        <w:rPr>
          <w:rFonts w:ascii="Times New Roman" w:hAnsi="Times New Roman" w:eastAsia="Times New Roman"/>
          <w:color w:val="1F4E79"/>
          <w:sz w:val="24"/>
        </w:rPr>
        <w:t>Окей, ладно, кроме Яндекс. Диска и Google. Диска вообще вариантов нет больше, как можно это сохранять?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16:57</w:t>
      </w:r>
    </w:p>
    <w:p>
      <w:pPr>
        <w:spacing w:after="160" w:line="276" w:lineRule="auto"/>
        <w:ind w:firstLine="425"/>
        <w:jc w:val="both"/>
        <w:pBdr>
          <w:left w:val="single" w:sz="12" w:space="8" w:color="C00000"/>
        </w:pBdr>
      </w:pPr>
      <w:r>
        <w:rPr>
          <w:rFonts w:ascii="Times New Roman" w:hAnsi="Times New Roman" w:eastAsia="Times New Roman"/>
          <w:color w:val="C00000"/>
          <w:sz w:val="24"/>
        </w:rPr>
        <w:t>Есть ещё mail.ru, я правда не знаю как там синхронизации дела обстоят, а вообще Google у тебя не работал по причине VPN сейчас-то VPN включен. Поэтому там должно все работать, сейчас посмотрю какой VPN, вообще какие там есть эти где он? WireSock, просто надо туда влепить будет конфигурацию, потому, что не на всех конфигурациях, да блин где почему он не открывается, параметры основные, так блин, а где почему не открывается у тебя VPN всё понятно. Потому, что у тебя на VPN стоит WarpGen. Который не изменяет местоположение, а Google не любит, он не любит почему-то, как-то они заблокировали сами, эту локацию они заблокировали, и у Google только часть работает, там почта работает, а Google Диск не работает. Короче, сейчас я скачаю, скачивается WireSock обновление, я пока конфигурацию сделаю тебе просто поставлю протон сюда, а с Proton'ом Google Диск будет работать.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я бы хотела что-то без VPN, просто, чтобы, если его вдруг по каким-то причинам нет, чтобы все равно работало.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17:08</w:t>
      </w:r>
    </w:p>
    <w:p>
      <w:pPr>
        <w:spacing w:after="160" w:line="276" w:lineRule="auto"/>
        <w:ind w:firstLine="425"/>
        <w:jc w:val="both"/>
        <w:pBdr>
          <w:left w:val="single" w:sz="12" w:space="8" w:color="1F4E79"/>
        </w:pBdr>
      </w:pPr>
      <w:r>
        <w:rPr>
          <w:rFonts w:ascii="Times New Roman" w:hAnsi="Times New Roman" w:eastAsia="Times New Roman"/>
          <w:color w:val="1F4E79"/>
          <w:sz w:val="24"/>
        </w:rPr>
        <w:t>Не могу ответить, потому, что у меня в любом случае работать ничего не будет.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Если что-то обсудить надо, давай в ВК тогда созвонимся.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17:09</w:t>
      </w:r>
    </w:p>
    <w:p>
      <w:pPr>
        <w:spacing w:after="160" w:line="276" w:lineRule="auto"/>
        <w:ind w:firstLine="425"/>
        <w:jc w:val="both"/>
        <w:pBdr>
          <w:left w:val="single" w:sz="12" w:space="8" w:color="C00000"/>
        </w:pBdr>
      </w:pPr>
      <w:r>
        <w:rPr>
          <w:rFonts w:ascii="Times New Roman" w:hAnsi="Times New Roman" w:eastAsia="Times New Roman"/>
          <w:color w:val="C00000"/>
          <w:sz w:val="24"/>
        </w:rPr>
        <w:t>Закрой, хотя бы там этот закрой WireSock VPN, потому, что я включил протон и он наглухо заблокировал anydesk я теперь войти не могу.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17:11</w:t>
      </w:r>
    </w:p>
    <w:p>
      <w:pPr>
        <w:spacing w:after="160" w:line="276" w:lineRule="auto"/>
        <w:ind w:firstLine="425"/>
        <w:jc w:val="both"/>
        <w:pBdr>
          <w:left w:val="single" w:sz="12" w:space="8" w:color="1F4E79"/>
        </w:pBdr>
      </w:pPr>
      <w:r>
        <w:rPr>
          <w:rFonts w:ascii="Times New Roman" w:hAnsi="Times New Roman" w:eastAsia="Times New Roman"/>
          <w:color w:val="1F4E79"/>
          <w:sz w:val="24"/>
        </w:rPr>
        <w:t>Ладно, сейчас Чё тут за хуйня? Больше не до кнопка Нет, больше не показывайте Это до кнопка Охуй просто закрою, все эти перебудут тогда А. Вот вижу вайер сок, сейчас закрою Да иди ты нахуй, ебанища Закройся просто и все, блять Так трудно, что ли? Больше не показывайте это сообщение Да ты не показывай, блять Просто скройся Альтеф 4. Ну как видишь я пыталась.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17:14</w:t>
      </w:r>
    </w:p>
    <w:p>
      <w:pPr>
        <w:spacing w:after="160" w:line="276" w:lineRule="auto"/>
        <w:ind w:firstLine="425"/>
        <w:jc w:val="both"/>
        <w:pBdr>
          <w:left w:val="single" w:sz="12" w:space="8" w:color="C00000"/>
        </w:pBdr>
      </w:pPr>
      <w:r>
        <w:rPr>
          <w:rFonts w:ascii="Times New Roman" w:hAnsi="Times New Roman" w:eastAsia="Times New Roman"/>
          <w:color w:val="C00000"/>
          <w:sz w:val="24"/>
        </w:rPr>
        <w:t>Есть несколько вариантов, но один я не пробовал — не могу за него ничего сказать. Есть Sync: Sync называется — Sync через C в конце. А потом Syncthing — через T-H-I-N-G. Sync. Короче разработан для сетевой синхронизации между разными устройствами. Обычно он не умеет напрямую синхронизировать две папки на одном и том же компьютере. Ладно. Значит, подход есть: кстати, очень крутая синхронизация, но она тебя может выбесить из-за-за… Хотя нет: если там раз настроить — он по паролю можно входить, — раз настроить, и всё. MEGA есть: вот MEGA — это реально мега, это очень крутое облако. Ну и нейронка обещает, что он работает без VPN: будем надеяться. Сейчас попробую. И pCloud есть: pCloud — это тоже неплохая штука. Значит, если верить: они дают 10 гигабайт, но MEGA даёт 20 гигабайт — опять же, если им верить. Возможно, сейчас они дают меньше 5, но даже 5 неплохо. MEGA — это находится в Швейцарии, по-моему. В общем, они там шифруют: они даже сами не знают, что ты хранишь. Вот. Ну тебе и нечего скрывать, но просто из-за того, что доступно. Ну pCloud: в чём его преимущество — что там у него плеер даже есть свой, ты можешь там слушать. MEGA в принципе вроде как тоже должен воспроизводить, но я именно desktop-версиями не пользовался: я только пробовал, проверял, устанавливал — там как оно работает. Поэтому два таких варианта. Но я бы начал с MEGA всё-таки, потому, что это довольно хорошее облако.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начнется долгонудная авторизация, регистрация, точнее.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всё-таки 20 они дадут. Ну это круто, 20 гигабайт. Тут у тебя все проекты поместятся.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Теперь почта. Он просит почту. На какую почту регистрироваться?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Anfia1878@gmail.com.</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Нифига себе, 1878, это от твоего рождения?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Пароль мега-облака: love-reaper-2026.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17:22</w:t>
      </w:r>
    </w:p>
    <w:p>
      <w:pPr>
        <w:spacing w:after="160" w:line="276" w:lineRule="auto"/>
        <w:ind w:firstLine="425"/>
        <w:jc w:val="both"/>
        <w:pBdr>
          <w:left w:val="single" w:sz="12" w:space="8" w:color="1F4E79"/>
        </w:pBdr>
      </w:pPr>
      <w:r>
        <w:rPr>
          <w:rFonts w:ascii="Times New Roman" w:hAnsi="Times New Roman" w:eastAsia="Times New Roman"/>
          <w:color w:val="1F4E79"/>
          <w:sz w:val="24"/>
        </w:rPr>
        <w:t>Ну, как-бы, это рандомное число, которое было выбрано не моим телефоном, имеется в виду, когда я выбирала почтовый адрес, я не хотела заморачиваться и придумывать его самой, и мне просто предложили свободный. Ну и всё.</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17:23</w:t>
      </w:r>
    </w:p>
    <w:p>
      <w:pPr>
        <w:spacing w:after="160" w:line="276" w:lineRule="auto"/>
        <w:ind w:firstLine="425"/>
        <w:jc w:val="both"/>
        <w:pBdr>
          <w:left w:val="single" w:sz="12" w:space="8" w:color="C00000"/>
        </w:pBdr>
      </w:pPr>
      <w:r>
        <w:rPr>
          <w:rFonts w:ascii="Times New Roman" w:hAnsi="Times New Roman" w:eastAsia="Times New Roman"/>
          <w:color w:val="C00000"/>
          <w:sz w:val="24"/>
        </w:rPr>
        <w:t>Следующий момент: на почте. Смотри — там подтверждение почты. В общем, должно быть: в ящик зайди — там наверно ссылка будет для перехода.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 ссылке перешла.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17:38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Блин, зачем она так делает? Я хочу скачать, я проворачиваю страницу вниз, а она опять соскакивает наверх и выделяет текст, который читает — он подсвечивается, видно, что она читает. Я звук включил, и да, вот она читает то, что подсвечивает, но при этом я ж не могу на сайте ничего делать: я не могу кнопки нажимать, я кручу — она перескакивает обратно. Ну типа имеет в виду: ну жди, пока я прочитаю всё. А как её, как её вырубить, чтоб она не мешала вообще лазить по страницам?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17:40</w:t>
      </w:r>
    </w:p>
    <w:p>
      <w:pPr>
        <w:spacing w:after="160" w:line="276" w:lineRule="auto"/>
        <w:ind w:firstLine="425"/>
        <w:jc w:val="both"/>
        <w:pBdr>
          <w:left w:val="single" w:sz="12" w:space="8" w:color="C00000"/>
        </w:pBdr>
      </w:pPr>
      <w:r>
        <w:rPr>
          <w:rFonts w:ascii="Times New Roman" w:hAnsi="Times New Roman" w:eastAsia="Times New Roman"/>
          <w:color w:val="C00000"/>
          <w:sz w:val="24"/>
        </w:rPr>
        <w:t>В общем, я пока закрыл её, потому, что он не даёт нормально ничего сделать. Я потом запущу заново. Она просто… Я перелистываю на кнопку скачать. Вот. А она возвращает обратно? То есть, прыгает на странице невозможно ничего сделать.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17:55</w:t>
      </w:r>
    </w:p>
    <w:p>
      <w:pPr>
        <w:spacing w:after="160" w:line="276" w:lineRule="auto"/>
        <w:ind w:firstLine="425"/>
        <w:jc w:val="both"/>
        <w:pBdr>
          <w:left w:val="single" w:sz="12" w:space="8" w:color="C00000"/>
        </w:pBdr>
      </w:pPr>
      <w:r>
        <w:rPr>
          <w:rFonts w:ascii="Times New Roman" w:hAnsi="Times New Roman" w:eastAsia="Times New Roman"/>
          <w:color w:val="C00000"/>
          <w:sz w:val="24"/>
        </w:rPr>
        <w:t>В общем, синхронизируется. Там вопрос: там где ты хранишь риперовские проекты? Если в «Документах» — насколько я понял, у тебя в папке «Документы» всё находится. Вот, если да — то всё: папка «Документы» синхронизируется с облаком; всё, что ты туда закинешь, всё попадёт в облако.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17:56</w:t>
      </w:r>
    </w:p>
    <w:p>
      <w:pPr>
        <w:spacing w:after="160" w:line="276" w:lineRule="auto"/>
        <w:ind w:firstLine="425"/>
        <w:jc w:val="both"/>
        <w:pBdr>
          <w:left w:val="single" w:sz="12" w:space="8" w:color="C00000"/>
        </w:pBdr>
      </w:pPr>
      <w:r>
        <w:rPr>
          <w:rFonts w:ascii="Times New Roman" w:hAnsi="Times New Roman" w:eastAsia="Times New Roman"/>
          <w:color w:val="C00000"/>
          <w:sz w:val="24"/>
        </w:rPr>
        <w:t>Не выключай пока, потому, что идет синхронизация.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18:02</w:t>
      </w:r>
    </w:p>
    <w:p>
      <w:pPr>
        <w:spacing w:after="160" w:line="276" w:lineRule="auto"/>
        <w:ind w:firstLine="425"/>
        <w:jc w:val="both"/>
        <w:pBdr>
          <w:left w:val="single" w:sz="12" w:space="8" w:color="1F4E79"/>
        </w:pBdr>
      </w:pPr>
      <w:r>
        <w:rPr>
          <w:rFonts w:ascii="Times New Roman" w:hAnsi="Times New Roman" w:eastAsia="Times New Roman"/>
          <w:color w:val="1F4E79"/>
          <w:sz w:val="24"/>
        </w:rPr>
        <w:t>Большое спасибо насчёт озвучки, но я не знаю почему, она вообще не должна прыгать на страницы, потому, что по факту она как-бы не управляет, ведь, ну то есть, она просто читает то, на чём ты стоишь кнопкой, допустим, а тут то, что она перепрыгивает, это не должно так быть Не знаю, что ей не понравилось?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18:19</w:t>
      </w:r>
    </w:p>
    <w:p>
      <w:pPr>
        <w:spacing w:after="160" w:line="276" w:lineRule="auto"/>
        <w:ind w:firstLine="425"/>
        <w:jc w:val="both"/>
        <w:pBdr>
          <w:left w:val="single" w:sz="12" w:space="8" w:color="C00000"/>
        </w:pBdr>
      </w:pPr>
      <w:r>
        <w:rPr>
          <w:rFonts w:ascii="Times New Roman" w:hAnsi="Times New Roman" w:eastAsia="Times New Roman"/>
          <w:color w:val="C00000"/>
          <w:sz w:val="24"/>
        </w:rPr>
        <w:t>Да, не должно, но она погнала читать, короче, увлеклась чтением. Я этот звук отключил до этого, я смотрю, я не могу никуда переместиться, кнопки нажать, и смотрю подсвечивается текст по одному слову. Вот так, слева направо идет и подсвечивается, я думаю, ну, видимо читает, включаю звук, да. Читает, а остановить, нет уж кнопки, ни фига нет, никакой кнопки остановить, мне пришлось просто нажать выход из-за нее.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18:19</w:t>
      </w:r>
    </w:p>
    <w:p>
      <w:pPr>
        <w:spacing w:after="160" w:line="276" w:lineRule="auto"/>
        <w:ind w:firstLine="425"/>
        <w:jc w:val="both"/>
        <w:pBdr>
          <w:left w:val="single" w:sz="12" w:space="8" w:color="C00000"/>
        </w:pBdr>
      </w:pPr>
      <w:r>
        <w:rPr>
          <w:rFonts w:ascii="Times New Roman" w:hAnsi="Times New Roman" w:eastAsia="Times New Roman"/>
          <w:color w:val="C00000"/>
          <w:sz w:val="24"/>
        </w:rPr>
        <w:t>Проекты сохраняй в папку «Документы» / Documents — и всё, потому, что я так, насколько я увидел у тебя, вся. Вот это всё… Все основные документы, эти файлы в основном лежат в папке «Документы». Но, если надо куда ещё папку подключить — туда можно любые в принципе папки в этот MEGA подключать.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18:20</w:t>
      </w:r>
    </w:p>
    <w:p>
      <w:pPr>
        <w:spacing w:after="160" w:line="276" w:lineRule="auto"/>
        <w:ind w:firstLine="425"/>
        <w:jc w:val="both"/>
        <w:pBdr>
          <w:left w:val="single" w:sz="12" w:space="8" w:color="C00000"/>
        </w:pBdr>
      </w:pPr>
      <w:r>
        <w:rPr>
          <w:rFonts w:ascii="Times New Roman" w:hAnsi="Times New Roman" w:eastAsia="Times New Roman"/>
          <w:color w:val="C00000"/>
          <w:sz w:val="24"/>
        </w:rPr>
        <w:t>Тут понимаешь, в чём загвоздка, что, если ты не нажмёшь Ctrl-S в Reaper, то. Вот это облако ничем не поможет, если в принципе сам проект не попал вообще на диск, то и синхронизировать с облаком нечего будет. Поэтому надо просто каждое нововведение, что ты делаешь при работе, надо нажимать Ctrl-S.</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18:21</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там не Control S, у меня немножко другая тема, я по-другому сохраняю, потому, что Control у меня занят другим действием, но вообще да, я понимаю, что надо каждое изменение сохранять.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18:56</w:t>
      </w:r>
    </w:p>
    <w:p>
      <w:pPr>
        <w:spacing w:after="160" w:line="276" w:lineRule="auto"/>
        <w:ind w:firstLine="425"/>
        <w:jc w:val="both"/>
        <w:pBdr>
          <w:left w:val="single" w:sz="12" w:space="8" w:color="C00000"/>
        </w:pBdr>
      </w:pPr>
      <w:r>
        <w:rPr>
          <w:rFonts w:ascii="Times New Roman" w:hAnsi="Times New Roman" w:eastAsia="Times New Roman"/>
          <w:color w:val="C00000"/>
          <w:sz w:val="24"/>
        </w:rPr>
        <w:t>Да, а они думал и, что это ради детей вся эта инфраструктура затевается?) Теперь без проверки ты ни в одну соцсеть не войдешь, то есть буквально сюжет черного зеркала.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18:56</w:t>
      </w:r>
    </w:p>
    <w:p>
      <w:pPr>
        <w:spacing w:after="160" w:line="276" w:lineRule="auto"/>
        <w:ind w:firstLine="425"/>
        <w:jc w:val="both"/>
        <w:pBdr>
          <w:left w:val="single" w:sz="12" w:space="8" w:color="C00000"/>
        </w:pBdr>
      </w:pPr>
      <w:r>
        <w:rPr>
          <w:rFonts w:ascii="Times New Roman" w:hAnsi="Times New Roman" w:eastAsia="Times New Roman"/>
          <w:color w:val="C00000"/>
          <w:sz w:val="24"/>
        </w:rPr>
        <w:t>Все приехали здравствуйте приехали уже даже у родственников не сможешь переждать что-нибудь.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19:01</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вот сейчас, на самом деле, так обидно было, короче. Я зашла в чат, ну, я говорила, что у нас на курсе есть два чата, есть общий, как-бы, который, ну, там, просто общий. А есть чат по городам, где люди создают темы и собираются вот, ну, там, именно те, кто в одном городе? Так вот, я начну с того, что моя тема с Вологдой висит, пустая. Интересно, почему? Ну да ладно. Но сегодня на канал, на общий, я просто в этот чат обычно и не захожу, потому что, ну, что мне там делать-то? А сегодня на канал, на общий, выложили инфу про то, что у народа были тусовки в студии в Питере и в Москве. Ну, то есть они собирались там и работали вместе на студии, они там видосики выложили. И, знаешь, вот реально так обидно было, вот я сижу на это, смотрю, блять. Вот я сижу на это, смотрю и просто думаю, блять, ну вот, ну какого хуя просто. Вот знаешь, даже, если бы. Вот на курсе, хотя бы один чел из-за Вологды бы был, это уже было бы здорово как-бы, ну, хотя бы, да. А тут люди тусуются, работают, вместе что-то делают? И. Вот это вот, ну типа, блять. Просто вот, ну, именно в такие моменты еще больше возникает желание съебаться отсюда просто как можно скорее. И тем временем мои родственники, которые задают мне просто потрясающие вопросы, по типу, а что тебе Вологда не устраивает, ты же удаленно работаешь? Нахер тебе там что-то куда-то другой город, если. Вот Вологде, ты же можешь за компом сидеть, тебе какая разница, где за компом сидеть. Гениально, просто гениально.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Бля, это гениально вообще, просто этот канал, он реально лучший.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19:21</w:t>
      </w:r>
    </w:p>
    <w:p>
      <w:pPr>
        <w:spacing w:after="160" w:line="276" w:lineRule="auto"/>
        <w:ind w:firstLine="425"/>
        <w:jc w:val="both"/>
        <w:pBdr>
          <w:left w:val="single" w:sz="12" w:space="8" w:color="C00000"/>
        </w:pBdr>
      </w:pPr>
      <w:r>
        <w:rPr>
          <w:rFonts w:ascii="Times New Roman" w:hAnsi="Times New Roman" w:eastAsia="Times New Roman"/>
          <w:color w:val="C00000"/>
          <w:sz w:val="24"/>
        </w:rPr>
        <w:t>Как обидно, когда записываешь волосовое длинно, а оно потом выдаёт ошибку и не отправляется? Короче, вкратце. Сожму, заархивирую. Если человек хочет уехать, то в принципе он хочет уехать не по природным причинам, в смысле природой его там не устраивает место, в котором он находится. Не только, потому, что его не устраивает квартира там, не что-то там такое, а, потому, что проблема всегда в межличностных отношениях. И он обычно хочет уехать из-за-за людей, потому, что весь смысл вообще человеческой жизни, того взаимодействия с разными людьми. И, если ему мешают какие-то люди, он. Поэтому хочет уехать. Родственники, соседи, неважно. Поэтому он едет за взаимоотношениями. Ну, кроме там, конечно, может быть, что работа какая-то хорошая, ещё там что-то, обстановка природы, но в основном из-за-за людей. А по сути они правы в том, что, если ты работаешь удалённо, тебе вообще всё равно где ты находишься? Ну, по сути это правда. Просто что, если тебя достают родственники, то тебе уже не всё равно где ты находишься и удалённо работаешь. В этом случае не всё равно. Так-то технически, да, технически, правда, если бы у тебя была квартира независимая, в которую бы никто никогда не приходил, это знало, что никто и не придёт никогда. Только те, кого ты пустишь и кого ты сама посчитаешь нужно видеть, то возможно твоё решение поменялось бы. Но я поскольку не знаю, что у вас там за место. Может у вас там реально какое-то болото. Надо изучить, кстати, что-нибудь посмотреть. Если у вас настоящее болото, то может быть. А вот, если бы было идеально всё с родственниками, возможно ты бы и не думала о том, что куда-то ехать?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19:22</w:t>
      </w:r>
    </w:p>
    <w:p>
      <w:pPr>
        <w:spacing w:after="160" w:line="276" w:lineRule="auto"/>
        <w:ind w:firstLine="425"/>
        <w:jc w:val="both"/>
        <w:pBdr>
          <w:left w:val="single" w:sz="12" w:space="8" w:color="1F4E79"/>
        </w:pBdr>
      </w:pPr>
      <w:r>
        <w:rPr>
          <w:rFonts w:ascii="Times New Roman" w:hAnsi="Times New Roman" w:eastAsia="Times New Roman"/>
          <w:color w:val="1F4E79"/>
          <w:sz w:val="24"/>
        </w:rPr>
        <w:t>Ну, моя хата меня устраивает, в том плане, что, типа, ну, сама по себе, но, ну, как сказать, ну, я думаю, все. И так понятно, что по каким причинам я хочу, и не то, чтобы мне атмосфера в квартире не нравится, нет, не в этом прикол.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19:26</w:t>
      </w:r>
    </w:p>
    <w:p>
      <w:pPr>
        <w:spacing w:after="160" w:line="276" w:lineRule="auto"/>
        <w:ind w:firstLine="425"/>
        <w:jc w:val="both"/>
        <w:pBdr>
          <w:left w:val="single" w:sz="12" w:space="8" w:color="1F4E79"/>
        </w:pBdr>
      </w:pPr>
      <w:r>
        <w:rPr>
          <w:rFonts w:ascii="Times New Roman" w:hAnsi="Times New Roman" w:eastAsia="Times New Roman"/>
          <w:color w:val="1F4E79"/>
          <w:sz w:val="24"/>
        </w:rPr>
        <w:t>Конечно, мне пофиг на то, какое именно место в плане физически расположения. У меня была ситуация, когда место было важно. Это моя самая первая квартира, в которой я жила все свое детство. Вот в ней действительно мне в итоге было очень тяжело жить, потому что, во-первых, она была просто конченная. Реально как место, как атмосфера, все было в ней конченное, максимально. И потом еще прибавились воспоминания ужасные. Я была очень рада, когда мы с семьей переехали в другую. Там уже как-то жизнь стала складываться получше, но потом… Получается, что сейчас меня устраивает район. Недалеко от ТЦ, друзья какие-то. В остальном, реально, насчёт того, что взаимоотношения, я думаю, что ты даже в этом прав, что действительно, когда у тебя с людьми все нормально, то, наверное, да. Но вообще, почему я хочу уехать? Да, из-за-за людей и из-за-за перспектив, которых здесь нет. Совершенно нет. Даже, если я буду сидеть дома за своим компом, все равно, вся хуйня, из-за-за которой я хочу уехать, она никуда не денется.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19:27</w:t>
      </w:r>
    </w:p>
    <w:p>
      <w:pPr>
        <w:spacing w:after="160" w:line="276" w:lineRule="auto"/>
        <w:ind w:firstLine="425"/>
        <w:jc w:val="both"/>
        <w:pBdr>
          <w:left w:val="single" w:sz="12" w:space="8" w:color="1F4E79"/>
        </w:pBdr>
      </w:pPr>
      <w:r>
        <w:rPr>
          <w:rFonts w:ascii="Times New Roman" w:hAnsi="Times New Roman" w:eastAsia="Times New Roman"/>
          <w:color w:val="1F4E79"/>
          <w:sz w:val="24"/>
        </w:rPr>
        <w:t>Если говорить про то, что с родственниками, если бы было все нормально, я бы не уехала. Ну, хызе, вряд ли. Ну, не знаю. Все-таки даже, если бы у меня с родственниками были идеальные отношения, это бы не изменило того факта, что в Питере слепому человеку, правда, лучше жить, чем в Вологде. Ну, то есть это факт, это типа доказанный факт, доказанный опытом многих людей, и тут с ним уже не поспоришь.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19:29</w:t>
      </w:r>
    </w:p>
    <w:p>
      <w:pPr>
        <w:spacing w:after="160" w:line="276" w:lineRule="auto"/>
        <w:ind w:firstLine="425"/>
        <w:jc w:val="both"/>
        <w:pBdr>
          <w:left w:val="single" w:sz="12" w:space="8" w:color="1F4E79"/>
        </w:pBdr>
      </w:pPr>
      <w:r>
        <w:rPr>
          <w:rFonts w:ascii="Times New Roman" w:hAnsi="Times New Roman" w:eastAsia="Times New Roman"/>
          <w:color w:val="1F4E79"/>
          <w:sz w:val="24"/>
        </w:rPr>
        <w:t>Разница, скорее, в том, что, если бы у меня с родственниками были идеальные отношения, у меня бы не было желания сбежать в Питер, а я бы просто в какой-то момент сказала бы, вот, уважая моя семья, я собираюсь ехать в Питер. Вот, давайте там это, короче, с вами как-то, ну, там это, знаете, там, семейные застолья устроим, ля-ля-ля, вы меня проводите, и будем все счастливы. Нет, в моем случае я так, я чувствую просто, не то, что чувствую, я уже понимаю, что мой вариант это съебаться и оставить. Блядь. Записочку. Потому что, несмотря на то, что я уже второй год готовлю свою семью к тому, что я уеду, как я тебе уже рассказывала про маму, про бабушку и говорить нечего, да про дедушку, в общем-то, в какой-то степени тоже, в этом плане он тоже как-то странновато ведет себя в этом вопросе, поэтому. Поэтому все очень так, в этой ситуации, печально.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19:29</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меня, кстати, устраивает комната, всё, ну как есть здесь всю жизнь, с рождения практически, с одного года. Всё устраивает, кроме тех, кто со мной живёт. И ещё не устраивает, что стоматологию, но это не очень хорошо, ну прям дайте, как говорится, пожать горло тому человеку, который придумал дом, спроектировал, будет стоматология, прям. Короче, мозга полно у этих людей, которые это придумали, представь себе, там препараты. Вот это всё, холодильники, машины. Вот эти, бурмашины всякие там, ну. Короче, это медицина, да, нас разделяет технический этаж, прослойка есть, да, действительно есть прослойка между нами, ну так и что, а что это меняет, они летом, когда открывают окна, ну сейчас уже, конечно, там. Кондиционеры работают, я уже не так слышу, как раньше, а. Вот раньше, когда ещё не было там особо такого комфорта, там постоянно, ну сейчас, если прислушаться, то в принципе тоже в каких-то кабинетах есть, а кабинеты выходят и на ту и на другую сторону, и во двор то же самое, окна, и. Вот иногда. Вот они откроют там окну, и ты слышишь только, сверлят зуб кому-то, вот эти звуки, и сейчас, хотя бы есть эти анестезии, хотя бы уже более-менее нормальные, а в те времена, когда анестезия, там 90-е. Допустим, она была вообще никакая, то во дворе постоянно были слышны крики, крики подопытных, люди орали, там, кому зуб вырывают, кому сверлят, весело, ну сейчас потише как-то стало. Поэтому. Вот насчёт дома, меня разве, что. Вот это только не устраивает, а так в основном, в основном вроде как всё устраивает, ну просто смена, смена локации. Места жительства, это хорошо, если ты это сделаешь в ближайшее время, это удачное время, чтобы это делать сейчас. Потому что, если это делать в каком-то там возрасте уже. Таком зрелом или приклонном, это очень тяжёлая вещь. Вообще переезд это, даже просто переезд в своём же городе, из-за одной квартиры в другую, это стресс, так какой там переезд. Ремонт. Вот это уже стресс, не то, что переезд. Просто ремонт, бой переклеить, это всё. Стресс тебе надолго. Пока у них всё не закончится, а смена города, так тем более, оно в фантазиях неплохо, но просто надо это делать, как раз ты выбираешь нужное время. Потому, что потом это будет делать сложно. Человек привыкает, он осел. Прижился. Привык, уже его не сдвинешь, всё. Потом очень тяжело это всё делать, а потом оброс. Вот этими связями. Оброс вещами всякими, а вещи это вообще отдельная история, когда он оброс. Вот этим всем, мебель, вещи, его сдвинуть почти невозможно, меня даже сдвинуть сложно с моим. Вот синтезатором, который весит килограмм, 25, приблизительно весит, но это клавиатура, не синтезатор, если прямо профессионально говорить, это MIDI-клавиатура, тяжёлая, с молоточковой механикой, как у настоящего рояля. Вот, ещё синтезатор отдельно есть, а колонки студийные, тоже нелёгкие такие, одна колонка килограмм 12, одна только, потом два монитора, вот этот ассистентный блок, много чего, стол в конце концов, тумбочка, увлажнитель, ещё две колонки студийных, блютус-колонка. Короче, картины, 5 картин ещё, и. Вот это я представляю, если всё это. Вот так вот, ну и вещи, конечно, всякие, потом пылесос, потом моющий пылесос, паровая машина, пародув, паровой утюг, ну короче, можно долго там перечислять, и представляю. Вот это, ну, это вещи, которые, в принципе, тебе нужны, и тыми пользуешься. Вот, и это всё перетаскивать куда-то, всё не так-то, просто, это машина, это грузчики, за ними надо следить, чтобы они не упёрли ничего в момент, пока они переносят это всё, ну, это всё тяжело, так, что ездить желательно побыстрее. Потому, что там ты сможешь обосноваться, и всё, потом уже эти переезды будут очень сложными, но, если бы, ну. Смотри, если маме есть место жить, это круто, если бы. Вот ту квартиру, где ты можно было продать, то можно было в Питере что-нибудь купить, хотя цена, наверно, значительно отличалась бы, скорее всего, вот, и что-то хорошее может за эту цену и не купишь.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19:35</w:t>
      </w:r>
    </w:p>
    <w:p>
      <w:pPr>
        <w:spacing w:after="160" w:line="276" w:lineRule="auto"/>
        <w:ind w:firstLine="425"/>
        <w:jc w:val="both"/>
        <w:pBdr>
          <w:left w:val="single" w:sz="12" w:space="8" w:color="1F4E79"/>
        </w:pBdr>
      </w:pPr>
      <w:r>
        <w:rPr>
          <w:rFonts w:ascii="Times New Roman" w:hAnsi="Times New Roman" w:eastAsia="Times New Roman"/>
          <w:color w:val="1F4E79"/>
          <w:sz w:val="24"/>
        </w:rPr>
        <w:t>Я не собираюсь дать какого-то конкретного возраста, я собираюсь закончить эту ебучую школу, по-другому мне её не назвать. А потом накопить денег, естественно, за. Вот этот. Вот год оставшийся, накопить денег, и, чтобы к лету, к следующему, у меня уже всё было готово для этого. Ну, то есть, если прям каких-то, знаешь, радикальных изменений в моей жизни не произойдёт, всё-таки обстоятельства бывают разные, так. Вот, если этого ничего такого не произойдёт, то к следующему лету у меня должно быть всё готово на то, чтобы просто съебаться. Просто взять и съебаться нахуй отсюда. Вот серьёзно, просто подальше, естественно, поскольку я к этому серьёзно готовлюсь, то никакой спонтанности для меня-то в этом не будет. Я не собираюсь ехать с пустым кошеликом в неизвестном направлении, это же тупо будет. Вот, надо сначала там буквально всё до мелочей подготовить, потом уже вот, потом уже всё это реализовывать, естественно, я это понимаю.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19:41</w:t>
      </w:r>
    </w:p>
    <w:p>
      <w:pPr>
        <w:spacing w:after="160" w:line="276" w:lineRule="auto"/>
        <w:ind w:firstLine="425"/>
        <w:jc w:val="both"/>
        <w:pBdr>
          <w:left w:val="single" w:sz="12" w:space="8" w:color="1F4E79"/>
        </w:pBdr>
      </w:pPr>
      <w:r>
        <w:rPr>
          <w:rFonts w:ascii="Times New Roman" w:hAnsi="Times New Roman" w:eastAsia="Times New Roman"/>
          <w:color w:val="1F4E79"/>
          <w:sz w:val="24"/>
        </w:rPr>
        <w:t>Где жить, ну, придется снять что-то на первое время, хотя бы. Главное, чтоб бабки были. Чтобы бабки были, надо их накопить.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31 июля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05:31</w:t>
      </w:r>
    </w:p>
    <w:p>
      <w:pPr>
        <w:spacing w:after="160" w:line="276" w:lineRule="auto"/>
        <w:ind w:firstLine="425"/>
        <w:jc w:val="both"/>
        <w:pBdr>
          <w:left w:val="single" w:sz="12" w:space="8" w:color="1F4E79"/>
        </w:pBdr>
      </w:pPr>
      <w:r>
        <w:rPr>
          <w:rFonts w:ascii="Times New Roman" w:hAnsi="Times New Roman" w:eastAsia="Times New Roman"/>
          <w:color w:val="1F4E79"/>
          <w:sz w:val="24"/>
        </w:rPr>
        <w:t>Доброе утро, у меня тут такая интересная произошедшая история, короче. Вчера у нас с мамой состоялся телефонный разговор, который прям заслуживает реально внимания и, я бы сказала, психологического разбора. Потому, что очень много интересных вещей было высказано. В общем, начнём с того, что, как-бы, по контексту, если говорить, то сначала мы просто с мамой беседовали о, так сказать, о жизни, а больше сказать о работе, потому, что я ей рассказала о том, что у меня происходит именно, ну там, что. Вот уроки проекта, и она мне сказала, что у неё там. Вот бизнес и всё такое. И в какой-то момент у нас снова зашла речь про наши взаимоотношения, с ней, и она мне сказала, она мне. Вот сказала такую интересную фразу, на самом деле. Она сказала так, так ты же сама стремилась к независимости и автономии. Типа, ну это было к тому, что я и начала говорить, что у нас с тобой просто нет ни доферии, ни нормальных взаимоотношений, она сказала, так ты же сама стремилась к независимости, к самостоятельности, я такая, да, а что у нас теперь к независимости прилагается ещё и разрыв отношений с матерью, что ли, это типа, что такое, и она мне такая говорит, ну. Смотри, ты меня не просишь покупать тебе одежду, ты меня не просишь даже какие-то бытовые вещи тебе покупать, из-за-за этого у нас с тобой сокращаются темы для общения. Не понял, подумала я в этот момент, но то, что она сказала дальше, ещё больше привело меня в такое, реально не понятку, что это такое вообще было, она мне сказала так. На мой вопрос, я после этого её спросила, говорю, подожди, а как тогда выходит, что с остальными, с другими людьми я общаюсь, я не прошу у них покупать мне шмотки, бабки давать мне, но почему-то я с ними общаюсь, как-бы, да, как это объяснить. И она такая, ну смотри, говорит, у тебя друзья, большинство, большинство, они у тебя с твоими интересами и твоего возраста, кстати, с 17-летием тебя, я не знала, что тебе 17, чего не сказал-то, вот, и они большинство твоего возраста и твоих интересов, и поэтому. Вот ты с ними общаешься, да, а. Вот со мной у тебя уже нет интересов, потому, что. Вот всегда так происходит, что подростки перестают доверять личные темы мамам. Я говорю, подождите, то есть ты считаешь, что подростки перестают доверять мамам просто так, ну. Вот просто в рандомный момент, они такие хопа, а нахер я буду доверять маме? Это же не само происходит, ведь мама что-то делает для того, чтобы ей перестали доверять, например, не слушает, не уделяет время или, я не знаю, не ставит своего ребенка в приоритет и идет там, не знаю, постоянно каким-то бойфрендом своим. Поэтому ведь доверие-то теряется в отношениях, а не просто потому, что. Вот я такая выросла и такая всё, пошли вы нахер? Мама такая мне говорит, ну. Вот ты меня даже о помощи какой-то не просишь, что. Вот никакие там эти, я говорю, извините, я пыталась тебя попросить, просто даже не о помощи, просто я пыталась попросить побыть со мной рядом в трудный момент. Ты этого сделать не смогла и не один раз. Ты реально думаешь, что я буду каждый раз повторять эту ошибку и продолжать, что ли? Она такая мне говорит, но ведь я же все равно, я все понимаю, я свои ошибки исправляю и да, вот ты можешь убедиться в том, что это так. Я говорю, ты серьезно, я сколько в течение многих лет убеждалась, а какое ко мне в эмоциональном плане отношения и реально думаю, что я буду повторять это снова просто потому, что мне так нравится доводить себя до слез или что. Ну типа вот, знаешь, вот представь, вот ты один раз прикоснулся к горячему утюгу, обжегся, больше так делать не будешь, а тебе фактически предлагают, ну попробуй это повторить. Вдруг в следующий раз он не будет горячим. Вдруг в следующий раз все нормально будет, ну просто. Вот так получилось. Ну ведь это же тупо и. Поэтому мама такая. Окей. Хорошо, а как я могу тебе тогда доказать, что я свои ошибки исправляю? Я говорю, ну простите, это уж не моя, как говорится. Трабло, если уж, ну типа я тебе еще инструкции, что ли, поэтому повод давать буду. Все. Говорю, это твоя. Чисто твоя ответственность. Потому, что все, я как-бы, я в этой ситуации ничего сделать не могу в ответ для тебя, но, говорю, вот для тебя хорошая новость, если хочешь мне помочь, у меня проблемы со школой. Решишь. Спасибо, не решишь, ну как всегда. Вот. И, кстати, я наконец-то, вот я чему очень сильно рада, это тому, что я высказала ей одну очень хорошую вещь. Которую давно хотела, но тогда что-то как-то не успела. Знаешь. Бывает такой феномен, что. Вот когда, ну это обидно. Конечно, когда. Вот какой-то разговор неприятный, и во время него ты просто. Вот стоишь, что-то какую-то херню говоришь, и только уже после него в голове появляются просто гениальные мысли, как можно было ответить, как можно было поставить человека на место, и вообще, что можно было сделать, но, к сожалению, не сделано. Вот, а вчера, раз уж такая пьянка пошла, я решила. Почему мне себе такую возможность классную не дать, и я ей сказала. Говорю. Слушай, вот она меня спросила, что я такого делаю, что ты так ко мне относишься, я говорю, ну смотри, вот скажи мне. Пожалуйста. Говорю, а как можно. Вот относиться к человеку. Который говорит вещи по типу, ты не готова к самостоятельной жизни, ты снимешь хаду с тараканами, ты там еще куда, а это, кстати, не просто так зашла об этом речь, я просто обмолвилась, что в конце года я поеду одна на конференцию, и она такая. Одна, я говорю, да, мне уже на этот момент будет 18 лет, и она такая, и что, это же не такси вызвать, это же в другой город ехать, я говорю, да, а что, а в чем вопросики, она сказала, ну, это же. Вот там перемещаться как-то надо. Вот метро там, все. Вот эти дела. Такая. Понятно. Говорю. Слушай, а что у нас теперь получается, у меня в Москве знакомых нет, на вокзале меня встретить некому, до конференции мне ехать тоже не с кем, я просто решила приехать в рандомный город и чисто по рандому там заблудиться, да. Говорю. Замечательное у тебя обо мне мнение, я считаю. Классный переходик такой сделала. Впрочем, про твое мнение обо мне я в курсе, и тут я. И. Вот ей сказала про хаду с тараканами, про мою самостоятельность, про то, что она меня не хотела, как-бы, особо посвящать в бытовые, так сказать. Дела, а теперь я. Получается, еще и это крайнее остаюсь, и я ей все это сказала, и знаешь. Вот по этому поводу мне реально стало легче, то есть, как только я ей прямо это сказала, и как только я увидела, что ей просто нечего мне в ответ сказать. Потому, что по факту-то я права, и по факту действительно так, что, как-бы сказать. Просто. Вот стало ясно, что я. Реально самостоятельностью учусь, а она только звездит просто по этому поводу, и поэтому, как только я ей это высказала, и ответить ей было нечего, я такая. Классно, не люблю эту фразу, но у меня возникло чувство закрытого гештальда или как-то, ну короче. Вот, и ей сказала, что, ну, что я, если ты считаешь меня тупой, я не знаю, такая, я не считаю тебя тупой, я говорю, да-да, мы заметили. Вот, ты можешь обо мне быть какого хочешь, меня просто не удивляйся, просто не удивляйся ничему, просто и все, и, потому что, когда ты так себя ведешь, то, ну, какое нах доверие может быть вообще в этой ситуации, и это не зависит от того, что я подросток и решила сломать нахер, нет. Говорю, вовсе нет, такие вещи по типу потери доверия, они случаются не потому, что. Вот я взяла, выросла и такая, ну, все, мать не нужна, нет, не так, это тема работы. Вот, и потом еще, как-бы, мы там с ней, ну, на эту тему тоже, я ее. Кстати, еще припомнила, знаешь что, я еще и припомнила момент, когда она, когда я что-то рассказывала важное для меня, а она, ей звонил бойфренд, она сразу же к нему ехала, то есть. Реально такая, все, через 5 минут выйду и такая, ну ладно, вот мне надо ехать, давай, я еще это ей припомянула, потому, что это тоже такой важный момент, который показывает отношение человека к другому человеку и к него проблемам. Вот, а потом она решила использовать мой любимый аргумент, что я-то живу ведь первый раз тоже, я не могу быть идеальной, я говорю, хорошо, окей, а кто тебя просит быть идеальной, у нас говорю, теперь что, надо всем идеальными, что ли, быть. Надо просто быть адекватным человеком и вести себя должным образом, и все, это никто не требует идеального поведения какого-то, так, что. Вот такой был диалог у меня вчера с мамой, ну он закончился не на какой-то ссоре, то есть у нас не было какого-то после этого конфликта, просто. Вот я ей высказала. Вот эти вещи и почувствовала себя прям лучше, поскольку, ну, эти вещи должны быть высказаны были, должны были быть ей высказаны, вот, и. Вот они, они, собственно говоря, вот, ну и я думаю, что, не знаю, каким образом, а она мне. Вот чуть-чуть сказала, что говорит, ты меня сама в свою эмоциональную жизнь не пускаешь, да как мне, типа вот, мне каким образом-то, мне очень сложно теперь. Вот именно. Вот как-то, как я тебе докажу, что я. Вот ошибки исправляю, если ты теперь со мной ничем не делишься, я такая, интересный вопрос, это не моя, отрабло будет, тоже не моя проблема, а мы с ней еще про работу поговорили, и я ей сказала, типа. Вот ты мне о работе рассказываешь, я тебя слушаю, я тебе о работе рассказываю, ты меня шлёшь нахуй, объяснена такая, ну. Смотри, ты, когда о работе рассказываешь, ты используешь много профессиональных твоих терминов, которые я не понимаю, я говорю, я тебе, я во-первых. Использую их по минималке в общении с тобой, во-вторых, я тебе объясняю значение каждого из-за них в контексте ситуации, и, когда ты мне о работе рассказываешь, я тебе задаю уточняющие какие-то вопросы, вот, я говорю. Вот теперь можешь радоваться, теперь моя инфа о работе ограничивается фразой, уроки, проекты, без всякой терминала, максимум, что могу сказать, это то, что, допустим, там, проект вот, надо сдать. Вот завтра, всё, это максимум, что я могу теперь ей о работе сказать, я ей, вот то же самое, я ей сказала по телефону, говорю. Вот, кайфуй, никаких тебе профессиональных терминов, никто тебя ничем не грузит, никакой информации, так, слава богу, без отключения голосового можно было решить вопросик, вот. Короче, а то я так долго записывала, жалко будет, ну, статья ЛГСКу, дала я много ей информации к размышлению вчера вечером и со спокойной душой, так сказать, ушла спать, вот, собственно, и вся история.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05:38</w:t>
      </w:r>
    </w:p>
    <w:p>
      <w:pPr>
        <w:spacing w:after="160" w:line="276" w:lineRule="auto"/>
        <w:ind w:firstLine="425"/>
        <w:jc w:val="both"/>
        <w:pBdr>
          <w:left w:val="single" w:sz="12" w:space="8" w:color="1F4E79"/>
        </w:pBdr>
      </w:pPr>
      <w:r>
        <w:rPr>
          <w:rFonts w:ascii="Times New Roman" w:hAnsi="Times New Roman" w:eastAsia="Times New Roman"/>
          <w:color w:val="1F4E79"/>
          <w:sz w:val="24"/>
        </w:rPr>
        <w:t>Упомяну, считаю факт: что я ей такую хорошую фразу сказала — что фактически я ей сказала, что фактически я для тебя сейчас стала незнакомым человеком, именно. Поэтому ты меня понять не можешь, потому, что ты не знаешь многих вещей о моём характере, хотя это странно, ну да ладно, ну теперь знает, я надеюсь. Ты не знаешь многих вещей просто как минимум о моей жизни. И наконец-то она призналась в том, что фактически она приравнивает отношение к материальному чему-то. Вот я просто всегда замечала за ней. Вот эту тему: что для неё как-бы. Вот ей проще, не знаю, денег дать человеку, чем. Вот эмоционально да там что-то с ним. То есть суть в том, что. Вот она мне сказала же не зря, что. Вот ты меня не просишь покупать тебе шмотки — ты мне, соответственно, мать не нужна. Ну, то есть суть была в том, что как раз такие ей сложно сейчас со мной отношения строить ещё и по той причине, что я не прошу у неё никаких материальных, кроме того, что у нас там есть с ней договорённость о ежемесячном переводе мне определённой суммы — всё. Вот, и больше я у неё ничего не прошу: у неё большего, чем эта сумма, это просто как автоматически. Вот она мне её переводит определённого числа, всё. Дополнительных денег я не прошу, покупать мне что-то я не прошу — просто. Вот это. Вот всё и всё. Вот, причём этой суммой является моя пенсия по инвалидности: просто, ну как-бы, я же несовершеннолетняя, и. Поэтому она приходит ей. И в какой-то момент я ей сказала: слушай, а вы там не охуели случайно? То есть, что я с тобой не живу, соответственно мою пенсию ты на меня не тратишь — раз так, то я прошу её мне на карточку переводить. Ну и всё, на этом мы с ней сошлись. Вот. То есть а как только я перестала у неё просить что-то ещё — она тут же потерялась и теперь не знает, как строить со мной отношения, если я не прошу у неё бабки. Такая. Вот интересная вскрылась вещь на самом-то деле. Вот как тяжело быть тем человеком, который меряет свою какую-то любовь и вовлечённость материальными какими-то штучками. Вот этими вот. То есть и действительно, когда эмоциональный контакт отсутствует, человеку реально проще дать денег, купить шмотки и считать, что это будет дорогой к налаживанию отношений, хотя. Ну я считаю, что это не так в моём случае: то есть меня таким образом невозможно как-то подкупить. То есть. Ну и такой. Вот необычный тоже моментик: я действительно… Но я частенько такое видела, и у моей бабушки такая черта присутствует. То есть допустим вот, если я прошу у неё 30 тысяч — она мне их даст, она даже не спросит зачем, она мне их просто даст, но взамен она может в любой момент меня как-то обесценить, что-то. Вот как-то. Короче какую-то херню сделать, да. И. Поэтому очень забавно смотреть на людей, которые пытаются использовать как аргумент в отношениях бабки: бабки, подарки, покупки подороже — покупки так значит, как говорится, желание исправить всё серьёзное; подешевле — так видимо значит… Или как там это меряется у них, я не очень понимаю. Но, то есть по идее, если по маминой логике смотреть: если бы я попросила мне купить, не знаю, пакет туалетной бумаги — это тоже бы считалось, что я её вовлекла в свою жизнь и попросила купить мне туалетную бумагу. Да, прикольно. Вот. Или, если бы я попросила у неё купить мне не знаю, что там — ну капсулы для стирки условные — я таким образом бы вовлекла её тоже в свою жизнь, показала бы ей, что. Вот как-бы… Ну. Вот так. Вот как-то это интересно у них работает. Просто видишь, там мама ещё сказала такую фразу: что, если бы ты меня просила о каких-то таких вещах, как покупки бытовых вещей, я бы могла понять, чем ты увлекаешься, что тебе интересно. То есть, если бы ты меня просила покупать тебе какую-то одежду, я бы знала, вот пока тебе нравится. — Это ещё меня не видела, что ли? Ты мой стиль, говорю, хорошо знаешь. А увлечения мои? Три подарка знаешь? Про мои увлечения половина уже знают — ты типа не знаешь? Ну она такая: ну я же не про всё знаю. Аргумент «не про всё» — слава богу, что не про всё. Но суть в том, что знаешь: это не зависит от того, что я тебя попрошу бабки на мои увлечения или нет — ты в них не инвестируешь. Да, извините: не все отношения строятся на финансовой поддержке, на финансовых каких-то вложениях — надо уметь и вкладываться духовно, а, если не умеете, то извините, не звоните. Вот такой. Вот монолог у меня. Вот этот раз получился: с 5 утра начинаю базарить о жизни.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13:41</w:t>
      </w:r>
    </w:p>
    <w:p>
      <w:pPr>
        <w:spacing w:after="160" w:line="276" w:lineRule="auto"/>
        <w:ind w:firstLine="425"/>
        <w:jc w:val="both"/>
        <w:pBdr>
          <w:left w:val="single" w:sz="12" w:space="8" w:color="C00000"/>
        </w:pBdr>
      </w:pPr>
      <w:r>
        <w:rPr>
          <w:rFonts w:ascii="Times New Roman" w:hAnsi="Times New Roman" w:eastAsia="Times New Roman"/>
          <w:color w:val="C00000"/>
          <w:sz w:val="24"/>
        </w:rPr>
        <w:t>А я не мог пора сегодня вообще встать, я не знаю почему, то встал, то опять уснул, и. Вот так. Вот до 12 примерно, капец. Ну, мне надо еще раз послушать сообщение длинное, чтобы понять как ответить.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13:50</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тоже когда-то такой день был, когда я вообще нормально утром не встала и проспала тоже до обеда. А сегодня-то всё окей, сегодня как-то, ну, не до сна, так сказать, потому, что надо проект 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14:33</w:t>
      </w:r>
    </w:p>
    <w:p>
      <w:pPr>
        <w:spacing w:after="160" w:line="276" w:lineRule="auto"/>
        <w:ind w:firstLine="425"/>
        <w:jc w:val="both"/>
        <w:pBdr>
          <w:left w:val="single" w:sz="12" w:space="8" w:color="1F4E79"/>
        </w:pBdr>
      </w:pPr>
      <w:r>
        <w:rPr>
          <w:rFonts w:ascii="Times New Roman" w:hAnsi="Times New Roman" w:eastAsia="Times New Roman"/>
          <w:color w:val="1F4E79"/>
          <w:sz w:val="24"/>
        </w:rPr>
        <w:t>Наконец-то я научилась пользоваться плагином Metric AB. Он позволяет намного проще работать с референсами. Вот это для меня просто огромный прорыв, потому, что я не понимала, как правильно пользоваться. Теперь понимаю. Это охеренно. Это прям ой. Это очень круто. Теперь я вижу референс намного лучше, чем без этого плагина. Я думаю, ты знаешь, как он работает.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14:41</w:t>
      </w:r>
    </w:p>
    <w:p>
      <w:pPr>
        <w:spacing w:after="160" w:line="276" w:lineRule="auto"/>
        <w:ind w:firstLine="425"/>
        <w:jc w:val="both"/>
        <w:pBdr>
          <w:left w:val="single" w:sz="12" w:space="8" w:color="1F4E79"/>
        </w:pBdr>
      </w:pPr>
      <w:r>
        <w:rPr>
          <w:rFonts w:ascii="Times New Roman" w:hAnsi="Times New Roman" w:eastAsia="Times New Roman"/>
          <w:color w:val="1F4E79"/>
          <w:sz w:val="24"/>
        </w:rPr>
        <w:t>На самом деле, это прям огромный прорыв, хотя это звучит достаточно, ну, ну, научилась пользоваться плагином. Но просто, бляха-буха, я давно очень на нём застряла в том плане, что я, ну, не могла в нём разобраться, вот. А теперь я поняла, как и, что там делать, как оно всё работает, блин, так охрененно, вообще, просто. Реально очень приятные чувства, очень приятные, вот, просто по кайфу.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14:44</w:t>
      </w:r>
    </w:p>
    <w:p>
      <w:pPr>
        <w:spacing w:after="160" w:line="276" w:lineRule="auto"/>
        <w:ind w:firstLine="425"/>
        <w:jc w:val="both"/>
        <w:pBdr>
          <w:left w:val="single" w:sz="12" w:space="8" w:color="C00000"/>
        </w:pBdr>
      </w:pPr>
      <w:r>
        <w:rPr>
          <w:rFonts w:ascii="Times New Roman" w:hAnsi="Times New Roman" w:eastAsia="Times New Roman"/>
          <w:color w:val="C00000"/>
          <w:sz w:val="24"/>
        </w:rPr>
        <w:t>Да, это очень удобная вещь, хотя я не пользуюсь: как-то вставил только другой — не Matrix, что-то там другое было, не помню, а может и его даже. Ну да, неплохо, если тебе прям надо слезать откуда-то. Но. Кстати у Waves есть плагин, который прям конкретно ворует из-за референсов — ну я не помню, как он называется, можно вспомнить, порыскать. Короче, он… Ты. Ну ставишь, указываешь ему файл, туда загружаешь — вот, он его анализирует, нажимаешь «анализ», и потом он оттуда копирует все частотные характеристики, динамические характеристики, вот, что там ещё не знаю. И ты просто как берёшь — и это применяешь к своему проекту. Но не факт, что он подойдёт, конечно. Но всё же можно содрать прямо конкретно — спионерить?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14:47</w:t>
      </w:r>
    </w:p>
    <w:p>
      <w:pPr>
        <w:spacing w:after="160" w:line="276" w:lineRule="auto"/>
        <w:ind w:firstLine="425"/>
        <w:jc w:val="both"/>
        <w:pBdr>
          <w:left w:val="single" w:sz="12" w:space="8" w:color="1F4E79"/>
        </w:pBdr>
      </w:pPr>
      <w:r>
        <w:rPr>
          <w:rFonts w:ascii="Times New Roman" w:hAnsi="Times New Roman" w:eastAsia="Times New Roman"/>
          <w:color w:val="1F4E79"/>
          <w:sz w:val="24"/>
        </w:rPr>
        <w:t>Да, это еще и хилительная вещь. Я уже прям предвкушаю некоторые эксперименты с ним, которые собираюсь провести. Просто сейчас надо пойти со спокойной душой пообедать, а то я что-то сегодня. Ну засела за комп, даже похавать некогда было? Зато. Вот освоила очередной плагин. Классно, здорово.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18:22</w:t>
      </w:r>
    </w:p>
    <w:p>
      <w:pPr>
        <w:spacing w:after="160" w:line="276" w:lineRule="auto"/>
        <w:ind w:firstLine="425"/>
        <w:jc w:val="both"/>
        <w:pBdr>
          <w:left w:val="single" w:sz="12" w:space="8" w:color="1F4E79"/>
        </w:pBdr>
      </w:pPr>
      <w:r>
        <w:rPr>
          <w:rFonts w:ascii="Times New Roman" w:hAnsi="Times New Roman" w:eastAsia="Times New Roman"/>
          <w:color w:val="1F4E79"/>
          <w:sz w:val="24"/>
        </w:rPr>
        <w:t>Сегодня, в общем, на эфире у нас оценка микс баттла, вот, командного. Так, что я, в принципе, буду достаточно свободна, так как пока там до нашей команды дойдут.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18:31</w:t>
      </w:r>
    </w:p>
    <w:p>
      <w:pPr>
        <w:spacing w:after="160" w:line="276" w:lineRule="auto"/>
        <w:ind w:firstLine="425"/>
        <w:jc w:val="both"/>
        <w:pBdr>
          <w:left w:val="single" w:sz="12" w:space="8" w:color="1F4E79"/>
        </w:pBdr>
      </w:pPr>
      <w:r>
        <w:rPr>
          <w:rFonts w:ascii="Times New Roman" w:hAnsi="Times New Roman" w:eastAsia="Times New Roman"/>
          <w:color w:val="1F4E79"/>
          <w:sz w:val="24"/>
        </w:rPr>
        <w:t>Прикинь? Второй микс и уже нас разбирают. Поехали. Ты даже погломче сделай эфир, чтобы вот… Нахереть, нас прям вторыми, то есть я могу сейчас с эфира уйти и всё, и… Вот летинт хочется поярче здесь. Голос сильно впереди. Я тоже много видел, но запомнил лишь одну. Я поначалу другой, но мне сниться лишь наш июнь. Уйди с моей башки, пока я её не взорву. Проверь, на всё, что они говорят. Моей, детка, ты будешь навсегда. Поверь, я бы никогда не соврал. Тебе я не хочу тебя терять. Я не хочу тебя терять. Как мы не могли с тобой друг друга понять. Я не хочу тебя терять. Как мы не могли с тобой друг друга понять. Целуй меня на боль и скажи, что ты моя. Целуй меня на кровь, ведь я так люблю тебя. Целуй меня на боль и скажи, что ты моя. Целуй меня на кровь, ведь я так люблю тебя. Все вери у меня всё. В самом-то всё понятно. Здесь, к скале, на удивление, звучит в разы лучше, чем в первом миксе. Вот. Дальше что? Мне не нравится, что мелодии слишком далеко. То есть весь вайп от мелодии пропал, голос сильно стал торчать. И, короче, хочется мелодии намного ближе делать, здесь мелодии прям сильно далеко, они весь вайп создают. Также бас. Бас достаточно тиховатый, хочется бас погромче. А я говорила. Давал движение миксу. Он сейчас слишком далеко. Вот. И по поводу драмки. Драмка тоже сильно бьёт, прям снэр въебашит сильно. Хочется тоже чуть утихомирить его. Вот. И не хватает мне клиппинга у бита. То есть хочется чуть посильнее бит заклипать, чтобы. Вот этот момент удара кикой был пердёжкой, который свойственный такому жанру. Если любой трек в таком жанре послушать, то там будет везде пердёж из-за-за этого клиппера. Здесь его не хватает. Так в целом микс неплохой. Вот. Главное балансы. Докрутить балансов мне не нравится в этом миксе. А так микс неплохой? Давайте оценивать битую. Можно спокойно поставить шесть. Голосу. Голос звучит хорошо. Что из-за «Скали», что из-за «Стефана». Ну «Стефан» чуть похуже звучит, чем «Скали». Но в целом они нормально звучат. У «Стефана» что-то с эквализацией чуть проёбана она. Что же поставить? Ну давайте поставлю за «Голос» шестёрку тоже. И общее впечатление можно тоже шесть поставить. Три шестёрки «Дьявол». Поехали дальше. Так. Дальше у нас и не «Вай». Дальше у нас «Я ухожу за фига».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19:03</w:t>
      </w:r>
    </w:p>
    <w:p>
      <w:pPr>
        <w:spacing w:after="160" w:line="276" w:lineRule="auto"/>
        <w:ind w:firstLine="425"/>
        <w:jc w:val="both"/>
        <w:pBdr>
          <w:left w:val="single" w:sz="12" w:space="8" w:color="C00000"/>
        </w:pBdr>
      </w:pPr>
      <w:r>
        <w:rPr>
          <w:rFonts w:ascii="Times New Roman" w:hAnsi="Times New Roman" w:eastAsia="Times New Roman"/>
          <w:color w:val="C00000"/>
          <w:sz w:val="24"/>
        </w:rPr>
        <w:t>Тебе курс дополнительно нравится, потому, что там матерятся, так сказать, на понятном языке объясняют.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да-да, на этом, на чистом русском разговаривают.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Интересно, ты в Питере переучишься или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19:16</w:t>
      </w:r>
    </w:p>
    <w:p>
      <w:pPr>
        <w:spacing w:after="160" w:line="276" w:lineRule="auto"/>
        <w:ind w:firstLine="425"/>
        <w:jc w:val="both"/>
        <w:pBdr>
          <w:left w:val="single" w:sz="12" w:space="8" w:color="1F4E79"/>
        </w:pBdr>
      </w:pPr>
      <w:r>
        <w:rPr>
          <w:rFonts w:ascii="Times New Roman" w:hAnsi="Times New Roman" w:eastAsia="Times New Roman"/>
          <w:color w:val="1F4E79"/>
          <w:sz w:val="24"/>
        </w:rPr>
        <w:t>Я думаю, что в Питере я не то, что переучусь, я не буду брать на себя такую ответственность, говоря сейчас, что да, я переучусь и стану культурным человеком. Нет, это вряд ли. Но вероятность того, что я буду материться меньше, она есть. Она прямо определённо есть. Поэтому я сама надеюсь на то, что я буду меньше материться.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20:01</w:t>
      </w:r>
    </w:p>
    <w:p>
      <w:pPr>
        <w:spacing w:after="160" w:line="276" w:lineRule="auto"/>
        <w:ind w:firstLine="425"/>
        <w:jc w:val="both"/>
        <w:pBdr>
          <w:left w:val="single" w:sz="12" w:space="8" w:color="1F4E79"/>
        </w:pBdr>
      </w:pPr>
      <w:r>
        <w:rPr>
          <w:rFonts w:ascii="Times New Roman" w:hAnsi="Times New Roman" w:eastAsia="Times New Roman"/>
          <w:color w:val="1F4E79"/>
          <w:sz w:val="24"/>
        </w:rPr>
        <w:t>Тогда. Вот в данном контексте понятие независимость заменим на понятие автономность.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20:08</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если я постоянно обесцениваю, на какой хер ты будешь как-то. Вот лезть в эти отношения, зная, что в них будет. Ну и в принципе, я думаю, вот, насчёт моей мамы тоже момент, что, ну, общаясь со мной, я думаю, ты мог понять, что я человек не скандальный сама по себе. То есть я не буду просто брать и скандалить просто потому, что я хочу именно поскандалить. Нет. И. Поэтому для меня очень странно мнение моей мамы обо мне. Ну, хотя мы уже знаем, какое. Это я могу вечно поднимать тему того, что думает обо мне моя мама. Вот. И хоть и на словах она мне говорит совсем другие вещи, но на деле-то видно же, как на самом деле происходит. Прекрасно можно считать, что человек на самом деле, каково его отношение.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20:11</w:t>
      </w:r>
    </w:p>
    <w:p>
      <w:pPr>
        <w:spacing w:after="160" w:line="276" w:lineRule="auto"/>
        <w:ind w:firstLine="425"/>
        <w:jc w:val="both"/>
        <w:pBdr>
          <w:left w:val="single" w:sz="12" w:space="8" w:color="1F4E79"/>
        </w:pBdr>
      </w:pPr>
      <w:r>
        <w:rPr>
          <w:rFonts w:ascii="Times New Roman" w:hAnsi="Times New Roman" w:eastAsia="Times New Roman"/>
          <w:color w:val="1F4E79"/>
          <w:sz w:val="24"/>
        </w:rPr>
        <w:t>Я поняла: я забыла одну рассказать — одну хохму ещё, связанную. Вот с этим диалогом с мамой, который вчера был. В чём была суть: она мне в какой-то момент — вот ты сейчас говоришь про понимание интересов, и я. Короче такую хрень сейчас вспомню. В общем, она мне сейчас сказала такую фразу. Я говорю: «Вот понимаешь, вот ты меня не понимаешь». Я говорю: «Ты даже не пытаешься меня понять: ты просто говоришь „я не знаю, как тебя понять“, и мне не получается с тобой отношения наладить». Это удобно. А попытаться меня понять можно? Она такая: «Ты имеешь в виду понять твою профессиональную деятельность?» Я говорю: «Нет, причём здесь моя профессиональная деятельность? Зачем тебе её понимать? Я предлагаю понять меня». Такая типа мне на это ответила: «Но как тебя понять? Вот ты не даёшь мне, ты меня. Вот не впускаешь, ты меня в свою жизнь просто по сути не даёшь мне в твоей жизни участвовать». Это нормально: не прошу её покупать мне шмотки — значит, не даю участвовать в жизни. Логика.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20:14</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Понимаешь про ошибки, поясни немножко, почему я именно так выражаюсь, что это твоя проблема, потому, что это уже не в первый раз происходит, и все на одной почве. То есть, речь идет не о каких-то разных ошибках, которые она совершает в разных аспектах, а у нас с ней уже давно. Вот эта тема, именно эта, насчёт отношения к моему, к моим эмоциям, к моей жизни, моральной, как говорится, жизни. То есть, у нас уже много на эту тему было скандалов раньше по поводу ее какой-то резкой реакции на мои проблемы, если я рассказываю о своих проблемах. Или просто пытаюсь чем-то поделиться таким, как-бы ни к чему не обязывающим, там просто разговор какой-то, когда я даже не прошу от нее какой-то помощи, просто делюсь ситуацией. Потому, что бывает так, что даже, когда ты вслух просто проговариваешь, у тебя уже возникает какое-то решение, или, хотя бы просто становится легче. Но в этой ситуации, просто она раньше тоже мне говорила, да, извини, я больше не буду тебе так, это. Вот это, ты можешь со мной делиться вообще всем, чем хочешь, все. Но проходит время, меня снова не хотят слышать. И так уже не первый раз. И именно. Поэтому я употребила фразу, что это теперь твои проблемы, потому, что они уже задрали быть моими проблемами.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20:17</w:t>
      </w:r>
    </w:p>
    <w:p>
      <w:pPr>
        <w:spacing w:after="160" w:line="276" w:lineRule="auto"/>
        <w:ind w:firstLine="425"/>
        <w:jc w:val="both"/>
        <w:pBdr>
          <w:left w:val="single" w:sz="12" w:space="8" w:color="1F4E79"/>
        </w:pBdr>
      </w:pPr>
      <w:r>
        <w:rPr>
          <w:rFonts w:ascii="Times New Roman" w:hAnsi="Times New Roman" w:eastAsia="Times New Roman"/>
          <w:color w:val="1F4E79"/>
          <w:sz w:val="24"/>
        </w:rPr>
        <w:t>С ней можно поговорить именно. Вот — правда, это обычно ни к чему не приводящий, но разговор по сути имеет место быть. И это возможно: всё-таки это она, вот как сказать, свои… От своей мамы она не переняла. Вот эту тему, что окончательно вообще с людьми как-бы не разговаривать. И так далее. То есть это да: поговорить с ней действительно можно иногда, когда она в какой-то вечер, так сказать, не занята и решила. Вот позвонить — тогда да, можно с ней поговорить.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22:04</w:t>
      </w:r>
    </w:p>
    <w:p>
      <w:pPr>
        <w:spacing w:after="160" w:line="276" w:lineRule="auto"/>
        <w:ind w:firstLine="425"/>
        <w:jc w:val="both"/>
        <w:pBdr>
          <w:left w:val="single" w:sz="12" w:space="8" w:color="1F4E79"/>
        </w:pBdr>
      </w:pPr>
      <w:r>
        <w:rPr>
          <w:rFonts w:ascii="Times New Roman" w:hAnsi="Times New Roman" w:eastAsia="Times New Roman"/>
          <w:color w:val="1F4E79"/>
          <w:sz w:val="24"/>
        </w:rPr>
        <w:t>Что-то я сегодня засиделась в Discord'е, и не зря я туда зашла, потому, что теперь у нас на курсе есть женский чатик. Типа у нас появились новенькие девушки, и мы приняли решение создать чат, где будут чисто девочки. Сейчас у нас там четыре человека, но я так понимаю, что будет еще несколько человек, может быть два или три. Поэтому намечается веселуха.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Осталось создать чатик, где будут только мужской пол, потом следующий чатик, где будут перемешанные все, и последний чатик, там где будут трансы, и четыре буковки соберутся как раз.</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Причём каждый чат назвать одной буквой.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22:06</w:t>
      </w:r>
    </w:p>
    <w:p>
      <w:pPr>
        <w:spacing w:after="160" w:line="276" w:lineRule="auto"/>
        <w:ind w:firstLine="425"/>
        <w:jc w:val="both"/>
        <w:pBdr>
          <w:left w:val="single" w:sz="12" w:space="8" w:color="C00000"/>
        </w:pBdr>
      </w:pPr>
      <w:r>
        <w:rPr>
          <w:rFonts w:ascii="Times New Roman" w:hAnsi="Times New Roman" w:eastAsia="Times New Roman"/>
          <w:color w:val="C00000"/>
          <w:sz w:val="24"/>
        </w:rPr>
        <w:t>А потом споры такие кто-то зашел ты вообще из-за б какого хрена ты л зашел.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22:08</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а завтра надо, ой, надо, короче, дальше сводить проект? И это какой-то песец, потому, что я там в чате у людей спросила, ну, и в личке у некоторых спрашивала. Проект этот почему-то никто не сводил нормально. Вот, и мне только один человек рекомендацию кое-какую по нему дал, а остальные, походу, на него хер забили? Но это логично, потому, что этот проект был одним из-за первых. Многие залетели на курс позже, и они просто этот проект не стали даже смотреть на него. Вот, а я решила взяться даже за те проекты, которые как-бы прям самые первые были выложены для практики. Даже их решила взять, ну, потому, что проектов много не бывает. Вот. И там в этой песне очень сложное пространство, очень такая. Вот и из-за плюсов для меня. Эта песня очень незастая, и наконец-то я могу вдоволь поотрезать у нее верха, главное не переборщить все-таки с этим. У меня есть привычка отрезать верха у всего, за это меня бьют кураторы, ну, потому, что реально я не знаю откуда это берется, но. Вот как только я свожу какой-то микс, у него всегда нет нормальных верхов, они отрезаны. Я честно пытаюсь этого не делать, но как только я их слышу, я хочу их отрезать, я не знаю, что мне с этим делать и как это работает. Но. Вот конкретно в этом проекте мне верха отрезать можно, но опять же без фанатизма, потому что, если в треке упор на низкие частоты, это не значит, что верха нужно из-за него выкинуть. И по факту все это я сейчас говорю себе, просто, чтобы лишний раз об этом себе напомнить. Вот, а песня меня почему-то очень, вот она дурацкая сама по себе, вот реально дурацкая, я такое не слушаю, я бы такое не скачала, но почему-то она меня так, не то, чтобы заинтересовала, я даже не знаю, как это сказать, но почему-то я хочу прямо над ней конкретно поработать. Я тебе сейчас скину оригинал этой песни, ну, то есть она же уже готовая, это учебные проекты, они же уже вышли. И моя задача свести эту песню максимально приближенно к оригиналу. Вот, сейчас я тебе ее скину, потому, что по-моему я тебе ее не показывала, я показывала только проект, который вообще вне курса мне попал, просто так получилось, вот, а этот по-моему я не включала.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23:04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Еще одна композиция для Blacklist, для блок-плейлист.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23:18</w:t>
      </w:r>
    </w:p>
    <w:p>
      <w:pPr>
        <w:spacing w:after="160" w:line="276" w:lineRule="auto"/>
        <w:ind w:firstLine="425"/>
        <w:jc w:val="both"/>
        <w:pBdr>
          <w:left w:val="single" w:sz="12" w:space="8" w:color="1F4E79"/>
        </w:pBdr>
      </w:pPr>
      <w:r>
        <w:rPr>
          <w:rFonts w:ascii="Times New Roman" w:hAnsi="Times New Roman" w:eastAsia="Times New Roman"/>
          <w:color w:val="1F4E79"/>
          <w:sz w:val="24"/>
        </w:rPr>
        <w:t>Ой да, эта тема с блокировкой VPN это вообще пиздец. У нас сегодня тоже ребята жаловались некоторые, что в Discord плохо заходится из-за-за того, что VPN заблокирован, ну или просто глючит.</w:t>
      </w:r>
    </w:p>
    <w:sectPr w:rsidR="00FC693F" w:rsidRPr="0006063C" w:rsidSect="00034616">
      <w:headerReference w:type="default" r:id="rId9"/>
      <w:footerReference w:type="default" r:id="rId10"/>
      <w:pgSz w:w="11906" w:h="16838"/>
      <w:pgMar w:top="1247" w:right="1134"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6B6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6" w:space="6" w:color="C4B5A0"/>
      </w:pBdr>
    </w:pPr>
    <w:r/>
    <w:r>
      <w:rPr>
        <w:rFonts w:ascii="Times New Roman" w:hAnsi="Times New Roman" w:cs="Times New Roman" w:eastAsia="Times New Roman"/>
        <w:b w:val="0"/>
        <w:i/>
        <w:color w:val="6B6B6B"/>
        <w:sz w:val="18"/>
      </w:rPr>
      <w:t>Диалоги: Kir и Анфи</w:t>
    </w:r>
    <w:r>
      <w:rPr>
        <w:rFonts w:ascii="Times New Roman" w:hAnsi="Times New Roman" w:cs="Times New Roman" w:eastAsia="Times New Roman"/>
        <w:b w:val="0"/>
        <w:i/>
        <w:color w:val="6B6B6B"/>
        <w:sz w:val="18"/>
      </w:rPr>
      <w:tab/>
      <w:t>Июль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