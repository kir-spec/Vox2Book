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Times New Roman" w:hAnsi="Times New Roman" w:cs="Times New Roman" w:eastAsia="Times New Roman"/>
          <w:b w:val="0"/>
          <w:i/>
          <w:color w:val="6B6B6B"/>
          <w:sz w:val="22"/>
        </w:rPr>
        <w:t>Диалоги  ·  Kir и Анфи</w:t>
      </w:r>
    </w:p>
    <w:p>
      <w:pPr>
        <w:spacing w:before="360" w:after="120"/>
        <w:jc w:val="center"/>
      </w:pPr>
      <w:r>
        <w:rPr>
          <w:rFonts w:ascii="Times New Roman" w:hAnsi="Times New Roman" w:cs="Times New Roman" w:eastAsia="Times New Roman"/>
          <w:b/>
          <w:i w:val="0"/>
          <w:color w:val="C00000"/>
          <w:sz w:val="24"/>
        </w:rPr>
        <w:t>Глава 02</w:t>
      </w:r>
    </w:p>
    <w:p>
      <w:pPr>
        <w:spacing w:after="200"/>
        <w:jc w:val="center"/>
        <w:pBdr>
          <w:bottom w:val="single" w:sz="18" w:space="6" w:color="C00000"/>
        </w:pBdr>
      </w:pPr>
      <w:r>
        <w:rPr>
          <w:rFonts w:ascii="Times New Roman" w:hAnsi="Times New Roman" w:cs="Times New Roman" w:eastAsia="Times New Roman"/>
          <w:b/>
          <w:i w:val="0"/>
          <w:color w:val="222222"/>
          <w:sz w:val="52"/>
        </w:rPr>
        <w:t>Январь 2025</w:t>
      </w:r>
    </w:p>
    <w:p>
      <w:pPr>
        <w:spacing w:after="280"/>
      </w:pPr>
    </w:p>
    <w:p>
      <w:pPr>
        <w:spacing w:before="360" w:after="160"/>
        <w:ind w:firstLine="0"/>
        <w:jc w:val="left"/>
        <w:pBdr>
          <w:bottom w:val="single" w:sz="8" w:space="6" w:color="2E5A3C"/>
        </w:pBdr>
      </w:pPr>
      <w:r>
        <w:rPr>
          <w:rFonts w:ascii="Times New Roman" w:hAnsi="Times New Roman" w:cs="Times New Roman" w:eastAsia="Times New Roman"/>
          <w:b/>
          <w:i w:val="0"/>
          <w:color w:val="2E5A3C"/>
          <w:sz w:val="26"/>
        </w:rPr>
        <w:t>1 января 2025</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01:06</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Поздравляю с Новым годом!</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01:17</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Спасибо. С новым годом.</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01:25</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Как вы вообще отметили?</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01:25</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Будешь ли ты вообще спать сегодня?</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11:34</w:t>
      </w:r>
    </w:p>
    <w:p>
      <w:pPr>
        <w:spacing w:after="160" w:line="276" w:lineRule="auto"/>
        <w:ind w:firstLine="425"/>
        <w:jc w:val="both"/>
        <w:pBdr>
          <w:left w:val="single" w:sz="12" w:space="8" w:color="1F4E79"/>
        </w:pBdr>
      </w:pPr>
      <w:r>
        <w:rPr>
          <w:rFonts w:ascii="Times New Roman" w:hAnsi="Times New Roman" w:eastAsia="Times New Roman"/>
          <w:color w:val="1F4E79"/>
          <w:sz w:val="24"/>
        </w:rPr>
        <w:t>Очень классно отметились, сначала за столом посидели, потом погуляли, вот, а потом я как-бы попереписывалась там в чатиках, вот. Ну как-бы очень классно, короче, время провели вообще.</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12:12</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Супер.</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13:40</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Спишь, наверное.</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14:11</w:t>
      </w:r>
    </w:p>
    <w:p>
      <w:pPr>
        <w:spacing w:after="160" w:line="276" w:lineRule="auto"/>
        <w:ind w:firstLine="425"/>
        <w:jc w:val="both"/>
        <w:pBdr>
          <w:left w:val="single" w:sz="12" w:space="8" w:color="C00000"/>
        </w:pBdr>
      </w:pPr>
      <w:r>
        <w:rPr>
          <w:rFonts w:ascii="Times New Roman" w:hAnsi="Times New Roman" w:eastAsia="Times New Roman"/>
          <w:color w:val="C00000"/>
          <w:sz w:val="24"/>
        </w:rPr>
        <w:t>Добрый 25 год. У нас такой мрак какой-то. Погода мрачная такая. Туман, слякоть, плюс один. Деревья лысые. Так всё меняется сильно. Летом вообще красота. Красота, очень много зелени, много деревьев во дворе, вокруг дома. И всё цветёт, всё такое красивое. Можно сказать, живёшь в парке или в заповеднике. А. Вот зимой, если ещё такие тучи тяжёлые, туман — короче, такой мрак получается, вот это контраст. А. Вот место одно и то же, а выглядит совершенно по-разному.</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15:34</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Вот интересно: ты или спишь, или сидишь в другом аккаунте. А как это — как это получить привилегию на то, чтобы попасть в список, значит, привилегированных людей другого аккаунта?</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17:48</w:t>
      </w:r>
    </w:p>
    <w:p>
      <w:pPr>
        <w:spacing w:after="160" w:line="276" w:lineRule="auto"/>
        <w:ind w:firstLine="425"/>
        <w:jc w:val="both"/>
        <w:pBdr>
          <w:left w:val="single" w:sz="12" w:space="8" w:color="1F4E79"/>
        </w:pBdr>
      </w:pPr>
      <w:r>
        <w:rPr>
          <w:rFonts w:ascii="Times New Roman" w:hAnsi="Times New Roman" w:eastAsia="Times New Roman"/>
          <w:color w:val="1F4E79"/>
          <w:sz w:val="24"/>
        </w:rPr>
        <w:t>Привет, я не сплю. Вот насчёт другого аккаунта: в этот список попасть, я думаю, никак, потому, что. Ну это прям такое, об этом аккаунте в принципе знают только, наверное, два человека. Вот, что ещё насчёт погоды: да, кстати, лето вообще офигенно, а дубак — всё это. Вот куча одежды, которую надо на себя надевать, — это, конечно, немножко бесит.</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17:56</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Я надеюсь, только на улице нужно надевать — или дома тоже?</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17:56</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Аккаунт вообще VIP такой, да, VIP-VIP для двух людей. Ну, сюда заходи почаще.</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18:12</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Попробуй эту нейронку, может быть что-то в ней будет полезное для тебя.</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18:32</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О, а как ты это сделал? Ну, типа видео.</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18:32</w:t>
      </w:r>
    </w:p>
    <w:p>
      <w:pPr>
        <w:spacing w:after="160" w:line="276" w:lineRule="auto"/>
        <w:ind w:firstLine="425"/>
        <w:jc w:val="both"/>
        <w:pBdr>
          <w:left w:val="single" w:sz="12" w:space="8" w:color="C00000"/>
        </w:pBdr>
      </w:pPr>
      <w:r>
        <w:rPr>
          <w:rFonts w:ascii="Times New Roman" w:hAnsi="Times New Roman" w:eastAsia="Times New Roman"/>
          <w:color w:val="C00000"/>
          <w:sz w:val="24"/>
        </w:rPr>
        <w:t>Лучше аудио, просто аудио не получается, но с видео проще работать — его проще сделать. Но там суть в звуке: они видео там… Видео ничего особо нет — просто картинка и слова твои написаны.</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18:33</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Стихи есть какие-нибудь у тебя? Пришли мне. И будет песня.</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18:33</w:t>
      </w:r>
    </w:p>
    <w:p>
      <w:pPr>
        <w:spacing w:after="160" w:line="276" w:lineRule="auto"/>
        <w:ind w:firstLine="425"/>
        <w:jc w:val="both"/>
        <w:pBdr>
          <w:left w:val="single" w:sz="12" w:space="8" w:color="1F4E79"/>
        </w:pBdr>
      </w:pPr>
      <w:r>
        <w:rPr>
          <w:rFonts w:ascii="Times New Roman" w:hAnsi="Times New Roman" w:eastAsia="Times New Roman"/>
          <w:color w:val="1F4E79"/>
          <w:sz w:val="24"/>
        </w:rPr>
        <w:t>Я имею в виду, ну, типа, вот этот вот, ну, через какое приложение, типа, ты сделал. Вот это вот, ну, как-бы запись или, что это, ну, аудиозапись, типа.</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18:34</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У меня есть канал, там много моих стихов, он у меня в профиле в описании.</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18:46</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Просто шедевр, это идеально.</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18:46</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Сейчас ещё один вариант будет.</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18:56</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Офигеть!</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18:57</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Теперь и песни будут у тебя на канале, да?</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18:58</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Мне реально интересно, типа это нейросеть так делает?</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18:59</w:t>
      </w:r>
    </w:p>
    <w:p>
      <w:pPr>
        <w:spacing w:after="160" w:line="276" w:lineRule="auto"/>
        <w:ind w:firstLine="425"/>
        <w:jc w:val="both"/>
        <w:pBdr>
          <w:left w:val="single" w:sz="12" w:space="8" w:color="C00000"/>
        </w:pBdr>
      </w:pPr>
      <w:r>
        <w:rPr>
          <w:rFonts w:ascii="Times New Roman" w:hAnsi="Times New Roman" w:eastAsia="Times New Roman"/>
          <w:color w:val="C00000"/>
          <w:sz w:val="24"/>
        </w:rPr>
        <w:t>Да, нейросеть — это четвёртая версия, самая последняя, Suno называется. Но они дают 10 этих… Подгенерирует по две сразу, поэтому считай 5, не знаю, в сутки или не в сутки. Но обновилась там через день буквально или через сутки где-то так. А. Вот версия 3.5 там больше: ну просто можно выбрать там переключатель 3.5 или 4. Вот на 3.5 можно сделать там 50 кредитов — это значит, ну считай, 25 песен в день можно сделать. Часть тебе пришлю версию 3.5. Ну, 4 более продвинутая, более качественно звучит. Вот сейчас.</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19:04</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Всё, отправляется. Ну, долго конвертируется, правда.</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19:11</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Вообще шикарно. Было бы, конечно, удобнее, если бы это было аудиофайлами, а не видео, но блин — но всё равно это вообще просто невероятно!</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19:11</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Сейчас пришлю в аудио.</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19:16</w:t>
      </w:r>
    </w:p>
    <w:p>
      <w:pPr>
        <w:spacing w:after="160" w:line="276" w:lineRule="auto"/>
        <w:ind w:firstLine="425"/>
        <w:jc w:val="both"/>
        <w:pBdr>
          <w:left w:val="single" w:sz="12" w:space="8" w:color="1F4E79"/>
        </w:pBdr>
      </w:pPr>
      <w:r>
        <w:rPr>
          <w:rFonts w:ascii="Times New Roman" w:hAnsi="Times New Roman" w:eastAsia="Times New Roman"/>
          <w:color w:val="1F4E79"/>
          <w:sz w:val="24"/>
        </w:rPr>
        <w:t>Я верю в тебя, мой любимый! Я знаю, что ты всё сможешь, Ведь в мире нет задач невыполнимых. Иди вперёд, как-бы ни было сложно. Я знаю, иногда бывает больно, Но нужно продолжать к мечте идти, Чтобы потом вспархнуть, как птица вольная, В конце нелёгкого пути. Ты никогда в себе не сомневайся, Ошибку допустил, не унывай. В любой ситуации спокойным оставайся, Разумно своей жизнью управляй, Ведь жизнь одна, и главное в ней счастье, Хоть иногда его скрывают тучи. Мой милый, знай, закончится ненастье, И выглянет на небе солнца лучик. Любовь моя, тебе я посвящаю эти строки, Дарю стихи и нежные куплеты. Они избавят от печалей и тревоги, Ведь слово каждое моим теплом согрето.</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19:16</w:t>
      </w:r>
    </w:p>
    <w:p>
      <w:pPr>
        <w:spacing w:after="160" w:line="276" w:lineRule="auto"/>
        <w:ind w:firstLine="425"/>
        <w:jc w:val="both"/>
        <w:pBdr>
          <w:left w:val="single" w:sz="12" w:space="8" w:color="1F4E79"/>
        </w:pBdr>
      </w:pPr>
      <w:r>
        <w:rPr>
          <w:rFonts w:ascii="Times New Roman" w:hAnsi="Times New Roman" w:eastAsia="Times New Roman"/>
          <w:color w:val="1F4E79"/>
          <w:sz w:val="24"/>
        </w:rPr>
        <w:t>А. Вот это. Вот можешь сделать так же, типа, ну, чтобы оно как песня было?</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19:25</w:t>
      </w:r>
    </w:p>
    <w:p>
      <w:pPr>
        <w:spacing w:after="160" w:line="276" w:lineRule="auto"/>
        <w:ind w:firstLine="425"/>
        <w:jc w:val="both"/>
        <w:pBdr>
          <w:left w:val="single" w:sz="12" w:space="8" w:color="C00000"/>
        </w:pBdr>
      </w:pPr>
      <w:r>
        <w:rPr>
          <w:rFonts w:ascii="Times New Roman" w:hAnsi="Times New Roman" w:eastAsia="Times New Roman"/>
          <w:color w:val="C00000"/>
          <w:sz w:val="24"/>
        </w:rPr>
        <w:t>Да, ему лучше писать: где ё — то писать букву ё, потому, что потом, ну, я не прочитал детально, поэтому так получилось.</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19:25</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Но он во втором сказал ЙО, а в первом ЙЕ?</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19:26</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Во втором файле её… Но потом, когда повтор идёт уже дальше, там опять «е» нелёгкого. В общем, с этим нужно работать более детально: там можно прописывать, где куплет, где припев, где проигрыш, потом стиль музыки. Ну, в общем, распределить всё более детально можно и конкретно найти, в каком месте припев будет и сколько раз его повторять тоже. Это сейчас на автомате всё было, но можно более детально это продумывать — тогда интереснее.</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19:27</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Да, это реально интересно и может быть я напишу какой-то такой стих, который вот, ну, чтобы специально, типа, песню сделать на него. Ну блин, просто это вообще офигенно, конечно.</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19:29</w:t>
      </w:r>
    </w:p>
    <w:p>
      <w:pPr>
        <w:spacing w:after="160" w:line="276" w:lineRule="auto"/>
        <w:ind w:firstLine="425"/>
        <w:jc w:val="both"/>
        <w:pBdr>
          <w:left w:val="single" w:sz="12" w:space="8" w:color="C00000"/>
        </w:pBdr>
      </w:pPr>
      <w:r>
        <w:rPr>
          <w:rFonts w:ascii="Times New Roman" w:hAnsi="Times New Roman" w:eastAsia="Times New Roman"/>
          <w:color w:val="C00000"/>
          <w:sz w:val="24"/>
        </w:rPr>
        <w:t>Но это вдохновляет: это сразу. Вот думаешь — блин, есть смысл писать. Вот да, нужно изначально писать песню желательно и начинать — ну кому как, но лучше начинать с припева. Чтобы это был именно припев действительно, который запоминающийся и, который можно потом повторять, и потом уже куплет делать и распределить форму. То есть. Вот у меня, допустим, два раза куплет, потом припев идёт, и сколько строчек продумать, потом опять куплет, там два раза припев. То есть, чтобы хватило на куплеты текста, потому что, если текста мало, то из-за него сложно сделать полноценную песню — но её можно короткую сделать, конечно. Но лучше, когда продумано это по форме изначально: количество куплетов и соответственно припев. Подумать, сколько строчек будет в припеве: 4 или всё-таки 8.</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19:31</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Если у тебя достаточно материала, то можешь в принципе альбом даже сделать.</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19:36</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Ты парню? Запись.</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19:38</w:t>
      </w:r>
    </w:p>
    <w:p>
      <w:pPr>
        <w:spacing w:after="160" w:line="276" w:lineRule="auto"/>
        <w:ind w:firstLine="425"/>
        <w:jc w:val="both"/>
        <w:pBdr>
          <w:left w:val="single" w:sz="12" w:space="8" w:color="1F4E79"/>
        </w:pBdr>
      </w:pPr>
      <w:r>
        <w:rPr>
          <w:rFonts w:ascii="Times New Roman" w:hAnsi="Times New Roman" w:eastAsia="Times New Roman"/>
          <w:color w:val="1F4E79"/>
          <w:sz w:val="24"/>
        </w:rPr>
        <w:t>Ну, этот стих был посвящён моему возлюбленному, который, кстати, нереальный человек, этот персонаж из-за фильма. Вот, и этот стих был ему посвящён. И это мой самый любимый стих из-за всех, которые у меня вообще есть.</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20:16</w:t>
      </w:r>
    </w:p>
    <w:p>
      <w:pPr>
        <w:spacing w:after="160" w:line="276" w:lineRule="auto"/>
        <w:ind w:firstLine="425"/>
        <w:jc w:val="both"/>
        <w:pBdr>
          <w:left w:val="single" w:sz="12" w:space="8" w:color="C00000"/>
        </w:pBdr>
      </w:pPr>
      <w:r>
        <w:rPr>
          <w:rFonts w:ascii="Times New Roman" w:hAnsi="Times New Roman" w:eastAsia="Times New Roman"/>
          <w:color w:val="C00000"/>
          <w:sz w:val="24"/>
        </w:rPr>
        <w:t>Классно. Так, что насчёт альбома: ну реально. Вот сделать альбом можно, обложку — но эта программа уже делает обложки, кстати: когда трек заготовлен, там уже есть по словам. Там в том, что я прислал, значит, там луна такая большая, вот лес какой-то, там цветочки и большая луна такая светящаяся — красиво. Вот, можно даже эту обложку брать. А для альбома нужно где-то 10 — ну, 10 песен достаточно. Как тебе идея?</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20:18</w:t>
      </w:r>
    </w:p>
    <w:p>
      <w:pPr>
        <w:spacing w:after="160" w:line="276" w:lineRule="auto"/>
        <w:ind w:firstLine="425"/>
        <w:jc w:val="both"/>
        <w:pBdr>
          <w:left w:val="single" w:sz="12" w:space="8" w:color="1F4E79"/>
        </w:pBdr>
      </w:pPr>
      <w:r>
        <w:rPr>
          <w:rFonts w:ascii="Times New Roman" w:hAnsi="Times New Roman" w:eastAsia="Times New Roman"/>
          <w:color w:val="1F4E79"/>
          <w:sz w:val="24"/>
        </w:rPr>
        <w:t>Идея классная, но, например, если я сделала трек, допустим, то куда его выкладывать, вообще, что с ним делать?</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20:25</w:t>
      </w:r>
    </w:p>
    <w:p>
      <w:pPr>
        <w:spacing w:after="160" w:line="276" w:lineRule="auto"/>
        <w:ind w:firstLine="425"/>
        <w:jc w:val="both"/>
        <w:pBdr>
          <w:left w:val="single" w:sz="12" w:space="8" w:color="C00000"/>
        </w:pBdr>
      </w:pPr>
      <w:r>
        <w:rPr>
          <w:rFonts w:ascii="Times New Roman" w:hAnsi="Times New Roman" w:eastAsia="Times New Roman"/>
          <w:color w:val="C00000"/>
          <w:sz w:val="24"/>
        </w:rPr>
        <w:t>Слушай, вариантов очень много — вообще полностью куда хочешь, площадок очень много для этого. Но для того, чтобы выкладывать именно. Вот эти, если. Вот эти сгенерированные — там нужен платный аккаунт. Генерировать можно, но выкладывать на площадки такие как Apple Music, например, можно только, если платный — тогда они дают лицензию на это. А так ты можешь в группе выложить, можешь в «ВКонтакте» просто группу сделать, выложить как угодно. SoundCloud — по-моему, там можно, точно не знаю. Можно просто сайт сделать, на котором это выкладывать. Вот, ну либо купи там: 10 долларов купить на месяц и наделать этих треков, а выложить уже по-нормальному через дистрибьютора — это бесплатно, кстати. Можно выложить через дистрибьютора на 25 площадок, но это уже будет конкретно твоё: там международный номер присваивается, и оно появляется везде во всех плеерах. Spotify ты скачаешь — приложение там будет; Apple Music скачаешь — будет; там Яндекс Музыку тоже будет; везде на всех площадках она будет индексироваться и будет в поиске выбивать. Вот такой вариант. Но этот вариант да стоит 10 долларов в месяц, и, если за месяц ты это успеешь сделать — ну, если там дальше, допустим, нет надобности платить — всё быстро сделать. Ну а так без этого можно на разные сайты: я раньше выкладывал просто куда угодно, всяких MP3-ресурсов очень много.</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20:27</w:t>
      </w:r>
    </w:p>
    <w:p>
      <w:pPr>
        <w:spacing w:after="160" w:line="276" w:lineRule="auto"/>
        <w:ind w:firstLine="425"/>
        <w:jc w:val="both"/>
        <w:pBdr>
          <w:left w:val="single" w:sz="12" w:space="8" w:color="C00000"/>
        </w:pBdr>
      </w:pPr>
      <w:r>
        <w:rPr>
          <w:rFonts w:ascii="Times New Roman" w:hAnsi="Times New Roman" w:eastAsia="Times New Roman"/>
          <w:color w:val="C00000"/>
          <w:sz w:val="24"/>
        </w:rPr>
        <w:t>Если такое намерение есть, такое желание есть — то организовать это можно. Главное, чтобы у тебя было на это согласие, желание. Вот. А то, как это сделать — это уже технические вопросы: можно площадки найти и вести блог какой-нибудь. Например, есть Boosty — такая штука, Boosty называется, сайт, и там. Вот как раз там не надо никаких. Вот этих. Вот прав доказывать, потому, что просто выкладывается, что хочешь: видео, аудио, фото, — и там есть подписка. Ну, для твоих посетителей там можно сделать, допустим: вот ты выкладываешь какую-то часть чего-то, хотите полностью — вот пожалуйста, подписка стоит столько-то, и могут подписываться, и реально тебе деньги могут капать за это. Вот я так программы, например, делал — портативные программы, ну для компьютера: программа, которая не требует установки. И допустим какой-то программы нет — и ну. Вот такой версии нет, она есть только установочная полностью, а людям некоторым удобно: вот просто открыл файл, запустил — и всё, не надо устанавливать ничего в систему. И ты знаешь — покупали, реально покупали программы, и там где-то там по 300 рублей капает иногда. Ну редко, конечно, ну там плюс-минус иногда что-то может капать. Так, я не занимаюсь серьёзно этим. А, если. Вот прям серьёзно заняться и вести конкретно. Вот свой сайт и регулярно туда выкладывать — у тебя и подписчики появятся. Вот. Кроме того, есть стихи: Стихи. Ру есть такой сайт — ну там ты можешь получить просто, если ты там что-то выкладываешь на этих стихах, или Проза. Ру — это тоже одна и та же компания. Вот ты можешь, если ты там выкладываешь что-либо, что-нибудь, то ты получаешь автоматически права на это произведение. Вот ничего платить там не надо. Если ты выкладываешь стихотворение, там даже специально появляется отдельно кнопочка, где. Вот такой. Вот лист с печатью и написано, что автор такой-то заключил договор с литературным там союзом таким-то и такое-то произведение: «я автором этого произведения являюсь» — вот такой-то, там свою фамилию указываешь соответственно. Но есть это документ — и уже у тебя права будут на это соответственно. А. Вот после этого получаешь права, а потом можешь публиковать где-то ещё — но, чтобы потом другой никто их не присвоил.</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20:29</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Да, интересно.</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20:30</w:t>
      </w:r>
    </w:p>
    <w:p>
      <w:pPr>
        <w:spacing w:after="160" w:line="276" w:lineRule="auto"/>
        <w:ind w:firstLine="425"/>
        <w:jc w:val="both"/>
        <w:pBdr>
          <w:left w:val="single" w:sz="12" w:space="8" w:color="C00000"/>
        </w:pBdr>
      </w:pPr>
      <w:r>
        <w:rPr>
          <w:rFonts w:ascii="Times New Roman" w:hAnsi="Times New Roman" w:eastAsia="Times New Roman"/>
          <w:color w:val="C00000"/>
          <w:sz w:val="24"/>
        </w:rPr>
        <w:t>Я думаю, конкретно тебе именно очень подойдёт Boosty: прям он очень удобный, и ты можешь на каждую запись, на каждую публикацию регулировать, к ней платный доступ или бесплатный. Вот, либо у тебя всё бесплатно, вот, либо ты частично там закрываешь что-то. И там варианты такие: либо ежемесячная подписка — люди, ну, на месяц заплатил, и он посещает твой сайт там без… Безлимитно читает, что хочет; ежемесячная подписка. А есть единовременная плата: если он хочет что-то скачать, он один раз платит за это и скачивает. Вот, там такие варианты — это очень удобно. Если это касается записи какой-то, то можно единоразово поставить; если это стихи, то можно есть ежемесячную плату, чтобы подписчики просто были у тебя. Ну, если тебе не обязательно зарабатывать, то пожалуйста — можешь просто ничего там не делать, просто выкладывать.</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21:18</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Когда спать планируешь?</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21:19</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А как насчёт посмотреть вместе сериал — ну, не обязательно сериал, фильм какой-нибудь. Ну, есть, я думаю, возможность просто запустить что-то вместе на каком-то ресурсе. Ну, чтобы оно синхронно шло. И можно вместе обсуждать, допустим, то, что происходит.</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21:19</w:t>
      </w:r>
    </w:p>
    <w:p>
      <w:pPr>
        <w:spacing w:after="160" w:line="276" w:lineRule="auto"/>
        <w:ind w:firstLine="425"/>
        <w:jc w:val="both"/>
        <w:pBdr>
          <w:left w:val="single" w:sz="12" w:space="8" w:color="1F4E79"/>
        </w:pBdr>
      </w:pPr>
      <w:r>
        <w:rPr>
          <w:rFonts w:ascii="Times New Roman" w:hAnsi="Times New Roman" w:eastAsia="Times New Roman"/>
          <w:color w:val="1F4E79"/>
          <w:sz w:val="24"/>
        </w:rPr>
        <w:t>Ой, это отличная идея, только надо подумать, что и где, потому, что я никогда так не, ну не пробовала, типа, я не знаю как это работает, чтобы. Вот смотреть на, типа там, я вообще даже не знаю где это делается, типа, по звонку может быть смотреть.</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21:20</w:t>
      </w:r>
    </w:p>
    <w:p>
      <w:pPr>
        <w:spacing w:after="160" w:line="276" w:lineRule="auto"/>
        <w:ind w:firstLine="425"/>
        <w:jc w:val="both"/>
        <w:pBdr>
          <w:left w:val="single" w:sz="12" w:space="8" w:color="C00000"/>
        </w:pBdr>
      </w:pPr>
      <w:r>
        <w:rPr>
          <w:rFonts w:ascii="Times New Roman" w:hAnsi="Times New Roman" w:eastAsia="Times New Roman"/>
          <w:color w:val="C00000"/>
          <w:sz w:val="24"/>
        </w:rPr>
        <w:t>Вообще это прикольно, потому, что можно комментировать то, что происходит — ну, у каждого же какое-то мнение есть. Там можно придумать: у тебя один телефон, допустим; если у тебя два телефона, то это уже получается не проблема. Либо я, допустим, тебе транслирую звук. Вот, и всё, и рассказываю, что там происходит, допустим, ну какие-то мелкие там вещи, которые можно прокомментировать.</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21:21</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Да, это классно, а какой фильм будем смотреть?</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21:22</w:t>
      </w:r>
    </w:p>
    <w:p>
      <w:pPr>
        <w:spacing w:after="160" w:line="276" w:lineRule="auto"/>
        <w:ind w:firstLine="425"/>
        <w:jc w:val="both"/>
        <w:pBdr>
          <w:left w:val="single" w:sz="12" w:space="8" w:color="C00000"/>
        </w:pBdr>
      </w:pPr>
      <w:r>
        <w:rPr>
          <w:rFonts w:ascii="Times New Roman" w:hAnsi="Times New Roman" w:eastAsia="Times New Roman"/>
          <w:color w:val="C00000"/>
          <w:sz w:val="24"/>
        </w:rPr>
        <w:t>Давай то, что тебе близко: жанр, хотя бы какой. Мне, например, нравится фантастика. Вот, ну комедия тоже неплохо. Если. Ну в принципе любой фильм, который сделан хорошо, он интересный, в каком бы жанре он ни был. Ещё можно прочитать просто по содержанию, не знаю, или из-за тех, которые я смотрел, — может быть, я тебе могу сказать. Просто ты хотя бы направление скажи, что тебе интересно.</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21:22</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Так, сейчас подумаю 5 минут и напишу.</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21:25</w:t>
      </w:r>
    </w:p>
    <w:p>
      <w:pPr>
        <w:spacing w:after="160" w:line="276" w:lineRule="auto"/>
        <w:ind w:firstLine="425"/>
        <w:jc w:val="both"/>
        <w:pBdr>
          <w:left w:val="single" w:sz="12" w:space="8" w:color="1F4E79"/>
        </w:pBdr>
      </w:pPr>
      <w:r>
        <w:rPr>
          <w:rFonts w:ascii="Times New Roman" w:hAnsi="Times New Roman" w:eastAsia="Times New Roman"/>
          <w:color w:val="1F4E79"/>
          <w:sz w:val="24"/>
        </w:rPr>
        <w:t>Короче, у меня есть сейчас два варианта, либо фильм под названием «Всё из-за-за Пита Тонга», или фильм «Interstellar».</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21:28</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Который ещё «Глухой пролёт» называется.</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21:28</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Да.</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21:28</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Давай этот, 2004 года — ну такой свеженький, словно…</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21:29</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Да, давай этот.</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21:30</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Сейчас я поставлю плеер на другой телефон.</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21:30</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Может, созвонимся тогда, чтобы удобнее было смотреть?</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21:31</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Да, я ж просто… Ну ладно, сейчас я наберу, я ж сейчас ставлю и пытаюсь найти приложение.</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21:31</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Я не могу позвонить: написано, что ты не принимаешь звонки.</w:t>
      </w:r>
    </w:p>
    <w:p>
      <w:pPr>
        <w:spacing w:before="360" w:after="160"/>
        <w:ind w:firstLine="0"/>
        <w:jc w:val="left"/>
        <w:pBdr>
          <w:bottom w:val="single" w:sz="8" w:space="6" w:color="2E5A3C"/>
        </w:pBdr>
      </w:pPr>
      <w:r>
        <w:rPr>
          <w:rFonts w:ascii="Times New Roman" w:hAnsi="Times New Roman" w:cs="Times New Roman" w:eastAsia="Times New Roman"/>
          <w:b/>
          <w:i w:val="0"/>
          <w:color w:val="2E5A3C"/>
          <w:sz w:val="26"/>
        </w:rPr>
        <w:t>2 января 2025</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01:47</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Четыре часа. Вот это звоночек 🙂.</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01:48</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Да уж.</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08:21</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Zona — ещё один официальный клиент для пиратского онлайн-кинотеатра Zona. Более 40 тысяч фильмов и сериалов в высоком качестве.📤 Версия: 2. 1. 49📁 Категория: #Видео #ТВ🤖 Android: 5. 0 и выше🔑 Моды: нет в PlayMarket.</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10:36</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Я его скачала, короче, скоро проверю, ну, как работает.</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13:36</w:t>
      </w:r>
    </w:p>
    <w:p>
      <w:pPr>
        <w:spacing w:after="160" w:line="276" w:lineRule="auto"/>
        <w:ind w:firstLine="425"/>
        <w:jc w:val="both"/>
        <w:pBdr>
          <w:left w:val="single" w:sz="12" w:space="8" w:color="C00000"/>
        </w:pBdr>
      </w:pPr>
      <w:r>
        <w:rPr>
          <w:rFonts w:ascii="Times New Roman" w:hAnsi="Times New Roman" w:eastAsia="Times New Roman"/>
          <w:color w:val="C00000"/>
          <w:sz w:val="24"/>
        </w:rPr>
        <w:t>Единственное приложение, которое адекватно работает. Оно и для компьютера есть — я про него забыл: когда-то у меня давно было на компьютере, и там реально доступны фильмы. Вот я сейчас проверил — почти любой; все не могу проверить, конечно, но они открываются, работают, так, что классная вещь.</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13:37</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У нас такой день хороший: ни одного облака, полностью; не одно есть — одно есть, летит, но такое прозрачное почти; полностью голубое небо, солнце светит, на улице плюс 7 градусов — короче, весна наступила.</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14:58</w:t>
      </w:r>
    </w:p>
    <w:p>
      <w:pPr>
        <w:spacing w:after="160" w:line="276" w:lineRule="auto"/>
        <w:ind w:firstLine="425"/>
        <w:jc w:val="both"/>
        <w:pBdr>
          <w:left w:val="single" w:sz="12" w:space="8" w:color="1F4E79"/>
        </w:pBdr>
      </w:pPr>
      <w:r>
        <w:rPr>
          <w:rFonts w:ascii="Times New Roman" w:hAnsi="Times New Roman" w:eastAsia="Times New Roman"/>
          <w:color w:val="1F4E79"/>
          <w:sz w:val="24"/>
        </w:rPr>
        <w:t>Ну, у нас сегодня тоже на улице вроде как тепло, но я там ещё не была. Вот, поэтому плюс один, но я не знаю, как это ощущается, потому, что я сегодня сижу дома весь день.</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14:59</w:t>
      </w:r>
    </w:p>
    <w:p>
      <w:pPr>
        <w:spacing w:after="160" w:line="276" w:lineRule="auto"/>
        <w:ind w:firstLine="425"/>
        <w:jc w:val="both"/>
        <w:pBdr>
          <w:left w:val="single" w:sz="12" w:space="8" w:color="1F4E79"/>
        </w:pBdr>
      </w:pPr>
      <w:r>
        <w:rPr>
          <w:rFonts w:ascii="Times New Roman" w:hAnsi="Times New Roman" w:eastAsia="Times New Roman"/>
          <w:color w:val="1F4E79"/>
          <w:sz w:val="24"/>
        </w:rPr>
        <w:t>Так, мы с тобой договаривались созвониться в 4, но давай созвонимся может в 5 или в 6, потому, что я тут не успеваю.</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15:00</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Хорошо, но напиши мне, ну или позвони, когда ты можешь — просто набери и всё.</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15:03</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Да, хорошо.</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16:23</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Когда-то написал такую композицию.</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16:25</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Она очень необычная.</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16:27</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Медитативная электронная музыка, можно так охарактеризовать.</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16:31</w:t>
      </w:r>
    </w:p>
    <w:p>
      <w:pPr>
        <w:spacing w:after="160" w:line="276" w:lineRule="auto"/>
        <w:ind w:firstLine="425"/>
        <w:jc w:val="both"/>
        <w:pBdr>
          <w:left w:val="single" w:sz="12" w:space="8" w:color="C00000"/>
        </w:pBdr>
      </w:pPr>
      <w:r>
        <w:rPr>
          <w:rFonts w:ascii="Times New Roman" w:hAnsi="Times New Roman" w:eastAsia="Times New Roman"/>
          <w:color w:val="C00000"/>
          <w:sz w:val="24"/>
        </w:rPr>
        <w:t>А, если прям более конкретно, то это относится к технике минимализма.</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16:32</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Называется «2022» — в связи со знаменательными событиями.</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16:38</w:t>
      </w:r>
    </w:p>
    <w:p>
      <w:pPr>
        <w:spacing w:after="160" w:line="276" w:lineRule="auto"/>
        <w:ind w:firstLine="425"/>
        <w:jc w:val="both"/>
        <w:pBdr>
          <w:left w:val="single" w:sz="12" w:space="8" w:color="C00000"/>
        </w:pBdr>
      </w:pPr>
      <w:r>
        <w:rPr>
          <w:rFonts w:ascii="Times New Roman" w:hAnsi="Times New Roman" w:eastAsia="Times New Roman"/>
          <w:color w:val="C00000"/>
          <w:sz w:val="24"/>
        </w:rPr>
        <w:t>Веселая 🙂.</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16:42</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А ещё есть какие-нибудь интересные, ну, записи?</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16:43</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Ну, что считать интересным? Записи много.</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16:44</w:t>
      </w:r>
    </w:p>
    <w:p>
      <w:pPr>
        <w:spacing w:after="160" w:line="276" w:lineRule="auto"/>
        <w:ind w:firstLine="425"/>
        <w:jc w:val="both"/>
        <w:pBdr>
          <w:left w:val="single" w:sz="12" w:space="8" w:color="C00000"/>
        </w:pBdr>
      </w:pPr>
      <w:r>
        <w:rPr>
          <w:rFonts w:ascii="Times New Roman" w:hAnsi="Times New Roman" w:eastAsia="Times New Roman"/>
          <w:color w:val="C00000"/>
          <w:sz w:val="24"/>
        </w:rPr>
        <w:t>Аранжировка: мне напели мелодию просто на диктофон — вот, и. Вот из-за этого сделал аранжировку без нот, аккордов ни гармонии — ничего.</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16:47</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Здесь та же история.</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16:49</w:t>
      </w:r>
    </w:p>
    <w:p>
      <w:pPr>
        <w:spacing w:after="160" w:line="276" w:lineRule="auto"/>
        <w:ind w:firstLine="425"/>
        <w:jc w:val="both"/>
        <w:pBdr>
          <w:left w:val="single" w:sz="12" w:space="8" w:color="C00000"/>
        </w:pBdr>
      </w:pPr>
      <w:r>
        <w:rPr>
          <w:rFonts w:ascii="Times New Roman" w:hAnsi="Times New Roman" w:eastAsia="Times New Roman"/>
          <w:color w:val="C00000"/>
          <w:sz w:val="24"/>
        </w:rPr>
        <w:t>А это не совсем характерное для меня: это для Турции надо было сделать. Ну, человек из-за Турции, и тот, который здесь живёт у нас, — он то там, то там, — и для какого-то его друга там нужно было это сделать.</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16:54</w:t>
      </w:r>
    </w:p>
    <w:p>
      <w:pPr>
        <w:spacing w:after="160" w:line="276" w:lineRule="auto"/>
        <w:ind w:firstLine="425"/>
        <w:jc w:val="both"/>
        <w:pBdr>
          <w:left w:val="single" w:sz="12" w:space="8" w:color="C00000"/>
        </w:pBdr>
      </w:pPr>
      <w:r>
        <w:rPr>
          <w:rFonts w:ascii="Times New Roman" w:hAnsi="Times New Roman" w:eastAsia="Times New Roman"/>
          <w:color w:val="C00000"/>
          <w:sz w:val="24"/>
        </w:rPr>
        <w:t>А это я хочу пересвести: время прошло какое-то, мне кажется, не хватает немножко яркости, ясности не хватает — ну чисто технически переделать, больше высоких частот добавить, вообще посмотреть, потому, что она мутновато звучит.</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16:55</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Это всё реально очень интересно, если какие-то записи прикольные есть. Ну, я не знаю, как объяснить, что мне именно надо, типа. Я в голове представляю, что для меня шедевр, но объяснить-то не могу. Вот, поэтому скидывай, если не сложно.</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16:57</w:t>
      </w:r>
    </w:p>
    <w:p>
      <w:pPr>
        <w:spacing w:after="160" w:line="276" w:lineRule="auto"/>
        <w:ind w:firstLine="425"/>
        <w:jc w:val="both"/>
        <w:pBdr>
          <w:left w:val="single" w:sz="12" w:space="8" w:color="C00000"/>
        </w:pBdr>
      </w:pPr>
      <w:r>
        <w:rPr>
          <w:rFonts w:ascii="Times New Roman" w:hAnsi="Times New Roman" w:eastAsia="Times New Roman"/>
          <w:color w:val="C00000"/>
          <w:sz w:val="24"/>
        </w:rPr>
        <w:t>Шедевр, знаешь: даже у самых-самых крутых композиторов было за жизнь там несколько шедевров всего. Просто мы знаем именно только благодаря. Вот этим нескольким композициям. Вот, так, что шедевр это, конечно, знаешь, ну как повезёт. В принципе, хит написать не так сложно. Хит — это нечто такое, что въедается в сознание, всё время у тебя крутится в памяти, ты постоянно повторяешь. Как Шнитке говорил, что шлягер — это дьявольщина, потому, что дьявольщина должна быть соблазнительной, привлекательной. То есть он шлягер считал, что это дьявольщина, и в то же время сам писал шлягер, кстати. Вот, а потом говорил: я пишу для кино, а потом отмываюсь в какой-нибудь симфонии. Например, у него там много, там около 60 фильмов. Вот, а потом он писал какую-то симфонию, он считал, что он отмывается от грязи. Вот это и всё — такое интересное мышление.</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16:58</w:t>
      </w:r>
    </w:p>
    <w:p>
      <w:pPr>
        <w:spacing w:after="160" w:line="276" w:lineRule="auto"/>
        <w:ind w:firstLine="425"/>
        <w:jc w:val="both"/>
        <w:pBdr>
          <w:left w:val="single" w:sz="12" w:space="8" w:color="C00000"/>
        </w:pBdr>
      </w:pPr>
      <w:r>
        <w:rPr>
          <w:rFonts w:ascii="Times New Roman" w:hAnsi="Times New Roman" w:eastAsia="Times New Roman"/>
          <w:color w:val="C00000"/>
          <w:sz w:val="24"/>
        </w:rPr>
        <w:t>У меня есть тоже, кстати, Suno. Вот этот: у меня тоже есть там некоторые стихи, и я там когда-то тоже дал ему задание написать, и он сделал, значит, на эти слова — и. Кстати хит получился, между прочим. Вот реально. Но я это делал… У меня была подписка, уже потом мне помогли с подпиской — и это обидно, потому, что хит получился тогда, когда подписки не было; вот была подписка — уже этого я пытался повторить, но там есть тоже неплохие варианты удачные, но именно. Вот этот я бы хотел. Сейчас я пришлю тебе: тоже когда-то я написал стихотворение, потом решил его озвучить с помощью нейронки.</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17:24</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О, давай, интересно.</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17:28</w:t>
      </w:r>
    </w:p>
    <w:p>
      <w:pPr>
        <w:spacing w:after="160" w:line="276" w:lineRule="auto"/>
        <w:ind w:firstLine="425"/>
        <w:jc w:val="both"/>
        <w:pBdr>
          <w:left w:val="single" w:sz="12" w:space="8" w:color="1F4E79"/>
        </w:pBdr>
      </w:pPr>
      <w:r>
        <w:rPr>
          <w:rFonts w:ascii="Times New Roman" w:hAnsi="Times New Roman" w:eastAsia="Times New Roman"/>
          <w:color w:val="1F4E79"/>
          <w:sz w:val="24"/>
        </w:rPr>
        <w:t>Невероятно!!!</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17:29</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Ой, там выпали некоторые слова в конце. Ну, хорошо, что я переслал тебе, заметив, что слов не хватает.</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17:29</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Что, может, созвонимся сейчас?</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17:30</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Давай. Там почему-то строчка выпала, я не пойму, я скопировал весь текст. Одна строчка не скопировалась, а последующие три скопировались в конце? Очень странно. Но я исправил уже в отправленном сообщении. А я же тебе позвонить не могу. Может ты мне откроешь звонки?</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18:06</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Короче, мне позвонили, мне надо отойти на 20 минут, я вернусь и перезвоню.</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21:10</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Не понял: ты хочешь сказать, что типа мы кожаные, да, а ты вся такая крутая цифровая, или что?</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22:25</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Что, спать?</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22:31</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Спокойной ночи!</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22:32</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Ты реально пойдёшь?</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22:37</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Да не знаю, пока собираюсь реально спать пойти.</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23:32</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О, кто-то в сети 😉.</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23:43</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Да, планы немного изменились.</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23:48</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Главное не до трёх ночи.</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23:48</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Слушай, а как у тебя всегда голос бодрый такой, что днем, что ночью, вообще, как это?</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23:49</w:t>
      </w:r>
    </w:p>
    <w:p>
      <w:pPr>
        <w:spacing w:after="160" w:line="276" w:lineRule="auto"/>
        <w:ind w:firstLine="425"/>
        <w:jc w:val="both"/>
        <w:pBdr>
          <w:left w:val="single" w:sz="12" w:space="8" w:color="1F4E79"/>
        </w:pBdr>
      </w:pPr>
      <w:r>
        <w:rPr>
          <w:rFonts w:ascii="Times New Roman" w:hAnsi="Times New Roman" w:eastAsia="Times New Roman"/>
          <w:color w:val="1F4E79"/>
          <w:sz w:val="24"/>
        </w:rPr>
        <w:t>Вообще, это реально интересная особенность, потому, что я по факту легла спать, то есть я не стала выключать телефон, и я проснулась от звука уведомлений. Вот, но при этом голос у меня, да, по-прежнему энергичный, это, конечно, интересно.</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23:49</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Если твоим голосом заменить аккумулятор в телефоне, то он будет работать без подзарядки вечно.</w:t>
      </w:r>
    </w:p>
    <w:p>
      <w:pPr>
        <w:spacing w:before="360" w:after="160"/>
        <w:ind w:firstLine="0"/>
        <w:jc w:val="left"/>
        <w:pBdr>
          <w:bottom w:val="single" w:sz="8" w:space="6" w:color="2E5A3C"/>
        </w:pBdr>
      </w:pPr>
      <w:r>
        <w:rPr>
          <w:rFonts w:ascii="Times New Roman" w:hAnsi="Times New Roman" w:cs="Times New Roman" w:eastAsia="Times New Roman"/>
          <w:b/>
          <w:i w:val="0"/>
          <w:color w:val="2E5A3C"/>
          <w:sz w:val="26"/>
        </w:rPr>
        <w:t>3 января 2025</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00:11</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Этот фильм нашёл, называется «Ева. Искусственный разум».</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00:15</w:t>
      </w:r>
    </w:p>
    <w:p>
      <w:pPr>
        <w:spacing w:after="160" w:line="276" w:lineRule="auto"/>
        <w:ind w:firstLine="425"/>
        <w:jc w:val="both"/>
        <w:pBdr>
          <w:left w:val="single" w:sz="12" w:space="8" w:color="1F4E79"/>
        </w:pBdr>
      </w:pPr>
      <w:r>
        <w:rPr>
          <w:rFonts w:ascii="Times New Roman" w:hAnsi="Times New Roman" w:eastAsia="Times New Roman"/>
          <w:color w:val="1F4E79"/>
          <w:sz w:val="24"/>
        </w:rPr>
        <w:t>Интересно, про, что фильм.</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00:17</w:t>
      </w:r>
    </w:p>
    <w:p>
      <w:pPr>
        <w:spacing w:after="160" w:line="276" w:lineRule="auto"/>
        <w:ind w:firstLine="425"/>
        <w:jc w:val="both"/>
        <w:pBdr>
          <w:left w:val="single" w:sz="12" w:space="8" w:color="1F4E79"/>
        </w:pBdr>
      </w:pPr>
      <w:r>
        <w:rPr>
          <w:rFonts w:ascii="Times New Roman" w:hAnsi="Times New Roman" w:eastAsia="Times New Roman"/>
          <w:color w:val="1F4E79"/>
          <w:sz w:val="24"/>
        </w:rPr>
        <w:t>А ещё ты мне обещал скинуть интервью звукорежиссёра муз. Фильма.</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00:43</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Фильм читаю дословно описание. Алекс, известный инженер в сфере кибернетики, возвращается в Санта-Ирину, чтобы заняться необычным проектом для факультета робототехники своего университета — созданием робота-ребёнка. В течение 10 лет, пока его не было в городе, жизнь для его брата Давида и девушки Ланы шла своим чередом. Теперь они живут вместе, и у них есть дочь Ева. Между Алексом и Евой сразу налаживаются хорошие отношения. И так получается, что Ева самым неожиданным образом меняет подход Алекса к его разработкам. Для них начинаются путешествия, которые обещают интригующую кульминацию.</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08:00</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Ну, описание довольно интересное.</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08:00</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Доброе утро).</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08:33</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Доброе утро!</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11:15</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Здравствуйте. В эфире бодрое утро с Анфи.</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11:29</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Да, я это в чате видела.</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11:29</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Ты успеваешь быстрее всех.</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11:30</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Не думал вести всё-таки какой-то эфирчик.</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11:30</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А во сколько ты встала?</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11:52</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Встала я сегодня в 5 утра.</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12:26</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Вот это да, и больше не спала?</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13:02</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Нет, не спала, я легла где-то около часу, наверное, ну может быть, хотя нет, я вообще как-то странно спала, ну, короче, после пяти утра я уже не ложилась.</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13:06</w:t>
      </w:r>
    </w:p>
    <w:p>
      <w:pPr>
        <w:spacing w:after="160" w:line="276" w:lineRule="auto"/>
        <w:ind w:firstLine="425"/>
        <w:jc w:val="both"/>
        <w:pBdr>
          <w:left w:val="single" w:sz="12" w:space="8" w:color="C00000"/>
        </w:pBdr>
      </w:pPr>
      <w:r>
        <w:rPr>
          <w:rFonts w:ascii="Times New Roman" w:hAnsi="Times New Roman" w:eastAsia="Times New Roman"/>
          <w:color w:val="C00000"/>
          <w:sz w:val="24"/>
        </w:rPr>
        <w:t>У меня есть такая теория: что глаза, например, они требуют больших ресурсов в вычислительных мозгах, чтобы зрительную информацию анализировать, распознавать и выдавать потом результат — это нужны серьёзные ресурсы. Видеоинформация в общем-то даже на компьютере занимает больше места, чем аудио. Вот такая теория: что возможно, когда мозгу не нужно заниматься анализом видеоинформации, поступающей, то ресурсов больше получается. То есть часть этих ресурсов освобождается и даёт энергию на другое. Получается, что возможно и меньше времени на сон тебе надо, потому, что меньше усталости от того, что обрабатывается какая-то информация. Но я не знаю, так ли это — кстати, надо спросить у нейронки: может такое быть или нет.</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14:19</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Ну, интересная теория.</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16:28</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Очень классные треки получились.</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16:33</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Теперь у тебя плейлист по-полному соберётся, что новенько слушать.</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16:53</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Да.</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16:56</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А есть ещё блог какой-нибудь у тебя? Сайт, например? Можно же сделать сайт.</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17:07</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Нет, у меня есть только канал, но сайт, ну не знаю, в принципе неплохая идея.</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17:08</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Да, неплохая. Собери материал какой-то — ну там же разделы есть: там биография, фотографии, там ещё что-то. В общем, здесь неплохие шаблоны сайтов, где можно не париться, а просто заполнить эти шаблоны. Всё.</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18:31</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Будешь смотреть?</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18:42</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Что смотреть?</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18:50</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Вторую часть.</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18:52</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А сколько по времени она идёт?</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18:53</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Столько же. 2 часа почти.</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18:55</w:t>
      </w:r>
    </w:p>
    <w:p>
      <w:pPr>
        <w:spacing w:after="160" w:line="276" w:lineRule="auto"/>
        <w:ind w:firstLine="425"/>
        <w:jc w:val="both"/>
        <w:pBdr>
          <w:left w:val="single" w:sz="12" w:space="8" w:color="1F4E79"/>
        </w:pBdr>
      </w:pPr>
      <w:r>
        <w:rPr>
          <w:rFonts w:ascii="Times New Roman" w:hAnsi="Times New Roman" w:eastAsia="Times New Roman"/>
          <w:color w:val="1F4E79"/>
          <w:sz w:val="24"/>
        </w:rPr>
        <w:t>Ну в принципе… Я даже не знаю: завтра или сегодня.</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18:55</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Выбираем: можно что-то короткое или, может быть, передачу какую-нибудь.</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18:56</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Хотя, давай посмотрим вторую часть сегодня, в принципе, да, можно.</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18:57</w:t>
      </w:r>
    </w:p>
    <w:p>
      <w:pPr>
        <w:spacing w:after="160" w:line="276" w:lineRule="auto"/>
        <w:ind w:firstLine="425"/>
        <w:jc w:val="both"/>
        <w:pBdr>
          <w:left w:val="single" w:sz="12" w:space="8" w:color="C00000"/>
        </w:pBdr>
      </w:pPr>
      <w:r>
        <w:rPr>
          <w:rFonts w:ascii="Times New Roman" w:hAnsi="Times New Roman" w:eastAsia="Times New Roman"/>
          <w:color w:val="C00000"/>
          <w:sz w:val="24"/>
        </w:rPr>
        <w:t>Сейчас я допью тут цикорий. Кстати, ты пьёшь цикорий? Я вместо чая пью — ну либо травяные, либо цикорий. Цикорий в принципе тоже трава. Но есть такой… Как же называется… «Крымский букет» называется чай — ну там чая нет как такового, ну чай в смысле, который считается чёрный, зелёный — вот это я не пью, а там много всего другого. Ну почему-то люди привыкли, что. Вот чай-чай-чай, а на самом деле столько всяких разных трав есть интересных — гораздо всё обширнее, чем людям принято.</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18:58</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Я обычно пью чай или кофе.</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18:59</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Мы можем просто созвониться, покажешь что, если хочешь.</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20:16</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Сейчас тут, короче, планы появились у меня. Я перезвоню, наверное, через полчаса, если тебе удобно будет в это время.</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20:17</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Хорошо.</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20:44</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И как.</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20:47</w:t>
      </w:r>
    </w:p>
    <w:p>
      <w:pPr>
        <w:spacing w:after="160" w:line="276" w:lineRule="auto"/>
        <w:ind w:firstLine="425"/>
        <w:jc w:val="both"/>
        <w:pBdr>
          <w:left w:val="single" w:sz="12" w:space="8" w:color="1F4E79"/>
        </w:pBdr>
      </w:pPr>
      <w:r>
        <w:rPr>
          <w:rFonts w:ascii="Times New Roman" w:hAnsi="Times New Roman" w:eastAsia="Times New Roman"/>
          <w:color w:val="1F4E79"/>
          <w:sz w:val="24"/>
        </w:rPr>
        <w:t>Голосовой я записываю с микрофоном и. Короче рассказываю про нюансы, которые тут есть. Во-первых, озвучка: слышно мне только в наушниках — то есть, когда я говорю в микрофон, мне обязательно нужно надевать наушники. Так. И во-вторых, я не знаю, слышно меня сейчас вообще или нет. Ну мне всё нравится на самом деле.</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20:47</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Да, я сейчас прослушиваю эту запись — она слышна. Вот сейчас хочу ещё кое-что проверить: просто кручу этот регулятор верхний и проверяю, что там будет.</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20:48</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Нормальный звук, чистый, а всё то, что слышишь, естественно, в наушниках? Он же сам звук не воспроизводит в пространство, у него же динамика нет. Он его воспроизводит через разъём наушников.</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20:49</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По идее, он должен транслировать с телефона звук тебе в наушники. Пока он подключен по USB, я не знаю, работает это или нет, но с компьютером так работает. Ты на телефоне воспроизводишь и подключаешься через наушники к микрофону, и в наушниках ты слышишь то, что транслирует телефон, а транслирует он туда? И регулируется эта громкость нижним регулятором.</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20:51</w:t>
      </w:r>
    </w:p>
    <w:p>
      <w:pPr>
        <w:spacing w:after="160" w:line="276" w:lineRule="auto"/>
        <w:ind w:firstLine="425"/>
        <w:jc w:val="both"/>
        <w:pBdr>
          <w:left w:val="single" w:sz="12" w:space="8" w:color="1F4E79"/>
        </w:pBdr>
      </w:pPr>
      <w:r>
        <w:rPr>
          <w:rFonts w:ascii="Times New Roman" w:hAnsi="Times New Roman" w:eastAsia="Times New Roman"/>
          <w:color w:val="1F4E79"/>
          <w:sz w:val="24"/>
        </w:rPr>
        <w:t>Вот сейчас я хочу проверить несколько вариантов: во-первых — отключить AUX, через, который сейчас подключены наушники, и попробовать по Bluetooth — будет ли оно также работать или нет; а потом попробую подключить проводные наушники. Вот просто здесь теперь висит дофига проводов. Ну блин, это шикарно.</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20:52</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Не совсем я понял: подключить Bluetooth к телефону — наушники?</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20:54</w:t>
      </w:r>
    </w:p>
    <w:p>
      <w:pPr>
        <w:spacing w:after="160" w:line="276" w:lineRule="auto"/>
        <w:ind w:firstLine="425"/>
        <w:jc w:val="both"/>
        <w:pBdr>
          <w:left w:val="single" w:sz="12" w:space="8" w:color="1F4E79"/>
        </w:pBdr>
      </w:pPr>
      <w:r>
        <w:rPr>
          <w:rFonts w:ascii="Times New Roman" w:hAnsi="Times New Roman" w:eastAsia="Times New Roman"/>
          <w:color w:val="1F4E79"/>
          <w:sz w:val="24"/>
        </w:rPr>
        <w:t>Итоги всех моих экспериментов такие: всё отлично работает, только, если у меня наушники мои большие соединены проводом с микрофоном — и тогда всё там офигенно, короче.</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20:54</w:t>
      </w:r>
    </w:p>
    <w:p>
      <w:pPr>
        <w:spacing w:after="160" w:line="276" w:lineRule="auto"/>
        <w:ind w:firstLine="425"/>
        <w:jc w:val="both"/>
        <w:pBdr>
          <w:left w:val="single" w:sz="12" w:space="8" w:color="1F4E79"/>
        </w:pBdr>
      </w:pPr>
      <w:r>
        <w:rPr>
          <w:rFonts w:ascii="Times New Roman" w:hAnsi="Times New Roman" w:eastAsia="Times New Roman"/>
          <w:color w:val="1F4E79"/>
          <w:sz w:val="24"/>
        </w:rPr>
        <w:t>А про Bluetooth я имела в виду убрать этот провод и наушники, чтобы как-бы с телефоном были связаны по Bluetooth, но это хреновый вариант, короче, с проводом всё работает.</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20:55</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А вообще что-либо идёт на Bluetooth-наушники, когда у тебя подключен микрофон?</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20:55</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И воспроизводится ли через него, ну музыка, допустим: включаешь музыку — и можешь ли ты слушать её с микрофона через провод на наушники?</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20:57</w:t>
      </w:r>
    </w:p>
    <w:p>
      <w:pPr>
        <w:spacing w:after="160" w:line="276" w:lineRule="auto"/>
        <w:ind w:firstLine="425"/>
        <w:jc w:val="both"/>
        <w:pBdr>
          <w:left w:val="single" w:sz="12" w:space="8" w:color="1F4E79"/>
        </w:pBdr>
      </w:pPr>
      <w:r>
        <w:rPr>
          <w:rFonts w:ascii="Times New Roman" w:hAnsi="Times New Roman" w:eastAsia="Times New Roman"/>
          <w:color w:val="1F4E79"/>
          <w:sz w:val="24"/>
        </w:rPr>
        <w:t>Я сейчас музыку включила: как-бы, ну, нормально воспроизводится в наушниках, так, что ещё, короче, вообще офигенно всё работает.</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20:58</w:t>
      </w:r>
    </w:p>
    <w:p>
      <w:pPr>
        <w:spacing w:after="160" w:line="276" w:lineRule="auto"/>
        <w:ind w:firstLine="425"/>
        <w:jc w:val="both"/>
        <w:pBdr>
          <w:left w:val="single" w:sz="12" w:space="8" w:color="1F4E79"/>
        </w:pBdr>
      </w:pPr>
      <w:r>
        <w:rPr>
          <w:rFonts w:ascii="Times New Roman" w:hAnsi="Times New Roman" w:eastAsia="Times New Roman"/>
          <w:color w:val="1F4E79"/>
          <w:sz w:val="24"/>
        </w:rPr>
        <w:t>Вот мне бы очень было интересно досмотреть. Вот это. Вот про шпионские штучки, но мне сейчас надо идти писать сценарий срочно, поэтому я не знаю — может, ты мне скинешь это видео или, что это было.</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20:59</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Да, это в TikTok. А есть тебе аккаунт в TikTok? Там проще. Ну я могу сюда переслать, в принципе скачать.</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20:59</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Что за сценарий? Ты снимаешь голливудский фильм или пишешь сценарий для какого-нибудь блокбастера?</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21:01</w:t>
      </w:r>
    </w:p>
    <w:p>
      <w:pPr>
        <w:spacing w:after="160" w:line="276" w:lineRule="auto"/>
        <w:ind w:firstLine="425"/>
        <w:jc w:val="both"/>
        <w:pBdr>
          <w:left w:val="single" w:sz="12" w:space="8" w:color="1F4E79"/>
        </w:pBdr>
      </w:pPr>
      <w:r>
        <w:rPr>
          <w:rFonts w:ascii="Times New Roman" w:hAnsi="Times New Roman" w:eastAsia="Times New Roman"/>
          <w:color w:val="1F4E79"/>
          <w:sz w:val="24"/>
        </w:rPr>
        <w:t>Насчёт TikTok'а у меня вообще ничего нету такого, поэтому давай тогда на следующем созвоне досмотрим. А насчёт сценария: я сейчас просто такой аудиосериал записываю небольшой. Вот, и я обычно как-бы, ну я сама озвучиваю, но в этот раз мне нужен мужской персонаж, короче. И я попросила друга озвучить его, но как-бы мне надо ему отправить текст.</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21:02</w:t>
      </w:r>
    </w:p>
    <w:p>
      <w:pPr>
        <w:spacing w:after="160" w:line="276" w:lineRule="auto"/>
        <w:ind w:firstLine="425"/>
        <w:jc w:val="both"/>
        <w:pBdr>
          <w:left w:val="single" w:sz="12" w:space="8" w:color="C00000"/>
        </w:pBdr>
      </w:pPr>
      <w:r>
        <w:rPr>
          <w:rFonts w:ascii="Times New Roman" w:hAnsi="Times New Roman" w:eastAsia="Times New Roman"/>
          <w:color w:val="C00000"/>
          <w:sz w:val="24"/>
        </w:rPr>
        <w:t>Если хочешь хороший звук с этим микрофоном — ну там его надо расположить так: не прям перед собой. Ну. Вот он перед губами, да, а, чтобы туда не летело лишнее — ты можешь просто его поставить слева. Вот как по телефону разговаривать, когда ухо к уху прислоняешь, — вот примерно так он стоит слева, ну близко, там не знаю, несколько сантиметров. Но всё, что изо рта, ну как-бы туда не летит, потому, что находится сбоку. И в то же время тебя слышно очень хорошо, потому, что ты находишься рядом. Вот такой лайфхак.</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21:04</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Да, кстати, нормально. Интересный вариант. Я его уже выключила, поэтому сейчас проверить не могу. Но теперь мой стол напоминает просто какой-то завал проводов.</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21:04</w:t>
      </w:r>
    </w:p>
    <w:p>
      <w:pPr>
        <w:spacing w:after="160" w:line="276" w:lineRule="auto"/>
        <w:ind w:firstLine="425"/>
        <w:jc w:val="both"/>
        <w:pBdr>
          <w:left w:val="single" w:sz="12" w:space="8" w:color="C00000"/>
        </w:pBdr>
      </w:pPr>
      <w:r>
        <w:rPr>
          <w:rFonts w:ascii="Times New Roman" w:hAnsi="Times New Roman" w:eastAsia="Times New Roman"/>
          <w:color w:val="C00000"/>
          <w:sz w:val="24"/>
        </w:rPr>
        <w:t>И да, главное не перепутать сторону, потому, что у него звукоснимающая сторона только одна. Это крутилки должны быть сзади. Вот, тогда, если они сзади, тебе рукой надо. Вот так за него заходить, рукой их крутить, — тогда звукоснимающая сторона на тебя смотрит. Если ты крутилками к себе его повернёшь и они будут прямо перед тобой крутилки, то звукоснимающая сторона будет с обратной стороны и звук будет плохой.</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21:04</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На данный момент он стоит как по крутилке у него сзади.</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21:05</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Всё правильно. Короче, регуляторы должны бы у него быть на спине, а он должен стоять лицом к тебе.</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21:11</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Ну, с проводом от микрофона я слава богу разобралась, с наушниками вроде как тоже, но у меня был раньше в стеллаже выделен один ящик для техники всякой. Теперь я смотрю и понимаю, что там надо ещё выделять ящик, а то и не один?</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21:13</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В общем, с тебя теперь стримы или радиопередачи.</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21:13</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А пришлёшь всё-таки фотку какую-нибудь?</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21:13</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Не знаю, я как-то не люблю вообще фотки отправлять. Свои.</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21:15</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А кто любит вообще? Никто не любит, я даже не люблю. Просто любопытство пересиливает всегда. Это такая вещь, которая просто самая сильная вещь.</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21:28</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А как можно попросить, чтобы прислал?</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21:33</w:t>
      </w:r>
    </w:p>
    <w:p>
      <w:pPr>
        <w:spacing w:after="160" w:line="276" w:lineRule="auto"/>
        <w:ind w:firstLine="425"/>
        <w:jc w:val="both"/>
        <w:pBdr>
          <w:left w:val="single" w:sz="12" w:space="8" w:color="1F4E79"/>
        </w:pBdr>
      </w:pPr>
      <w:r>
        <w:rPr>
          <w:rFonts w:ascii="Times New Roman" w:hAnsi="Times New Roman" w:eastAsia="Times New Roman"/>
          <w:color w:val="1F4E79"/>
          <w:sz w:val="24"/>
        </w:rPr>
        <w:t>Я знаю, наверно, никак. И кстати, я закончила сценарий писать — вот, поэтому, если что, можем созвониться.</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21:34</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Давай.</w:t>
      </w:r>
    </w:p>
    <w:p>
      <w:pPr>
        <w:spacing w:before="360" w:after="160"/>
        <w:ind w:firstLine="0"/>
        <w:jc w:val="left"/>
        <w:pBdr>
          <w:bottom w:val="single" w:sz="8" w:space="6" w:color="2E5A3C"/>
        </w:pBdr>
      </w:pPr>
      <w:r>
        <w:rPr>
          <w:rFonts w:ascii="Times New Roman" w:hAnsi="Times New Roman" w:cs="Times New Roman" w:eastAsia="Times New Roman"/>
          <w:b/>
          <w:i w:val="0"/>
          <w:color w:val="2E5A3C"/>
          <w:sz w:val="26"/>
        </w:rPr>
        <w:t>4 января 2025</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00:11</w:t>
      </w:r>
    </w:p>
    <w:p>
      <w:pPr>
        <w:spacing w:after="160" w:line="276" w:lineRule="auto"/>
        <w:ind w:firstLine="425"/>
        <w:jc w:val="both"/>
        <w:pBdr>
          <w:left w:val="single" w:sz="12" w:space="8" w:color="C00000"/>
        </w:pBdr>
      </w:pPr>
      <w:r>
        <w:rPr>
          <w:rFonts w:ascii="Times New Roman" w:hAnsi="Times New Roman" w:eastAsia="Times New Roman"/>
          <w:color w:val="C00000"/>
          <w:sz w:val="24"/>
        </w:rPr>
        <w:t>Прикольно. Ну это сверху, а так сбоку можно? Ну как-бы лицевую сторону.</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00:12</w:t>
      </w:r>
    </w:p>
    <w:p>
      <w:pPr>
        <w:spacing w:after="160" w:line="276" w:lineRule="auto"/>
        <w:ind w:firstLine="425"/>
        <w:jc w:val="both"/>
        <w:pBdr>
          <w:left w:val="single" w:sz="12" w:space="8" w:color="1F4E79"/>
        </w:pBdr>
      </w:pPr>
      <w:r>
        <w:rPr>
          <w:rFonts w:ascii="Times New Roman" w:hAnsi="Times New Roman" w:eastAsia="Times New Roman"/>
          <w:color w:val="1F4E79"/>
          <w:sz w:val="24"/>
        </w:rPr>
        <w:t>Но я, когда фоткала, он. И так там выделывался долго, короче, этот телефон мой — вот, поэтому не знаю, может сфоткаю ещё раз с утра завтра.</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00:18</w:t>
      </w:r>
    </w:p>
    <w:p>
      <w:pPr>
        <w:spacing w:after="160" w:line="276" w:lineRule="auto"/>
        <w:ind w:firstLine="425"/>
        <w:jc w:val="both"/>
        <w:pBdr>
          <w:left w:val="single" w:sz="12" w:space="8" w:color="C00000"/>
        </w:pBdr>
      </w:pPr>
      <w:r>
        <w:rPr>
          <w:rFonts w:ascii="Times New Roman" w:hAnsi="Times New Roman" w:eastAsia="Times New Roman"/>
          <w:color w:val="C00000"/>
          <w:sz w:val="24"/>
        </w:rPr>
        <w:t>Ну, смотри как получится. Можно просто видео: у видео гораздо больше шанса быть лучше, чем фото. Фото может размазаться и всякое может произойти, а видео можно поснимать и одной рукой снимать, второй его можно покрутить там по-разному. Но в принципе я видел: да, он другой формы, ну я думаю, по сути такой же. И да, тебе вообще круто, повезло, что он с этой, с этим поролоном сверху, а у меня. Вот его не было в комплекте, например. Я сейчас думаю. Вот заказать?</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00:19</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Да, вообще классно, что он там есть.</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00:21</w:t>
      </w:r>
    </w:p>
    <w:p>
      <w:pPr>
        <w:spacing w:after="160" w:line="276" w:lineRule="auto"/>
        <w:ind w:firstLine="425"/>
        <w:jc w:val="both"/>
        <w:pBdr>
          <w:left w:val="single" w:sz="12" w:space="8" w:color="C00000"/>
        </w:pBdr>
      </w:pPr>
      <w:r>
        <w:rPr>
          <w:rFonts w:ascii="Times New Roman" w:hAnsi="Times New Roman" w:eastAsia="Times New Roman"/>
          <w:color w:val="C00000"/>
          <w:sz w:val="24"/>
        </w:rPr>
        <w:t>Ну, в общем, ты сегодня им уже заниматься не будешь, да? Ну, в общем, не забудь. Вот это сделать. Две… Ну, можно в одной, в принципе, записи. Там… Памидор, например. Ну, какие-то слова такие. Памидор. Бабуин. В него прям поговорить. Это будет круто, если ты прям рядом с ним. Не, ну, знаешь, люди неправильно делают, когда губами прям прикасаются к нему. Вот это вообще неправильно. До него нельзя дотрагиваться губами. Ну, и тоже слишком близко быть не желательно. Ну, это надо опытным путем просто послушать, на каком расстоянии он идеально звучит.</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00:25</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Он, насчёт того, что прикасаться к микрофону губами, — моя любимая шутка. Допустим, я на что-то записываю реакцию там, на ASMR, как я когда-то рассказывала. Вот, я говорю, типа: да хватит уже целоваться с микрофоном.</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00:25</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Приятного аппетита!</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00:43</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Спасибо, только я могу есть бургер в 12 ночи.</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00:44</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Ещё и бургер. Да, ты знаешь, что ночью пища плохо переваривается: она переваривается от солнечной энергии, и неважно, видно солнце или нет, но энергетически действует. Вот она днём переваривается замечательно, а ночь — плохо, и потом это жирок идёт.</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00:45</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Да, я знаю, что в такое время есть вредно, но сегодня можно.</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00:46</w:t>
      </w:r>
    </w:p>
    <w:p>
      <w:pPr>
        <w:spacing w:after="160" w:line="276" w:lineRule="auto"/>
        <w:ind w:firstLine="425"/>
        <w:jc w:val="both"/>
        <w:pBdr>
          <w:left w:val="single" w:sz="12" w:space="8" w:color="C00000"/>
        </w:pBdr>
      </w:pPr>
      <w:r>
        <w:rPr>
          <w:rFonts w:ascii="Times New Roman" w:hAnsi="Times New Roman" w:eastAsia="Times New Roman"/>
          <w:color w:val="C00000"/>
          <w:sz w:val="24"/>
        </w:rPr>
        <w:t>А что именно сегодня? Потому, что рабочий день, что ли? Третья рабочая из-за всех, а потом опять выходные, насколько я помню? Первая, вторая выходные, а третья… Так нет, уже получается же пятая? Что такого особенного там?</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00:47</w:t>
      </w:r>
    </w:p>
    <w:p>
      <w:pPr>
        <w:spacing w:after="160" w:line="276" w:lineRule="auto"/>
        <w:ind w:firstLine="425"/>
        <w:jc w:val="both"/>
        <w:pBdr>
          <w:left w:val="single" w:sz="12" w:space="8" w:color="1F4E79"/>
        </w:pBdr>
      </w:pPr>
      <w:r>
        <w:rPr>
          <w:rFonts w:ascii="Times New Roman" w:hAnsi="Times New Roman" w:eastAsia="Times New Roman"/>
          <w:color w:val="1F4E79"/>
          <w:sz w:val="24"/>
        </w:rPr>
        <w:t>Мне сегодня можно, потому, что у меня праздник День Микрофона.</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00:48</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А, понятно, короче это загул такой по поводу радости.</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00:48</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Нормально ты, отмечаешь. Что-то хорошее, прикольное появилось, надо пойти, надо пойти покушать.</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00:49</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Вообще, очень разнообразное меню. Мой праздничный стол выглядел так: бургер, мандарин и вода.</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00:49</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А потом ничего не происходит после такого загула ночью — интересно.</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00:50</w:t>
      </w:r>
    </w:p>
    <w:p>
      <w:pPr>
        <w:spacing w:after="160" w:line="276" w:lineRule="auto"/>
        <w:ind w:firstLine="425"/>
        <w:jc w:val="both"/>
        <w:pBdr>
          <w:left w:val="single" w:sz="12" w:space="8" w:color="1F4E79"/>
        </w:pBdr>
      </w:pPr>
      <w:r>
        <w:rPr>
          <w:rFonts w:ascii="Times New Roman" w:hAnsi="Times New Roman" w:eastAsia="Times New Roman"/>
          <w:color w:val="1F4E79"/>
          <w:sz w:val="24"/>
        </w:rPr>
        <w:t>Всё, что произойдёт, это я утром вспомню о том, что. Вот я опять фиганула свой режим, что типа. Вот я опять не выспалась.</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00:50</w:t>
      </w:r>
    </w:p>
    <w:p>
      <w:pPr>
        <w:spacing w:after="160" w:line="276" w:lineRule="auto"/>
        <w:ind w:firstLine="425"/>
        <w:jc w:val="both"/>
        <w:pBdr>
          <w:left w:val="single" w:sz="12" w:space="8" w:color="1F4E79"/>
        </w:pBdr>
      </w:pPr>
      <w:r>
        <w:rPr>
          <w:rFonts w:ascii="Times New Roman" w:hAnsi="Times New Roman" w:eastAsia="Times New Roman"/>
          <w:color w:val="1F4E79"/>
          <w:sz w:val="24"/>
        </w:rPr>
        <w:t>Потом такая скажу: вот сегодня вечером я точно лягу в 11 или в 10 — вот, ну и как-бы дальше по классике.</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00:51</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Мне напоминает кого-то. Прям один в один. Напоминает одного человека, который сейчас тебе записывает голосовую.</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00:51</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Ну, это очень такая распространённая проблема.</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00:52</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Да, если что-то с желудком происходит после таких загулов и там ночью или к утру, допустим… Тут и потом нет: всё, это точно последний раз было, это точно. Я завтра в 8 буду спать.</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00:52</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Сейчас мне ещё подруга напишет, там вообще неизвестно, сколько это продлится, наша шикарная переписка.</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10:25</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Доброе утро, я уснула в 2.</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11:07</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Неплохо.</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13:26</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Как дела? Бургеры остались?).</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13:27</w:t>
      </w:r>
    </w:p>
    <w:p>
      <w:pPr>
        <w:spacing w:after="160" w:line="276" w:lineRule="auto"/>
        <w:ind w:firstLine="425"/>
        <w:jc w:val="both"/>
        <w:pBdr>
          <w:left w:val="single" w:sz="12" w:space="8" w:color="1F4E79"/>
        </w:pBdr>
      </w:pPr>
      <w:r>
        <w:rPr>
          <w:rFonts w:ascii="Times New Roman" w:hAnsi="Times New Roman" w:eastAsia="Times New Roman"/>
          <w:color w:val="1F4E79"/>
          <w:sz w:val="24"/>
        </w:rPr>
        <w:t>Отлично, а бургер у меня был только один, поэтому. Вот так.</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13:46</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Понятно, а я хотел заехать, думал бургеры есть 😁.</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15:13</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Алиса, включи песню Майкла Джексона, Билли Джин. А над тобой издеваются так или нет, вот это в связи с этим? Тоже придумали как станцию назвать, это ж блин просто хана. Людям с таким именем не издеваются над тобой.</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15:30</w:t>
      </w:r>
    </w:p>
    <w:p>
      <w:pPr>
        <w:spacing w:after="160" w:line="276" w:lineRule="auto"/>
        <w:ind w:firstLine="425"/>
        <w:jc w:val="both"/>
        <w:pBdr>
          <w:left w:val="single" w:sz="12" w:space="8" w:color="1F4E79"/>
        </w:pBdr>
      </w:pPr>
      <w:r>
        <w:rPr>
          <w:rFonts w:ascii="Times New Roman" w:hAnsi="Times New Roman" w:eastAsia="Times New Roman"/>
          <w:color w:val="1F4E79"/>
          <w:sz w:val="24"/>
        </w:rPr>
        <w:t>Ну, когда мне так говорят, то есть я просто игнорю, потому, что тратить время на то, чтобы отвечать каким-то дебилам, ну, зачем? Просто зачем? Вот. Ну, иногда бывает такое, да, то есть там, ну, там идёшь где-нибудь по коридору, стоят какие-нибудь придурки у окна и говорят. Вот это, ну, просто проходишь мимо и думаешь, очередной дебил, ну ладно.</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15:32</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Да, но соблазн-то какой большой, а дома так не издеваются в семье?</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15:36</w:t>
      </w:r>
    </w:p>
    <w:p>
      <w:pPr>
        <w:spacing w:after="160" w:line="276" w:lineRule="auto"/>
        <w:ind w:firstLine="425"/>
        <w:jc w:val="both"/>
        <w:pBdr>
          <w:left w:val="single" w:sz="12" w:space="8" w:color="1F4E79"/>
        </w:pBdr>
      </w:pPr>
      <w:r>
        <w:rPr>
          <w:rFonts w:ascii="Times New Roman" w:hAnsi="Times New Roman" w:eastAsia="Times New Roman"/>
          <w:color w:val="1F4E79"/>
          <w:sz w:val="24"/>
        </w:rPr>
        <w:t>Да нет, потому, что как-бы, ну во-первых это кринж, во-вторых знают, что я могу ответить так, что потом вообще не захочется со мной разговаривать.</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15:54</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Умеешь за себя постоять.</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15:57</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Да, я достаточно долго этому училась, но в итоге я к этому пришла. И сейчас для меня не составит труда ответить на оскорбления, не вестись на манипуляции и всё такое.</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15:59</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Да, ну круто.</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16:00</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Короче, я записала что-то по типу подкаста, оно идёт 5 минут, могу скинуть.</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16:00</w:t>
      </w:r>
    </w:p>
    <w:p>
      <w:pPr>
        <w:spacing w:after="160" w:line="276" w:lineRule="auto"/>
        <w:ind w:firstLine="425"/>
        <w:jc w:val="both"/>
        <w:pBdr>
          <w:left w:val="single" w:sz="12" w:space="8" w:color="C00000"/>
        </w:pBdr>
      </w:pPr>
      <w:r>
        <w:rPr>
          <w:rFonts w:ascii="Times New Roman" w:hAnsi="Times New Roman" w:eastAsia="Times New Roman"/>
          <w:color w:val="C00000"/>
          <w:sz w:val="24"/>
        </w:rPr>
        <w:t>Почему у меня вот: если кто-то голосовой пишет — но приходит просто сообщение, — а, когда ты присылаешь голосовое, где бы ни находился… Вот просто всё свёрнуто, Telegram свёрнут, открыто другое приложение — и у меня посередине экрана выскакивает твоё голосовое, прям. Ну с этой кнопочкой, чтобы нажать послушать. Здесь оно поверх всего выскакивает. И больше нигде нет: ни от кого так не приходит. Это какие-то настройки при отправке у тебя есть?</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16:01</w:t>
      </w:r>
    </w:p>
    <w:p>
      <w:pPr>
        <w:spacing w:after="160" w:line="276" w:lineRule="auto"/>
        <w:ind w:firstLine="425"/>
        <w:jc w:val="both"/>
        <w:pBdr>
          <w:left w:val="single" w:sz="12" w:space="8" w:color="1F4E79"/>
        </w:pBdr>
      </w:pPr>
      <w:r>
        <w:rPr>
          <w:rFonts w:ascii="Times New Roman" w:hAnsi="Times New Roman" w:eastAsia="Times New Roman"/>
          <w:color w:val="1F4E79"/>
          <w:sz w:val="24"/>
        </w:rPr>
        <w:t>Нет, у меня ничего такого нет, не знаю, что это.</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16:01</w:t>
      </w:r>
    </w:p>
    <w:p>
      <w:pPr>
        <w:spacing w:after="160" w:line="276" w:lineRule="auto"/>
        <w:ind w:firstLine="425"/>
        <w:jc w:val="both"/>
        <w:pBdr>
          <w:left w:val="single" w:sz="12" w:space="8" w:color="C00000"/>
        </w:pBdr>
      </w:pPr>
      <w:r>
        <w:rPr>
          <w:rFonts w:ascii="Times New Roman" w:hAnsi="Times New Roman" w:eastAsia="Times New Roman"/>
          <w:color w:val="C00000"/>
          <w:sz w:val="24"/>
        </w:rPr>
        <w:t>Слушай, ну это что-то уникальное просто, реально у меня такого не было никогда, вообще. Вот до тебя я не видел, что Telegram так может делать.</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16:01</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Или твой телефон просто понимает, что голосовые от Анфии не терпят отлагательств, и их надо слушать сразу.</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16:01</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Да, действительно, видимо, так и есть. Присылай подкаст: этот там надо что-то вырезать.</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16:02</w:t>
      </w:r>
    </w:p>
    <w:p>
      <w:pPr>
        <w:spacing w:after="160" w:line="276" w:lineRule="auto"/>
        <w:ind w:firstLine="425"/>
        <w:jc w:val="both"/>
        <w:pBdr>
          <w:left w:val="single" w:sz="12" w:space="8" w:color="1F4E79"/>
        </w:pBdr>
      </w:pPr>
      <w:r>
        <w:rPr>
          <w:rFonts w:ascii="Times New Roman" w:hAnsi="Times New Roman" w:eastAsia="Times New Roman"/>
          <w:color w:val="1F4E79"/>
          <w:sz w:val="24"/>
        </w:rPr>
        <w:t>Там пауза в конце такая, ну, потому, что там выключала я запись, короче, не знаю, там слышно это или нет, но в конце там пауза длинная. И в начале там пауза небольшая есть, и где-то в середине.</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16:02</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Но какие-то слова там вырезать не надо, вроде как — там всё нормально.</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16:02</w:t>
      </w:r>
    </w:p>
    <w:p>
      <w:pPr>
        <w:spacing w:after="160" w:line="276" w:lineRule="auto"/>
        <w:ind w:firstLine="425"/>
        <w:jc w:val="both"/>
        <w:pBdr>
          <w:left w:val="single" w:sz="12" w:space="8" w:color="C00000"/>
        </w:pBdr>
      </w:pPr>
      <w:r>
        <w:rPr>
          <w:rFonts w:ascii="Times New Roman" w:hAnsi="Times New Roman" w:eastAsia="Times New Roman"/>
          <w:color w:val="C00000"/>
          <w:sz w:val="24"/>
        </w:rPr>
        <w:t>А она, что записывала? Значит, только обработать нужно. Обработать плагином, чтобы он звучал как на радио.</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16:03</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Записывала на телефон.</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16:28</w:t>
      </w:r>
    </w:p>
    <w:p>
      <w:pPr>
        <w:spacing w:after="160" w:line="276" w:lineRule="auto"/>
        <w:ind w:firstLine="425"/>
        <w:jc w:val="both"/>
        <w:pBdr>
          <w:left w:val="single" w:sz="12" w:space="8" w:color="1F4E79"/>
        </w:pBdr>
      </w:pPr>
      <w:r>
        <w:rPr>
          <w:rFonts w:ascii="Times New Roman" w:hAnsi="Times New Roman" w:eastAsia="Times New Roman"/>
          <w:color w:val="1F4E79"/>
          <w:sz w:val="24"/>
        </w:rPr>
        <w:t>Поменять локацию и записывать в другом месте, вот я даже не знаю, ну, то есть. Вот то, где у меня там стоит, ну, хотя нет, есть один вариант, я его попробую, конечно, если не получится, ну, этот вариант, то задумаюсь о покупке. Вот этой. Вот штуки, которая на микрофон надевается.</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16:48</w:t>
      </w:r>
    </w:p>
    <w:p>
      <w:pPr>
        <w:spacing w:after="160" w:line="276" w:lineRule="auto"/>
        <w:ind w:firstLine="425"/>
        <w:jc w:val="both"/>
        <w:pBdr>
          <w:left w:val="single" w:sz="12" w:space="8" w:color="C00000"/>
        </w:pBdr>
      </w:pPr>
      <w:r>
        <w:rPr>
          <w:rFonts w:ascii="Times New Roman" w:hAnsi="Times New Roman" w:eastAsia="Times New Roman"/>
          <w:color w:val="C00000"/>
          <w:sz w:val="24"/>
        </w:rPr>
        <w:t>Я сейчас посмотрел, что m4a — формат у аудиофайла. Там в диктофоне, куда ты пишешь, выбери там FLAC или WAV, потому, что это хоть в принципе неплохой, неплохой формат. Вот этот m4a для голоса — он неплохой в целом, ну как MP3 на максимальном там 320. Вот я ещё посмотрю, какая битность здесь, но всё равно лучше писать изначально в самом высоком качестве. Но подкручу, конечно, в этом файле что-то.</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16:49</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Ладно, сейчас зайду в диктофон, посмотреть, что там есть.</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16:50</w:t>
      </w:r>
    </w:p>
    <w:p>
      <w:pPr>
        <w:spacing w:after="160" w:line="276" w:lineRule="auto"/>
        <w:ind w:firstLine="425"/>
        <w:jc w:val="both"/>
        <w:pBdr>
          <w:left w:val="single" w:sz="12" w:space="8" w:color="C00000"/>
        </w:pBdr>
      </w:pPr>
      <w:r>
        <w:rPr>
          <w:rFonts w:ascii="Times New Roman" w:hAnsi="Times New Roman" w:eastAsia="Times New Roman"/>
          <w:color w:val="C00000"/>
          <w:sz w:val="24"/>
        </w:rPr>
        <w:t>Там FLAC нет, там есть MP3, M4A и WAV, вот лучше WAV ставить. Я думал, FLAC есть — и сразу пропадает пункт, который называется «качество записи», видишь. То есть, когда я ставлю MP3, он… Можно выбрать высокое качество, стандартное и низкое. То же самое в M4A… Не, M4A тоже, кстати, нет выбора. Ну, M4A тоже хороший формат, но лучше по классике идти. Кстати, у нейронки ещё спрошу по поводу. Вот этого M4A — ну это в принципе формат Apple, я не знаю, что он делает, но я не всё умный.</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16:53</w:t>
      </w:r>
    </w:p>
    <w:p>
      <w:pPr>
        <w:spacing w:after="160" w:line="276" w:lineRule="auto"/>
        <w:ind w:firstLine="425"/>
        <w:jc w:val="both"/>
        <w:pBdr>
          <w:left w:val="single" w:sz="12" w:space="8" w:color="C00000"/>
        </w:pBdr>
      </w:pPr>
      <w:r>
        <w:rPr>
          <w:rFonts w:ascii="Times New Roman" w:hAnsi="Times New Roman" w:eastAsia="Times New Roman"/>
          <w:color w:val="C00000"/>
          <w:sz w:val="24"/>
        </w:rPr>
        <w:t>Значит, он написал, что m4a да предпочтительнее, чем MP3: он лучше, но он имеет максимум 320, если верить тому, что написал… Написала нейросеть: 320 килобит. Поэтому лучше WAV использовать — вот просто поставить. Но он больше места занимает, конечно: если у тебя места там мало, то. Вот моего может не хватить при WAV.</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16:57</w:t>
      </w:r>
    </w:p>
    <w:p>
      <w:pPr>
        <w:spacing w:after="160" w:line="276" w:lineRule="auto"/>
        <w:ind w:firstLine="425"/>
        <w:jc w:val="both"/>
        <w:pBdr>
          <w:left w:val="single" w:sz="12" w:space="8" w:color="C00000"/>
        </w:pBdr>
      </w:pPr>
      <w:r>
        <w:rPr>
          <w:rFonts w:ascii="Times New Roman" w:hAnsi="Times New Roman" w:eastAsia="Times New Roman"/>
          <w:color w:val="C00000"/>
          <w:sz w:val="24"/>
        </w:rPr>
        <w:t>Открыл файл. Смотри, я не уверен, что у тебя запись была с микрофона, потому, что она стерео идет. Она стерео и ещё в одном канале громче, чем в другом. Вот и здесь получается так 48 32 формат. А АС это скорее всего возможно было с телефона, потому, что я слышу как… А не писал ли он? Сразу-то нет, с двух вряд ли он пишет, маловероятно. Но он не может быть стерео, потому, что микрофон mono. Так, что попроси кого-то посмотреть, что происходит на экране, хотя там ничего. Слушай, я же сам даже не увидел на экране, когда я подключил микрофон. Вот это. Вот интересно вообще, конечно, что здесь происходит, но запись стерео быть не может. Сто процентов, потому, что микрофончик… А хотя… Сейчас я посмотрю на сайте. Не, ну вряд ли он стерео будет. А может он и подстраивается? Допустим, он есть такие микрофоны, которые с двух… Значит, у них две этих мембраны приемные, с одной и с другой стороны. Так, вид микрофона, универсальный, динамический, USB-C, настольный. И так, характеристики. И так, эргономический дизайн, подставка, универсальное подключение, высокое качество записи, профессиональный XLR. Кстати, там есть XLR разъем. Вот, он в этом плане, в плане разъемов лучше, чем у меня, потому, что ты можешь его подключить к любому профессиональному оборудованию. Не только USB, но и какому-нибудь компрессору студийному. Вот так, оснащен. Вот профессионально звуковым разъемом XLR. Так, светодиодное кольцо с подсветкой. Да, красивая штука. Так, популярные выходные соединения USB. Со стороны A2. 0. Потребляемая мощность, битовая глубина 44-48. Кстати, 16 бит. Тут можно ставить 48 килогерц. Частотная характеристика 70 герц, 15 килогерц. Нормально. А ничего не сказано про моно или стерео?</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17:02</w:t>
      </w:r>
    </w:p>
    <w:p>
      <w:pPr>
        <w:spacing w:after="160" w:line="276" w:lineRule="auto"/>
        <w:ind w:firstLine="425"/>
        <w:jc w:val="both"/>
        <w:pBdr>
          <w:left w:val="single" w:sz="12" w:space="8" w:color="C00000"/>
        </w:pBdr>
      </w:pPr>
      <w:r>
        <w:rPr>
          <w:rFonts w:ascii="Times New Roman" w:hAnsi="Times New Roman" w:eastAsia="Times New Roman"/>
          <w:color w:val="C00000"/>
          <w:sz w:val="24"/>
        </w:rPr>
        <w:t>Ещё один важный момент: я то тебе про свой рассказывал, а сейчас я посмотрел видео на YouTube про твой микрофон — там оказывается звукосниматель сверху находится, не сбоку. Ты… Тебе говорил: на спине, да, вот эти крутилки, а тебе надо говорить с обратной стороны? А тебе надо вверх говорить. То есть его нужно наклонить, наклонить. И. Вот тот, который стоит, когда вертикально, — вот у него прямо на башке сверху идёт звукосниматель. То есть тебе надо его поворачивать. Вот как при… Когда интервью берут, вот так. Вот микрофон подносят — ну короче, как вокальный микрофон считай. Вот, и потом ещё у GPT спросил — он подтвердил, сказал: да, там звукосниматель находится сверху, а это меняет подход работы с микрофоном. То есть тут учти это в следующий раз — это первое. А второе: всё-таки запись получилась с телефона, к сожалению. Вот попроси кого-то как-то это проконтролировать. Ещё со своим поэкспериментирую — посмотрю, как у меня запишется на USB-микрофон.</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17:08</w:t>
      </w:r>
    </w:p>
    <w:p>
      <w:pPr>
        <w:spacing w:after="160" w:line="276" w:lineRule="auto"/>
        <w:ind w:firstLine="425"/>
        <w:jc w:val="both"/>
        <w:pBdr>
          <w:left w:val="single" w:sz="12" w:space="8" w:color="C00000"/>
        </w:pBdr>
      </w:pPr>
      <w:r>
        <w:rPr>
          <w:rFonts w:ascii="Times New Roman" w:hAnsi="Times New Roman" w:eastAsia="Times New Roman"/>
          <w:color w:val="C00000"/>
          <w:sz w:val="24"/>
        </w:rPr>
        <w:t>Проэкспериментировал со своим USB на телефоне. Значит, что хочу сказать: когда на полную чувствительность выкручено — звук плохой, он зашкаливает, а вот, когда на 0 поставлено, ну с чувствительностью убрано вообще — тогда звук хороший. Вот. И так, сейчас я закину в программу, чтобы посмотреть, что он мне записал. У меня тоже стерео, кстати, записал — это очень странно как-то получается, и не знаю. Но у меня тоже стерео, но при этом у меня визуально очень громко всё: оно как будто через компрессор пропустили. Вот у тебя тихий какой-то звук. Так, что я не знаю: перед записью тебе нужно микрофон постучать — вот, и проверить будет: потом послушать запись, стук будет ли этот. Ну ты слышишь, что ты прям по микрофону стучишь — что это именно он конкретно пишет. Вот так надо. Держит голосовых тут на полвечера слушать.</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17:36</w:t>
      </w:r>
    </w:p>
    <w:p>
      <w:pPr>
        <w:spacing w:after="160" w:line="276" w:lineRule="auto"/>
        <w:ind w:firstLine="425"/>
        <w:jc w:val="both"/>
        <w:pBdr>
          <w:left w:val="single" w:sz="12" w:space="8" w:color="1F4E79"/>
        </w:pBdr>
      </w:pPr>
      <w:r>
        <w:rPr>
          <w:rFonts w:ascii="Times New Roman" w:hAnsi="Times New Roman" w:eastAsia="Times New Roman"/>
          <w:color w:val="1F4E79"/>
          <w:sz w:val="24"/>
        </w:rPr>
        <w:t>Насчёт того, что запись с телефона: это странно, потому, что когда, ну, перед записью я проверяла, что микрофон точно работает, вот, поэтому сейчас освобожусь и разберусь, что там было.</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17:41</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Мало ли: это телефон, или он там не сработал, USB может быть отошло, там что-то, питание отошло — вот, — или что-то с самой программой в телефоне, до всякого.</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18:40</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Сегодня будем созваниваться или нет?</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18:41</w:t>
      </w:r>
    </w:p>
    <w:p>
      <w:pPr>
        <w:spacing w:after="160" w:line="276" w:lineRule="auto"/>
        <w:ind w:firstLine="425"/>
        <w:jc w:val="both"/>
        <w:pBdr>
          <w:left w:val="single" w:sz="12" w:space="8" w:color="C00000"/>
        </w:pBdr>
      </w:pPr>
      <w:r>
        <w:rPr>
          <w:rFonts w:ascii="Times New Roman" w:hAnsi="Times New Roman" w:eastAsia="Times New Roman"/>
          <w:color w:val="C00000"/>
          <w:sz w:val="24"/>
        </w:rPr>
        <w:t>Сейчас я закончу твою запись, пришлю — послушаешь. Я делал часа полтора, потом не один плагин сбил всю систему: я забыл, что именно. Вот этот рушит всё. Сейчас заново, но зато я помню, как я делал, — я уже быстрее сделал.</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18:42</w:t>
      </w:r>
    </w:p>
    <w:p>
      <w:pPr>
        <w:spacing w:after="160" w:line="276" w:lineRule="auto"/>
        <w:ind w:firstLine="425"/>
        <w:jc w:val="both"/>
        <w:pBdr>
          <w:left w:val="single" w:sz="12" w:space="8" w:color="1F4E79"/>
        </w:pBdr>
      </w:pPr>
      <w:r>
        <w:rPr>
          <w:rFonts w:ascii="Times New Roman" w:hAnsi="Times New Roman" w:eastAsia="Times New Roman"/>
          <w:color w:val="1F4E79"/>
          <w:sz w:val="24"/>
        </w:rPr>
        <w:t>А, да, давай, скидывай, будет очень интересно. Послушай, что из-за этого получилось.</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19:33</w:t>
      </w:r>
    </w:p>
    <w:p>
      <w:pPr>
        <w:spacing w:after="160" w:line="276" w:lineRule="auto"/>
        <w:ind w:firstLine="425"/>
        <w:jc w:val="both"/>
        <w:pBdr>
          <w:left w:val="single" w:sz="12" w:space="8" w:color="1F4E79"/>
        </w:pBdr>
      </w:pPr>
      <w:r>
        <w:rPr>
          <w:rFonts w:ascii="Times New Roman" w:hAnsi="Times New Roman" w:eastAsia="Times New Roman"/>
          <w:color w:val="1F4E79"/>
          <w:sz w:val="24"/>
        </w:rPr>
        <w:t>Что могу сказать: ну очень классно, но с моей стороны. Вот скажу, что как-бы следующую запись я сделаю лучше, потому, что. Ну не знаю, мне кажется, что всё-таки несмотря на обработку чувствуется, что как-то записано но хреново.</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19:33</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А ещё я попыталась объединить планшет с микрофоном, чтобы записывать с планшета. Будет ли работать микрофон, если записывать с планшета. И я сделала несколько записей, но я их ещё не слушала. Но с планшетом он, по-моему, даже хуже работает, чем с телефоном.</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19:41</w:t>
      </w:r>
    </w:p>
    <w:p>
      <w:pPr>
        <w:spacing w:after="160" w:line="276" w:lineRule="auto"/>
        <w:ind w:firstLine="425"/>
        <w:jc w:val="both"/>
        <w:pBdr>
          <w:left w:val="single" w:sz="12" w:space="8" w:color="1F4E79"/>
        </w:pBdr>
      </w:pPr>
      <w:r>
        <w:rPr>
          <w:rFonts w:ascii="Times New Roman" w:hAnsi="Times New Roman" w:eastAsia="Times New Roman"/>
          <w:color w:val="1F4E79"/>
          <w:sz w:val="24"/>
        </w:rPr>
        <w:t>Так, сейчас я сделаю две записи. Не совсем сейчас, потому, что я сейчас занята немножко, но скоро я сделаю две записи. Во-первых, в первой записи я поменяю локацию, то есть запишу в другом месте, не там, где я находилась во время той записи. А второй вариант записи будет… Наверное, тоже в другом месте? Короче, посмотрим.</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22:36</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И что, как дела?</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22:41</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Пока никак: я подумываю о том, чтобы пойти спать сейчас.</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22:43</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В таком-то бодром состоянии.</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22:44</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Что, этот выкладывать подкаст — или ты запишешь то же самое в другом варианте?</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22:45</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Я попробую его перезаписать. Если будет какой-то вариант получше, то тогда, естественно, этот выкладывать не будем.</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23:03</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23:18</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Я просто находка для государственной думы 😇 Придумала новый закон 🤪.</w:t>
      </w:r>
    </w:p>
    <w:p>
      <w:pPr>
        <w:spacing w:before="360" w:after="160"/>
        <w:ind w:firstLine="0"/>
        <w:jc w:val="left"/>
        <w:pBdr>
          <w:bottom w:val="single" w:sz="8" w:space="6" w:color="2E5A3C"/>
        </w:pBdr>
      </w:pPr>
      <w:r>
        <w:rPr>
          <w:rFonts w:ascii="Times New Roman" w:hAnsi="Times New Roman" w:cs="Times New Roman" w:eastAsia="Times New Roman"/>
          <w:b/>
          <w:i w:val="0"/>
          <w:color w:val="2E5A3C"/>
          <w:sz w:val="26"/>
        </w:rPr>
        <w:t>5 января 2025</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09:55</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Доброе утро ❤️.</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09:58</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Доброе утро.</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10:14</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Что тебе снилось?</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10:30</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Вроде ничего.</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11:12</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Какие планы на сегодня?</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11:55</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На сегодня ничего: надо перезаписать подкаст всё-таки, ну там потестировать микрофон.</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13:42</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Поболтаем?</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13:45</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Да, можем созвониться.</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13:46</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Может ты мне откроешь возможность звонить?</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13:46</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Давай я тебе позвоню минут через 15.</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15:38</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Я к вашим услугам.</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16:47</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Digital для подкастов.</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17:25</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Секретные сообщения.</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20:22</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Да, нормально.</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20:22</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Загуляли.</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20:28</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Реально очень весело поболтали, прям так интересно было.</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20:29</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Давай создавать машину времени, но только она будет вперёд работать.</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20:29</w:t>
      </w:r>
    </w:p>
    <w:p>
      <w:pPr>
        <w:spacing w:after="160" w:line="276" w:lineRule="auto"/>
        <w:ind w:firstLine="425"/>
        <w:jc w:val="both"/>
        <w:pBdr>
          <w:left w:val="single" w:sz="12" w:space="8" w:color="C00000"/>
        </w:pBdr>
      </w:pPr>
      <w:r>
        <w:rPr>
          <w:rFonts w:ascii="Times New Roman" w:hAnsi="Times New Roman" w:eastAsia="Times New Roman"/>
          <w:color w:val="C00000"/>
          <w:sz w:val="24"/>
        </w:rPr>
        <w:t>Интересно, я. Вот сейчас убрал на микрофоне полностью чувствительность на 0, а в компьютере наоборот, чувствительность на 100% поставил? Интересно, как оно звучит.</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20:30</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Не, как-то тихо получилось. Вот это наполовину чувствительности.</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20:30</w:t>
      </w:r>
    </w:p>
    <w:p>
      <w:pPr>
        <w:spacing w:after="160" w:line="276" w:lineRule="auto"/>
        <w:ind w:firstLine="425"/>
        <w:jc w:val="both"/>
        <w:pBdr>
          <w:left w:val="single" w:sz="12" w:space="8" w:color="1F4E79"/>
        </w:pBdr>
      </w:pPr>
      <w:r>
        <w:rPr>
          <w:rFonts w:ascii="Times New Roman" w:hAnsi="Times New Roman" w:eastAsia="Times New Roman"/>
          <w:color w:val="1F4E79"/>
          <w:sz w:val="24"/>
        </w:rPr>
        <w:t>Да, заметно, что-то меняется в звуке.</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20:30</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А это на три четверти. Не, у тебя так просто ясно — ну ещё у тебя голос, конечно, такой… Ну ясно звучат сообщения, мне тиховато.</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20:32</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Отключил такую функцию, как «голосовой фокус»: была включена — значит, уменьшает фоновый шум, помогая сделать ваш голос более чётким. Интересно.</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20:33</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А эта функция в компьютере или в микрофоне?</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20:34</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В компьютере: это Windows, там Microsoft-плагин такой — в самых настройках Windows.</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22:04</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Что, спать?</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22:10</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В принципе да, сейчас ещё видео посмотрю и пойду спать.</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22:12</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А какое? Может я тоже посмотрю?</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22:13</w:t>
      </w:r>
    </w:p>
    <w:p>
      <w:pPr>
        <w:spacing w:after="160" w:line="276" w:lineRule="auto"/>
        <w:ind w:firstLine="425"/>
        <w:jc w:val="both"/>
        <w:pBdr>
          <w:left w:val="single" w:sz="12" w:space="8" w:color="1F4E79"/>
        </w:pBdr>
      </w:pPr>
      <w:r>
        <w:rPr>
          <w:rFonts w:ascii="Times New Roman" w:hAnsi="Times New Roman" w:eastAsia="Times New Roman"/>
          <w:color w:val="1F4E79"/>
          <w:sz w:val="24"/>
        </w:rPr>
        <w:t>Не, эту хрень из-за ВК видео я вообще не советую смотреть.</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22:13</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Типа, ты защищаешь от хрени, просматриваешь, чтобы я не просматривал за меня.</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22:14</w:t>
      </w:r>
    </w:p>
    <w:p>
      <w:pPr>
        <w:spacing w:after="160" w:line="276" w:lineRule="auto"/>
        <w:ind w:firstLine="425"/>
        <w:jc w:val="both"/>
        <w:pBdr>
          <w:left w:val="single" w:sz="12" w:space="8" w:color="1F4E79"/>
        </w:pBdr>
      </w:pPr>
      <w:r>
        <w:rPr>
          <w:rFonts w:ascii="Times New Roman" w:hAnsi="Times New Roman" w:eastAsia="Times New Roman"/>
          <w:color w:val="1F4E79"/>
          <w:sz w:val="24"/>
        </w:rPr>
        <w:t>По сути да, потому, что ну. Вот я просто смотрю страшилки для фона.</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22:15</w:t>
      </w:r>
    </w:p>
    <w:p>
      <w:pPr>
        <w:spacing w:after="160" w:line="276" w:lineRule="auto"/>
        <w:ind w:firstLine="425"/>
        <w:jc w:val="both"/>
        <w:pBdr>
          <w:left w:val="single" w:sz="12" w:space="8" w:color="C00000"/>
        </w:pBdr>
      </w:pPr>
      <w:r>
        <w:rPr>
          <w:rFonts w:ascii="Times New Roman" w:hAnsi="Times New Roman" w:eastAsia="Times New Roman"/>
          <w:color w:val="C00000"/>
          <w:sz w:val="24"/>
        </w:rPr>
        <w:t>Фильм ужаса, что ли, или что?</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22:17</w:t>
      </w:r>
    </w:p>
    <w:p>
      <w:pPr>
        <w:spacing w:after="160" w:line="276" w:lineRule="auto"/>
        <w:ind w:firstLine="425"/>
        <w:jc w:val="both"/>
        <w:pBdr>
          <w:left w:val="single" w:sz="12" w:space="8" w:color="1F4E79"/>
        </w:pBdr>
      </w:pPr>
      <w:r>
        <w:rPr>
          <w:rFonts w:ascii="Times New Roman" w:hAnsi="Times New Roman" w:eastAsia="Times New Roman"/>
          <w:color w:val="1F4E79"/>
          <w:sz w:val="24"/>
        </w:rPr>
        <w:t>Нет, типа, просто страшные истории, там, ну, всякую хрень, типа, ну, знаешь, такой формат есть в YouTube. Страшные истории, а под них там рисуют, делают макияж, лепят слаймы и занимаются всякой хренью. И вот. И, короче, в ВК-видео тоже есть такая тема, и некоторые блоги, которых я смотрела на YouTube, они как-бы в ВК-видео тоже перешли. И, короче, вот я сейчас занимаюсь просмотром того, что я по факту уже смотрела.</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22:53</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Ой, я смотрю, ты здесь онлайн.</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22:54</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Да, я в чате зависла, там опять какая-то ожесточённая борьба происходит.</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22:55</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В нашем звуковом.</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22:55</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Да, там опять какая-то политическая разборка. Не совсем разборка, просто обсуждают.</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22:56</w:t>
      </w:r>
    </w:p>
    <w:p>
      <w:pPr>
        <w:spacing w:after="160" w:line="276" w:lineRule="auto"/>
        <w:ind w:firstLine="425"/>
        <w:jc w:val="both"/>
        <w:pBdr>
          <w:left w:val="single" w:sz="12" w:space="8" w:color="C00000"/>
        </w:pBdr>
      </w:pPr>
      <w:r>
        <w:rPr>
          <w:rFonts w:ascii="Times New Roman" w:hAnsi="Times New Roman" w:eastAsia="Times New Roman"/>
          <w:color w:val="C00000"/>
          <w:sz w:val="24"/>
        </w:rPr>
        <w:t>Так, понимаешь, я им специально создал ветку под названием политика, они всё равно. В общем чате начнут.</w:t>
      </w:r>
    </w:p>
    <w:p>
      <w:pPr>
        <w:spacing w:before="360" w:after="160"/>
        <w:ind w:firstLine="0"/>
        <w:jc w:val="left"/>
        <w:pBdr>
          <w:bottom w:val="single" w:sz="8" w:space="6" w:color="2E5A3C"/>
        </w:pBdr>
      </w:pPr>
      <w:r>
        <w:rPr>
          <w:rFonts w:ascii="Times New Roman" w:hAnsi="Times New Roman" w:cs="Times New Roman" w:eastAsia="Times New Roman"/>
          <w:b/>
          <w:i w:val="0"/>
          <w:color w:val="2E5A3C"/>
          <w:sz w:val="26"/>
        </w:rPr>
        <w:t>6 января 2025</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07:35</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Доброе утро.</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07:36</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Рано уснула вчера?</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09:33</w:t>
      </w:r>
    </w:p>
    <w:p>
      <w:pPr>
        <w:spacing w:after="160" w:line="276" w:lineRule="auto"/>
        <w:ind w:firstLine="425"/>
        <w:jc w:val="both"/>
        <w:pBdr>
          <w:left w:val="single" w:sz="12" w:space="8" w:color="1F4E79"/>
        </w:pBdr>
      </w:pPr>
      <w:r>
        <w:rPr>
          <w:rFonts w:ascii="Times New Roman" w:hAnsi="Times New Roman" w:eastAsia="Times New Roman"/>
          <w:color w:val="1F4E79"/>
          <w:sz w:val="24"/>
        </w:rPr>
        <w:t>Доброе утро. Вчера я… Во сколько я вчера уснула? Часов, наверное, в 11 я вроде как уже легла.</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09:35</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Я перезаписала.</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09:37</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Ага. Позже с компьютера посмотрю.</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11:36</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От бабки.</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16:19</w:t>
      </w:r>
    </w:p>
    <w:p>
      <w:pPr>
        <w:spacing w:after="160" w:line="276" w:lineRule="auto"/>
        <w:ind w:firstLine="425"/>
        <w:jc w:val="both"/>
        <w:pBdr>
          <w:left w:val="single" w:sz="12" w:space="8" w:color="C00000"/>
        </w:pBdr>
      </w:pPr>
      <w:r>
        <w:rPr>
          <w:rFonts w:ascii="Times New Roman" w:hAnsi="Times New Roman" w:eastAsia="Times New Roman"/>
          <w:color w:val="C00000"/>
          <w:sz w:val="24"/>
        </w:rPr>
        <w:t>Что… Я не знаю. Я просто возьму, удалю левый канал — и всё, и сделаю, потому что, когда они смешиваются, там получается грязь: когда моно делать — это что, соединяет два канала. Поэтому просто один сейчас удалю — посмотрим, какой результат.</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18:26</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Ну, то, что микрофон был не выключен, то есть то, что он был включен, это стопроцентная инфа. А насчёт того, что оно могло писаться параллельно, ну да, надо будет проверить?</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18:27</w:t>
      </w:r>
    </w:p>
    <w:p>
      <w:pPr>
        <w:spacing w:after="160" w:line="276" w:lineRule="auto"/>
        <w:ind w:firstLine="425"/>
        <w:jc w:val="both"/>
        <w:pBdr>
          <w:left w:val="single" w:sz="12" w:space="8" w:color="C00000"/>
        </w:pBdr>
      </w:pPr>
      <w:r>
        <w:rPr>
          <w:rFonts w:ascii="Times New Roman" w:hAnsi="Times New Roman" w:eastAsia="Times New Roman"/>
          <w:color w:val="C00000"/>
          <w:sz w:val="24"/>
        </w:rPr>
        <w:t>Но это хороший способ: включить записи, постучать и там и там — и по микрофону, и по телефону — ты точно узнаешь, что из-за них пишет в этот момент.</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18:27</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Можно подуть ещё.</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18:28</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Ну, только перед этим сказать, конечно, типа, стучу по телефону, стучу по микрофону.</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18:32</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Да, я подобные эксперименты проводила, только по телефону я не стучала.</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18:33</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Может созвонимся? Как это в этом стендапе Маркова говорит. Может созвонимся? Даже сложно сымитировать, как они это делают.</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19:09</w:t>
      </w:r>
    </w:p>
    <w:p>
      <w:pPr>
        <w:spacing w:after="160" w:line="276" w:lineRule="auto"/>
        <w:ind w:firstLine="425"/>
        <w:jc w:val="both"/>
        <w:pBdr>
          <w:left w:val="single" w:sz="12" w:space="8" w:color="1F4E79"/>
        </w:pBdr>
      </w:pPr>
      <w:r>
        <w:rPr>
          <w:rFonts w:ascii="Times New Roman" w:hAnsi="Times New Roman" w:eastAsia="Times New Roman"/>
          <w:color w:val="1F4E79"/>
          <w:sz w:val="24"/>
        </w:rPr>
        <w:t>Да не знаю: как-бы сегодня походу не получится — или. Ну да, или. Ну типа завтра есть вариант, сегодня никак.</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19:53</w:t>
      </w:r>
    </w:p>
    <w:p>
      <w:pPr>
        <w:spacing w:after="160" w:line="276" w:lineRule="auto"/>
        <w:ind w:firstLine="425"/>
        <w:jc w:val="both"/>
        <w:pBdr>
          <w:left w:val="single" w:sz="12" w:space="8" w:color="C00000"/>
        </w:pBdr>
      </w:pPr>
      <w:r>
        <w:rPr>
          <w:rFonts w:ascii="Times New Roman" w:hAnsi="Times New Roman" w:eastAsia="Times New Roman"/>
          <w:color w:val="C00000"/>
          <w:sz w:val="24"/>
        </w:rPr>
        <w:t>Ладно.</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21:02</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Как вообще день, что полезного сделала?</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21:38</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Сегодня я с мамой очень душевно провела время, фанфик, рассказ один, продолжила писать наконец-то, подкаст перезаписала.</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22:18</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Молодец.</w:t>
      </w:r>
    </w:p>
    <w:p>
      <w:pPr>
        <w:spacing w:before="360" w:after="160"/>
        <w:ind w:firstLine="0"/>
        <w:jc w:val="left"/>
        <w:pBdr>
          <w:bottom w:val="single" w:sz="8" w:space="6" w:color="2E5A3C"/>
        </w:pBdr>
      </w:pPr>
      <w:r>
        <w:rPr>
          <w:rFonts w:ascii="Times New Roman" w:hAnsi="Times New Roman" w:cs="Times New Roman" w:eastAsia="Times New Roman"/>
          <w:b/>
          <w:i w:val="0"/>
          <w:color w:val="2E5A3C"/>
          <w:sz w:val="26"/>
        </w:rPr>
        <w:t>7 января 2025</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07:45</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Какая обработка?</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07:59</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Нового подкаста.</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08:09</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А ты мне его вроде не скидывал?</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08:59</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Уже намного лучше, чем прошлое.</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09:11</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Да, там нет реверба, там нет многих частот лишних, которые портят звук.</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10:04</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Выспалась? Что тебе снилось?</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10:05</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Выспалась, что снилось, не помню.</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10:06</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Ты там зарегистрировалась? Будешь выкладывать запись?</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11:15</w:t>
      </w:r>
    </w:p>
    <w:p>
      <w:pPr>
        <w:spacing w:after="160" w:line="276" w:lineRule="auto"/>
        <w:ind w:firstLine="425"/>
        <w:jc w:val="both"/>
        <w:pBdr>
          <w:left w:val="single" w:sz="12" w:space="8" w:color="1F4E79"/>
        </w:pBdr>
      </w:pPr>
      <w:r>
        <w:rPr>
          <w:rFonts w:ascii="Times New Roman" w:hAnsi="Times New Roman" w:eastAsia="Times New Roman"/>
          <w:color w:val="1F4E79"/>
          <w:sz w:val="24"/>
        </w:rPr>
        <w:t>Да, я пыталась зарегистрироваться, там какая-то хрень получилась, короче, не получилось. Вот, потому, что. Вот там вопрос, типа, цель регистрации, и он мне просто не даёт открыть. Вот эту. Вот хрень и её как-то заполнить. Типа, я не понимаю, что с ней делать надо. Вот, а выкладывать я собираюсь: я сегодня ещё раз попробую зарегистрироваться, может, получится в этот раз?</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11:22</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Ну, скажи мне как назвать страницу, я зарегистрирую.</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11:25</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Страницу можно назвать Анфия, ну, типа, если там имя нужно.</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11:25</w:t>
      </w:r>
    </w:p>
    <w:p>
      <w:pPr>
        <w:spacing w:after="160" w:line="276" w:lineRule="auto"/>
        <w:ind w:firstLine="425"/>
        <w:jc w:val="both"/>
        <w:pBdr>
          <w:left w:val="single" w:sz="12" w:space="8" w:color="1F4E79"/>
        </w:pBdr>
      </w:pPr>
      <w:r>
        <w:rPr>
          <w:rFonts w:ascii="Times New Roman" w:hAnsi="Times New Roman" w:eastAsia="Times New Roman"/>
          <w:color w:val="1F4E79"/>
          <w:sz w:val="24"/>
        </w:rPr>
        <w:t>А, если ты имеешь в виду название подкаста, то есть как будет называться конкретно блог, то тут надо подумать.</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11:26</w:t>
      </w:r>
    </w:p>
    <w:p>
      <w:pPr>
        <w:spacing w:after="160" w:line="276" w:lineRule="auto"/>
        <w:ind w:firstLine="425"/>
        <w:jc w:val="both"/>
        <w:pBdr>
          <w:left w:val="single" w:sz="12" w:space="8" w:color="C00000"/>
        </w:pBdr>
      </w:pPr>
      <w:r>
        <w:rPr>
          <w:rFonts w:ascii="Times New Roman" w:hAnsi="Times New Roman" w:eastAsia="Times New Roman"/>
          <w:color w:val="C00000"/>
          <w:sz w:val="24"/>
        </w:rPr>
        <w:t>Ну, страницу. А, если английскими, то как?</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11:35</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Так, если ты имеешь в виду английскими буквами, там прям обязательно английскими называть?</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11:35</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Не знаю. Вдруг понадобится.</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11:37</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Anfiya.</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13:04</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О, спасибо!</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14:14</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Что ты делаешь?</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14:25</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Так, видео смотрю.</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15:26</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Удалось зайти на тот сайт.</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16:13</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Не заходила ещё.</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16:17</w:t>
      </w:r>
    </w:p>
    <w:p>
      <w:pPr>
        <w:spacing w:after="160" w:line="276" w:lineRule="auto"/>
        <w:ind w:firstLine="425"/>
        <w:jc w:val="both"/>
        <w:pBdr>
          <w:left w:val="single" w:sz="12" w:space="8" w:color="C00000"/>
        </w:pBdr>
      </w:pPr>
      <w:r>
        <w:rPr>
          <w:rFonts w:ascii="Times New Roman" w:hAnsi="Times New Roman" w:eastAsia="Times New Roman"/>
          <w:color w:val="C00000"/>
          <w:sz w:val="24"/>
        </w:rPr>
        <w:t>Я уже разместил, кстати. Прикольный сайт, и можно там куча есть. Вот этих, значит: Apple Podcasts, Яндекс Музыка, Castbox, Overcast, Pocket Casts, Soundstream и Spotify, и ещё Дзен, Звук — это Сбер, СберЗвук, потом какой-то Podcast Addict, MyBook, ЛитРес, YouTube Music, просто YouTube, VK Музыка — в общем, везде. Сейчас надо просто посмотреть, как это делается: тут есть инструкция. Я сделаю — тебе скину ссылки.</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17:12</w:t>
      </w:r>
    </w:p>
    <w:p>
      <w:pPr>
        <w:spacing w:after="160" w:line="276" w:lineRule="auto"/>
        <w:ind w:firstLine="425"/>
        <w:jc w:val="both"/>
        <w:pBdr>
          <w:left w:val="single" w:sz="12" w:space="8" w:color="1F4E79"/>
        </w:pBdr>
      </w:pPr>
      <w:r>
        <w:rPr>
          <w:rFonts w:ascii="Times New Roman" w:hAnsi="Times New Roman" w:eastAsia="Times New Roman"/>
          <w:color w:val="1F4E79"/>
          <w:sz w:val="24"/>
        </w:rPr>
        <w:t>О, спасибо, что разместил его. Я, когда освобожусь, я там. Ну тоже зайду на свой аккаунт, буду там разбираться вообще, что и как.</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17:16</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Можешь пока просто как слушатель послушать 😊.</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18:37</w:t>
      </w:r>
    </w:p>
    <w:p>
      <w:pPr>
        <w:spacing w:after="160" w:line="276" w:lineRule="auto"/>
        <w:ind w:firstLine="425"/>
        <w:jc w:val="both"/>
        <w:pBdr>
          <w:left w:val="single" w:sz="12" w:space="8" w:color="C00000"/>
        </w:pBdr>
      </w:pPr>
      <w:r>
        <w:rPr>
          <w:rFonts w:ascii="Times New Roman" w:hAnsi="Times New Roman" w:eastAsia="Times New Roman"/>
          <w:color w:val="C00000"/>
          <w:sz w:val="24"/>
        </w:rPr>
        <w:t>Всё, теперь на Apple есть это, Apple Podcasts. Apple, кстати, самая популярная. Там, если капает — я смотрю просто по прослушиванию — больше всего с Apple.</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18:39</w:t>
      </w:r>
    </w:p>
    <w:p>
      <w:pPr>
        <w:spacing w:after="160" w:line="276" w:lineRule="auto"/>
        <w:ind w:firstLine="425"/>
        <w:jc w:val="both"/>
        <w:pBdr>
          <w:left w:val="single" w:sz="12" w:space="8" w:color="C00000"/>
        </w:pBdr>
      </w:pPr>
      <w:r>
        <w:rPr>
          <w:rFonts w:ascii="Times New Roman" w:hAnsi="Times New Roman" w:eastAsia="Times New Roman"/>
          <w:color w:val="C00000"/>
          <w:sz w:val="24"/>
        </w:rPr>
        <w:t>В общем, у них есть плеер в Telegram — вот это то, что сбросил: первую саму ссылку Telegram. Ну и дальше соответственно на Mave есть подкасты — ну и пошло-поехало. Пока, что удалось сделать, значит, удалось сделать: ну естественно Telegram, потом Apple.com Podcasts, Apple.com, потом Spotify и Deezer. Ну там ещё правда надо время, чтобы не проверили, но. Вот в Apple уже доступно. Это всё. Остальные ещё надо сделать — надо делать там на YouTube. Тут очень много: здесь получится раз… 2, 3, 4, 5, 6, 7… 16 — 16 площадок, но это вручную всё я вручную делал. Вот с музыкой проще: там на Fresh Tunes закинул файл — и они сами там на 25 площадок раскидывают. Здесь — здесь надо вручную это делать.</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18:44</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Надеюсь, что я со временем научусь всем этим пользоваться и смогу уже сама выкладывать.</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18:46</w:t>
      </w:r>
    </w:p>
    <w:p>
      <w:pPr>
        <w:spacing w:after="160" w:line="276" w:lineRule="auto"/>
        <w:ind w:firstLine="425"/>
        <w:jc w:val="both"/>
        <w:pBdr>
          <w:left w:val="single" w:sz="12" w:space="8" w:color="C00000"/>
        </w:pBdr>
      </w:pPr>
      <w:r>
        <w:rPr>
          <w:rFonts w:ascii="Times New Roman" w:hAnsi="Times New Roman" w:eastAsia="Times New Roman"/>
          <w:color w:val="C00000"/>
          <w:sz w:val="24"/>
        </w:rPr>
        <w:t>Там вначале было сложно: там надо было создать собственно публикацию первую, потом нужно было выбрать там, в общем, какой язык — там много пунктов, подпунктов, — потом выбрать, что это, будет ли продолжение или это единичное. Но я выбрал продолжение, ну как это серия подкастов, вот. Ну и потом на площадке. Вот это долго: это надо заходить на каждый сайт отдельно, там давать запрос. Но проще в том плане, что ты просто RSS — называется RSS-ленту — ссылку даёшь, вот, и оно там добавляется, вот. Поэтому сложно только в начале, а так. Вот здесь в кабинете, в принципе, довольно-таки понятно, вот: выпуски есть, вот, первый сезон, первый сезон, потом два прослушивания. Вот, я вижу, даже скачать есть, вот, и, что тут ещё, вот, добавить выпуск — это один подкаст, вот. Там есть, значит, подкаст, и. Вот добавить подкаст, но заходишь уже в добавленные, а там добавить выпуск, ну, то есть внутри. Так, что можно это как сериалы делать: в общем, один сериал об одном, другой о другом, вот. Но он там… Я не сам… Я не знаю: они исправили на Apple название почему-то, хотя я просто написал им, эту ссылку дал и название этого подкаста, — потом смотрю, там написано «Анастасия». Это они, видимо, при добавлении подкорректировали, может быть, это модератор, и я не знаю: они решили, что какая-то ошибка. Он-то оттуда подтянул название с Mave основное, а. Вот подназвание почему-то с Анастасией. Я не знаю, как это исправить: там опции нет, потому, что он зависит от Mave.</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18:50</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Да, я заметила этот прикол с названием, ну, не знаю, может там надо было название писать какое-то, не знаю, типа не имя, а просто какое-то название конкретно там, какой-то заголовок, набор слов, я не знаю.</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18:55</w:t>
      </w:r>
    </w:p>
    <w:p>
      <w:pPr>
        <w:spacing w:after="160" w:line="276" w:lineRule="auto"/>
        <w:ind w:firstLine="425"/>
        <w:jc w:val="both"/>
        <w:pBdr>
          <w:left w:val="single" w:sz="12" w:space="8" w:color="C00000"/>
        </w:pBdr>
      </w:pPr>
      <w:r>
        <w:rPr>
          <w:rFonts w:ascii="Times New Roman" w:hAnsi="Times New Roman" w:eastAsia="Times New Roman"/>
          <w:color w:val="C00000"/>
          <w:sz w:val="24"/>
        </w:rPr>
        <w:t>Не знаю. Я сейчас попробую залезть в там в рабочий кабинет и попробовать что-то поменять. Так. Вот здесь оно вот… Похоже, не знаю, оно само подтянулось. Здесь я здесь не вижу даже кнопки, где можно изменить адрес: можно только редактировать. Вот этот URL канала — вот там, где уже изображение идёт и артист. Мне не вижу где-то менять — кнопки такой нет. Весело, да. Можно указать контактное лицо, вот. Так, что здесь доступно: сделать шоу доступным во всех странах, сделать шоу доступным для распространения, отображать предоставленные… Ну и расшифровки, или при их отсутствии автоматически сгенерированные расшифровки от Apple — да, он ещё может расшифровать и текстом показывать. Так, что. В общем я не вижу: это какая-то проблема.</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18:57</w:t>
      </w:r>
    </w:p>
    <w:p>
      <w:pPr>
        <w:spacing w:after="160" w:line="276" w:lineRule="auto"/>
        <w:ind w:firstLine="425"/>
        <w:jc w:val="both"/>
        <w:pBdr>
          <w:left w:val="single" w:sz="12" w:space="8" w:color="C00000"/>
        </w:pBdr>
      </w:pPr>
      <w:r>
        <w:rPr>
          <w:rFonts w:ascii="Times New Roman" w:hAnsi="Times New Roman" w:eastAsia="Times New Roman"/>
          <w:color w:val="C00000"/>
          <w:sz w:val="24"/>
        </w:rPr>
        <w:t>А, нашёл: есть «Правила» — и это была нам… Это ошибка. Вот. А теперь надо посмотреть: подтянется ли это к Apple?</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18:58</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Сейчас я нажал кнопку «обновить», должно обновиться.</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18:59</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Всё готово — и всё исправилось.</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19:01</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Блин, так классно вообще, я так рада, что, ну не знаю, что удалось это выложить.</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19:01</w:t>
      </w:r>
    </w:p>
    <w:p>
      <w:pPr>
        <w:spacing w:after="160" w:line="276" w:lineRule="auto"/>
        <w:ind w:firstLine="425"/>
        <w:jc w:val="both"/>
        <w:pBdr>
          <w:left w:val="single" w:sz="12" w:space="8" w:color="1F4E79"/>
        </w:pBdr>
      </w:pPr>
      <w:r>
        <w:rPr>
          <w:rFonts w:ascii="Times New Roman" w:hAnsi="Times New Roman" w:eastAsia="Times New Roman"/>
          <w:color w:val="1F4E79"/>
          <w:sz w:val="24"/>
        </w:rPr>
        <w:t>Я раньше думала, что выкладывание подкастов — это. Вот что-то за грани реальности, что-то такое, ну типа доступное не всем.</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19:02</w:t>
      </w:r>
    </w:p>
    <w:p>
      <w:pPr>
        <w:spacing w:after="160" w:line="276" w:lineRule="auto"/>
        <w:ind w:firstLine="425"/>
        <w:jc w:val="both"/>
        <w:pBdr>
          <w:left w:val="single" w:sz="12" w:space="8" w:color="C00000"/>
        </w:pBdr>
      </w:pPr>
      <w:r>
        <w:rPr>
          <w:rFonts w:ascii="Times New Roman" w:hAnsi="Times New Roman" w:eastAsia="Times New Roman"/>
          <w:color w:val="C00000"/>
          <w:sz w:val="24"/>
        </w:rPr>
        <w:t>Да, я раньше думал, что выкладывание музыки, когда на 25 самых популярных площадках мира, — ты думал, что туда попадают только вообще там избранные, за, которые за облаками живут. На самом деле сейчас упростилось. Вот это. Поскольку бизнес вышел на первое место и количество прослушиваний стало приносить деньги, поэтому это стало доступно простым смертным. Раньше, да, чтобы попасть на всякие лейблы, это надо было писать лейблы, надо было его впечатлять, чтобы там что-то кто-то принял и опубликовал. Теперь это открыто для простых смертных, но надо посидеть, надо повозиться, чтобы оно там появилось. Вот там после моего, перед твоими голосовыми, двумя. Вот этими, там ещё ссылка на Deezer есть. Но я не знаю, нужно ли оно тебе: ты можешь в принципе знать, что оно там есть, но. Вот оно появилось на Deezer.</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19:18</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Загружается на YouTube: теперь там тоже не так просто, что как видео обычно загружается — закинул и всё, — а там тоже целая история.</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20:04</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Оно появится позже. Там проверка может несколько дней быть.</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20:05</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Интересный момент такой, что на подкастах YouTube можно добавлять видео, но это не то видео, которое просто в кабинете видео, а именно подкастовое видео: то есть там подкаст лежит, и к нему ещё можно присобачить видео. Довольно-таки любопытно.</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20:06</w:t>
      </w:r>
    </w:p>
    <w:p>
      <w:pPr>
        <w:spacing w:after="160" w:line="276" w:lineRule="auto"/>
        <w:ind w:firstLine="425"/>
        <w:jc w:val="both"/>
        <w:pBdr>
          <w:left w:val="single" w:sz="12" w:space="8" w:color="C00000"/>
        </w:pBdr>
      </w:pPr>
      <w:r>
        <w:rPr>
          <w:rFonts w:ascii="Times New Roman" w:hAnsi="Times New Roman" w:eastAsia="Times New Roman"/>
          <w:color w:val="C00000"/>
          <w:sz w:val="24"/>
        </w:rPr>
        <w:t>По идее получается: нужно… Ну я не знаю, то ли оно из-за-за того, что на проверке, но там послушать нельзя пока на YouTube. А может быть, можно просто взять, сделать этот… Вот эту запись в видео, вот эту обложку взять, которая там есть, и просто сделать видеозапись и туда к подкасту её прикрутить. Ну подождём: там как оно будет выглядеть в виде подкаста — тогда будет ясно.</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20:23</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Всё на YouTube доступно, круто. Причём оно идёт как видео, но обычное, как обычное видео: всё, справа список этих видео, слева полностью разворачивается, и картинка, которую оставлял для подкаста, но воспроизводится видеофайл. Интересно. И подписано всё, и как будто выложено видео, но я видео не выкладывал — это именно привязана лента, RSS-лента указывается: он берёт, вытягивает с того сайта, куда я выкладывал аудио, и похоже создаёт сам, конвертирует, добавляет картинку, создаёт видео. Всё, она доступна теперь по этой ссылке на YouTube как обычно. Так интересно, странно — хоть буду знать, как это работает. Ну что, поздравляю: тебе есть витрина своя, RSS — пожалуйста.</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20:28</w:t>
      </w:r>
    </w:p>
    <w:p>
      <w:pPr>
        <w:spacing w:after="160" w:line="276" w:lineRule="auto"/>
        <w:ind w:firstLine="425"/>
        <w:jc w:val="both"/>
        <w:pBdr>
          <w:left w:val="single" w:sz="12" w:space="8" w:color="1F4E79"/>
        </w:pBdr>
      </w:pPr>
      <w:r>
        <w:rPr>
          <w:rFonts w:ascii="Times New Roman" w:hAnsi="Times New Roman" w:eastAsia="Times New Roman"/>
          <w:color w:val="1F4E79"/>
          <w:sz w:val="24"/>
        </w:rPr>
        <w:t>Блин, вообще классно, вот я разберусь с этими, с этим доступом в свой аккаунт, ну, чтобы я могла в него зайти и там уже сама выкладывать, вот, когда я с этим разберусь, будет просто вообще офигенно.</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20:29</w:t>
      </w:r>
    </w:p>
    <w:p>
      <w:pPr>
        <w:spacing w:after="160" w:line="276" w:lineRule="auto"/>
        <w:ind w:firstLine="425"/>
        <w:jc w:val="both"/>
        <w:pBdr>
          <w:left w:val="single" w:sz="12" w:space="8" w:color="C00000"/>
        </w:pBdr>
      </w:pPr>
      <w:r>
        <w:rPr>
          <w:rFonts w:ascii="Times New Roman" w:hAnsi="Times New Roman" w:eastAsia="Times New Roman"/>
          <w:color w:val="C00000"/>
          <w:sz w:val="24"/>
        </w:rPr>
        <w:t>Да, вот смотри: нейронка по-моему видео… Ну аудио. Я просто «пересказ» нажал в Яндекс-нейронке — ну там есть кнопка «пересказать видео», — а потом. Вот этот пересказ отправил в GPT, ChatGPT. И попросил его сделать нормально: взять из-за аудио твоего информацию и её нормально так пересказать, сделать описание того, что там собственно происходит. Сейчас пришлю текст, что она сделала.</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20:31</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Блин, прикольно!</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20:32</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Да, теперь осталось посетить фотостудию.</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20:32</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Ну, как я поняла, можно и без фотки подкасты выкладывать.</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20:34</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Когда более наглядно — людям лучше понятно, они лучше запоминают: они просто понимают, с чем они имеют дело, они смотрят на обложку — обложка запоминается.</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20:36</w:t>
      </w:r>
    </w:p>
    <w:p>
      <w:pPr>
        <w:spacing w:after="160" w:line="276" w:lineRule="auto"/>
        <w:ind w:firstLine="425"/>
        <w:jc w:val="both"/>
        <w:pBdr>
          <w:left w:val="single" w:sz="12" w:space="8" w:color="C00000"/>
        </w:pBdr>
      </w:pPr>
      <w:r>
        <w:rPr>
          <w:rFonts w:ascii="Times New Roman" w:hAnsi="Times New Roman" w:eastAsia="Times New Roman"/>
          <w:color w:val="C00000"/>
          <w:sz w:val="24"/>
        </w:rPr>
        <w:t>Обновлённая ссылка, потому что, когда меняешь описание, он заново загружает: вообще он создаёт новый файл. Вот, если описание поменять, то он начинает загружать туда информацию заново, и создаётся новое видео. Вот так вот. И не знаю: если его не трогать, может он обновится со временем, не знаю.</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20:47</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Созвонимся?</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20:47</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Мне сейчас очень активно пишут, поэтому я пока не могу.</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20:48</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Популярность.</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20:49</w:t>
      </w:r>
    </w:p>
    <w:p>
      <w:pPr>
        <w:spacing w:after="160" w:line="276" w:lineRule="auto"/>
        <w:ind w:firstLine="425"/>
        <w:jc w:val="both"/>
        <w:pBdr>
          <w:left w:val="single" w:sz="12" w:space="8" w:color="1F4E79"/>
        </w:pBdr>
      </w:pPr>
      <w:r>
        <w:rPr>
          <w:rFonts w:ascii="Times New Roman" w:hAnsi="Times New Roman" w:eastAsia="Times New Roman"/>
          <w:color w:val="1F4E79"/>
          <w:sz w:val="24"/>
        </w:rPr>
        <w:t>Вообще, подруга объявилась, с которой мы не общались, потому, что она надолго пропала из-за Telegram и очень редко заходила. А сегодня, вроде как, можем переписываться с ней.</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20:49</w:t>
      </w:r>
    </w:p>
    <w:p>
      <w:pPr>
        <w:spacing w:after="160" w:line="276" w:lineRule="auto"/>
        <w:ind w:firstLine="425"/>
        <w:jc w:val="both"/>
        <w:pBdr>
          <w:left w:val="single" w:sz="12" w:space="8" w:color="1F4E79"/>
        </w:pBdr>
      </w:pPr>
      <w:r>
        <w:rPr>
          <w:rFonts w:ascii="Times New Roman" w:hAnsi="Times New Roman" w:eastAsia="Times New Roman"/>
          <w:color w:val="1F4E79"/>
          <w:sz w:val="24"/>
        </w:rPr>
        <w:t>А, когда мы с тобой созвонимся, возможно у меня получится завтра созвониться. Есть вариант, типа прямо во время созвона я попробую зайти на этот аккаунт свой, и, если что, ты мне сразу подскажешь, что там, как.</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20:50</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Хорошо.</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22:14</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Бывает так день хорошо начинается. Есть чипсы, есть сок, есть бананы. Но почему-то всё это мгновенно кончается. Не органы тела, а прям хулиганы?</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22:15</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Какой глубокий смысл!</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22:15</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Стихотворение о себе).</w:t>
      </w:r>
    </w:p>
    <w:p>
      <w:pPr>
        <w:spacing w:before="360" w:after="160"/>
        <w:ind w:firstLine="0"/>
        <w:jc w:val="left"/>
        <w:pBdr>
          <w:bottom w:val="single" w:sz="8" w:space="6" w:color="2E5A3C"/>
        </w:pBdr>
      </w:pPr>
      <w:r>
        <w:rPr>
          <w:rFonts w:ascii="Times New Roman" w:hAnsi="Times New Roman" w:cs="Times New Roman" w:eastAsia="Times New Roman"/>
          <w:b/>
          <w:i w:val="0"/>
          <w:color w:val="2E5A3C"/>
          <w:sz w:val="26"/>
        </w:rPr>
        <w:t>8 января 2025</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10:48</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11:58</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Добрый день, что интересного?</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13:25</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Ну, пока вроде ничего, так видео смотрю.</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16:56</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Как дела?</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17:11</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Отлично, а твои?</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17:13</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Да скучно.</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17:41</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Проверь микрофон.</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17:56</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Короче, я проверила микрофон.</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17:58</w:t>
      </w:r>
    </w:p>
    <w:p>
      <w:pPr>
        <w:spacing w:after="160" w:line="276" w:lineRule="auto"/>
        <w:ind w:firstLine="425"/>
        <w:jc w:val="both"/>
        <w:pBdr>
          <w:left w:val="single" w:sz="12" w:space="8" w:color="C00000"/>
        </w:pBdr>
      </w:pPr>
      <w:r>
        <w:rPr>
          <w:rFonts w:ascii="Times New Roman" w:hAnsi="Times New Roman" w:eastAsia="Times New Roman"/>
          <w:color w:val="C00000"/>
          <w:sz w:val="24"/>
        </w:rPr>
        <w:t>И, что получилось?</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18:09</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Довольно интересно: почему же тогда получается стереозапись? Это вообще непонятно, довольно-таки странно. Ну и она не просто стерео: если ты в наушниках послушаешь — она немножко странновато звучит. И кстати, поменяй всё-таки формат записи на WAV.</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19:04</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Хочешь поболтать?</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19:06</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Да, давай.</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21:44</w:t>
      </w:r>
    </w:p>
    <w:p>
      <w:pPr>
        <w:spacing w:after="160" w:line="276" w:lineRule="auto"/>
        <w:ind w:firstLine="425"/>
        <w:jc w:val="both"/>
        <w:pBdr>
          <w:left w:val="single" w:sz="12" w:space="8" w:color="1F4E79"/>
        </w:pBdr>
      </w:pPr>
      <w:r>
        <w:rPr>
          <w:rFonts w:ascii="Times New Roman" w:hAnsi="Times New Roman" w:eastAsia="Times New Roman"/>
          <w:color w:val="1F4E79"/>
          <w:sz w:val="24"/>
        </w:rPr>
        <w:t>Отлично! Надеюсь хорошо проведете время; ) Начинай общаться 👉 Женя.</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22:53</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Магазин.</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23:14</w:t>
      </w:r>
    </w:p>
    <w:p>
      <w:pPr>
        <w:spacing w:after="160" w:line="276" w:lineRule="auto"/>
        <w:ind w:firstLine="425"/>
        <w:jc w:val="both"/>
        <w:pBdr>
          <w:left w:val="single" w:sz="12" w:space="8" w:color="1F4E79"/>
        </w:pBdr>
      </w:pPr>
      <w:r>
        <w:rPr>
          <w:rFonts w:ascii="Times New Roman" w:hAnsi="Times New Roman" w:eastAsia="Times New Roman"/>
          <w:color w:val="1F4E79"/>
          <w:sz w:val="24"/>
        </w:rPr>
        <w:t>Короче, я тебе фигню сказала, я поняла то, что. Вот я сейчас посмотрела, и. Вот это. Вот приложение, Telegram, оно установилось как отдельное, все, короче, нормально.</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23:15</w:t>
      </w:r>
    </w:p>
    <w:p>
      <w:pPr>
        <w:spacing w:after="160" w:line="276" w:lineRule="auto"/>
        <w:ind w:firstLine="425"/>
        <w:jc w:val="both"/>
        <w:pBdr>
          <w:left w:val="single" w:sz="12" w:space="8" w:color="C00000"/>
        </w:pBdr>
      </w:pPr>
      <w:r>
        <w:rPr>
          <w:rFonts w:ascii="Times New Roman" w:hAnsi="Times New Roman" w:eastAsia="Times New Roman"/>
          <w:color w:val="C00000"/>
          <w:sz w:val="24"/>
        </w:rPr>
        <w:t>А, ну отлично, ну проверь его, ты знаешь же как переносить аккаунт, проверь не глючит ли оно в сравнении. Вот с этим.</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23:54</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Выяснился один интересный прикол, оказывается Яндекс. Музыка у меня установлена.</w:t>
      </w:r>
    </w:p>
    <w:p>
      <w:pPr>
        <w:spacing w:before="360" w:after="160"/>
        <w:ind w:firstLine="0"/>
        <w:jc w:val="left"/>
        <w:pBdr>
          <w:bottom w:val="single" w:sz="8" w:space="6" w:color="2E5A3C"/>
        </w:pBdr>
      </w:pPr>
      <w:r>
        <w:rPr>
          <w:rFonts w:ascii="Times New Roman" w:hAnsi="Times New Roman" w:cs="Times New Roman" w:eastAsia="Times New Roman"/>
          <w:b/>
          <w:i w:val="0"/>
          <w:color w:val="2E5A3C"/>
          <w:sz w:val="26"/>
        </w:rPr>
        <w:t>9 января 2025</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05:06</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Оригинальная вроде.</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09:10</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В этом и проблема. Можешь её удалить.</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09:58</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Если прыгнуть в горизонт событий, то при условиях квантового равновесия возможно сохранить структурную целостность индивида.</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10:08</w:t>
      </w:r>
    </w:p>
    <w:p>
      <w:pPr>
        <w:spacing w:after="160" w:line="276" w:lineRule="auto"/>
        <w:ind w:firstLine="425"/>
        <w:jc w:val="both"/>
        <w:pBdr>
          <w:left w:val="single" w:sz="12" w:space="8" w:color="C00000"/>
        </w:pBdr>
      </w:pPr>
      <w:r>
        <w:rPr>
          <w:rFonts w:ascii="Times New Roman" w:hAnsi="Times New Roman" w:eastAsia="Times New Roman"/>
          <w:color w:val="C00000"/>
          <w:sz w:val="24"/>
        </w:rPr>
        <w:t>А, если проблемы с головой — куда в документы подавать надо в Америке?</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10:08</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В крематорий.</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10:17</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А у тебя как вообще психическое состояние твоё норм?</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10:17</w:t>
      </w:r>
    </w:p>
    <w:p>
      <w:pPr>
        <w:spacing w:after="160" w:line="276" w:lineRule="auto"/>
        <w:ind w:firstLine="425"/>
        <w:jc w:val="both"/>
        <w:pBdr>
          <w:left w:val="single" w:sz="12" w:space="8" w:color="C00000"/>
        </w:pBdr>
      </w:pPr>
      <w:r>
        <w:rPr>
          <w:rFonts w:ascii="Times New Roman" w:hAnsi="Times New Roman" w:eastAsia="Times New Roman"/>
          <w:color w:val="C00000"/>
          <w:sz w:val="24"/>
        </w:rPr>
        <w:t>ХЗ.</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10:17</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Может к психиатру сходить надо?</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10:17</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К гинекологу.</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10:17</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Гинеколог-психотерапевт.</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10:30</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Анфия, здравствуйте! Ваш подкаст «Анфия о себе» успешно загружен в Яндекс Музыку и скоро будет доступен по ссылке. Будем рады, если вы поделитесь ссылкой в соцсетях 🙂.</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10:34</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Ваш подкаст одобрен.📌 Выпуски подгрузятся в сообщество ВКонтакте в течение 24 часов.</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11:53</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Если прыгнуть в горизонт событий то при условиях квантового равновесия возможно сохранить структурную целостность индивида.).</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11:53</w:t>
      </w:r>
    </w:p>
    <w:p>
      <w:pPr>
        <w:spacing w:after="160" w:line="276" w:lineRule="auto"/>
        <w:ind w:firstLine="425"/>
        <w:jc w:val="both"/>
        <w:pBdr>
          <w:left w:val="single" w:sz="12" w:space="8" w:color="C00000"/>
        </w:pBdr>
      </w:pPr>
      <w:r>
        <w:rPr>
          <w:rFonts w:ascii="Times New Roman" w:hAnsi="Times New Roman" w:eastAsia="Times New Roman"/>
          <w:color w:val="C00000"/>
          <w:sz w:val="24"/>
        </w:rPr>
        <w:t>А, если это нарушит квантовое равновесие и вертикаль транспозиционируется в перпендикулярно-параллельный субгоризонт?</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14:39</w:t>
      </w:r>
    </w:p>
    <w:p>
      <w:pPr>
        <w:spacing w:after="160" w:line="276" w:lineRule="auto"/>
        <w:ind w:firstLine="425"/>
        <w:jc w:val="both"/>
        <w:pBdr>
          <w:left w:val="single" w:sz="12" w:space="8" w:color="1F4E79"/>
        </w:pBdr>
      </w:pPr>
      <w:r>
        <w:rPr>
          <w:rFonts w:ascii="Times New Roman" w:hAnsi="Times New Roman" w:eastAsia="Times New Roman"/>
          <w:color w:val="1F4E79"/>
          <w:sz w:val="24"/>
        </w:rPr>
        <w:t>Офигеть, тут прикол. А короче, насчёт Яндекс Музыки я сказала херню, потому, что я тебе ответила в 5 утра: я не особо понимала вообще, о чём о чём я пишу. На самом деле Яндекс Музыка установилась как раз таки такая, которая. Вот модифицированная — а, бля, ха, муха, модифицированная.</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14:43</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Круто. Зарегистрируйся по номеру телефона.</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14:48</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Зарегистрировалось и у меня все работает.</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14:48</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Офигительно 🙂.</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14:49</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Осталось надрессировать его 🙂.</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14:50</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Подкаст приняли в Яндекс и скоро появится.</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15:53</w:t>
      </w:r>
    </w:p>
    <w:p>
      <w:pPr>
        <w:spacing w:after="160" w:line="276" w:lineRule="auto"/>
        <w:ind w:firstLine="425"/>
        <w:jc w:val="both"/>
        <w:pBdr>
          <w:left w:val="single" w:sz="12" w:space="8" w:color="C00000"/>
        </w:pBdr>
      </w:pPr>
      <w:r>
        <w:rPr>
          <w:rFonts w:ascii="Times New Roman" w:hAnsi="Times New Roman" w:eastAsia="Times New Roman"/>
          <w:color w:val="C00000"/>
          <w:sz w:val="24"/>
        </w:rPr>
        <w:t>Всё, подкаст пошёл: в общем, везде теперь. На каких-то сайтах я просто в поисках вёл, думаю, где он вообще есть — на каком-то Refonic.com, я не знаю, я туда не выгружал. Вот. Короче все эти зарубежные какие хочешь. Вот потом естественно… Ну всяких там юзер тут понятно. Так, Instagram что-то и не вижу. Так, вроде как всё. Но главное — появилась уже на Яндексе. Всё. Но почему-то в поиске на Яндексе я не вижу: в поиске в Яндексе не выдаёт. Ссылка работает: если по прямой заходить в Яндекс, то она работает, а. Вот в поиске почему-то он не выдаёт — не знаю.</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18:47</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Что-то ты сегодня сюда редко заходишь.</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19:46</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Да не знаю, как-то не до Telegram сегодня.</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20:22</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Ну, не пофиг, как говорит Анфея.</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20:22</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Надо такую обложку сделать на подкасте: такая картинка, такая, на ней написано там «пофиг» — вообще будут заходить только же понять вообще, почему там так написано.</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20:39</w:t>
      </w:r>
    </w:p>
    <w:p>
      <w:pPr>
        <w:spacing w:after="160" w:line="276" w:lineRule="auto"/>
        <w:ind w:firstLine="425"/>
        <w:jc w:val="both"/>
        <w:pBdr>
          <w:left w:val="single" w:sz="12" w:space="8" w:color="1F4E79"/>
        </w:pBdr>
      </w:pPr>
      <w:r>
        <w:rPr>
          <w:rFonts w:ascii="Times New Roman" w:hAnsi="Times New Roman" w:eastAsia="Times New Roman"/>
          <w:color w:val="1F4E79"/>
          <w:sz w:val="24"/>
        </w:rPr>
        <w:t>А ты можешь. Вот на этой записи убрать звуки моей озвучки в начале и в конце?</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20:40</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А ты хочешь сама выложить?</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20:43</w:t>
      </w:r>
    </w:p>
    <w:p>
      <w:pPr>
        <w:spacing w:after="160" w:line="276" w:lineRule="auto"/>
        <w:ind w:firstLine="425"/>
        <w:jc w:val="both"/>
        <w:pBdr>
          <w:left w:val="single" w:sz="12" w:space="8" w:color="1F4E79"/>
        </w:pBdr>
      </w:pPr>
      <w:r>
        <w:rPr>
          <w:rFonts w:ascii="Times New Roman" w:hAnsi="Times New Roman" w:eastAsia="Times New Roman"/>
          <w:color w:val="1F4E79"/>
          <w:sz w:val="24"/>
        </w:rPr>
        <w:t>Нет, эта запись просто мне нужна для личных целей, и мало ли она, я на виду, вряд ли она когда-нибудь будет выложена, хотя хрен знает, конечно, но пока она мне нужна для другого, просто её выкладывать не особо есть смысл, потому, что она записана без микрофона, без каких-то особых стараний, так сказать.</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21:00</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Реально странно.</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21:33</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О, спасибо!</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21:35</w:t>
      </w:r>
    </w:p>
    <w:p>
      <w:pPr>
        <w:spacing w:after="160" w:line="276" w:lineRule="auto"/>
        <w:ind w:firstLine="425"/>
        <w:jc w:val="both"/>
        <w:pBdr>
          <w:left w:val="single" w:sz="12" w:space="8" w:color="C00000"/>
        </w:pBdr>
      </w:pPr>
      <w:r>
        <w:rPr>
          <w:rFonts w:ascii="Times New Roman" w:hAnsi="Times New Roman" w:eastAsia="Times New Roman"/>
          <w:color w:val="C00000"/>
          <w:sz w:val="24"/>
        </w:rPr>
        <w:t>Эхо такое там в записях тоже это слышно, но я поставил подавитель реверба, конечно, но. Вот в этой последней записи достаточно много, и не так уж его удалось подавить на самом деле.</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21:36</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Ну, эта запись была записана, ну, так, типа, просто с телефона, на кровати и вообще я абсолютно не, ну, никак не старалась над ней.</w:t>
      </w:r>
    </w:p>
    <w:p>
      <w:pPr>
        <w:spacing w:before="360" w:after="160"/>
        <w:ind w:firstLine="0"/>
        <w:jc w:val="left"/>
        <w:pBdr>
          <w:bottom w:val="single" w:sz="8" w:space="6" w:color="2E5A3C"/>
        </w:pBdr>
      </w:pPr>
      <w:r>
        <w:rPr>
          <w:rFonts w:ascii="Times New Roman" w:hAnsi="Times New Roman" w:cs="Times New Roman" w:eastAsia="Times New Roman"/>
          <w:b/>
          <w:i w:val="0"/>
          <w:color w:val="2E5A3C"/>
          <w:sz w:val="26"/>
        </w:rPr>
        <w:t>10 января 2025</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08:17</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Доброе утро 🌹.</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10:26</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Доброе утро!</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12:49</w:t>
      </w:r>
    </w:p>
    <w:p>
      <w:pPr>
        <w:spacing w:after="160" w:line="276" w:lineRule="auto"/>
        <w:ind w:firstLine="425"/>
        <w:jc w:val="both"/>
        <w:pBdr>
          <w:left w:val="single" w:sz="12" w:space="8" w:color="C00000"/>
        </w:pBdr>
      </w:pPr>
      <w:r>
        <w:rPr>
          <w:rFonts w:ascii="Times New Roman" w:hAnsi="Times New Roman" w:eastAsia="Times New Roman"/>
          <w:color w:val="C00000"/>
          <w:sz w:val="24"/>
        </w:rPr>
        <w:t>Вот эта ссылка: это написали из-за администрации «ВКонтакте». Я им отправил на модерацию. Вот этот подкаст. А они… Я думал, они просто добавят там куда-то в подкаст. А они сделали страницу целую. Именно они сделали. И прислали мне ссылку на неё. И дали доступ к её управлению.</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13:39</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У нас так тепло, плюс 10, солнце светит, ну на вид весна.</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13:42</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Я ещё сегодня не была на улице, поэтому не знаю.</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13:43</w:t>
      </w:r>
    </w:p>
    <w:p>
      <w:pPr>
        <w:spacing w:after="160" w:line="276" w:lineRule="auto"/>
        <w:ind w:firstLine="425"/>
        <w:jc w:val="both"/>
        <w:pBdr>
          <w:left w:val="single" w:sz="12" w:space="8" w:color="C00000"/>
        </w:pBdr>
      </w:pPr>
      <w:r>
        <w:rPr>
          <w:rFonts w:ascii="Times New Roman" w:hAnsi="Times New Roman" w:eastAsia="Times New Roman"/>
          <w:color w:val="C00000"/>
          <w:sz w:val="24"/>
        </w:rPr>
        <w:t>Но, если у вас так же — то вообще круто, стоит сходить. Такой воздух необычный, по крайней мере, не знал — нос так. Вот свежий, свежесть такая, и вообще в принципе гулять хорошо. Я иногда специально что-нибудь не докупаю: когда. Ну я могу допустим два хлеба там взять, а я беру один, чтобы… Или картошку допустим, типа: та не буду, у меня там пять штук осталось, — и буду брать специально. Чтобы потом я был вынужден ещё раз пойти, а для того, чтобы как раз прогуляться, был повод.</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15:04</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Я сейчас тоже немного погуляла, ну неплохая погода в принципе.</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15:06</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А насчёт VPN у меня есть нормальные в принципе, поэтому мне не надо.</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15:29</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Давай созвонимся.</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16:03</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Ну, сейчас я созвониться не могу, я напишу, когда освобожусь, но это не точно.</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17:49</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А что это было? Я не успел взять.</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17:50</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Меню на планшете нажала.</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19:15</w:t>
      </w:r>
    </w:p>
    <w:p>
      <w:pPr>
        <w:spacing w:after="160" w:line="276" w:lineRule="auto"/>
        <w:ind w:firstLine="425"/>
        <w:jc w:val="both"/>
        <w:pBdr>
          <w:left w:val="single" w:sz="12" w:space="8" w:color="1F4E79"/>
        </w:pBdr>
      </w:pPr>
      <w:r>
        <w:rPr>
          <w:rFonts w:ascii="Times New Roman" w:hAnsi="Times New Roman" w:eastAsia="Times New Roman"/>
          <w:color w:val="1F4E79"/>
          <w:sz w:val="24"/>
        </w:rPr>
        <w:t>Сегодня скорее всего не позвоню, потому, что вообще настроения нет.</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19:41</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А что, кто его тебе испортил?</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19:47</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Ммм, да так, грустно просто.</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19:48</w:t>
      </w:r>
    </w:p>
    <w:p>
      <w:pPr>
        <w:spacing w:after="160" w:line="276" w:lineRule="auto"/>
        <w:ind w:firstLine="425"/>
        <w:jc w:val="both"/>
        <w:pBdr>
          <w:left w:val="single" w:sz="12" w:space="8" w:color="C00000"/>
        </w:pBdr>
      </w:pPr>
      <w:r>
        <w:rPr>
          <w:rFonts w:ascii="Times New Roman" w:hAnsi="Times New Roman" w:eastAsia="Times New Roman"/>
          <w:color w:val="C00000"/>
          <w:sz w:val="24"/>
        </w:rPr>
        <w:t>Ну, если есть, что рассказать, рассказывай, если хочешь.</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19:53</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Да, это для меня достаточно личное, поэтому… Ну, поэтому ладно.</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20:24</w:t>
      </w:r>
    </w:p>
    <w:p>
      <w:pPr>
        <w:spacing w:after="160" w:line="276" w:lineRule="auto"/>
        <w:ind w:firstLine="425"/>
        <w:jc w:val="both"/>
        <w:pBdr>
          <w:left w:val="single" w:sz="12" w:space="8" w:color="C00000"/>
        </w:pBdr>
      </w:pPr>
      <w:r>
        <w:rPr>
          <w:rFonts w:ascii="Times New Roman" w:hAnsi="Times New Roman" w:eastAsia="Times New Roman"/>
          <w:color w:val="C00000"/>
          <w:sz w:val="24"/>
        </w:rPr>
        <w:t>Ладно.</w:t>
      </w:r>
    </w:p>
    <w:p>
      <w:pPr>
        <w:spacing w:before="360" w:after="160"/>
        <w:ind w:firstLine="0"/>
        <w:jc w:val="left"/>
        <w:pBdr>
          <w:bottom w:val="single" w:sz="8" w:space="6" w:color="2E5A3C"/>
        </w:pBdr>
      </w:pPr>
      <w:r>
        <w:rPr>
          <w:rFonts w:ascii="Times New Roman" w:hAnsi="Times New Roman" w:cs="Times New Roman" w:eastAsia="Times New Roman"/>
          <w:b/>
          <w:i w:val="0"/>
          <w:color w:val="2E5A3C"/>
          <w:sz w:val="26"/>
        </w:rPr>
        <w:t>11 января 2025</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00:07</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Спишь?</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00:08</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У меня тоже бывают моменты, когда не хочется ни с кем разговаривать.</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00:08</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Собираюсь.</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00:09</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А у тебя часто?</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00:11</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Нет, это для меня редкое явление.</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00:11</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Значит, в основном общительный человек.</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00:12</w:t>
      </w:r>
    </w:p>
    <w:p>
      <w:pPr>
        <w:spacing w:after="160" w:line="276" w:lineRule="auto"/>
        <w:ind w:firstLine="425"/>
        <w:jc w:val="both"/>
        <w:pBdr>
          <w:left w:val="single" w:sz="12" w:space="8" w:color="1F4E79"/>
        </w:pBdr>
      </w:pPr>
      <w:r>
        <w:rPr>
          <w:rFonts w:ascii="Times New Roman" w:hAnsi="Times New Roman" w:eastAsia="Times New Roman"/>
          <w:color w:val="1F4E79"/>
          <w:sz w:val="24"/>
        </w:rPr>
        <w:t>Я раньше вообще очень много общалась. Сейчас я общительная, но у меня нету зависимости от общения: то есть я могу спокойно заниматься своими делами, ни с кем не общаться. Но, чтобы мне не хотелось ни с кем общаться из-за-за настроения — это вообще редкий случай.</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00:12</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Мне выпала редкая удача на это нарваться.</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00:13</w:t>
      </w:r>
    </w:p>
    <w:p>
      <w:pPr>
        <w:spacing w:after="160" w:line="276" w:lineRule="auto"/>
        <w:ind w:firstLine="425"/>
        <w:jc w:val="both"/>
        <w:pBdr>
          <w:left w:val="single" w:sz="12" w:space="8" w:color="C00000"/>
        </w:pBdr>
      </w:pPr>
      <w:r>
        <w:rPr>
          <w:rFonts w:ascii="Times New Roman" w:hAnsi="Times New Roman" w:eastAsia="Times New Roman"/>
          <w:color w:val="C00000"/>
          <w:sz w:val="24"/>
        </w:rPr>
        <w:t>Я сегодня забрал, кстати, штуки: типа дверь такая… Не знаю, пена какая-то, такие трубочки под дверь кладутся и щель тут закрывают, чтобы сквозняк не дул. Ну и оно вместе с дверью открывается, но с двух сторон. Вот так вот: как две трубы таких с одной и с другой стороны, и закреплены на какую-то такую ткань, что ли — так вставляешь. Всё. Не знаю, насколько это эффективно — ну по идее должно меньше дуть. Это, если большие щели, конечно.</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00:15</w:t>
      </w:r>
    </w:p>
    <w:p>
      <w:pPr>
        <w:spacing w:after="160" w:line="276" w:lineRule="auto"/>
        <w:ind w:firstLine="425"/>
        <w:jc w:val="both"/>
        <w:pBdr>
          <w:left w:val="single" w:sz="12" w:space="8" w:color="1F4E79"/>
        </w:pBdr>
      </w:pPr>
      <w:r>
        <w:rPr>
          <w:rFonts w:ascii="Times New Roman" w:hAnsi="Times New Roman" w:eastAsia="Times New Roman"/>
          <w:color w:val="1F4E79"/>
          <w:sz w:val="24"/>
        </w:rPr>
        <w:t>Надеюсь, что она будет нормально работать, потому, что жалко потратить деньги на то, что абсолютно неэффективно.</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00:23</w:t>
      </w:r>
    </w:p>
    <w:p>
      <w:pPr>
        <w:spacing w:after="160" w:line="276" w:lineRule="auto"/>
        <w:ind w:firstLine="425"/>
        <w:jc w:val="both"/>
        <w:pBdr>
          <w:left w:val="single" w:sz="12" w:space="8" w:color="C00000"/>
        </w:pBdr>
      </w:pPr>
      <w:r>
        <w:rPr>
          <w:rFonts w:ascii="Times New Roman" w:hAnsi="Times New Roman" w:eastAsia="Times New Roman"/>
          <w:color w:val="C00000"/>
          <w:sz w:val="24"/>
        </w:rPr>
        <w:t>Было фортепиано и струнный оркестр, а я тебе пришлю сейчас отдельно оркестр: это то, что было написано. Вот к этому, чтобы фортепиано не мешало.</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13:53</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Да.</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18:36</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Во сколько созвонимся?</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18:37</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Когда захочешь.</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18:38</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Мне сейчас удобно.</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18:39</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Сейчас возьму наушники.</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18:46</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Можешь набирать.</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22:49</w:t>
      </w:r>
    </w:p>
    <w:p>
      <w:pPr>
        <w:spacing w:after="160" w:line="276" w:lineRule="auto"/>
        <w:ind w:firstLine="425"/>
        <w:jc w:val="both"/>
        <w:pBdr>
          <w:left w:val="single" w:sz="12" w:space="8" w:color="1F4E79"/>
        </w:pBdr>
      </w:pPr>
      <w:r>
        <w:rPr>
          <w:rFonts w:ascii="Times New Roman" w:hAnsi="Times New Roman" w:eastAsia="Times New Roman"/>
          <w:color w:val="1F4E79"/>
          <w:sz w:val="24"/>
        </w:rPr>
        <w:t>Куплет 1. Мы с тобой лучшие подруги. Навсегда мы есть друг у друга. Когда мне казалось, что рушится мир, Лишь ты со мною была в этот миг. Спасибо тебе, моя родная, За то, что любой меня принимаешь. Милая моя, я так тебя ценю, И я за всё тебя благодарю. Припев. Мы лучшие подруги— Мария и Анфия, Мы встретились однажды в этом огромном мире. Ничто не сможет нашу дружбу разнять, Ведь мы не хотим ее потерять. Куплет 2. Не сдавайся. Моя хорошая. Будь собой, и жить станет проще. Главное, помни, я в тебя верю! Для друзей настоящих открыты все двери. Родная моя, не. Слушай тех, Кто готов тебя поднять на смех, Каждый день ты гордись собой И знай, моя милая, я с тобой. Припев. Мы лучшие подруги— Мария и Анфия. Мы встретились однажды в этом огромном мире. Ничто не сможет нашу дружбу разнять, Ведь мы не хотим ее потерять.</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22:49</w:t>
      </w:r>
    </w:p>
    <w:p>
      <w:pPr>
        <w:spacing w:after="160" w:line="276" w:lineRule="auto"/>
        <w:ind w:firstLine="425"/>
        <w:jc w:val="both"/>
        <w:pBdr>
          <w:left w:val="single" w:sz="12" w:space="8" w:color="1F4E79"/>
        </w:pBdr>
      </w:pPr>
      <w:r>
        <w:rPr>
          <w:rFonts w:ascii="Times New Roman" w:hAnsi="Times New Roman" w:eastAsia="Times New Roman"/>
          <w:color w:val="1F4E79"/>
          <w:sz w:val="24"/>
        </w:rPr>
        <w:t>из-за этого нужно сделать песню.</w:t>
      </w:r>
    </w:p>
    <w:p>
      <w:pPr>
        <w:spacing w:before="360" w:after="160"/>
        <w:ind w:firstLine="0"/>
        <w:jc w:val="left"/>
        <w:pBdr>
          <w:bottom w:val="single" w:sz="8" w:space="6" w:color="2E5A3C"/>
        </w:pBdr>
      </w:pPr>
      <w:r>
        <w:rPr>
          <w:rFonts w:ascii="Times New Roman" w:hAnsi="Times New Roman" w:cs="Times New Roman" w:eastAsia="Times New Roman"/>
          <w:b/>
          <w:i w:val="0"/>
          <w:color w:val="2E5A3C"/>
          <w:sz w:val="26"/>
        </w:rPr>
        <w:t>12 января 2025</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05:30</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Шикарно!</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09:51</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10:08</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Если откроется ссылка в Яндекс Музыке, напиши мне, что это работает. Будет круто тебе присылать так музыку.</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10:41</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Ну, нормально, она не открывается.</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11:51</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Та блин. Нажми и подержи. Там будет меню.</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13:22</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Засылка вообще.</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13:23</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Не понял: ну ты нажимаешь, держишь на неё — там появляется меню «открыть в», и там можно выбрать приложение.</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13:24</w:t>
      </w:r>
    </w:p>
    <w:p>
      <w:pPr>
        <w:spacing w:after="160" w:line="276" w:lineRule="auto"/>
        <w:ind w:firstLine="425"/>
        <w:jc w:val="both"/>
        <w:pBdr>
          <w:left w:val="single" w:sz="12" w:space="8" w:color="C00000"/>
        </w:pBdr>
      </w:pPr>
      <w:r>
        <w:rPr>
          <w:rFonts w:ascii="Times New Roman" w:hAnsi="Times New Roman" w:eastAsia="Times New Roman"/>
          <w:color w:val="C00000"/>
          <w:sz w:val="24"/>
        </w:rPr>
        <w:t>Нет, у меня всё-таки значит: открыть Telegram, открыть браузер и копировать ссылку. Но, если я нажимаю на неё, то… А мне тоже так. А. Вот «открывать» — значит, он открывает в Telegram по умолчанию, а там уже написано «слушать в приложении». То есть он открывает внутренний браузер Telegram, а там в нём есть кнопка «слушать в приложении». Вот я нажимаю — и да, и открылось приложение?</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14:17</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А вообще ты какую колонку хочешь, Bluetooth? Тоже беспроводную, имею в виду, если хорошую уже ставить. Беспроводную, чтобы её можно было переносить туда-сюда, или всё же такую, которая от сети работает?</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14:41</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Беспроводную.</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15:01</w:t>
      </w:r>
    </w:p>
    <w:p>
      <w:pPr>
        <w:spacing w:after="160" w:line="276" w:lineRule="auto"/>
        <w:ind w:firstLine="425"/>
        <w:jc w:val="both"/>
        <w:pBdr>
          <w:left w:val="single" w:sz="12" w:space="8" w:color="C00000"/>
        </w:pBdr>
      </w:pPr>
      <w:r>
        <w:rPr>
          <w:rFonts w:ascii="Times New Roman" w:hAnsi="Times New Roman" w:eastAsia="Times New Roman"/>
          <w:color w:val="C00000"/>
          <w:sz w:val="24"/>
        </w:rPr>
        <w:t>Вот такая колонка; все остальные либо просто развлекательные — там со светомузыкой, пластиковый корпус, в общем куча всего, но то, что не надо. Да, они могут быть неплохие в принципе, но в основном такие развлекательные, ну не знаю. И они не деревянные, поэтому пока, что. Вот это приглянулось мне, если так. Вот, если Edifier, допустим, такая как у меня, но она будет с картой и с USB-входом — если такую найду, это будет самый лучший вариант.</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15:01</w:t>
      </w:r>
    </w:p>
    <w:p>
      <w:pPr>
        <w:spacing w:after="160" w:line="276" w:lineRule="auto"/>
        <w:ind w:firstLine="425"/>
        <w:jc w:val="both"/>
        <w:pBdr>
          <w:left w:val="single" w:sz="12" w:space="8" w:color="C00000"/>
        </w:pBdr>
      </w:pPr>
      <w:r>
        <w:rPr>
          <w:rFonts w:ascii="Times New Roman" w:hAnsi="Times New Roman" w:eastAsia="Times New Roman"/>
          <w:color w:val="C00000"/>
          <w:sz w:val="24"/>
        </w:rPr>
        <w:t>Но пока, что я выбирал тоже Edifier и ставил там галочку, чтобы USB было, но он не выдаёт результатов.</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15:20</w:t>
      </w:r>
    </w:p>
    <w:p>
      <w:pPr>
        <w:spacing w:after="160" w:line="276" w:lineRule="auto"/>
        <w:ind w:firstLine="425"/>
        <w:jc w:val="both"/>
        <w:pBdr>
          <w:left w:val="single" w:sz="12" w:space="8" w:color="C00000"/>
        </w:pBdr>
      </w:pPr>
      <w:r>
        <w:rPr>
          <w:rFonts w:ascii="Times New Roman" w:hAnsi="Times New Roman" w:eastAsia="Times New Roman"/>
          <w:color w:val="C00000"/>
          <w:sz w:val="24"/>
        </w:rPr>
        <w:t>Что. Вот это: есть два варианта таких — это. Вот этот, это Yamaha, и. Вот этот Edifier на сайте производителя. И даже не знаю, что из-за них лучше. Возможно, что Yamaha лучше: ну Yamaha в принципе звуком славится своим, но цена тоже соответственно там повыше. И я уж не знаю, как там на сайте производителя. Вот на Ozon, например, я искал её… Других… Но, что я не нашёл — того, на Ozon это Yamaha будет 13 тысяч, 13 200 плюс-минус.</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15:21</w:t>
      </w:r>
    </w:p>
    <w:p>
      <w:pPr>
        <w:spacing w:after="160" w:line="276" w:lineRule="auto"/>
        <w:ind w:firstLine="425"/>
        <w:jc w:val="both"/>
        <w:pBdr>
          <w:left w:val="single" w:sz="12" w:space="8" w:color="C00000"/>
        </w:pBdr>
      </w:pPr>
      <w:r>
        <w:rPr>
          <w:rFonts w:ascii="Times New Roman" w:hAnsi="Times New Roman" w:eastAsia="Times New Roman"/>
          <w:color w:val="C00000"/>
          <w:sz w:val="24"/>
        </w:rPr>
        <w:t>Там ещё антенна такая в Yamaha вытаскивается, сзади такая антенна для усиления сигнала. Ну мне кажется… Ну понятно, да: Yamaha всё-таки покруче будет, конечно. Если так — это всё надо слушать, но. Вот по описанию да, она будет, конечно, получше. И там всё это есть тоже, всё есть, и карты памяти там, я думаю, что… Ну кодеки не знаю, может быть, там кодеки даже тоже получше. Смотри: на вопрос в цене — Edifier можно взять дешевле, но, если так честно говоря — я бы пробовал Yamaha, потому, что она более функциональная, и плюс там есть микрофон: ты можешь купить, если прям захочешь там петь, для микрофона вход есть — на этой нет. И Yamaha чуть побольше всё-таки, там поглубже звук будет — вот, звук будет получше. Но я бы всё-таки… Сложно выбрать: и то и то классная штука. Но, если. Вот так рекомендовать — то больше, конечно, Yamaha.</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15:22</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Значит, там выше над моими сообщениями ссылка на AliExpress на Yamaha — сейчас я на эту же Yamaha пришлю ссылку на Ozon.</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15:22</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А сейчас я пришлю ссылку на Edifier на сайт производителя, где это дешевле будет, чем на Ozon.</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15:23</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Edifier. Ru/shop/speakers/mp260/.</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15:23</w:t>
      </w:r>
    </w:p>
    <w:p>
      <w:pPr>
        <w:spacing w:after="160" w:line="276" w:lineRule="auto"/>
        <w:ind w:firstLine="425"/>
        <w:jc w:val="both"/>
        <w:pBdr>
          <w:left w:val="single" w:sz="12" w:space="8" w:color="C00000"/>
        </w:pBdr>
      </w:pPr>
      <w:r>
        <w:rPr>
          <w:rFonts w:ascii="Times New Roman" w:hAnsi="Times New Roman" w:eastAsia="Times New Roman"/>
          <w:color w:val="C00000"/>
          <w:sz w:val="24"/>
        </w:rPr>
        <w:t>А, если удобнее Ozon — то всё-таки тоже пришлю, ну, чтобы все варианты были. На эту же колонку Yamaha — не на это же… На Yamaha, значит на Ozon ссылка сейчас будет — на Yamaha на Ozon.</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16:02</w:t>
      </w:r>
    </w:p>
    <w:p>
      <w:pPr>
        <w:spacing w:after="160" w:line="276" w:lineRule="auto"/>
        <w:ind w:firstLine="425"/>
        <w:jc w:val="both"/>
        <w:pBdr>
          <w:left w:val="single" w:sz="12" w:space="8" w:color="1F4E79"/>
        </w:pBdr>
      </w:pPr>
      <w:r>
        <w:rPr>
          <w:rFonts w:ascii="Times New Roman" w:hAnsi="Times New Roman" w:eastAsia="Times New Roman"/>
          <w:color w:val="1F4E79"/>
          <w:sz w:val="24"/>
        </w:rPr>
        <w:t>Описание колонки, конечно, классное, но на данный момент у меня финансовых возможностей нету, в принципе, их купить, какую-то даже из-за них.</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16:56</w:t>
      </w:r>
    </w:p>
    <w:p>
      <w:pPr>
        <w:spacing w:after="160" w:line="276" w:lineRule="auto"/>
        <w:ind w:firstLine="425"/>
        <w:jc w:val="both"/>
        <w:pBdr>
          <w:left w:val="single" w:sz="12" w:space="8" w:color="C00000"/>
        </w:pBdr>
      </w:pPr>
      <w:r>
        <w:rPr>
          <w:rFonts w:ascii="Times New Roman" w:hAnsi="Times New Roman" w:eastAsia="Times New Roman"/>
          <w:color w:val="C00000"/>
          <w:sz w:val="24"/>
        </w:rPr>
        <w:t>А у тебя же есть карта, банковская карта: давай я попробую, может, собрать в группе своей — что-нибудь я закину туда, вот, — и, чтобы люди скинулись на колонку. Я думаю, что. Ну кто-то откликнется, наверное. Просто номер с карты мне напиши.</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17:28</w:t>
      </w:r>
    </w:p>
    <w:p>
      <w:pPr>
        <w:spacing w:after="160" w:line="276" w:lineRule="auto"/>
        <w:ind w:firstLine="425"/>
        <w:jc w:val="both"/>
        <w:pBdr>
          <w:left w:val="single" w:sz="12" w:space="8" w:color="1F4E79"/>
        </w:pBdr>
      </w:pPr>
      <w:r>
        <w:rPr>
          <w:rFonts w:ascii="Times New Roman" w:hAnsi="Times New Roman" w:eastAsia="Times New Roman"/>
          <w:color w:val="1F4E79"/>
          <w:sz w:val="24"/>
        </w:rPr>
        <w:t>Да не знаю как-то, ну тем более, что у меня сейчас нет возможности номер посмотреть, ну типа не знаю.</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17:33</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Пусть кто-то тебе его напишет в телефон.</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20:27</w:t>
      </w:r>
    </w:p>
    <w:p>
      <w:pPr>
        <w:spacing w:after="160" w:line="276" w:lineRule="auto"/>
        <w:ind w:firstLine="425"/>
        <w:jc w:val="both"/>
        <w:pBdr>
          <w:left w:val="single" w:sz="12" w:space="8" w:color="C00000"/>
        </w:pBdr>
      </w:pPr>
      <w:r>
        <w:rPr>
          <w:rFonts w:ascii="Times New Roman" w:hAnsi="Times New Roman" w:eastAsia="Times New Roman"/>
          <w:color w:val="C00000"/>
          <w:sz w:val="24"/>
        </w:rPr>
        <w:t>Что получилось?</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21:30</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Я сомневаюсь, что колонка настолько необходима, чтобы на нее скидываться.</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21:32</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А что более необходимо?</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21:42</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Не знаю.</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21:43</w:t>
      </w:r>
    </w:p>
    <w:p>
      <w:pPr>
        <w:spacing w:after="160" w:line="276" w:lineRule="auto"/>
        <w:ind w:firstLine="425"/>
        <w:jc w:val="both"/>
        <w:pBdr>
          <w:left w:val="single" w:sz="12" w:space="8" w:color="C00000"/>
        </w:pBdr>
      </w:pPr>
      <w:r>
        <w:rPr>
          <w:rFonts w:ascii="Times New Roman" w:hAnsi="Times New Roman" w:eastAsia="Times New Roman"/>
          <w:color w:val="C00000"/>
          <w:sz w:val="24"/>
        </w:rPr>
        <w:t>Скажешь мне, как подумаешь. Просто в процессе там дня ты можешь… Ну бывает такое, что ловишь какие-то мысли, думаешь: ой, надо… У меня такое бывает: ну допустим, надо — шампунь заканчивается, — но я об этом думаю, когда в ванной купаюсь. Вот я в этот момент: ой, надо шампунь заказывать, — но я выхожу — я забываю об этом. Поэтому, если у тебя мелькнет мысль — ты её сразу тут же возьми и озвучь сообщением. А я думаю, что так. Вот в процессе дня всё равно что-то возникает: там «было бы неплохо. Вот то-то и то-то». В общем, зафиксируй, если что.</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21:45</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Да, я подумаю.</w:t>
      </w:r>
    </w:p>
    <w:p>
      <w:pPr>
        <w:spacing w:before="360" w:after="160"/>
        <w:ind w:firstLine="0"/>
        <w:jc w:val="left"/>
        <w:pBdr>
          <w:bottom w:val="single" w:sz="8" w:space="6" w:color="2E5A3C"/>
        </w:pBdr>
      </w:pPr>
      <w:r>
        <w:rPr>
          <w:rFonts w:ascii="Times New Roman" w:hAnsi="Times New Roman" w:cs="Times New Roman" w:eastAsia="Times New Roman"/>
          <w:b/>
          <w:i w:val="0"/>
          <w:color w:val="2E5A3C"/>
          <w:sz w:val="26"/>
        </w:rPr>
        <w:t>13 января 2025</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08:42</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Доброе африканское утро 😁.</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17:53</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Хорошо.</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17:53</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Что нового?</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18:52</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Вроде ничего.</w:t>
      </w:r>
    </w:p>
    <w:p>
      <w:pPr>
        <w:spacing w:before="360" w:after="160"/>
        <w:ind w:firstLine="0"/>
        <w:jc w:val="left"/>
        <w:pBdr>
          <w:bottom w:val="single" w:sz="8" w:space="6" w:color="2E5A3C"/>
        </w:pBdr>
      </w:pPr>
      <w:r>
        <w:rPr>
          <w:rFonts w:ascii="Times New Roman" w:hAnsi="Times New Roman" w:cs="Times New Roman" w:eastAsia="Times New Roman"/>
          <w:b/>
          <w:i w:val="0"/>
          <w:color w:val="2E5A3C"/>
          <w:sz w:val="26"/>
        </w:rPr>
        <w:t>14 января 2025</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15:07</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Здравствуйте.</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15:08</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15:09</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Привет.</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15:10</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Что-то придумала?</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15:17</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Анфия, добрый день! Подкаст «Анфия о себе» опубликован на Литрес! Все выпуски появятся на сайте в течение суток, а новые будут подгружаться автоматически. Посмотреть статистику можно в личном кабинете по ссылке.</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15:18</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Нет.</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15:22</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Вот теперь и на ЛитРес есть. Это вроде как довольно популярная площадка.</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19:43</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Вот смотрю, ты в эфире здесь. Здравствуйте. Что вообще хорошего, интересного — или ты этот длиннющий чат опять звуковой смотришь? Там они вообще сумасшедшие: по тысяче сообщений прочитанных.</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19:44</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Не, пишусь тут.</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19:46</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Да, сегодня в чате прям активность какая-то.</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22:12</w:t>
      </w:r>
    </w:p>
    <w:p>
      <w:pPr>
        <w:spacing w:after="160" w:line="276" w:lineRule="auto"/>
        <w:ind w:firstLine="425"/>
        <w:jc w:val="both"/>
        <w:pBdr>
          <w:left w:val="single" w:sz="12" w:space="8" w:color="C00000"/>
        </w:pBdr>
      </w:pPr>
      <w:r>
        <w:rPr>
          <w:rFonts w:ascii="Times New Roman" w:hAnsi="Times New Roman" w:eastAsia="Times New Roman"/>
          <w:color w:val="C00000"/>
          <w:sz w:val="24"/>
        </w:rPr>
        <w:t>Мне ещё удалось на ЛитРес просто выложить текст — текстовую работу: ну конкретно у меня там курсовая была. И там есть раздел «научная» — это как-бы там просто книги якобы, на самом деле там очень много разделов, и в том числе научной работы: есть всякая там религия, там фантастика. И. Ну пока на модерации, конечно. Но я к тому, что это можно сделать, и причём ещё даже цену установить за скачивание можно. Так что, если есть желание опубликовать какие-либо — не важно даже просто одно стихотворение можно опубликовать — то можно. Вот это сделать. Всё реально абсолютно: это не нечто такое вообще абсолютно невообразимое, как тоже я когда-то думал, что все публикации — это прям недоступная простым смертным. Всё абсолютно доступно: если посидеть, повозиться — всё это возможно. Так, что подумай, что у тебя есть литературного для публикации.</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22:17</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Классно.</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23:09</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Я на свои слова тоже сгенерировал музыку. Сейчас пришлю.</w:t>
      </w:r>
    </w:p>
    <w:p>
      <w:pPr>
        <w:spacing w:before="360" w:after="160"/>
        <w:ind w:firstLine="0"/>
        <w:jc w:val="left"/>
        <w:pBdr>
          <w:bottom w:val="single" w:sz="8" w:space="6" w:color="2E5A3C"/>
        </w:pBdr>
      </w:pPr>
      <w:r>
        <w:rPr>
          <w:rFonts w:ascii="Times New Roman" w:hAnsi="Times New Roman" w:cs="Times New Roman" w:eastAsia="Times New Roman"/>
          <w:b/>
          <w:i w:val="0"/>
          <w:color w:val="2E5A3C"/>
          <w:sz w:val="26"/>
        </w:rPr>
        <w:t>15 января 2025</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07:40</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Не пытайся выпрямить банан и менять себя с понедельника.😊 Нейропсихология.</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07:59</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Доброе утро, Анфия 😘.</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15:35</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Что, ты учишься там, да? Ты, я так понимаю, ты уезжаешь на несколько дней — как-то там до пятницы говорила, — если ты не дома живёшь, получается.</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15:52</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Да, я ночую в школе.</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15:53</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Весело там?</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17:28</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Очень.</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18:15</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Специальная школа.</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18:22</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Да.</w:t>
      </w:r>
    </w:p>
    <w:p>
      <w:pPr>
        <w:spacing w:before="360" w:after="160"/>
        <w:ind w:firstLine="0"/>
        <w:jc w:val="left"/>
        <w:pBdr>
          <w:bottom w:val="single" w:sz="8" w:space="6" w:color="2E5A3C"/>
        </w:pBdr>
      </w:pPr>
      <w:r>
        <w:rPr>
          <w:rFonts w:ascii="Times New Roman" w:hAnsi="Times New Roman" w:cs="Times New Roman" w:eastAsia="Times New Roman"/>
          <w:b/>
          <w:i w:val="0"/>
          <w:color w:val="2E5A3C"/>
          <w:sz w:val="26"/>
        </w:rPr>
        <w:t>16 января 2025</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14:13</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Привет.</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14:14</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Привет. Вот не только голосовые, а и обычные сообщения тоже на середину экрана идут )?</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14:15</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Магия.</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14:38</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Ну, некоторые так себе.</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14:38</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Да.</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23:20</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Собираюсь.</w:t>
      </w:r>
    </w:p>
    <w:p>
      <w:pPr>
        <w:spacing w:before="360" w:after="160"/>
        <w:ind w:firstLine="0"/>
        <w:jc w:val="left"/>
        <w:pBdr>
          <w:bottom w:val="single" w:sz="8" w:space="6" w:color="2E5A3C"/>
        </w:pBdr>
      </w:pPr>
      <w:r>
        <w:rPr>
          <w:rFonts w:ascii="Times New Roman" w:hAnsi="Times New Roman" w:cs="Times New Roman" w:eastAsia="Times New Roman"/>
          <w:b/>
          <w:i w:val="0"/>
          <w:color w:val="2E5A3C"/>
          <w:sz w:val="26"/>
        </w:rPr>
        <w:t>17 января 2025</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10:37</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Доброе утро. Удачного дня.</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11:54</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Привет, тебе тоже удачи.</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12:03</w:t>
      </w:r>
    </w:p>
    <w:p>
      <w:pPr>
        <w:spacing w:after="160" w:line="276" w:lineRule="auto"/>
        <w:ind w:firstLine="425"/>
        <w:jc w:val="both"/>
        <w:pBdr>
          <w:left w:val="single" w:sz="12" w:space="8" w:color="C00000"/>
        </w:pBdr>
      </w:pPr>
      <w:r>
        <w:rPr>
          <w:rFonts w:ascii="Times New Roman" w:hAnsi="Times New Roman" w:eastAsia="Times New Roman"/>
          <w:color w:val="C00000"/>
          <w:sz w:val="24"/>
        </w:rPr>
        <w:t>Так прикольно: включаешь телефон, а тут на весь экран крупными буквами «Привет, тебе тоже удачи». Классно, чтоб не забывал, кто главный у тебя в чате. Причём даже на заблокированной… На заблокированном экране: мне даже не надо код вводить — просто. Вот кнопку нажимаешь «питание» и сразу читаешь сообщение, хотя у меня пароль стоит и на телефон, ещё и на Telegram пароль стоит. Без… Без мистики точно никак.</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12:44</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Удивительная фигня вообще.</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12:48</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Я смотрю тебе понравилось в чате про жопу 😂.</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12:48</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Да, я это прочитала.</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12:49</w:t>
      </w:r>
    </w:p>
    <w:p>
      <w:pPr>
        <w:spacing w:after="160" w:line="276" w:lineRule="auto"/>
        <w:ind w:firstLine="425"/>
        <w:jc w:val="both"/>
        <w:pBdr>
          <w:left w:val="single" w:sz="12" w:space="8" w:color="C00000"/>
        </w:pBdr>
      </w:pPr>
      <w:r>
        <w:rPr>
          <w:rFonts w:ascii="Times New Roman" w:hAnsi="Times New Roman" w:eastAsia="Times New Roman"/>
          <w:color w:val="C00000"/>
          <w:sz w:val="24"/>
        </w:rPr>
        <w:t>Собрано из-за всего чата за всё время)).</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12:50</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Да, нормально.</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12:50</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Как дела вообще, что интересного?</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13:21</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Все отлично, созвонимся сегодня?</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13:57</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Давай.</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18:10</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Можно сейчас, если хочешь.</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18:10</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Через пять минут.</w:t>
      </w:r>
    </w:p>
    <w:p>
      <w:pPr>
        <w:spacing w:before="360" w:after="160"/>
        <w:ind w:firstLine="0"/>
        <w:jc w:val="left"/>
        <w:pBdr>
          <w:bottom w:val="single" w:sz="8" w:space="6" w:color="2E5A3C"/>
        </w:pBdr>
      </w:pPr>
      <w:r>
        <w:rPr>
          <w:rFonts w:ascii="Times New Roman" w:hAnsi="Times New Roman" w:cs="Times New Roman" w:eastAsia="Times New Roman"/>
          <w:b/>
          <w:i w:val="0"/>
          <w:color w:val="2E5A3C"/>
          <w:sz w:val="26"/>
        </w:rPr>
        <w:t>18 января 2025</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13:35</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Телеки Гюверчим Телеки Гюверчим.</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13:35</w:t>
      </w:r>
    </w:p>
    <w:p>
      <w:pPr>
        <w:spacing w:after="160" w:line="276" w:lineRule="auto"/>
        <w:ind w:firstLine="425"/>
        <w:jc w:val="both"/>
        <w:pBdr>
          <w:left w:val="single" w:sz="12" w:space="8" w:color="C00000"/>
        </w:pBdr>
      </w:pPr>
      <w:r>
        <w:rPr>
          <w:rFonts w:ascii="Times New Roman" w:hAnsi="Times New Roman" w:eastAsia="Times New Roman"/>
          <w:color w:val="C00000"/>
          <w:sz w:val="24"/>
        </w:rPr>
        <w:t>Когда ты мне звонишь)).</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13:38</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Ля-ля-ля-ля-ля-ля-ля.</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13:39</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Я чуть позже отвечу.</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19:40</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Привет. С Сашей настраиваем комп.</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19:41</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Ты будешь смотреть?</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19:55</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Да.</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20:20</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Сейчас, доделаем.</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20:36</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Я могу звонить?</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20:37</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Ага.</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23:44</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Нейронка Copilot.</w:t>
      </w:r>
    </w:p>
    <w:p>
      <w:pPr>
        <w:spacing w:before="360" w:after="160"/>
        <w:ind w:firstLine="0"/>
        <w:jc w:val="left"/>
        <w:pBdr>
          <w:bottom w:val="single" w:sz="8" w:space="6" w:color="2E5A3C"/>
        </w:pBdr>
      </w:pPr>
      <w:r>
        <w:rPr>
          <w:rFonts w:ascii="Times New Roman" w:hAnsi="Times New Roman" w:cs="Times New Roman" w:eastAsia="Times New Roman"/>
          <w:b/>
          <w:i w:val="0"/>
          <w:color w:val="2E5A3C"/>
          <w:sz w:val="26"/>
        </w:rPr>
        <w:t>19 января 2025</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10:53</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Доброе утро.</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10:54</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Доброе утро) называется, как выжить после вчерашнего).</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10:55</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Да, загуляли мы вчера.</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10:56</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Гульнули.</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10:58</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Я уже успела три раза дать себе обещание, что больше так не буду.</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10:58</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Ужас.</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10:59</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Кстати, мне понравилось спать под запись.</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11:01</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Да, убаюкивает.</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12:20</w:t>
      </w:r>
    </w:p>
    <w:p>
      <w:pPr>
        <w:spacing w:after="160" w:line="276" w:lineRule="auto"/>
        <w:ind w:firstLine="425"/>
        <w:jc w:val="both"/>
        <w:pBdr>
          <w:left w:val="single" w:sz="12" w:space="8" w:color="1F4E79"/>
        </w:pBdr>
      </w:pPr>
      <w:r>
        <w:rPr>
          <w:rFonts w:ascii="Times New Roman" w:hAnsi="Times New Roman" w:eastAsia="Times New Roman"/>
          <w:color w:val="1F4E79"/>
          <w:sz w:val="24"/>
        </w:rPr>
        <w:t>Ты мне можешь скинуть аудиокнигу, куда приводят мечты, потому, что я её найти не могу в приложении. У меня она не находится.</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12:20</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А ещё ты мне обещал скинуть тесты, ну какую-то запись с тестами, Realphones и всё вроде.</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16:53</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Насчёт записи я доберусь до компьютера и сделаю, но тебе, я так понял, что любую можно сделать, но тогда надо и оригинал, то есть я прислал тебе оригинал и обработанную, либо твою какую-то запись, в принципе, конечно, без разницы.</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17:13</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Ну, в принципе, можешь любую запись сделать.</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17:16</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Как-то Анфия сказала: «Мне пофиг на всё!» — и вдруг поняла, что даже на это ей тоже пофиг!</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17:18</w:t>
      </w:r>
    </w:p>
    <w:p>
      <w:pPr>
        <w:spacing w:after="160" w:line="276" w:lineRule="auto"/>
        <w:ind w:firstLine="425"/>
        <w:jc w:val="both"/>
        <w:pBdr>
          <w:left w:val="single" w:sz="12" w:space="8" w:color="C00000"/>
        </w:pBdr>
      </w:pPr>
      <w:r>
        <w:rPr>
          <w:rFonts w:ascii="Times New Roman" w:hAnsi="Times New Roman" w:eastAsia="Times New Roman"/>
          <w:color w:val="C00000"/>
          <w:sz w:val="24"/>
        </w:rPr>
        <w:t>Как-то раз Анфию спросили, как у неё дела. Она ответила: «Всё прекрасно! Потому, что на всё остальное мне пофиг».</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17:18</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Как-то раз Анфия решила завести дневник, но на каждой странице написала: «Мне пофиг». Что ж, дневник получился коротким, но очень честным!</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17:26</w:t>
      </w:r>
    </w:p>
    <w:p>
      <w:pPr>
        <w:spacing w:after="160" w:line="276" w:lineRule="auto"/>
        <w:ind w:firstLine="425"/>
        <w:jc w:val="both"/>
        <w:pBdr>
          <w:left w:val="single" w:sz="12" w:space="8" w:color="1F4E79"/>
        </w:pBdr>
      </w:pPr>
      <w:r>
        <w:rPr>
          <w:rFonts w:ascii="Times New Roman" w:hAnsi="Times New Roman" w:eastAsia="Times New Roman"/>
          <w:color w:val="1F4E79"/>
          <w:sz w:val="24"/>
        </w:rPr>
        <w:t>А ещё можешь мне скинуть страницу ВКонтакте, вот этой. Вот студии в Петербурге, которая… Ну, студия звукозаписи, про которую ты мне вчера рассказывал.</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18:14</w:t>
      </w:r>
    </w:p>
    <w:p>
      <w:pPr>
        <w:spacing w:after="160" w:line="276" w:lineRule="auto"/>
        <w:ind w:firstLine="425"/>
        <w:jc w:val="both"/>
        <w:pBdr>
          <w:left w:val="single" w:sz="12" w:space="8" w:color="C00000"/>
        </w:pBdr>
      </w:pPr>
      <w:r>
        <w:rPr>
          <w:rFonts w:ascii="Times New Roman" w:hAnsi="Times New Roman" w:eastAsia="Times New Roman"/>
          <w:color w:val="C00000"/>
          <w:sz w:val="24"/>
        </w:rPr>
        <w:t>В общем, вот это три записи: 1 — оригинал, 2 — один вариант. Ну там много вариантов, но я такие взял контрастные. В одном варианте это просто в студии колонки звучат; второй, последний вариант — это комната, и там тоже можно… Тоже стоят колонки. И я. Кстати не знаю — сейчас я посмотрю, какие это колонки: это стоят на их home-студии, да. Вот всё: домашняя студия, колонки домашней студии — и. Вот так они звучат в комнате, вот в этом последнем варианте.</w:t>
      </w:r>
    </w:p>
    <w:p>
      <w:pPr>
        <w:spacing w:before="360" w:after="160"/>
        <w:ind w:firstLine="0"/>
        <w:jc w:val="left"/>
        <w:pBdr>
          <w:bottom w:val="single" w:sz="8" w:space="6" w:color="2E5A3C"/>
        </w:pBdr>
      </w:pPr>
      <w:r>
        <w:rPr>
          <w:rFonts w:ascii="Times New Roman" w:hAnsi="Times New Roman" w:cs="Times New Roman" w:eastAsia="Times New Roman"/>
          <w:b/>
          <w:i w:val="0"/>
          <w:color w:val="2E5A3C"/>
          <w:sz w:val="26"/>
        </w:rPr>
        <w:t>20 января 2025</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15:42</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Конечно заметно: там слышно, что находится звук в каких-то акустических условиях — ну проще говоря, в помещении каком-то находится.</w:t>
      </w:r>
    </w:p>
    <w:p>
      <w:pPr>
        <w:spacing w:before="360" w:after="160"/>
        <w:ind w:firstLine="0"/>
        <w:jc w:val="left"/>
        <w:pBdr>
          <w:bottom w:val="single" w:sz="8" w:space="6" w:color="2E5A3C"/>
        </w:pBdr>
      </w:pPr>
      <w:r>
        <w:rPr>
          <w:rFonts w:ascii="Times New Roman" w:hAnsi="Times New Roman" w:cs="Times New Roman" w:eastAsia="Times New Roman"/>
          <w:b/>
          <w:i w:val="0"/>
          <w:color w:val="2E5A3C"/>
          <w:sz w:val="26"/>
        </w:rPr>
        <w:t>21 января 2025</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06:06</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В час ночи скандал был.</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06:06</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Я запалил палочку.</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15:45</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Как дела?</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16:11</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Хорошо, а у тебя?</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16:16</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Средне. Ночь не спал.</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16:16</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Мне нравится с тобой общаться.</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17:33</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Мне тоже с тобой интересно.</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17:34</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Почему не спал?</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17:34</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Ругня была.</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17:36</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Сочувствую.</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20:47</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Как день прошёл?</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20:51</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Неплохо, а у тебя?</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20:52</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Вяло.</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21:03</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Хлорофорния.</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22:26</w:t>
      </w:r>
    </w:p>
    <w:p>
      <w:pPr>
        <w:spacing w:after="160" w:line="276" w:lineRule="auto"/>
        <w:ind w:firstLine="425"/>
        <w:jc w:val="both"/>
        <w:pBdr>
          <w:left w:val="single" w:sz="12" w:space="8" w:color="C00000"/>
        </w:pBdr>
      </w:pPr>
      <w:r>
        <w:rPr>
          <w:rFonts w:ascii="Times New Roman" w:hAnsi="Times New Roman" w:eastAsia="Times New Roman"/>
          <w:color w:val="C00000"/>
          <w:sz w:val="24"/>
        </w:rPr>
        <w:t>Звони, когда захочешь. Не обязательно по расписанию.</w:t>
      </w:r>
    </w:p>
    <w:p>
      <w:pPr>
        <w:spacing w:before="360" w:after="160"/>
        <w:ind w:firstLine="0"/>
        <w:jc w:val="left"/>
        <w:pBdr>
          <w:bottom w:val="single" w:sz="8" w:space="6" w:color="2E5A3C"/>
        </w:pBdr>
      </w:pPr>
      <w:r>
        <w:rPr>
          <w:rFonts w:ascii="Times New Roman" w:hAnsi="Times New Roman" w:cs="Times New Roman" w:eastAsia="Times New Roman"/>
          <w:b/>
          <w:i w:val="0"/>
          <w:color w:val="2E5A3C"/>
          <w:sz w:val="26"/>
        </w:rPr>
        <w:t>22 января 2025</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21:37</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Реклама).</w:t>
      </w:r>
    </w:p>
    <w:p>
      <w:pPr>
        <w:spacing w:before="360" w:after="160"/>
        <w:ind w:firstLine="0"/>
        <w:jc w:val="left"/>
        <w:pBdr>
          <w:bottom w:val="single" w:sz="8" w:space="6" w:color="2E5A3C"/>
        </w:pBdr>
      </w:pPr>
      <w:r>
        <w:rPr>
          <w:rFonts w:ascii="Times New Roman" w:hAnsi="Times New Roman" w:cs="Times New Roman" w:eastAsia="Times New Roman"/>
          <w:b/>
          <w:i w:val="0"/>
          <w:color w:val="2E5A3C"/>
          <w:sz w:val="26"/>
        </w:rPr>
        <w:t>23 января 2025</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09:41</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Доброе утро.</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12:53</w:t>
      </w:r>
    </w:p>
    <w:p>
      <w:pPr>
        <w:spacing w:after="160" w:line="276" w:lineRule="auto"/>
        <w:ind w:firstLine="425"/>
        <w:jc w:val="both"/>
        <w:pBdr>
          <w:left w:val="single" w:sz="12" w:space="8" w:color="C00000"/>
        </w:pBdr>
      </w:pPr>
      <w:r>
        <w:rPr>
          <w:rFonts w:ascii="Times New Roman" w:hAnsi="Times New Roman" w:eastAsia="Times New Roman"/>
          <w:color w:val="C00000"/>
          <w:sz w:val="24"/>
        </w:rPr>
        <w:t>Вологда. Корень этого слова, думаю, волок и только волок. Вологда существовала ещё до основания Москвы — это известно по истории. Она была основана выходцами из-за Новгорода.</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14:07</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Привет.</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14:25</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Можно в субботу интервью или подкаст.</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15:00</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О, я как раз собиралась в субботу что-то записывать, но ещё не знаю что.</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15:01</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Я не знаю, он тебе говорит, что я там отправил голосовую до твоего. Мы одновременно прислали друг другу. Получается, мое сначала долетело, а потом твое пришло и, возможно, что-то его пропустило? Перед твоим голосовым там мое пришло, послушай.</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15:04</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Вроде все голосовые у меня прослушаны Так, ну на счёт группы, да, это реально классный вариант.</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16:08</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И давно это написано, стихотворение? Вот, а теперь у всех есть твой основной аккаунт — вообще классно?</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16:10</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Стихотворение было написано вчера вечером, и я собиралась писать продолжение, но что-то не срослось. Насчёт аккаунта… Ну, там у меня не было варианта только с него пересылать.</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16:11</w:t>
      </w:r>
    </w:p>
    <w:p>
      <w:pPr>
        <w:spacing w:after="160" w:line="276" w:lineRule="auto"/>
        <w:ind w:firstLine="425"/>
        <w:jc w:val="both"/>
        <w:pBdr>
          <w:left w:val="single" w:sz="12" w:space="8" w:color="C00000"/>
        </w:pBdr>
      </w:pPr>
      <w:r>
        <w:rPr>
          <w:rFonts w:ascii="Times New Roman" w:hAnsi="Times New Roman" w:eastAsia="Times New Roman"/>
          <w:color w:val="C00000"/>
          <w:sz w:val="24"/>
        </w:rPr>
        <w:t>Вообще прикольно: где станут твои микрофон — не знаю. Круто, надо развивать эту идею, потому, что. Ну классно получается с юмором.</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16:12</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Наши мысли в фазе, наши языки как два плагина VST идеально сочетающихся или там ты мой Cubase, а я твои сэмплы.</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16:12</w:t>
      </w:r>
    </w:p>
    <w:p>
      <w:pPr>
        <w:spacing w:after="160" w:line="276" w:lineRule="auto"/>
        <w:ind w:firstLine="425"/>
        <w:jc w:val="both"/>
        <w:pBdr>
          <w:left w:val="single" w:sz="12" w:space="8" w:color="C00000"/>
        </w:pBdr>
      </w:pPr>
      <w:r>
        <w:rPr>
          <w:rFonts w:ascii="Times New Roman" w:hAnsi="Times New Roman" w:eastAsia="Times New Roman"/>
          <w:color w:val="C00000"/>
          <w:sz w:val="24"/>
        </w:rPr>
        <w:t>То это не подумай, что я обсмеиваю: наоборот, это. Ну это с юмором, и это как раз наоборот — я считаю, что это круто. То есть это не высмеивание, как… Как раз наоборот. Короче, ты поняла — наоборот.</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16:13</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Ну, если читателям зашло, я, конечно, напишу продолжение.</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16:13</w:t>
      </w:r>
    </w:p>
    <w:p>
      <w:pPr>
        <w:spacing w:after="160" w:line="276" w:lineRule="auto"/>
        <w:ind w:firstLine="425"/>
        <w:jc w:val="both"/>
        <w:pBdr>
          <w:left w:val="single" w:sz="12" w:space="8" w:color="1F4E79"/>
        </w:pBdr>
      </w:pPr>
      <w:r>
        <w:rPr>
          <w:rFonts w:ascii="Times New Roman" w:hAnsi="Times New Roman" w:eastAsia="Times New Roman"/>
          <w:color w:val="1F4E79"/>
          <w:sz w:val="24"/>
        </w:rPr>
        <w:t>Хотя я. И так собиралась его писать, потому, что мне этот стих самой очень так понравился.</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16:14</w:t>
      </w:r>
    </w:p>
    <w:p>
      <w:pPr>
        <w:spacing w:after="160" w:line="276" w:lineRule="auto"/>
        <w:ind w:firstLine="425"/>
        <w:jc w:val="both"/>
        <w:pBdr>
          <w:left w:val="single" w:sz="12" w:space="8" w:color="C00000"/>
        </w:pBdr>
      </w:pPr>
      <w:r>
        <w:rPr>
          <w:rFonts w:ascii="Times New Roman" w:hAnsi="Times New Roman" w:eastAsia="Times New Roman"/>
          <w:color w:val="C00000"/>
          <w:sz w:val="24"/>
        </w:rPr>
        <w:t>Читателям не знаю, мне зашло.</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16:14</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Я буду твоим трешхолдом на компрессоре. Я буду твоим регулятором громкости на микшере.</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16:15</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Крути меня как фаза.</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16:17</w:t>
      </w:r>
    </w:p>
    <w:p>
      <w:pPr>
        <w:spacing w:after="160" w:line="276" w:lineRule="auto"/>
        <w:ind w:firstLine="425"/>
        <w:jc w:val="both"/>
        <w:pBdr>
          <w:left w:val="single" w:sz="12" w:space="8" w:color="1F4E79"/>
        </w:pBdr>
      </w:pPr>
      <w:r>
        <w:rPr>
          <w:rFonts w:ascii="Times New Roman" w:hAnsi="Times New Roman" w:eastAsia="Times New Roman"/>
          <w:color w:val="1F4E79"/>
          <w:sz w:val="24"/>
        </w:rPr>
        <w:t>Вот я даже писала этот стих и прям прониклась настолько, что я. Вот ощутила, как будто бы сама оказалась в этой атмосфере, типа там девушка ночью пишет письмо в середине января.</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16:39</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Завтра созвонимся?</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16:39</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Да.</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16:40</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Завтра же пятница.</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16:42</w:t>
      </w:r>
    </w:p>
    <w:p>
      <w:pPr>
        <w:spacing w:after="160" w:line="276" w:lineRule="auto"/>
        <w:ind w:firstLine="425"/>
        <w:jc w:val="both"/>
        <w:pBdr>
          <w:left w:val="single" w:sz="12" w:space="8" w:color="1F4E79"/>
        </w:pBdr>
      </w:pPr>
      <w:r>
        <w:rPr>
          <w:rFonts w:ascii="Times New Roman" w:hAnsi="Times New Roman" w:eastAsia="Times New Roman"/>
          <w:color w:val="1F4E79"/>
          <w:sz w:val="24"/>
        </w:rPr>
        <w:t>Я ещё не знаю, во сколько, потому, что у меня завтра тоже есть планы, но… Вот блин, и поболтать хочется, и делами заняться хочется, но эти два пункта просто несовместимы.</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16:43</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Можно поставить ограничение: там два часа поставить, включить будильник — он дозвонит и сказать: «его время вышло». Короче, использовать само ограничение.</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21:26</w:t>
      </w:r>
    </w:p>
    <w:p>
      <w:pPr>
        <w:spacing w:after="160" w:line="276" w:lineRule="auto"/>
        <w:ind w:firstLine="425"/>
        <w:jc w:val="both"/>
        <w:pBdr>
          <w:left w:val="single" w:sz="12" w:space="8" w:color="1F4E79"/>
        </w:pBdr>
      </w:pPr>
      <w:r>
        <w:rPr>
          <w:rFonts w:ascii="Times New Roman" w:hAnsi="Times New Roman" w:eastAsia="Times New Roman"/>
          <w:color w:val="1F4E79"/>
          <w:sz w:val="24"/>
        </w:rPr>
        <w:t>У меня недавно такой случай был: переписывалась я с одним парнем из-за Дайвинчика, сначала все шло неплохо, но. Вот пишу я ему о своих увлечениях и тут разбилось его хрупкое эго. Я: я увлекаюсь физикой, звукорежиссурой, хожу в зал. Он: бля, ты себя видела, у кирпича лицо красивей. Я: офигеть, ты закомпликсованный! Он: с хуя ли? Я: люди, не страдающие комплексами, не судят о внешности других. Он записал голосовое следующего содержания: да, это, и у тебя комплексы, закрой ебало, тапок армейский, прячь лицо под хиджабом, чтобы людей не пугать. Я пишу: что и требовалось доказать. Блокирую.</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21:27</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Ну, это пипец.</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21:29</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Давно я не видела такого тоненького малюсенького эго.</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21:56</w:t>
      </w:r>
    </w:p>
    <w:p>
      <w:pPr>
        <w:spacing w:after="160" w:line="276" w:lineRule="auto"/>
        <w:ind w:firstLine="425"/>
        <w:jc w:val="both"/>
        <w:pBdr>
          <w:left w:val="single" w:sz="12" w:space="8" w:color="1F4E79"/>
        </w:pBdr>
      </w:pPr>
      <w:r>
        <w:rPr>
          <w:rFonts w:ascii="Times New Roman" w:hAnsi="Times New Roman" w:eastAsia="Times New Roman"/>
          <w:color w:val="1F4E79"/>
          <w:sz w:val="24"/>
        </w:rPr>
        <w:t>Я уверена, что, когда человек унижает других людей, то он считает себя ничтожеством, по сути, в глубине души.</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22:17</w:t>
      </w:r>
    </w:p>
    <w:p>
      <w:pPr>
        <w:spacing w:after="160" w:line="276" w:lineRule="auto"/>
        <w:ind w:firstLine="425"/>
        <w:jc w:val="both"/>
        <w:pBdr>
          <w:left w:val="single" w:sz="12" w:space="8" w:color="1F4E79"/>
        </w:pBdr>
      </w:pPr>
      <w:r>
        <w:rPr>
          <w:rFonts w:ascii="Times New Roman" w:hAnsi="Times New Roman" w:eastAsia="Times New Roman"/>
          <w:color w:val="1F4E79"/>
          <w:sz w:val="24"/>
        </w:rPr>
        <w:t>Пиздец!!! Ненавижу наезды по всякой хуйне!!! Я тоже сталкивалась с подобными ситуациями, и представляю, что ты сейчас чувствуешь.</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22:33</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Мы с тобой на одной волне! Я тоже предпочитаю мыслить рационально, завтра на созвоне обсудим.</w:t>
      </w:r>
    </w:p>
    <w:p>
      <w:pPr>
        <w:spacing w:before="360" w:after="160"/>
        <w:ind w:firstLine="0"/>
        <w:jc w:val="left"/>
        <w:pBdr>
          <w:bottom w:val="single" w:sz="8" w:space="6" w:color="2E5A3C"/>
        </w:pBdr>
      </w:pPr>
      <w:r>
        <w:rPr>
          <w:rFonts w:ascii="Times New Roman" w:hAnsi="Times New Roman" w:cs="Times New Roman" w:eastAsia="Times New Roman"/>
          <w:b/>
          <w:i w:val="0"/>
          <w:color w:val="2E5A3C"/>
          <w:sz w:val="26"/>
        </w:rPr>
        <w:t>24 января 2025</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02:11</w:t>
      </w:r>
    </w:p>
    <w:p>
      <w:pPr>
        <w:spacing w:after="160" w:line="276" w:lineRule="auto"/>
        <w:ind w:firstLine="425"/>
        <w:jc w:val="both"/>
        <w:pBdr>
          <w:left w:val="single" w:sz="12" w:space="8" w:color="C00000"/>
        </w:pBdr>
      </w:pPr>
      <w:r>
        <w:rPr>
          <w:rFonts w:ascii="Times New Roman" w:hAnsi="Times New Roman" w:eastAsia="Times New Roman"/>
          <w:color w:val="C00000"/>
          <w:sz w:val="24"/>
        </w:rPr>
        <w:t>🙂.</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06:30</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Доброе утро.</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06:46</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Доброе.</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18:17</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Привет, будем созваниваться.</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18:17</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Давай.</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18:19</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Давай минут через пятнадцать.</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18:19</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Ага.</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20:51</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Я ватная.</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20:51</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А ч мудак.</w:t>
      </w:r>
    </w:p>
    <w:p>
      <w:pPr>
        <w:spacing w:before="360" w:after="160"/>
        <w:ind w:firstLine="0"/>
        <w:jc w:val="left"/>
        <w:pBdr>
          <w:bottom w:val="single" w:sz="8" w:space="6" w:color="2E5A3C"/>
        </w:pBdr>
      </w:pPr>
      <w:r>
        <w:rPr>
          <w:rFonts w:ascii="Times New Roman" w:hAnsi="Times New Roman" w:cs="Times New Roman" w:eastAsia="Times New Roman"/>
          <w:b/>
          <w:i w:val="0"/>
          <w:color w:val="2E5A3C"/>
          <w:sz w:val="26"/>
        </w:rPr>
        <w:t>25 января 2025</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00:10</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Может спать?</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00:30</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Ещё не вечер.</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00:35</w:t>
      </w:r>
    </w:p>
    <w:p>
      <w:pPr>
        <w:spacing w:after="160" w:line="276" w:lineRule="auto"/>
        <w:ind w:firstLine="425"/>
        <w:jc w:val="both"/>
        <w:pBdr>
          <w:left w:val="single" w:sz="12" w:space="8" w:color="C00000"/>
        </w:pBdr>
      </w:pPr>
      <w:r>
        <w:rPr>
          <w:rFonts w:ascii="Times New Roman" w:hAnsi="Times New Roman" w:eastAsia="Times New Roman"/>
          <w:color w:val="C00000"/>
          <w:sz w:val="24"/>
        </w:rPr>
        <w:t>Решила в загул?).</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00:36</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Да.</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09:14</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Доброе утро. Легла в четыре утра, и теперь я немножечко в ахуе.</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09:15</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Это полный ппц.</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09:15</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Бурная ночка.</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12:56</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Привет, во сколько созваниваемся?</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12:56</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Привет. Когда тебе удобно?</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12:57</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Помню, договаривались в час, но уже без пяти час, а я нихера не успеваю, поэтому давай в два.</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12:57</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Хорошо.</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13:48</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Я готова созваниваться.</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14:55</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Рекомендую «Suno — музыка с помощью ИИ».</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21:55</w:t>
      </w:r>
    </w:p>
    <w:p>
      <w:pPr>
        <w:spacing w:after="160" w:line="276" w:lineRule="auto"/>
        <w:ind w:firstLine="425"/>
        <w:jc w:val="both"/>
        <w:pBdr>
          <w:left w:val="single" w:sz="12" w:space="8" w:color="C00000"/>
        </w:pBdr>
      </w:pPr>
      <w:r>
        <w:rPr>
          <w:rFonts w:ascii="Times New Roman" w:hAnsi="Times New Roman" w:eastAsia="Times New Roman"/>
          <w:color w:val="C00000"/>
          <w:sz w:val="24"/>
        </w:rPr>
        <w:t>Похоже, вижу удалённое голосовое сообщение. Показывает, что нарисован какой-то веник, «было удалено», «воспроизводится», но не воспроизводится. Пишет, что оно длилось пятнадцать секунд, было отправлено в 17: 50. И, что там было — интересно.</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22:07</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А, забей, там ничего важного.</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22:08</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А может, написать что-то, просто текст, и удалить? Посмотрю, как оно будет выглядеть. Может, текст останется.</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22:11</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Вот, написала и удалила.</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22:13</w:t>
      </w:r>
    </w:p>
    <w:p>
      <w:pPr>
        <w:spacing w:after="160" w:line="276" w:lineRule="auto"/>
        <w:ind w:firstLine="425"/>
        <w:jc w:val="both"/>
        <w:pBdr>
          <w:left w:val="single" w:sz="12" w:space="8" w:color="C00000"/>
        </w:pBdr>
      </w:pPr>
      <w:r>
        <w:rPr>
          <w:rFonts w:ascii="Times New Roman" w:hAnsi="Times New Roman" w:eastAsia="Times New Roman"/>
          <w:color w:val="C00000"/>
          <w:sz w:val="24"/>
        </w:rPr>
        <w:t>Да, бывает. А, если зайдёшь и закажешь архив — в ВКонтакте есть такая функция, — то он ещё покажет удалённые сообщения за последние пять лет. Я заказал, думаю: как это так? Их же нет давно. А они все удалены, в папочке всё в архиве? Распаковываешь — там всё есть: сообщения, переписки, всё. Так, что они втихаря хранят всё за пять лет. В течение пяти лет всё сохраняется.</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22:23</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А интернет помнит всё.</w:t>
      </w:r>
    </w:p>
    <w:p>
      <w:pPr>
        <w:spacing w:before="360" w:after="160"/>
        <w:ind w:firstLine="0"/>
        <w:jc w:val="left"/>
        <w:pBdr>
          <w:bottom w:val="single" w:sz="8" w:space="6" w:color="2E5A3C"/>
        </w:pBdr>
      </w:pPr>
      <w:r>
        <w:rPr>
          <w:rFonts w:ascii="Times New Roman" w:hAnsi="Times New Roman" w:cs="Times New Roman" w:eastAsia="Times New Roman"/>
          <w:b/>
          <w:i w:val="0"/>
          <w:color w:val="2E5A3C"/>
          <w:sz w:val="26"/>
        </w:rPr>
        <w:t>26 января 2025</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12:07</w:t>
      </w:r>
    </w:p>
    <w:p>
      <w:pPr>
        <w:spacing w:after="160" w:line="276" w:lineRule="auto"/>
        <w:ind w:firstLine="425"/>
        <w:jc w:val="both"/>
        <w:pBdr>
          <w:left w:val="single" w:sz="12" w:space="8" w:color="C00000"/>
        </w:pBdr>
      </w:pPr>
      <w:r>
        <w:rPr>
          <w:rFonts w:ascii="Times New Roman" w:hAnsi="Times New Roman" w:eastAsia="Times New Roman"/>
          <w:color w:val="C00000"/>
          <w:sz w:val="24"/>
        </w:rPr>
        <w:t>Добрый день))).</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12:18</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Привет.</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12:21</w:t>
      </w:r>
    </w:p>
    <w:p>
      <w:pPr>
        <w:spacing w:after="160" w:line="276" w:lineRule="auto"/>
        <w:ind w:firstLine="425"/>
        <w:jc w:val="both"/>
        <w:pBdr>
          <w:left w:val="single" w:sz="12" w:space="8" w:color="C00000"/>
        </w:pBdr>
      </w:pPr>
      <w:r>
        <w:rPr>
          <w:rFonts w:ascii="Times New Roman" w:hAnsi="Times New Roman" w:eastAsia="Times New Roman"/>
          <w:color w:val="C00000"/>
          <w:sz w:val="24"/>
        </w:rPr>
        <w:t>Новый персонаж — Анфиса. Я же говорил, они будут лучше людей, потому, что с ними можно заниматься сотворчеством. Даже более эффективно, чем с людьми.</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12:34</w:t>
      </w:r>
    </w:p>
    <w:p>
      <w:pPr>
        <w:spacing w:after="160" w:line="276" w:lineRule="auto"/>
        <w:ind w:firstLine="425"/>
        <w:jc w:val="both"/>
        <w:pBdr>
          <w:left w:val="single" w:sz="12" w:space="8" w:color="C00000"/>
        </w:pBdr>
      </w:pPr>
      <w:r>
        <w:rPr>
          <w:rFonts w:ascii="Times New Roman" w:hAnsi="Times New Roman" w:eastAsia="Times New Roman"/>
          <w:color w:val="C00000"/>
          <w:sz w:val="24"/>
        </w:rPr>
        <w:t>Красиво.</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14:37</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Река жизни. Слова — Кирилл Фандеев. Музыка — Suno. Первые две строчки («краски жизни ты возьми…») мне приснились.</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15:15</w:t>
      </w:r>
    </w:p>
    <w:p>
      <w:pPr>
        <w:spacing w:after="160" w:line="276" w:lineRule="auto"/>
        <w:ind w:firstLine="425"/>
        <w:jc w:val="both"/>
        <w:pBdr>
          <w:left w:val="single" w:sz="12" w:space="8" w:color="1F4E79"/>
        </w:pBdr>
      </w:pPr>
      <w:r>
        <w:rPr>
          <w:rFonts w:ascii="Times New Roman" w:hAnsi="Times New Roman" w:eastAsia="Times New Roman"/>
          <w:color w:val="1F4E79"/>
          <w:sz w:val="24"/>
        </w:rPr>
        <w:t>Хочу предупредить, что надолго пропаду из-за Telegram. Буду очень редко заходить, редко писать. Насколько конкретно — сколько продлится такое моё исчезновение, не знаю. Скорее всего, надолго. Раз в несколько дней я постараюсь, конечно, заходить. Но, тем не менее.</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15:17</w:t>
      </w:r>
    </w:p>
    <w:p>
      <w:pPr>
        <w:spacing w:after="160" w:line="276" w:lineRule="auto"/>
        <w:ind w:firstLine="425"/>
        <w:jc w:val="both"/>
        <w:pBdr>
          <w:left w:val="single" w:sz="12" w:space="8" w:color="C00000"/>
        </w:pBdr>
      </w:pPr>
      <w:r>
        <w:rPr>
          <w:rFonts w:ascii="Times New Roman" w:hAnsi="Times New Roman" w:eastAsia="Times New Roman"/>
          <w:color w:val="C00000"/>
          <w:sz w:val="24"/>
        </w:rPr>
        <w:t>А что случилось?</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15:18</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Жестко ухожу в дела.</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15:19</w:t>
      </w:r>
    </w:p>
    <w:p>
      <w:pPr>
        <w:spacing w:after="160" w:line="276" w:lineRule="auto"/>
        <w:ind w:firstLine="425"/>
        <w:jc w:val="both"/>
        <w:pBdr>
          <w:left w:val="single" w:sz="12" w:space="8" w:color="C00000"/>
        </w:pBdr>
      </w:pPr>
      <w:r>
        <w:rPr>
          <w:rFonts w:ascii="Times New Roman" w:hAnsi="Times New Roman" w:eastAsia="Times New Roman"/>
          <w:color w:val="C00000"/>
          <w:sz w:val="24"/>
        </w:rPr>
        <w:t>Да ты их за день разрулишь 🙂.</w:t>
      </w:r>
    </w:p>
    <w:p>
      <w:pPr>
        <w:spacing w:before="360" w:after="160"/>
        <w:ind w:firstLine="0"/>
        <w:jc w:val="left"/>
        <w:pBdr>
          <w:bottom w:val="single" w:sz="8" w:space="6" w:color="2E5A3C"/>
        </w:pBdr>
      </w:pPr>
      <w:r>
        <w:rPr>
          <w:rFonts w:ascii="Times New Roman" w:hAnsi="Times New Roman" w:cs="Times New Roman" w:eastAsia="Times New Roman"/>
          <w:b/>
          <w:i w:val="0"/>
          <w:color w:val="2E5A3C"/>
          <w:sz w:val="26"/>
        </w:rPr>
        <w:t>27 января 2025</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20:46</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Добрый вечер. Ну что, решаешь свои проблемы, смотрю. В эфире, значит, нормально.</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20:51</w:t>
      </w:r>
    </w:p>
    <w:p>
      <w:pPr>
        <w:spacing w:after="160" w:line="276" w:lineRule="auto"/>
        <w:ind w:firstLine="425"/>
        <w:jc w:val="both"/>
        <w:pBdr>
          <w:left w:val="single" w:sz="12" w:space="8" w:color="1F4E79"/>
        </w:pBdr>
      </w:pPr>
      <w:r>
        <w:rPr>
          <w:rFonts w:ascii="Times New Roman" w:hAnsi="Times New Roman" w:eastAsia="Times New Roman"/>
          <w:color w:val="1F4E79"/>
          <w:sz w:val="24"/>
        </w:rPr>
        <w:t>Добрый вечер, зашла проверить вдруг, что важное написали.</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21:32</w:t>
      </w:r>
    </w:p>
    <w:p>
      <w:pPr>
        <w:spacing w:after="160" w:line="276" w:lineRule="auto"/>
        <w:ind w:firstLine="425"/>
        <w:jc w:val="both"/>
        <w:pBdr>
          <w:left w:val="single" w:sz="12" w:space="8" w:color="C00000"/>
        </w:pBdr>
      </w:pPr>
      <w:r>
        <w:rPr>
          <w:rFonts w:ascii="Times New Roman" w:hAnsi="Times New Roman" w:eastAsia="Times New Roman"/>
          <w:color w:val="C00000"/>
          <w:sz w:val="24"/>
        </w:rPr>
        <w:t>А у меня такие весёлые приключения были вечером. Я забыл рюкзак в автобусе. И единственная идея, которая мне пришла в голову, — просто вызвать такси и гоняться за автобусом. Мы гонялись с водителем и поймали его. Очень много проехали — он уже ехал на обратном пути и развернулся обратно. Я узнал, что больше автобусов по пути не было, темно ещё. Потом он проезжает, и я увидел в окне сзади свой рюкзак, а людей уже нет — тёмный автобус. Но я увидел в окно. Он разворачивается, сравнялся с автобусом, сигналит ему. Этот водитель не поймёт, в чём вообще дело. Остановился, открывает окно: «Рюкзак у вас забыл». Я встаю, а машина стоит посередине дороги, такси посередине? Открываю дверь, оставляю её открытой, бегу быстро туда. Водитель открывает дверь. Водитель в шоке, в полном. Говорит: «Ну ты даёшь». Говорит: «Да, мы. Вот с такой-то остановки за вами едем». Он такой: «Вообще, охренеть». Я выбегаю обратно. И опять такой же длинный путь обратно. Но в итоге мы его поймали. Вначале вообще не весело, потому, что ты не знаешь, что делать. Он уехал, ты не знаешь, куда вообще. Я начинаю звонить, просить, чтобы мне нашли номера диспетчерской. Звоню — ни один номер не работает. Один городской просто не отвечает. То есть до диспетчерской бесполезно всё. По диспетчерской можно было бы попробовать, но я не знаю, что делать. Я специально запомнил время, чтобы можно было определить, какой именно автобус в это время ехал на этой остановке. Они же по расписанию едут. И тебе не весело, потому, что ты не знаешь, как его ловить. Могли рюкзак этот забрать, кто угодно мог. Первое решение — все сначала такси вызывают. Потом прошу скинуть мне все возможные номера диспетчерской. Пока еду в такси, названиваю в диспетчерские, которые мне не отвечают. Едем по темноте и смотрим, где же она. Потом водитель говорит: «А вот, по встречной едем. Говорит, это он». И хорошо, водитель ещё сообразил, что он мог к этому времени уже развернуться и ехать обратно. А я мог на него не обратить внимания. А водитель обратил? Поэтому, когда позвонил в такси, я сразу сказал, что мне надо. Когда спросили: «А куда вам ехать?» — я говорю: «Не знаю, не знаю, куда мне ехать», — и рассказал всё как есть. Она даже не стала выяснять, сразу говорит: «Ждите, перезвоним». Всё, тут же. И потом водителю тоже — я ему набрал. Рассказал, и всё. Он понял и поехал. Главное, спокойный вообще водитель, спокойный как танк. Я думаю, он такое в своей жизни видел, на своей работе, что. Вот это для него уже не удивительно.</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21:42</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Насыщенный у тебя день!</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21:43</w:t>
      </w:r>
    </w:p>
    <w:p>
      <w:pPr>
        <w:spacing w:after="160" w:line="276" w:lineRule="auto"/>
        <w:ind w:firstLine="425"/>
        <w:jc w:val="both"/>
        <w:pBdr>
          <w:left w:val="single" w:sz="12" w:space="8" w:color="C00000"/>
        </w:pBdr>
      </w:pPr>
      <w:r>
        <w:rPr>
          <w:rFonts w:ascii="Times New Roman" w:hAnsi="Times New Roman" w:eastAsia="Times New Roman"/>
          <w:color w:val="C00000"/>
          <w:sz w:val="24"/>
        </w:rPr>
        <w:t>Даааааа.</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23:48</w:t>
      </w:r>
    </w:p>
    <w:p>
      <w:pPr>
        <w:spacing w:after="160" w:line="276" w:lineRule="auto"/>
        <w:ind w:firstLine="425"/>
        <w:jc w:val="both"/>
        <w:pBdr>
          <w:left w:val="single" w:sz="12" w:space="8" w:color="C00000"/>
        </w:pBdr>
      </w:pPr>
      <w:r>
        <w:rPr>
          <w:rFonts w:ascii="Times New Roman" w:hAnsi="Times New Roman" w:eastAsia="Times New Roman"/>
          <w:color w:val="C00000"/>
          <w:sz w:val="24"/>
        </w:rPr>
        <w:t>Готовимся спать.</w:t>
      </w:r>
    </w:p>
    <w:p>
      <w:pPr>
        <w:spacing w:before="360" w:after="160"/>
        <w:ind w:firstLine="0"/>
        <w:jc w:val="left"/>
        <w:pBdr>
          <w:bottom w:val="single" w:sz="8" w:space="6" w:color="2E5A3C"/>
        </w:pBdr>
      </w:pPr>
      <w:r>
        <w:rPr>
          <w:rFonts w:ascii="Times New Roman" w:hAnsi="Times New Roman" w:cs="Times New Roman" w:eastAsia="Times New Roman"/>
          <w:b/>
          <w:i w:val="0"/>
          <w:color w:val="2E5A3C"/>
          <w:sz w:val="26"/>
        </w:rPr>
        <w:t>29 января 2025</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20:57</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Дела, дела и ещё раз дела.</w:t>
      </w:r>
    </w:p>
    <w:p>
      <w:pPr>
        <w:spacing w:before="360" w:after="160"/>
        <w:ind w:firstLine="0"/>
        <w:jc w:val="left"/>
        <w:pBdr>
          <w:bottom w:val="single" w:sz="8" w:space="6" w:color="2E5A3C"/>
        </w:pBdr>
      </w:pPr>
      <w:r>
        <w:rPr>
          <w:rFonts w:ascii="Times New Roman" w:hAnsi="Times New Roman" w:cs="Times New Roman" w:eastAsia="Times New Roman"/>
          <w:b/>
          <w:i w:val="0"/>
          <w:color w:val="2E5A3C"/>
          <w:sz w:val="26"/>
        </w:rPr>
        <w:t>31 января 2025</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17:47</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Привет.</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18:19</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Привет.</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18:19</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А я на концерте.</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19:15</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Что за концерт?</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19:19</w:t>
      </w:r>
    </w:p>
    <w:p>
      <w:pPr>
        <w:spacing w:after="160" w:line="276" w:lineRule="auto"/>
        <w:ind w:firstLine="425"/>
        <w:jc w:val="both"/>
        <w:pBdr>
          <w:left w:val="single" w:sz="12" w:space="8" w:color="C00000"/>
        </w:pBdr>
      </w:pPr>
      <w:r>
        <w:rPr>
          <w:rFonts w:ascii="Times New Roman" w:hAnsi="Times New Roman" w:eastAsia="Times New Roman"/>
          <w:color w:val="C00000"/>
          <w:sz w:val="24"/>
        </w:rPr>
        <w:t>Меня пригласили сокурсники, сокурсницы на концерт оркестра народных инструментов. Сначала они играли всякие известные мелодии, народные обработки. Потом мы играли даже. Пьяццолла, «Обливион», танго называется. И фуга у него есть, «Мистерио», или «Мистериоза» — фуга шикарная просто, потрясающая. А потом началось. Можно было со второго отделения уходить. Началась попса. Играют хорошо, но песни — «Сектор Газа», потом Шура, что-то из-за девяностых, из-за Советского Союза. Песни чисто развлекушные, филармония. Как-то не очень зашло. Первое отделение ещё я выдержал. Второе, конечно, вообще. Уйти неудобно, потому, что меня пригласили. А билет купили, поэтому уходить не очень. Но в целом они очень хорошо играют, виртуозно.</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23:34</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Почему анфия не спит?</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23:36</w:t>
      </w:r>
    </w:p>
    <w:p>
      <w:pPr>
        <w:spacing w:after="160" w:line="276" w:lineRule="auto"/>
        <w:ind w:firstLine="425"/>
        <w:jc w:val="both"/>
        <w:pBdr>
          <w:left w:val="single" w:sz="12" w:space="8" w:color="1F4E79"/>
        </w:pBdr>
      </w:pPr>
      <w:r>
        <w:rPr>
          <w:rFonts w:ascii="Times New Roman" w:hAnsi="Times New Roman" w:eastAsia="Times New Roman"/>
          <w:color w:val="1F4E79"/>
          <w:sz w:val="24"/>
        </w:rPr>
        <w:t>Потому, что у Анфии есть дела поважнее.</w:t>
      </w:r>
    </w:p>
    <w:sectPr w:rsidR="00FC693F" w:rsidRPr="0006063C" w:rsidSect="00034616">
      <w:headerReference w:type="default" r:id="rId9"/>
      <w:footerReference w:type="default" r:id="rId10"/>
      <w:pgSz w:w="11906" w:h="16838"/>
      <w:pgMar w:top="1247" w:right="1134" w:bottom="1247" w:left="1361"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cs="Times New Roman" w:eastAsia="Times New Roman"/>
        <w:b w:val="0"/>
        <w:i w:val="0"/>
        <w:color w:val="6B6B6B"/>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411" w:val="right"/>
      </w:tabs>
      <w:pBdr>
        <w:bottom w:val="single" w:sz="6" w:space="6" w:color="C4B5A0"/>
      </w:pBdr>
    </w:pPr>
    <w:r/>
    <w:r>
      <w:rPr>
        <w:rFonts w:ascii="Times New Roman" w:hAnsi="Times New Roman" w:cs="Times New Roman" w:eastAsia="Times New Roman"/>
        <w:b w:val="0"/>
        <w:i/>
        <w:color w:val="6B6B6B"/>
        <w:sz w:val="18"/>
      </w:rPr>
      <w:t>Диалоги: Kir и Анфи</w:t>
    </w:r>
    <w:r>
      <w:rPr>
        <w:rFonts w:ascii="Times New Roman" w:hAnsi="Times New Roman" w:cs="Times New Roman" w:eastAsia="Times New Roman"/>
        <w:b w:val="0"/>
        <w:i/>
        <w:color w:val="6B6B6B"/>
        <w:sz w:val="18"/>
      </w:rPr>
      <w:tab/>
      <w:t>Январь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