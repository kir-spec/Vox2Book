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04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Март 2025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ты ник поменял.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15:02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Насчёт ника: мне это не пришло как сообщение, просто ты у меня в контактах не был записан, поэтому, естественно, у меня высвечивается другое имя аккаунта. Если бы у меня твой старый ник был записан в контактах, тогда бы я не узнала об этом. А насчёт людей с возрастом — от возраста ни хрена не зависит, особенно разум. Я всегда была уверена в том, что возраст вообще не показатель ума или какой-то мудрости.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Да, сто процентов. Исходя из-за того, сколько людей я видел разных возрастов, вообще не связано. Потому, что человек может быть тупым всю жизнь, а может рано уже быть разумным и адекватно какие-то вещи оценивать. Да, не связано. Просто человек может и до 80 лет практиковать дебилизм и совершенствоваться в этом.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вообще в мире очень много людей, у которых единственный аргумент: «Я старше, поэтому я знаю». А с фига ли вы это решили — непонятно.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Что-то мы не спим так поздно.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Есть дела поважнее.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Если тебе пришло, есть канал, я там опубликовал кое-что. Согласишься с этим? Сейчас перешлю тебе.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Какие пустые люди порой встречаются в жизни — с чёрной бездной мировоззренческой примитивности внутри. Они заполняют её всем, чем угодно: детьми, квартирами, работой, деньгами, политическими взглядами — только материальным, хоть и называют себя верующими. Эти вещи служат им не просто щитом от внутренней тоски, но и поводом для гордости — мнимым превосходством над другими. Так они на миг заглушают свою боль и неполноценность.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Моё мнение насчёт этого такое, что для каждого человека в жизни есть свой повод гордиться. И кто-то действительно может гордиться работой, гордиться детьми, гордиться карьерой. Но, если человек начинает из-за-за этого чувствовать себя выше других, то это уже действительно неправильно.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4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меня нет соцсетей. Поскольку у меня нет Фейсбука, Инстаграма и нормального интернета, я попробовал найти друзей вне этой платформы, следуя, однако, тем же принципам: каждый день я выхожу на улицу и объясняю прохожим, что я ел, как я себя чувствую, что я делал вчера вечером, чем занимаюсь сейчас, что буду делать завтра; вручаю им фотографии моих друзей и моего хомячка, даю фотографии, где я ремонтирую велосипед или где мне 2 года. Я внимательно прислушиваюсь к чужим беседам и комментирую: «Мне нравится!». И — ура! У меня получается! На сегодняшний день за мной следуют уже 5 человек: 2 полицейских, 1 психиатр, 1 психолог и 1 медбрат.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Сергей хочет чатик закрыть. Что думаешь об этом?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Надеюсь, это прикол.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Они там поссорились по политическим взглядам. Тоже причину нашли. Это же всё изменится, ситуация. А чата уже нет? Переходи в новый.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Можешь подробнее рассказать, что случилось в старом чате?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Пиздец!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Какие планы на выходные?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меня одинаковые занятия и на выходные, и на будни. Это заказы, музыка, ноты, книги. Поэтому просто говори, какое время тебе удобно, если ты хочешь созвониться. У меня день есть: хочу — отдыхаю, хочу — работаю, поэтому так.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бы хотела созвониться в пятницу вечером.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Хорошо.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А почему Сергей из-за чата вышел?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Наверное, потому, что там Андрей.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Насколько я помню, Сергей обычно спорил с Алексом, а не с Андреем.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Звук без Сергея — это уже не звук.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насчёт того, чтобы приглашать людей, я подумаю.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22:53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уже новый звук называется. Будет новый звук. Ничего, будет чатик, и тоже много чего интересного будет.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Тусуйте.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Или это я сломался.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потом последние полгода или больше.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Надо было табуировать политику.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пофигу.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не люблю кому-то чего-то запрещать.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Админить.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Контролировать.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Раньше было круто.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Тебе вообще большое спасибо, софт заливал, там старался.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Ты крутой.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7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Рано встаёшь.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Можем сейчас созвониться, если у тебя время есть.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Спал. Только проснулся.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Сейчас созваниваться будем или нет?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ж не могу набрать.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8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 8 марта 🌹🌞 Здоровья, внутренней наполненности, равновесия и надёжных людей вокруг 🌤🍫.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 сюда тоже) С 8 марта 🌹🌞 Здоровья, внутренней наполненности, равновесия и надёжных людей вокруг 🌤🍫.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08:18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1. Сериал «Твоя девушка радиофизик» рассказывает о девушке по имени Дженнифер, которая работает радиофизиком. 2. Основной конфликт сериала заключается в том, что Дженнифер проводит много времени на работе, что вызывает напряжение в её отношениях с парнем Уолтером. 3. В сериале показаны попытки Дженнифер и Уолтера наладить свои отношения, несмотря на её занятость и его обиды.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откуда ты и нейронка знаете про тот сериал?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Шпионские способности.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Так, откуда ты знаешь про этот сериал? Я вспомнила: я тебе скидывала ту запись первой серии этого сериала, я тебе скидывала на обработку. А. Вот откуда нейронка о нём знает, я не могу сказать.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Вот, а это уже магия.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Наигениальнейший композитор за последние 50–70 лет.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Пятикратный лауреат и 54-кратный номинант премии «Оскар» и 25 премий «Грэмми».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10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 что, как ты этот файл открыла, про композитора Джона Уильямса?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Нет, он не открывается.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Он, возможно, просто долго загружается, там 170 мегабайт, по-моему. Он может реально долго загружаться.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О, хоть увижу теперь.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13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интересно, как дни проходят.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Всё отлично.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Шея у тебя не болит? Или что-то с шеей, ничего там нет? Потому, что видео просто, или поза такая, может, тебе удобно так было — ну как получается, голову вперёд немножко.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Поза такая.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Ясно. Но печатаешь просто, как реально, как машинка? Ну, как может быть, как я на клавиатуре примерно.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вожу пальцем по строчке и читаю.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17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Когда созвонимся?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знаю.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18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Собаки понимают до 250 слов и жестов, могут выполнять команды и считать до 5, что примерно соответствует интеллекту трёхлетнего ребёнка. Коты и кошки понимают всё, но не будут делать ничего, что примерно соответствует уровню развития 40-летнего женатого мужчины.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21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Звонок. Мужик открывает дверь. На пороге стоят трое в противогазах и с ног до головы закутанные в костюмы химзащиты, у одного в руке огнемёт, и спрашивают: — Это вы анализы вчера сдавали?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07:56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Кринж.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28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зря.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Я вышла, потому, что там, не знаю, там ничего интересного не происходит.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что должно происходить? В том вообще только политика была.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знаю, что должно происходить в чате.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Так у тебя там второй аккаунт остался. Почему-то.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ну да, но всё равно у меня уведомления отключены.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29 марта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жизнь?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Интересная жизнь.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Март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