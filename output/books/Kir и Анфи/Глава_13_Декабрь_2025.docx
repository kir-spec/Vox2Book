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13</w:t>
      </w:r>
    </w:p>
    <w:p>
      <w:pPr>
        <w:spacing w:after="200"/>
        <w:jc w:val="center"/>
        <w:pBdr>
          <w:bottom w:val="single" w:sz="18" w:space="6" w:color="C00000"/>
        </w:pBdr>
      </w:pPr>
      <w:r>
        <w:rPr>
          <w:rFonts w:ascii="Times New Roman" w:hAnsi="Times New Roman" w:cs="Times New Roman" w:eastAsia="Times New Roman"/>
          <w:b/>
          <w:i w:val="0"/>
          <w:color w:val="222222"/>
          <w:sz w:val="52"/>
        </w:rPr>
        <w:t>Декабрь 2025</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4 декабря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твой трек?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Трек не мой, но мое исполнение только. Минусовку где-то я нашел когда-то еще давно. Мне минусовка понравилась, она необычная, не такая как в оригинальной песне. Поэтому я решил записать.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Красота какая!</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5 декабря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00:05</w:t>
      </w:r>
    </w:p>
    <w:p>
      <w:pPr>
        <w:spacing w:after="160" w:line="276" w:lineRule="auto"/>
        <w:ind w:firstLine="425"/>
        <w:jc w:val="both"/>
        <w:pBdr>
          <w:left w:val="single" w:sz="12" w:space="8" w:color="C00000"/>
        </w:pBdr>
      </w:pPr>
      <w:r>
        <w:rPr>
          <w:rFonts w:ascii="Times New Roman" w:hAnsi="Times New Roman" w:eastAsia="Times New Roman"/>
          <w:color w:val="C00000"/>
          <w:sz w:val="24"/>
        </w:rPr>
        <w:t>Что, с днюхой! Будь счастлива и пусть вокруг будут нормальные, адекватные люди.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23:09</w:t>
      </w:r>
    </w:p>
    <w:p>
      <w:pPr>
        <w:spacing w:after="160" w:line="276" w:lineRule="auto"/>
        <w:ind w:firstLine="425"/>
        <w:jc w:val="both"/>
        <w:pBdr>
          <w:left w:val="single" w:sz="12" w:space="8" w:color="1F4E79"/>
        </w:pBdr>
      </w:pPr>
      <w:r>
        <w:rPr>
          <w:rFonts w:ascii="Times New Roman" w:hAnsi="Times New Roman" w:eastAsia="Times New Roman"/>
          <w:color w:val="1F4E79"/>
          <w:sz w:val="24"/>
        </w:rPr>
        <w:t>В том-то и прикол, что, во-первых, у меня одна покупка, во-вторых, в госуслугу меня, ну, то есть они как-бы есть, но не у меня, а у мамы, и, чтобы мне. Вот подобраться к ним, там надо, не знаю, затыки есть? Ну, хотя можно, конечно, но, если вообще вариантов больше нет. Просто это тоже долго, потому, что это все через маму надо делать, соответственно надо, чтобы у нее время было, у меня время было, чтобы мы все совместно это начали делать. Вот. И, как-бы, если другого варианта нет, то да, придется так.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23:09</w:t>
      </w:r>
    </w:p>
    <w:p>
      <w:pPr>
        <w:spacing w:after="160" w:line="276" w:lineRule="auto"/>
        <w:ind w:firstLine="425"/>
        <w:jc w:val="both"/>
        <w:pBdr>
          <w:left w:val="single" w:sz="12" w:space="8" w:color="1F4E79"/>
        </w:pBdr>
      </w:pPr>
      <w:r>
        <w:rPr>
          <w:rFonts w:ascii="Times New Roman" w:hAnsi="Times New Roman" w:eastAsia="Times New Roman"/>
          <w:color w:val="1F4E79"/>
          <w:sz w:val="24"/>
        </w:rPr>
        <w:t>Потому, что для того, чтобы снять деньги с Wildberries, тоже нужна долбанная карта Wildberries для халявы. Так бы я это всё вернула себе на карту и оплатила бы просто там какую-то банковскую карту, именной кошелёк.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Напиши им в поддержку, пусть помогут вывести.</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11 декабря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я тебе писала ВК, но у меня интернет появился, поэтому пишу сюда. У тебя есть какие-нибудь сырые проекты с вокалом, каким-нибудь инструменталом простеньким, чтобы потренироваться в сведении?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я ту страницу убрал в ВКонтакте, у меня новая, я тебе ссылку дам. Проекты — да, есть конечно, вокал; тебе что, по трековому нужно, мультитрековому в общем? И есть в Cubase уже, ну в самом проекте в Cubase, а можно сделать экспорт по трековому, чтобы в любом редакторе открыть.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я увидел заявку. Это я тебе отправлял, да, что ли? Я, по-моему, разыслал там, что я поменял страницу. Заявка принята.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19:28</w:t>
      </w:r>
    </w:p>
    <w:p>
      <w:pPr>
        <w:spacing w:after="160" w:line="276" w:lineRule="auto"/>
        <w:ind w:firstLine="425"/>
        <w:jc w:val="both"/>
        <w:pBdr>
          <w:left w:val="single" w:sz="12" w:space="8" w:color="C00000"/>
        </w:pBdr>
      </w:pPr>
      <w:r>
        <w:rPr>
          <w:rFonts w:ascii="Times New Roman" w:hAnsi="Times New Roman" w:eastAsia="Times New Roman"/>
          <w:color w:val="C00000"/>
          <w:sz w:val="24"/>
        </w:rPr>
        <w:t>А я так понял, у тебя какой-то тариф, в котором работает контакт, да, даже, когда ничего не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19:30</w:t>
      </w:r>
    </w:p>
    <w:p>
      <w:pPr>
        <w:spacing w:after="160" w:line="276" w:lineRule="auto"/>
        <w:ind w:firstLine="425"/>
        <w:jc w:val="both"/>
        <w:pBdr>
          <w:left w:val="single" w:sz="12" w:space="8" w:color="1F4E79"/>
        </w:pBdr>
      </w:pPr>
      <w:r>
        <w:rPr>
          <w:rFonts w:ascii="Times New Roman" w:hAnsi="Times New Roman" w:eastAsia="Times New Roman"/>
          <w:color w:val="1F4E79"/>
          <w:sz w:val="24"/>
        </w:rPr>
        <w:t>Нет, я не знала, что ты поменял страницу. Смотри, насчёт проекта мне нужен экспортированный и мне нужен как-бы, ну, чтобы по отдельности это было, как объяснить-то, а еще очень важно, абсолютно не обработанный? То есть, чтобы не было такого, что там я открою, там же какая-то фигня наложенная, не понимая, что происходит. Так, и да, надо, чтобы в любом редакторе можно открыть и желательно не в формате FLAC, если есть возможность мне FLAC не отправлять, то тогда будет очень круто. Вот, и надо как-нибудь как объяснить по отдельности, ну то есть, короче ладно, отправь как есть, разберёмся.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19:31</w:t>
      </w:r>
    </w:p>
    <w:p>
      <w:pPr>
        <w:spacing w:after="160" w:line="276" w:lineRule="auto"/>
        <w:ind w:firstLine="425"/>
        <w:jc w:val="both"/>
        <w:pBdr>
          <w:left w:val="single" w:sz="12" w:space="8" w:color="1F4E79"/>
        </w:pBdr>
      </w:pPr>
      <w:r>
        <w:rPr>
          <w:rFonts w:ascii="Times New Roman" w:hAnsi="Times New Roman" w:eastAsia="Times New Roman"/>
          <w:color w:val="1F4E79"/>
          <w:sz w:val="24"/>
        </w:rPr>
        <w:t>Нет, у меня не такой тариф. У меня работает ВКонтакте, потому, что он у многих работает. Когда происходят. Вот эти замечательные отключения интернета, работает ВК. У многих, у большинства, у некоторых не работает, конечно, но в основном работает. И работает Яндекс. И работает даже RuTube работает, ВК-видео работает, а остальное не работает. И от тарифа это не особо зависит, потому, что у меня как-бы установлено на Telegram безлимитный интернет. Но, когда интернет отключили, у меня Telegram перестал работать.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 это мультитрек называется на студийном языке — мультитрек, когда всё отдельно: они подписывают даже там архив или там папку подписывают «мультитрек». Вот экспортированный мультитрек. А в один сведённый, когда уже сведено всё и экспортировано в один — все инструменты, там голос, всё — и один — это уже миксдаун называется. Миксдаун — это сведённый без мастера, а потом миксдаун загоняется в мастер, всё делается, и потом при экспорте пишется мастер — название трека и слово «мастер».</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19:34</w:t>
      </w:r>
    </w:p>
    <w:p>
      <w:pPr>
        <w:spacing w:after="160" w:line="276" w:lineRule="auto"/>
        <w:ind w:firstLine="425"/>
        <w:jc w:val="both"/>
        <w:pBdr>
          <w:left w:val="single" w:sz="12" w:space="8" w:color="C00000"/>
        </w:pBdr>
      </w:pPr>
      <w:r>
        <w:rPr>
          <w:rFonts w:ascii="Times New Roman" w:hAnsi="Times New Roman" w:eastAsia="Times New Roman"/>
          <w:color w:val="C00000"/>
          <w:sz w:val="24"/>
        </w:rPr>
        <w:t>Вот это всё, что ты называла «работа»: это работает — работают белые списки. Сейчас же тестируют блокировку интернета, чтобы он был суверенным локальным, как в Северной Корее, и они в белые списки конечно же внесли всё. Вот это. Вот — RuTube, ВК, это всё. Telegram похоже не относится к белым спискам — пока неизвестно.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19:34</w:t>
      </w:r>
    </w:p>
    <w:p>
      <w:pPr>
        <w:spacing w:after="160" w:line="276" w:lineRule="auto"/>
        <w:ind w:firstLine="425"/>
        <w:jc w:val="both"/>
        <w:pBdr>
          <w:left w:val="single" w:sz="12" w:space="8" w:color="1F4E79"/>
        </w:pBdr>
      </w:pPr>
      <w:r>
        <w:rPr>
          <w:rFonts w:ascii="Times New Roman" w:hAnsi="Times New Roman" w:eastAsia="Times New Roman"/>
          <w:color w:val="1F4E79"/>
          <w:sz w:val="24"/>
        </w:rPr>
        <w:t>А, понятно. Интересно, кстати, не знала такого. Я что-то понимаю: лекции по звуку слушаю четвёртый день подряд получается, в общем меня прям всё очень познавательно. Ну короче, я буду очень тебе благодарна, если этим не скинешь, потому, что я уже представляла, что завтра мне не будет работать.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19:35</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насчёт блокировки интернета меня смущает только такой момент, что Wildberries относится как-бы к белым спискам, он там есть, но он не работает, когда отключают интернет. Я надеюсь, что это как-то пофиксят, потому, что. Ну это же жесть иначе будет. И нейронка у меня тоже не работает, когда… DeepSeek, я имею в виду, когда отключают интернет, а это тоже жесть, потому, что я без неё как-бы не могу.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скину: там прислали, кто-то сгенерировал там рэп какой-то и написал комментарий «Suno уделала половину рэперов» — сейчас пришлю.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Suno уделало половину рэперов.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Интересно, конечно, но вот, не знаю, мне нейронка не очень нравится, как генерирует, типа, ну вообще прикольно, да. Можно даже сказать, не отличишь почти от рэперов обычных.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19:57</w:t>
      </w:r>
    </w:p>
    <w:p>
      <w:pPr>
        <w:spacing w:after="160" w:line="276" w:lineRule="auto"/>
        <w:ind w:firstLine="425"/>
        <w:jc w:val="both"/>
        <w:pBdr>
          <w:left w:val="single" w:sz="12" w:space="8" w:color="C00000"/>
        </w:pBdr>
      </w:pPr>
      <w:r>
        <w:rPr>
          <w:rFonts w:ascii="Times New Roman" w:hAnsi="Times New Roman" w:eastAsia="Times New Roman"/>
          <w:color w:val="C00000"/>
          <w:sz w:val="24"/>
        </w:rPr>
        <w:t>У меня там распаковываются… Не распаковываться, а перемещаю архив просто с проектами, там много всяких, так, что там надо еще выбрать, потом экспортировать, так, что не мгновенно это будет.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ну так ладно, мне не критично, до, короче, критично будет завтра после трех, вот тогда уже будет критично, до этого могу и подождать.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12 декабря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Большое спасибо, всё, я сохранила. В общем, сейчас домой приеду и буду заниматься этим. Спасибо большое.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13 декабря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10:02</w:t>
      </w:r>
    </w:p>
    <w:p>
      <w:pPr>
        <w:spacing w:after="160" w:line="276" w:lineRule="auto"/>
        <w:ind w:firstLine="425"/>
        <w:jc w:val="both"/>
        <w:pBdr>
          <w:left w:val="single" w:sz="12" w:space="8" w:color="1F4E79"/>
        </w:pBdr>
      </w:pPr>
      <w:r>
        <w:rPr>
          <w:rFonts w:ascii="Times New Roman" w:hAnsi="Times New Roman" w:eastAsia="Times New Roman"/>
          <w:color w:val="1F4E79"/>
          <w:sz w:val="24"/>
        </w:rPr>
        <w:t>из-за таких не очень хороших новостей с мобильным интернетом у нас вообще началась какая-то полнейшая хрень единственное, что работает лично у меня но прям безотказно работает это ВКонтакте вот. Поэтому ты мне тогда отправь ссылку на свою новую страницу, потому что, если телегу заблокируют, то как вообще, как вообще быть.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Какой алгоритм ты используешь? Есть определенная база, с которой начинается работа над материалом.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сначала я начинаю с частотной обработки с эквализацией. Потом я займусь динамической обработкой, затем уже пространственной.</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21 декабря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Да, я эту новость знаю. Я, правда, никогда не пользовалась этим приложением, но я вахуя от самого факта блокировки подобного приложения.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19:59</w:t>
      </w:r>
    </w:p>
    <w:p>
      <w:pPr>
        <w:spacing w:after="160" w:line="276" w:lineRule="auto"/>
        <w:ind w:firstLine="425"/>
        <w:jc w:val="both"/>
        <w:pBdr>
          <w:left w:val="single" w:sz="12" w:space="8" w:color="C00000"/>
        </w:pBdr>
      </w:pPr>
      <w:r>
        <w:rPr>
          <w:rFonts w:ascii="Times New Roman" w:hAnsi="Times New Roman" w:eastAsia="Times New Roman"/>
          <w:color w:val="C00000"/>
          <w:sz w:val="24"/>
        </w:rPr>
        <w:t>Привет, ну да, им лишь бы что-нибудь заблокировать. Но просто, если работа такая — это как хирург: лишь бы что-нибудь отрезать. Когда приходишь там допустим к хирургу-стоматологу, он только занимается тем, что рвёт зубы, больше ничем не занимается, и приходишь к нему на консультацию: ну стоит / не стоит — как вы думаете? Он: да, надо удалять по-любому здесь. И он всегда так скажет, всегда, без вариантов — только удалять. Всё почему? Потому, что он удаляет — это его профессия. А в этих профессиях — блокировать, поэтому давайте заблокируем.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21:07</w:t>
      </w:r>
    </w:p>
    <w:p>
      <w:pPr>
        <w:spacing w:after="160" w:line="276" w:lineRule="auto"/>
        <w:ind w:firstLine="425"/>
        <w:jc w:val="both"/>
        <w:pBdr>
          <w:left w:val="single" w:sz="12" w:space="8" w:color="1F4E79"/>
        </w:pBdr>
      </w:pPr>
      <w:r>
        <w:rPr>
          <w:rFonts w:ascii="Times New Roman" w:hAnsi="Times New Roman" w:eastAsia="Times New Roman"/>
          <w:color w:val="1F4E79"/>
          <w:sz w:val="24"/>
        </w:rPr>
        <w:t>Поскольку у меня мама ассистент стоматолога, то я в этом вопросе, конечно тоже, ну, очень человек бдительный. Вот, и я очень за тебя рада насчёт программы. Потому, что я сама до сих пор хочу заниматься кодингом, но пока ещё не знаю, где и с чего начать. Вот, а так я очень рада, что у тебя получилось сделать программу. И я думаю, она реально будет актуальна среди пользователей.</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23 декабря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16:26</w:t>
      </w:r>
    </w:p>
    <w:p>
      <w:pPr>
        <w:spacing w:after="160" w:line="276" w:lineRule="auto"/>
        <w:ind w:firstLine="425"/>
        <w:jc w:val="both"/>
        <w:pBdr>
          <w:left w:val="single" w:sz="12" w:space="8" w:color="C00000"/>
        </w:pBdr>
      </w:pPr>
      <w:r>
        <w:rPr>
          <w:rFonts w:ascii="Times New Roman" w:hAnsi="Times New Roman" w:eastAsia="Times New Roman"/>
          <w:color w:val="C00000"/>
          <w:sz w:val="24"/>
        </w:rPr>
        <w:t>Привет. Ну так, тут два момента. Первое — это само удобство самого микрофона, чтобы с ним работать на сцене: ну его конструкция, чтобы его в руках держать или как там — это первое, просто чисто физическое удобство. И второе — это удобство подключения его: насколько он удобен, то, как он подключается, каким способом. Твой USB, насколько я помню, микрофон USB заточен под домашнюю работу, чтобы минимум каких-либо промежуточных устройств — и не то, что минимум, чтобы они вообще отсутствовали: предусилители, компрессор и там… Чисто. Вот такая стриминговая вещь. Микрофоны, которые пусть даже не вокальные — болтологические — для сцены, да: они… Ну тем, как они подключаются — маловероятно, что кто-то на сцене будет использовать USB-микрофон. Но практически подключить можно любой микрофон и работать с любым микрофоном: хоть наушники от iPhone можно подключить и на сцене с ними работать — ну просто взять Bluetooth-наушники, подключить к устройству, которое принимает, и дальше через усилитель и на колонке пустить в зал. Тут никакой проблемы нет. Вопрос в мастерстве того, кто будет всю эту байду собирать и подключать. А ещё забыл третий момент: есть третий момент по качеству. И тут можно спорить в трёх измерениях: по качеству микрофона, по его конструкции и по его подключению. Сценические микрофоны все подключаются через XLR — это стандарт; ну либо, если он радиомикрофон, то, конечно, соответственно там другая история будет. А так-то никто не мешает взять просто длинный кабель — взять огромный длинный, чтобы он дошёл до компьютера, — но это практически это неудобно, потому что, если там сидит звукорежиссёр, и конечно он не будет работать скорее всего с микрофоном… Что-то неудобно, поскольку у него пульт. Ну да, есть пульты, в которых есть USB-вход и всё такое — это мало-мало практично такое. Но опять же, чисто физически можно сделать, что угодно: любой можно подключить, можно работать и на сцене можно и, что угодно — только будет ли это удобно? Вот в этом вопрос: только-только в том, удобно ли это и какой-то собственный микрофон по качеству. И всё. Только будут споры, может быть, только в этом ракурсе.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16:52</w:t>
      </w:r>
    </w:p>
    <w:p>
      <w:pPr>
        <w:spacing w:after="160" w:line="276" w:lineRule="auto"/>
        <w:ind w:firstLine="425"/>
        <w:jc w:val="both"/>
        <w:pBdr>
          <w:left w:val="single" w:sz="12" w:space="8" w:color="1F4E79"/>
        </w:pBdr>
      </w:pPr>
      <w:r>
        <w:rPr>
          <w:rFonts w:ascii="Times New Roman" w:hAnsi="Times New Roman" w:eastAsia="Times New Roman"/>
          <w:color w:val="1F4E79"/>
          <w:sz w:val="24"/>
        </w:rPr>
        <w:t>Смотри, в нашей ситуации там проблема у человека такая. В общем, он хочет подключить микрофон — непонятно правда почему, потому, что компьютер у них там не будет абсолютно, и пульта никакого тоже не будет. Вот, и по Bluetooth к телефону две колонки. Вот, и он хочет, чтобы. Ну в колонках играла музыка, но и при этом звук из-за микрофона как-бы тоже шёл на колонки — хотя мой микрофон даже к двум колонкам его хрен подключишь.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17:00</w:t>
      </w:r>
    </w:p>
    <w:p>
      <w:pPr>
        <w:spacing w:after="160" w:line="276" w:lineRule="auto"/>
        <w:ind w:firstLine="425"/>
        <w:jc w:val="both"/>
        <w:pBdr>
          <w:left w:val="single" w:sz="12" w:space="8" w:color="C00000"/>
        </w:pBdr>
      </w:pPr>
      <w:r>
        <w:rPr>
          <w:rFonts w:ascii="Times New Roman" w:hAnsi="Times New Roman" w:eastAsia="Times New Roman"/>
          <w:color w:val="C00000"/>
          <w:sz w:val="24"/>
        </w:rPr>
        <w:t>Без дополнительных девайсов как это можно сделать? Если USB-микрофон — колонкам его не подключишь, если на колонках это не предусмотрено. Изначально должна быть, хотя бы элементарная какая-то звуковая карта, которая поддерживает микрофон, и тогда можно к ней подключать, что угодно. Через инструментальный вход можно подключать… На Bluetooth… Ну ладно, допустим Bluetooth, но это же и звук надо смешивать, а не просто так: сама колонка должна поддерживать минимум два источника и, чтобы они параллельно звучали. Этот вопрос решает либо микшер — но микшер дороже, — ну или какой-нибудь самый простой детский микшер там, ну или звуковая карта. Но опять же: USB в звуковую карту — не знаю, может такие есть, но я таких не встречал. Поэтому тут лучше микрофон такой: XLR, с XLR-входом/выходом. Ну кстати, по-моему у тебя есть XLR там выход — он не чисто USB, если я точно помню: у тебя двойной выход, USB ещё XLR есть. А это очень хорошо, потому, что можно подключить тогда к какой-то другой аппаратуре усиливающей. Поскольку он конденсатор — нужно питание. Так, что в таких ситуациях либо микшер, либо звуковая карта. У меня, например, на звуковой карте есть инструментальный вход: с одной стороны гитара нарисована, с другой стороны есть микрофонный или линейный — это один, но одно и то же: один и тот же вход выполняет две функции — микрофонный или линейный вход. Значит, можно подключить туда джек большой — по большому джеку можно подключить туда микрофон либо что-то линейно. По факту получается: в этот же разъём можно подключить что-то инструментальное, и впереди тоже можно подключить инструментально — получается два входа есть линейных, и ещё есть крутилки для этого, можно регулировать уровень входа. Вот это нормальный вариант, потому, что она же и имеет кнопку 48 вольт — питание, фантомное питание для микрофона. Но кстати, фантомное питание… Если он по XLR… Кстати XLR, по мне, здесь так понимаешь… А XLR да, тоже должен подключаться. По сути как-бы универсальный: он и джек, и XLR получается. Вот это нормальный вариант такой.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у меня на микрофоне есть этот XLR выход, на звуковухе есть два больших джека, два XLR входа, один выход на 3.5 и ещё какая-то непонятная фигня, фантомное питание тоже есть там.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так идеально: и Bluetooth не нужен — телефон подключать по кабелю, микрофон соответственно — ну и всё, больше ничего не надо.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стоматолога радио включено постоянно, так она сегодня пока делала зуб, подпевала😁.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Прикольно.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26 декабря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у меня к тебе небольшая просьба. В общем, смотри, нужно эту песню обрезать, оставить только фрагмент с 40 секунды до минуты 40. Все, что до 40 секунды, то есть первые 40 секунд и после минуты 40, это нужно обрезать. Сможешь сделать?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Меня просто попросили, срочно, мне вообще некогда, поэтому, ну, я помню, что ты тоже занят, конечно, но, блин, если получится, то будет классно, короче.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Хорошо.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27 декабря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16:02</w:t>
      </w:r>
    </w:p>
    <w:p>
      <w:pPr>
        <w:spacing w:after="160" w:line="276" w:lineRule="auto"/>
        <w:ind w:firstLine="425"/>
        <w:jc w:val="both"/>
        <w:pBdr>
          <w:left w:val="single" w:sz="12" w:space="8" w:color="1F4E79"/>
        </w:pBdr>
      </w:pPr>
      <w:r>
        <w:rPr>
          <w:rFonts w:ascii="Times New Roman" w:hAnsi="Times New Roman" w:eastAsia="Times New Roman"/>
          <w:color w:val="1F4E79"/>
          <w:sz w:val="24"/>
        </w:rPr>
        <w:t>Если ты вдруг пользовался Reaper — дай мне какие-нибудь советы: там типа. Ну надо ли там вообще покупать лицензию, или можно бесплатно работать в нём; ну и просто какие-то советы по тому, как удобнее. В общем, там, что угодно.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16:41</w:t>
      </w:r>
    </w:p>
    <w:p>
      <w:pPr>
        <w:spacing w:after="160" w:line="276" w:lineRule="auto"/>
        <w:ind w:firstLine="425"/>
        <w:jc w:val="both"/>
        <w:pBdr>
          <w:left w:val="single" w:sz="12" w:space="8" w:color="1F4E79"/>
        </w:pBdr>
      </w:pPr>
      <w:r>
        <w:rPr>
          <w:rFonts w:ascii="Times New Roman" w:hAnsi="Times New Roman" w:eastAsia="Times New Roman"/>
          <w:color w:val="1F4E79"/>
          <w:sz w:val="24"/>
        </w:rPr>
        <w:t>Так, Андрей вроде есть в моём чате, который «пьянка звукарёй». Ты его вроде добавлял туда. Так, насчёт Reaper. А на хрена там тогда. Вот эта вот… На старте действительно была. Вот эта штука, типа купить или продолжить бесплатно. А в чём прикол этой лицензии, если ты её купишь, то есть, если она работает бесплатно?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вижу: Studio One — очень классная программа. Я в ней, я в ней писала какой-то код — вот она очень крутая реально.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где ключи брала?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Ой, да я вообще не помню, чтобы я какие-то ключи… Хотя, блин, может быть. Просто, там, с той программой, которая вот… Ну, короче, вот с этим всем моя подруга тогда работала, поэтому я не особо знаю, чего она там делала.</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Декабрь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