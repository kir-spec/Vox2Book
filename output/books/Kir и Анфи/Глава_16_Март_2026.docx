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Times New Roman" w:hAnsi="Times New Roman" w:cs="Times New Roman" w:eastAsia="Times New Roman"/>
          <w:b w:val="0"/>
          <w:i/>
          <w:color w:val="6B6B6B"/>
          <w:sz w:val="22"/>
        </w:rPr>
        <w:t>Диалоги  ·  Kir и Анфи</w:t>
      </w:r>
    </w:p>
    <w:p>
      <w:pPr>
        <w:spacing w:before="360" w:after="120"/>
        <w:jc w:val="center"/>
      </w:pPr>
      <w:r>
        <w:rPr>
          <w:rFonts w:ascii="Times New Roman" w:hAnsi="Times New Roman" w:cs="Times New Roman" w:eastAsia="Times New Roman"/>
          <w:b/>
          <w:i w:val="0"/>
          <w:color w:val="C00000"/>
          <w:sz w:val="24"/>
        </w:rPr>
        <w:t>Глава 16</w:t>
      </w:r>
    </w:p>
    <w:p>
      <w:pPr>
        <w:spacing w:after="200"/>
        <w:jc w:val="center"/>
        <w:pBdr>
          <w:bottom w:val="single" w:sz="18" w:space="6" w:color="C00000"/>
        </w:pBdr>
      </w:pPr>
      <w:r>
        <w:rPr>
          <w:rFonts w:ascii="Times New Roman" w:hAnsi="Times New Roman" w:cs="Times New Roman" w:eastAsia="Times New Roman"/>
          <w:b/>
          <w:i w:val="0"/>
          <w:color w:val="222222"/>
          <w:sz w:val="52"/>
        </w:rPr>
        <w:t>Март 2026</w:t>
      </w:r>
    </w:p>
    <w:p>
      <w:pPr>
        <w:spacing w:after="280"/>
      </w:pPr>
    </w:p>
    <w:p>
      <w:pPr>
        <w:spacing w:before="360" w:after="160"/>
        <w:ind w:firstLine="0"/>
        <w:jc w:val="left"/>
        <w:pBdr>
          <w:bottom w:val="single" w:sz="8" w:space="6" w:color="2E5A3C"/>
        </w:pBdr>
      </w:pPr>
      <w:r>
        <w:rPr>
          <w:rFonts w:ascii="Times New Roman" w:hAnsi="Times New Roman" w:cs="Times New Roman" w:eastAsia="Times New Roman"/>
          <w:b/>
          <w:i w:val="0"/>
          <w:color w:val="2E5A3C"/>
          <w:sz w:val="26"/>
        </w:rPr>
        <w:t>1 марта 2026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1F4E79"/>
          <w:sz w:val="24"/>
        </w:rPr>
        <w:t>Анфи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08:41</w:t>
      </w:r>
    </w:p>
    <w:p>
      <w:pPr>
        <w:spacing w:after="160" w:line="276" w:lineRule="auto"/>
        <w:ind w:firstLine="425"/>
        <w:jc w:val="both"/>
        <w:pBdr>
          <w:left w:val="single" w:sz="12" w:space="8" w:color="1F4E79"/>
        </w:pBdr>
      </w:pPr>
      <w:r>
        <w:rPr>
          <w:rFonts w:ascii="Times New Roman" w:hAnsi="Times New Roman" w:eastAsia="Times New Roman"/>
          <w:color w:val="1F4E79"/>
          <w:sz w:val="24"/>
        </w:rPr>
        <w:t>О, да, вот эта. Вот тема с Telegram-каналом, то есть Telegram-каналами и рекламами. Действительно, я в каждом видео это вижу, но я уже настолько как-то к этому привыкла, что гнева не испытываю. Но. Вот такое ощущение, что… До скольки можно это говорить уже, вот это, конечно, бесит.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C00000"/>
          <w:sz w:val="24"/>
        </w:rPr>
        <w:t>Kir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09:52</w:t>
      </w:r>
    </w:p>
    <w:p>
      <w:pPr>
        <w:spacing w:after="160" w:line="276" w:lineRule="auto"/>
        <w:ind w:firstLine="425"/>
        <w:jc w:val="both"/>
        <w:pBdr>
          <w:left w:val="single" w:sz="12" w:space="8" w:color="C00000"/>
        </w:pBdr>
      </w:pPr>
      <w:r>
        <w:rPr>
          <w:rFonts w:ascii="Times New Roman" w:hAnsi="Times New Roman" w:cs="Times New Roman" w:eastAsia="Times New Roman"/>
          <w:b w:val="0"/>
          <w:i w:val="0"/>
          <w:color w:val="C00000"/>
          <w:sz w:val="24"/>
        </w:rPr>
        <w:t>РКН получил полный контроль над рунетомС этого дня ведомство может полностью контролировать интернет-трафик на магистральном уровне. Это значит, что в нужный момент РКН сможет быстро заблокировать абсолютно любые сервисы, при этом никакие методы обхода уже не помогут.</w:t>
      </w:r>
    </w:p>
    <w:p>
      <w:pPr>
        <w:spacing w:before="360" w:after="160"/>
        <w:ind w:firstLine="0"/>
        <w:jc w:val="left"/>
        <w:pBdr>
          <w:bottom w:val="single" w:sz="8" w:space="6" w:color="2E5A3C"/>
        </w:pBdr>
      </w:pPr>
      <w:r>
        <w:rPr>
          <w:rFonts w:ascii="Times New Roman" w:hAnsi="Times New Roman" w:cs="Times New Roman" w:eastAsia="Times New Roman"/>
          <w:b/>
          <w:i w:val="0"/>
          <w:color w:val="2E5A3C"/>
          <w:sz w:val="26"/>
        </w:rPr>
        <w:t>5 марта 2026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1F4E79"/>
          <w:sz w:val="24"/>
        </w:rPr>
        <w:t>Анфи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23:08</w:t>
      </w:r>
    </w:p>
    <w:p>
      <w:pPr>
        <w:spacing w:after="160" w:line="276" w:lineRule="auto"/>
        <w:ind w:firstLine="425"/>
        <w:jc w:val="both"/>
        <w:pBdr>
          <w:left w:val="single" w:sz="12" w:space="8" w:color="1F4E79"/>
        </w:pBdr>
      </w:pPr>
      <w:r>
        <w:rPr>
          <w:rFonts w:ascii="Times New Roman" w:hAnsi="Times New Roman" w:cs="Times New Roman" w:eastAsia="Times New Roman"/>
          <w:b w:val="0"/>
          <w:i w:val="0"/>
          <w:color w:val="1F4E79"/>
          <w:sz w:val="24"/>
        </w:rPr>
        <w:t>Спасибо.</w:t>
      </w:r>
    </w:p>
    <w:p>
      <w:pPr>
        <w:spacing w:before="360" w:after="160"/>
        <w:ind w:firstLine="0"/>
        <w:jc w:val="left"/>
        <w:pBdr>
          <w:bottom w:val="single" w:sz="8" w:space="6" w:color="2E5A3C"/>
        </w:pBdr>
      </w:pPr>
      <w:r>
        <w:rPr>
          <w:rFonts w:ascii="Times New Roman" w:hAnsi="Times New Roman" w:cs="Times New Roman" w:eastAsia="Times New Roman"/>
          <w:b/>
          <w:i w:val="0"/>
          <w:color w:val="2E5A3C"/>
          <w:sz w:val="26"/>
        </w:rPr>
        <w:t>7 марта 2026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C00000"/>
          <w:sz w:val="24"/>
        </w:rPr>
        <w:t>Kir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00:30</w:t>
      </w:r>
    </w:p>
    <w:p>
      <w:pPr>
        <w:spacing w:after="160" w:line="276" w:lineRule="auto"/>
        <w:ind w:firstLine="425"/>
        <w:jc w:val="both"/>
        <w:pBdr>
          <w:left w:val="single" w:sz="12" w:space="8" w:color="C00000"/>
        </w:pBdr>
      </w:pPr>
      <w:r>
        <w:rPr>
          <w:rFonts w:ascii="Times New Roman" w:hAnsi="Times New Roman" w:cs="Times New Roman" w:eastAsia="Times New Roman"/>
          <w:b w:val="0"/>
          <w:i w:val="0"/>
          <w:color w:val="C00000"/>
          <w:sz w:val="24"/>
        </w:rPr>
        <w:t>С компа посмотрю потом.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C00000"/>
          <w:sz w:val="24"/>
        </w:rPr>
        <w:t>Kir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10:24</w:t>
      </w:r>
    </w:p>
    <w:p>
      <w:pPr>
        <w:spacing w:after="160" w:line="276" w:lineRule="auto"/>
        <w:ind w:firstLine="425"/>
        <w:jc w:val="both"/>
        <w:pBdr>
          <w:left w:val="single" w:sz="12" w:space="8" w:color="C00000"/>
        </w:pBdr>
      </w:pPr>
      <w:r>
        <w:rPr>
          <w:rFonts w:ascii="Times New Roman" w:hAnsi="Times New Roman" w:cs="Times New Roman" w:eastAsia="Times New Roman"/>
          <w:b w:val="0"/>
          <w:i w:val="0"/>
          <w:color w:val="C00000"/>
          <w:sz w:val="24"/>
        </w:rPr>
        <w:t>Созвонимся?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1F4E79"/>
          <w:sz w:val="24"/>
        </w:rPr>
        <w:t>Анфи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10:24</w:t>
      </w:r>
    </w:p>
    <w:p>
      <w:pPr>
        <w:spacing w:after="160" w:line="276" w:lineRule="auto"/>
        <w:ind w:firstLine="425"/>
        <w:jc w:val="both"/>
        <w:pBdr>
          <w:left w:val="single" w:sz="12" w:space="8" w:color="1F4E79"/>
        </w:pBdr>
      </w:pPr>
      <w:r>
        <w:rPr>
          <w:rFonts w:ascii="Times New Roman" w:hAnsi="Times New Roman" w:eastAsia="Times New Roman"/>
          <w:color w:val="1F4E79"/>
          <w:sz w:val="24"/>
        </w:rPr>
        <w:t>Не, я сейчас не могу, потому что… Блин, а… А я сейчас не могу, потому, что я урок прохожу.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C00000"/>
          <w:sz w:val="24"/>
        </w:rPr>
        <w:t>Kir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11:18</w:t>
      </w:r>
    </w:p>
    <w:p>
      <w:pPr>
        <w:spacing w:after="160" w:line="276" w:lineRule="auto"/>
        <w:ind w:firstLine="425"/>
        <w:jc w:val="both"/>
        <w:pBdr>
          <w:left w:val="single" w:sz="12" w:space="8" w:color="C00000"/>
        </w:pBdr>
      </w:pPr>
      <w:r>
        <w:rPr>
          <w:rFonts w:ascii="Times New Roman" w:hAnsi="Times New Roman" w:cs="Times New Roman" w:eastAsia="Times New Roman"/>
          <w:b w:val="0"/>
          <w:i w:val="0"/>
          <w:color w:val="C00000"/>
          <w:sz w:val="24"/>
        </w:rPr>
        <w:t>У меня прогресс по созданию программы.</w:t>
      </w:r>
    </w:p>
    <w:p>
      <w:pPr>
        <w:spacing w:before="360" w:after="160"/>
        <w:ind w:firstLine="0"/>
        <w:jc w:val="left"/>
        <w:pBdr>
          <w:bottom w:val="single" w:sz="8" w:space="6" w:color="2E5A3C"/>
        </w:pBdr>
      </w:pPr>
      <w:r>
        <w:rPr>
          <w:rFonts w:ascii="Times New Roman" w:hAnsi="Times New Roman" w:cs="Times New Roman" w:eastAsia="Times New Roman"/>
          <w:b/>
          <w:i w:val="0"/>
          <w:color w:val="2E5A3C"/>
          <w:sz w:val="26"/>
        </w:rPr>
        <w:t>9 марта 2026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C00000"/>
          <w:sz w:val="24"/>
        </w:rPr>
        <w:t>Kir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18:56</w:t>
      </w:r>
    </w:p>
    <w:p>
      <w:pPr>
        <w:spacing w:after="160" w:line="276" w:lineRule="auto"/>
        <w:ind w:firstLine="425"/>
        <w:jc w:val="both"/>
        <w:pBdr>
          <w:left w:val="single" w:sz="12" w:space="8" w:color="C00000"/>
        </w:pBdr>
      </w:pPr>
      <w:r>
        <w:rPr>
          <w:rFonts w:ascii="Times New Roman" w:hAnsi="Times New Roman" w:cs="Times New Roman" w:eastAsia="Times New Roman"/>
          <w:b w:val="0"/>
          <w:i w:val="0"/>
          <w:color w:val="C00000"/>
          <w:sz w:val="24"/>
        </w:rPr>
        <w:t>Созвонимся?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1F4E79"/>
          <w:sz w:val="24"/>
        </w:rPr>
        <w:t>Анфи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18:57</w:t>
      </w:r>
    </w:p>
    <w:p>
      <w:pPr>
        <w:spacing w:after="160" w:line="276" w:lineRule="auto"/>
        <w:ind w:firstLine="425"/>
        <w:jc w:val="both"/>
        <w:pBdr>
          <w:left w:val="single" w:sz="12" w:space="8" w:color="1F4E79"/>
        </w:pBdr>
      </w:pPr>
      <w:r>
        <w:rPr>
          <w:rFonts w:ascii="Times New Roman" w:hAnsi="Times New Roman" w:cs="Times New Roman" w:eastAsia="Times New Roman"/>
          <w:b w:val="0"/>
          <w:i w:val="0"/>
          <w:color w:val="1F4E79"/>
          <w:sz w:val="24"/>
        </w:rPr>
        <w:t>Да, давай через, через, через, ну где-то через часик, может полчасика.</w:t>
      </w:r>
    </w:p>
    <w:p>
      <w:pPr>
        <w:spacing w:before="360" w:after="160"/>
        <w:ind w:firstLine="0"/>
        <w:jc w:val="left"/>
        <w:pBdr>
          <w:bottom w:val="single" w:sz="8" w:space="6" w:color="2E5A3C"/>
        </w:pBdr>
      </w:pPr>
      <w:r>
        <w:rPr>
          <w:rFonts w:ascii="Times New Roman" w:hAnsi="Times New Roman" w:cs="Times New Roman" w:eastAsia="Times New Roman"/>
          <w:b/>
          <w:i w:val="0"/>
          <w:color w:val="2E5A3C"/>
          <w:sz w:val="26"/>
        </w:rPr>
        <w:t>10 марта 2026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C00000"/>
          <w:sz w:val="24"/>
        </w:rPr>
        <w:t>Kir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00:06</w:t>
      </w:r>
    </w:p>
    <w:p>
      <w:pPr>
        <w:spacing w:after="160" w:line="276" w:lineRule="auto"/>
        <w:ind w:firstLine="425"/>
        <w:jc w:val="both"/>
        <w:pBdr>
          <w:left w:val="single" w:sz="12" w:space="8" w:color="C00000"/>
        </w:pBdr>
      </w:pPr>
      <w:r>
        <w:rPr>
          <w:rFonts w:ascii="Times New Roman" w:hAnsi="Times New Roman" w:cs="Times New Roman" w:eastAsia="Times New Roman"/>
          <w:b w:val="0"/>
          <w:i w:val="0"/>
          <w:color w:val="C00000"/>
          <w:sz w:val="24"/>
        </w:rPr>
        <w:t>Конфиг для portal.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C00000"/>
          <w:sz w:val="24"/>
        </w:rPr>
        <w:t>Kir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00:11</w:t>
      </w:r>
    </w:p>
    <w:p>
      <w:pPr>
        <w:spacing w:after="160" w:line="276" w:lineRule="auto"/>
        <w:ind w:firstLine="425"/>
        <w:jc w:val="both"/>
        <w:pBdr>
          <w:left w:val="single" w:sz="12" w:space="8" w:color="C00000"/>
        </w:pBdr>
      </w:pPr>
      <w:r>
        <w:rPr>
          <w:rFonts w:ascii="Times New Roman" w:hAnsi="Times New Roman" w:cs="Times New Roman" w:eastAsia="Times New Roman"/>
          <w:b w:val="0"/>
          <w:i w:val="0"/>
          <w:color w:val="C00000"/>
          <w:sz w:val="24"/>
        </w:rPr>
        <w:t>Конфиг для portal америка.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C00000"/>
          <w:sz w:val="24"/>
        </w:rPr>
        <w:t>Kir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16:21</w:t>
      </w:r>
    </w:p>
    <w:p>
      <w:pPr>
        <w:spacing w:after="160" w:line="276" w:lineRule="auto"/>
        <w:ind w:firstLine="425"/>
        <w:jc w:val="both"/>
        <w:pBdr>
          <w:left w:val="single" w:sz="12" w:space="8" w:color="C00000"/>
        </w:pBdr>
      </w:pPr>
      <w:r>
        <w:rPr>
          <w:rFonts w:ascii="Times New Roman" w:hAnsi="Times New Roman" w:cs="Times New Roman" w:eastAsia="Times New Roman"/>
          <w:b w:val="0"/>
          <w:i w:val="0"/>
          <w:color w:val="C00000"/>
          <w:sz w:val="24"/>
        </w:rPr>
        <w:t>7 часов 42 минуты. Это официальный рекорд.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1F4E79"/>
          <w:sz w:val="24"/>
        </w:rPr>
        <w:t>Анфи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16:24</w:t>
      </w:r>
    </w:p>
    <w:p>
      <w:pPr>
        <w:spacing w:after="160" w:line="276" w:lineRule="auto"/>
        <w:ind w:firstLine="425"/>
        <w:jc w:val="both"/>
        <w:pBdr>
          <w:left w:val="single" w:sz="12" w:space="8" w:color="1F4E79"/>
        </w:pBdr>
      </w:pPr>
      <w:r>
        <w:rPr>
          <w:rFonts w:ascii="Times New Roman" w:hAnsi="Times New Roman" w:cs="Times New Roman" w:eastAsia="Times New Roman"/>
          <w:b w:val="0"/>
          <w:i w:val="0"/>
          <w:color w:val="1F4E79"/>
          <w:sz w:val="24"/>
        </w:rPr>
        <w:t>Дааа, великий рекорд! Я проспала с семи утра до двух часов, а после того как мы с тобой закончили разговор я даже немного занималась курсом, но потом все же спать легла.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C00000"/>
          <w:sz w:val="24"/>
        </w:rPr>
        <w:t>Kir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16:45</w:t>
      </w:r>
    </w:p>
    <w:p>
      <w:pPr>
        <w:spacing w:after="160" w:line="276" w:lineRule="auto"/>
        <w:ind w:firstLine="425"/>
        <w:jc w:val="both"/>
        <w:pBdr>
          <w:left w:val="single" w:sz="12" w:space="8" w:color="C00000"/>
        </w:pBdr>
      </w:pPr>
      <w:r>
        <w:rPr>
          <w:rFonts w:ascii="Times New Roman" w:hAnsi="Times New Roman" w:eastAsia="Times New Roman"/>
          <w:color w:val="C00000"/>
          <w:sz w:val="24"/>
        </w:rPr>
        <w:t>Да, до двух это мощно, но я до двенадцати. Вообще, на самом деле, это из-за-за того, что кто-то криво поставил операционную систему на твой ноутбук. А так, на самом деле, это всё было бы…</w:t>
      </w:r>
    </w:p>
    <w:p>
      <w:pPr>
        <w:spacing w:before="360" w:after="160"/>
        <w:ind w:firstLine="0"/>
        <w:jc w:val="left"/>
        <w:pBdr>
          <w:bottom w:val="single" w:sz="8" w:space="6" w:color="2E5A3C"/>
        </w:pBdr>
      </w:pPr>
      <w:r>
        <w:rPr>
          <w:rFonts w:ascii="Times New Roman" w:hAnsi="Times New Roman" w:cs="Times New Roman" w:eastAsia="Times New Roman"/>
          <w:b/>
          <w:i w:val="0"/>
          <w:color w:val="2E5A3C"/>
          <w:sz w:val="26"/>
        </w:rPr>
        <w:t>12 марта 2026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1F4E79"/>
          <w:sz w:val="24"/>
        </w:rPr>
        <w:t>Анфи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15:41</w:t>
      </w:r>
    </w:p>
    <w:p>
      <w:pPr>
        <w:spacing w:after="160" w:line="276" w:lineRule="auto"/>
        <w:ind w:firstLine="425"/>
        <w:jc w:val="both"/>
        <w:pBdr>
          <w:left w:val="single" w:sz="12" w:space="8" w:color="1F4E79"/>
        </w:pBdr>
      </w:pPr>
      <w:r>
        <w:rPr>
          <w:rFonts w:ascii="Times New Roman" w:hAnsi="Times New Roman" w:eastAsia="Times New Roman"/>
          <w:color w:val="1F4E79"/>
          <w:sz w:val="24"/>
        </w:rPr>
        <w:t>Всегда говорила, что AliExpress говно.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C00000"/>
          <w:sz w:val="24"/>
        </w:rPr>
        <w:t>Kir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15:44</w:t>
      </w:r>
    </w:p>
    <w:p>
      <w:pPr>
        <w:spacing w:after="160" w:line="276" w:lineRule="auto"/>
        <w:ind w:firstLine="425"/>
        <w:jc w:val="both"/>
        <w:pBdr>
          <w:left w:val="single" w:sz="12" w:space="8" w:color="C00000"/>
        </w:pBdr>
      </w:pPr>
      <w:r>
        <w:rPr>
          <w:rFonts w:ascii="Times New Roman" w:hAnsi="Times New Roman" w:cs="Times New Roman" w:eastAsia="Times New Roman"/>
          <w:b w:val="0"/>
          <w:i w:val="0"/>
          <w:color w:val="C00000"/>
          <w:sz w:val="24"/>
        </w:rPr>
        <w:t>Да это же прикол.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1F4E79"/>
          <w:sz w:val="24"/>
        </w:rPr>
        <w:t>Анфи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15:46</w:t>
      </w:r>
    </w:p>
    <w:p>
      <w:pPr>
        <w:spacing w:after="160" w:line="276" w:lineRule="auto"/>
        <w:ind w:firstLine="425"/>
        <w:jc w:val="both"/>
        <w:pBdr>
          <w:left w:val="single" w:sz="12" w:space="8" w:color="1F4E79"/>
        </w:pBdr>
      </w:pPr>
      <w:r>
        <w:rPr>
          <w:rFonts w:ascii="Times New Roman" w:hAnsi="Times New Roman" w:eastAsia="Times New Roman"/>
          <w:color w:val="1F4E79"/>
          <w:sz w:val="24"/>
        </w:rPr>
        <w:t>Да я поняла, но кто же виноват, что AliExpress говно.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C00000"/>
          <w:sz w:val="24"/>
        </w:rPr>
        <w:t>Kir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15:48</w:t>
      </w:r>
    </w:p>
    <w:p>
      <w:pPr>
        <w:spacing w:after="160" w:line="276" w:lineRule="auto"/>
        <w:ind w:firstLine="425"/>
        <w:jc w:val="both"/>
        <w:pBdr>
          <w:left w:val="single" w:sz="12" w:space="8" w:color="C00000"/>
        </w:pBdr>
      </w:pPr>
      <w:r>
        <w:rPr>
          <w:rFonts w:ascii="Times New Roman" w:hAnsi="Times New Roman" w:eastAsia="Times New Roman"/>
          <w:color w:val="C00000"/>
          <w:sz w:val="24"/>
        </w:rPr>
        <w:t>Тут надо знать почему конкретно. Почему мне конечно Ozon больше нравится — это даже и Wildberries: просто из-за AliExpress сложнее доставлять через нашу почту, там прямых доставок у нас пока немерено нет прямых доставок. И иногда там. Кстати гораздо лучше описаны товары, чем на Ozon. Мало того, на AliExpress можно найти те товары, которых ты нигде не найдёшь вообще — некоторые люди исключительно на Ali заказывают, потому, что этого нет нигде из-за-за редкости. Недавно конкретно я заказал резинки для синтезатора на клавиши, и этих резинок нигде нет — нет их нигде, не найдут; на AliExpress есть. И не, чтобы шли недели три наверное, и всем заплатить надо, и тем заплатить за доставку, и этим — но по крайней мере они дошли, и они уже в городе, мне остаётся только съездить и забрать их в пункте. Так, что там ещё редкие какие-то товары: вот человек микроэлектроникой занимается и он там покупает, потому, что просто нигде нет. Так, что тут такой вопрос плюс-минус.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1F4E79"/>
          <w:sz w:val="24"/>
        </w:rPr>
        <w:t>Анфи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15:56</w:t>
      </w:r>
    </w:p>
    <w:p>
      <w:pPr>
        <w:spacing w:after="160" w:line="276" w:lineRule="auto"/>
        <w:ind w:firstLine="425"/>
        <w:jc w:val="both"/>
        <w:pBdr>
          <w:left w:val="single" w:sz="12" w:space="8" w:color="1F4E79"/>
        </w:pBdr>
      </w:pPr>
      <w:r>
        <w:rPr>
          <w:rFonts w:ascii="Times New Roman" w:hAnsi="Times New Roman" w:cs="Times New Roman" w:eastAsia="Times New Roman"/>
          <w:b w:val="0"/>
          <w:i w:val="0"/>
          <w:color w:val="1F4E79"/>
          <w:sz w:val="24"/>
        </w:rPr>
        <w:t>Ладно, если мне понадобится что-то очень редкое, я знаю теперь куда обращаться.</w:t>
      </w:r>
    </w:p>
    <w:p>
      <w:pPr>
        <w:spacing w:before="360" w:after="160"/>
        <w:ind w:firstLine="0"/>
        <w:jc w:val="left"/>
        <w:pBdr>
          <w:bottom w:val="single" w:sz="8" w:space="6" w:color="2E5A3C"/>
        </w:pBdr>
      </w:pPr>
      <w:r>
        <w:rPr>
          <w:rFonts w:ascii="Times New Roman" w:hAnsi="Times New Roman" w:cs="Times New Roman" w:eastAsia="Times New Roman"/>
          <w:b/>
          <w:i w:val="0"/>
          <w:color w:val="2E5A3C"/>
          <w:sz w:val="26"/>
        </w:rPr>
        <w:t>13 марта 2026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1F4E79"/>
          <w:sz w:val="24"/>
        </w:rPr>
        <w:t>Анфи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19:30</w:t>
      </w:r>
    </w:p>
    <w:p>
      <w:pPr>
        <w:spacing w:after="160" w:line="276" w:lineRule="auto"/>
        <w:ind w:firstLine="425"/>
        <w:jc w:val="both"/>
        <w:pBdr>
          <w:left w:val="single" w:sz="12" w:space="8" w:color="1F4E79"/>
        </w:pBdr>
      </w:pPr>
      <w:r>
        <w:rPr>
          <w:rFonts w:ascii="Times New Roman" w:hAnsi="Times New Roman" w:cs="Times New Roman" w:eastAsia="Times New Roman"/>
          <w:b w:val="0"/>
          <w:i w:val="0"/>
          <w:color w:val="1F4E79"/>
          <w:sz w:val="24"/>
        </w:rPr>
        <w:t>Насчёт того, что он талантливый, ну блин, даже не знаю, типа, я никогда не была его поклонницей, может, поэтому я так к нему отношусь, но мне не нравятся ни его песни, ни его стиль пения, ни его вообще ничего мне не нравится.</w:t>
      </w:r>
    </w:p>
    <w:p>
      <w:pPr>
        <w:spacing w:before="360" w:after="160"/>
        <w:ind w:firstLine="0"/>
        <w:jc w:val="left"/>
        <w:pBdr>
          <w:bottom w:val="single" w:sz="8" w:space="6" w:color="2E5A3C"/>
        </w:pBdr>
      </w:pPr>
      <w:r>
        <w:rPr>
          <w:rFonts w:ascii="Times New Roman" w:hAnsi="Times New Roman" w:cs="Times New Roman" w:eastAsia="Times New Roman"/>
          <w:b/>
          <w:i w:val="0"/>
          <w:color w:val="2E5A3C"/>
          <w:sz w:val="26"/>
        </w:rPr>
        <w:t>14 марта 2026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1F4E79"/>
          <w:sz w:val="24"/>
        </w:rPr>
        <w:t>Анфи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05:53</w:t>
      </w:r>
    </w:p>
    <w:p>
      <w:pPr>
        <w:spacing w:after="160" w:line="276" w:lineRule="auto"/>
        <w:ind w:firstLine="425"/>
        <w:jc w:val="both"/>
        <w:pBdr>
          <w:left w:val="single" w:sz="12" w:space="8" w:color="1F4E79"/>
        </w:pBdr>
      </w:pPr>
      <w:r>
        <w:rPr>
          <w:rFonts w:ascii="Times New Roman" w:hAnsi="Times New Roman" w:eastAsia="Times New Roman"/>
          <w:color w:val="1F4E79"/>
          <w:sz w:val="24"/>
        </w:rPr>
        <w:t>Жесть. Я, короче, собиралась отдохнуть на этих выходных, но я, по ходу, или отравилась чем-то, или ротавирус поймала. Ну, это просто жопа по ощущениям. Господи, это… Я знаю, такое адское самочувствие, ну… Просто бля…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1F4E79"/>
          <w:sz w:val="24"/>
        </w:rPr>
        <w:t>Анфи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06:05</w:t>
      </w:r>
    </w:p>
    <w:p>
      <w:pPr>
        <w:spacing w:after="160" w:line="276" w:lineRule="auto"/>
        <w:ind w:firstLine="425"/>
        <w:jc w:val="both"/>
        <w:pBdr>
          <w:left w:val="single" w:sz="12" w:space="8" w:color="1F4E79"/>
        </w:pBdr>
      </w:pPr>
      <w:r>
        <w:rPr>
          <w:rFonts w:ascii="Times New Roman" w:hAnsi="Times New Roman" w:eastAsia="Times New Roman"/>
          <w:color w:val="1F4E79"/>
          <w:sz w:val="24"/>
        </w:rPr>
        <w:t>Реально просто жесть, потому что, во-первых, я просто не могу нормально спать, потому, что мне хреново. Ой, просто, блин, ты… Вот прикол, если эту гадость в школе подцепила. Скорее всего, там и подцепила, потому, что больше негде. Только, если это не отравление, тогда это уже понятно, что… Но вот, если вирус, то только в школе. Блин, это пипец.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1F4E79"/>
          <w:sz w:val="24"/>
        </w:rPr>
        <w:t>Анфи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06:38</w:t>
      </w:r>
    </w:p>
    <w:p>
      <w:pPr>
        <w:spacing w:after="160" w:line="276" w:lineRule="auto"/>
        <w:ind w:firstLine="425"/>
        <w:jc w:val="both"/>
        <w:pBdr>
          <w:left w:val="single" w:sz="12" w:space="8" w:color="1F4E79"/>
        </w:pBdr>
      </w:pPr>
      <w:r>
        <w:rPr>
          <w:rFonts w:ascii="Times New Roman" w:hAnsi="Times New Roman" w:eastAsia="Times New Roman"/>
          <w:color w:val="1F4E79"/>
          <w:sz w:val="24"/>
        </w:rPr>
        <w:t>Типа эта фигня, она эффективнее, потому, что там какие-то еще соли есть, которые организм теряет во время всей этой фигни.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1F4E79"/>
          <w:sz w:val="24"/>
        </w:rPr>
        <w:t>Анфи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20:07</w:t>
      </w:r>
    </w:p>
    <w:p>
      <w:pPr>
        <w:spacing w:after="160" w:line="276" w:lineRule="auto"/>
        <w:ind w:firstLine="425"/>
        <w:jc w:val="both"/>
        <w:pBdr>
          <w:left w:val="single" w:sz="12" w:space="8" w:color="1F4E79"/>
        </w:pBdr>
      </w:pPr>
      <w:r>
        <w:rPr>
          <w:rFonts w:ascii="Times New Roman" w:hAnsi="Times New Roman" w:cs="Times New Roman" w:eastAsia="Times New Roman"/>
          <w:b w:val="0"/>
          <w:i w:val="0"/>
          <w:color w:val="1F4E79"/>
          <w:sz w:val="24"/>
        </w:rPr>
        <w:t>О, спасибо. Насчёт созвона, всё-таки, я, скорее всего, не могу. Что-то пока не в состоянии.</w:t>
      </w:r>
    </w:p>
    <w:p>
      <w:pPr>
        <w:spacing w:before="360" w:after="160"/>
        <w:ind w:firstLine="0"/>
        <w:jc w:val="left"/>
        <w:pBdr>
          <w:bottom w:val="single" w:sz="8" w:space="6" w:color="2E5A3C"/>
        </w:pBdr>
      </w:pPr>
      <w:r>
        <w:rPr>
          <w:rFonts w:ascii="Times New Roman" w:hAnsi="Times New Roman" w:cs="Times New Roman" w:eastAsia="Times New Roman"/>
          <w:b/>
          <w:i w:val="0"/>
          <w:color w:val="2E5A3C"/>
          <w:sz w:val="26"/>
        </w:rPr>
        <w:t>15 марта 2026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1F4E79"/>
          <w:sz w:val="24"/>
        </w:rPr>
        <w:t>Анфи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21:34</w:t>
      </w:r>
    </w:p>
    <w:p>
      <w:pPr>
        <w:spacing w:after="160" w:line="276" w:lineRule="auto"/>
        <w:ind w:firstLine="425"/>
        <w:jc w:val="both"/>
        <w:pBdr>
          <w:left w:val="single" w:sz="12" w:space="8" w:color="1F4E79"/>
        </w:pBdr>
      </w:pPr>
      <w:r>
        <w:rPr>
          <w:rFonts w:ascii="Times New Roman" w:hAnsi="Times New Roman" w:cs="Times New Roman" w:eastAsia="Times New Roman"/>
          <w:b w:val="0"/>
          <w:i w:val="0"/>
          <w:color w:val="1F4E79"/>
          <w:sz w:val="24"/>
        </w:rPr>
        <w:t>Привет! Ну что, как у тебя там сегодня день прошел? Что интересного было?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1F4E79"/>
          <w:sz w:val="24"/>
        </w:rPr>
        <w:t>Анфи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21:34</w:t>
      </w:r>
    </w:p>
    <w:p>
      <w:pPr>
        <w:spacing w:after="160" w:line="276" w:lineRule="auto"/>
        <w:ind w:firstLine="425"/>
        <w:jc w:val="both"/>
        <w:pBdr>
          <w:left w:val="single" w:sz="12" w:space="8" w:color="1F4E79"/>
        </w:pBdr>
      </w:pPr>
      <w:r>
        <w:rPr>
          <w:rFonts w:ascii="Times New Roman" w:hAnsi="Times New Roman" w:eastAsia="Times New Roman"/>
          <w:color w:val="1F4E79"/>
          <w:sz w:val="24"/>
        </w:rPr>
        <w:t>У меня. Вот сегодня, ну, самочувствие получше стало, и сейчас я даже села за компьютер и установила себе расширение для Reaper. Расширение называется по буквам скажу O-S-A-R-A английскими буквами. O-Sara.</w:t>
      </w:r>
    </w:p>
    <w:p>
      <w:pPr>
        <w:spacing w:before="360" w:after="160"/>
        <w:ind w:firstLine="0"/>
        <w:jc w:val="left"/>
        <w:pBdr>
          <w:bottom w:val="single" w:sz="8" w:space="6" w:color="2E5A3C"/>
        </w:pBdr>
      </w:pPr>
      <w:r>
        <w:rPr>
          <w:rFonts w:ascii="Times New Roman" w:hAnsi="Times New Roman" w:cs="Times New Roman" w:eastAsia="Times New Roman"/>
          <w:b/>
          <w:i w:val="0"/>
          <w:color w:val="2E5A3C"/>
          <w:sz w:val="26"/>
        </w:rPr>
        <w:t>16 марта 2026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C00000"/>
          <w:sz w:val="24"/>
        </w:rPr>
        <w:t>Kir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10:05</w:t>
      </w:r>
    </w:p>
    <w:p>
      <w:pPr>
        <w:spacing w:after="160" w:line="276" w:lineRule="auto"/>
        <w:ind w:firstLine="425"/>
        <w:jc w:val="both"/>
        <w:pBdr>
          <w:left w:val="single" w:sz="12" w:space="8" w:color="C00000"/>
        </w:pBdr>
      </w:pPr>
      <w:r>
        <w:rPr>
          <w:rFonts w:ascii="Times New Roman" w:hAnsi="Times New Roman" w:cs="Times New Roman" w:eastAsia="Times New Roman"/>
          <w:b w:val="0"/>
          <w:i w:val="0"/>
          <w:color w:val="C00000"/>
          <w:sz w:val="24"/>
        </w:rPr>
        <w:t>Свобода мата😁.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1F4E79"/>
          <w:sz w:val="24"/>
        </w:rPr>
        <w:t>Анфи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11:13</w:t>
      </w:r>
    </w:p>
    <w:p>
      <w:pPr>
        <w:spacing w:after="160" w:line="276" w:lineRule="auto"/>
        <w:ind w:firstLine="425"/>
        <w:jc w:val="both"/>
        <w:pBdr>
          <w:left w:val="single" w:sz="12" w:space="8" w:color="1F4E79"/>
        </w:pBdr>
      </w:pPr>
      <w:r>
        <w:rPr>
          <w:rFonts w:ascii="Times New Roman" w:hAnsi="Times New Roman" w:cs="Times New Roman" w:eastAsia="Times New Roman"/>
          <w:b w:val="0"/>
          <w:i w:val="0"/>
          <w:color w:val="1F4E79"/>
          <w:sz w:val="24"/>
        </w:rPr>
        <w:t>У меня опять какая-то хрень с оплатой на ВБ. Можешь купить два сертификата на 1000 и на 500, а я тебе переведу деньги.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C00000"/>
          <w:sz w:val="24"/>
        </w:rPr>
        <w:t>Kir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12:51</w:t>
      </w:r>
    </w:p>
    <w:p>
      <w:pPr>
        <w:spacing w:after="160" w:line="276" w:lineRule="auto"/>
        <w:ind w:firstLine="425"/>
        <w:jc w:val="both"/>
        <w:pBdr>
          <w:left w:val="single" w:sz="12" w:space="8" w:color="C00000"/>
        </w:pBdr>
      </w:pPr>
      <w:r>
        <w:rPr>
          <w:rFonts w:ascii="Times New Roman" w:hAnsi="Times New Roman" w:cs="Times New Roman" w:eastAsia="Times New Roman"/>
          <w:b w:val="0"/>
          <w:i w:val="0"/>
          <w:color w:val="C00000"/>
          <w:sz w:val="24"/>
        </w:rPr>
        <w:t>Хорошо.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C00000"/>
          <w:sz w:val="24"/>
        </w:rPr>
        <w:t>Kir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14:40</w:t>
      </w:r>
    </w:p>
    <w:p>
      <w:pPr>
        <w:spacing w:after="160" w:line="276" w:lineRule="auto"/>
        <w:ind w:firstLine="425"/>
        <w:jc w:val="both"/>
        <w:pBdr>
          <w:left w:val="single" w:sz="12" w:space="8" w:color="C00000"/>
        </w:pBdr>
      </w:pPr>
      <w:r>
        <w:rPr>
          <w:rFonts w:ascii="Times New Roman" w:hAnsi="Times New Roman" w:cs="Times New Roman" w:eastAsia="Times New Roman"/>
          <w:b w:val="0"/>
          <w:i w:val="0"/>
          <w:color w:val="C00000"/>
          <w:sz w:val="24"/>
        </w:rPr>
        <w:t>ZRRF-4X75-938C-2DJD.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C00000"/>
          <w:sz w:val="24"/>
        </w:rPr>
        <w:t>Kir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14:41</w:t>
      </w:r>
    </w:p>
    <w:p>
      <w:pPr>
        <w:spacing w:after="160" w:line="276" w:lineRule="auto"/>
        <w:ind w:firstLine="425"/>
        <w:jc w:val="both"/>
        <w:pBdr>
          <w:left w:val="single" w:sz="12" w:space="8" w:color="C00000"/>
        </w:pBdr>
      </w:pPr>
      <w:r>
        <w:rPr>
          <w:rFonts w:ascii="Times New Roman" w:hAnsi="Times New Roman" w:cs="Times New Roman" w:eastAsia="Times New Roman"/>
          <w:b w:val="0"/>
          <w:i w:val="0"/>
          <w:color w:val="C00000"/>
          <w:sz w:val="24"/>
        </w:rPr>
        <w:t>AZ5Z-ACY6-6FW3-24DP.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1F4E79"/>
          <w:sz w:val="24"/>
        </w:rPr>
        <w:t>Анфи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14:50</w:t>
      </w:r>
    </w:p>
    <w:p>
      <w:pPr>
        <w:spacing w:after="160" w:line="276" w:lineRule="auto"/>
        <w:ind w:firstLine="425"/>
        <w:jc w:val="both"/>
        <w:pBdr>
          <w:left w:val="single" w:sz="12" w:space="8" w:color="1F4E79"/>
        </w:pBdr>
      </w:pPr>
      <w:r>
        <w:rPr>
          <w:rFonts w:ascii="Times New Roman" w:hAnsi="Times New Roman" w:cs="Times New Roman" w:eastAsia="Times New Roman"/>
          <w:b w:val="0"/>
          <w:i w:val="0"/>
          <w:color w:val="1F4E79"/>
          <w:sz w:val="24"/>
        </w:rPr>
        <w:t>Большое спасибо! Куда перевести деньги?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C00000"/>
          <w:sz w:val="24"/>
        </w:rPr>
        <w:t>Kir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14:51</w:t>
      </w:r>
    </w:p>
    <w:p>
      <w:pPr>
        <w:spacing w:after="160" w:line="276" w:lineRule="auto"/>
        <w:ind w:firstLine="425"/>
        <w:jc w:val="both"/>
        <w:pBdr>
          <w:left w:val="single" w:sz="12" w:space="8" w:color="C00000"/>
        </w:pBdr>
      </w:pPr>
      <w:r>
        <w:rPr>
          <w:rFonts w:ascii="Times New Roman" w:hAnsi="Times New Roman" w:cs="Times New Roman" w:eastAsia="Times New Roman"/>
          <w:b w:val="0"/>
          <w:i w:val="0"/>
          <w:color w:val="C00000"/>
          <w:sz w:val="24"/>
        </w:rPr>
        <w:t>2204240197648563.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1F4E79"/>
          <w:sz w:val="24"/>
        </w:rPr>
        <w:t>Анфи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15:11</w:t>
      </w:r>
    </w:p>
    <w:p>
      <w:pPr>
        <w:spacing w:after="160" w:line="276" w:lineRule="auto"/>
        <w:ind w:firstLine="425"/>
        <w:jc w:val="both"/>
        <w:pBdr>
          <w:left w:val="single" w:sz="12" w:space="8" w:color="1F4E79"/>
        </w:pBdr>
      </w:pPr>
      <w:r>
        <w:rPr>
          <w:rFonts w:ascii="Times New Roman" w:hAnsi="Times New Roman" w:cs="Times New Roman" w:eastAsia="Times New Roman"/>
          <w:b w:val="0"/>
          <w:i w:val="0"/>
          <w:color w:val="1F4E79"/>
          <w:sz w:val="24"/>
        </w:rPr>
        <w:t>Пришло?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C00000"/>
          <w:sz w:val="24"/>
        </w:rPr>
        <w:t>Kir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15:12</w:t>
      </w:r>
    </w:p>
    <w:p>
      <w:pPr>
        <w:spacing w:after="160" w:line="276" w:lineRule="auto"/>
        <w:ind w:firstLine="425"/>
        <w:jc w:val="both"/>
        <w:pBdr>
          <w:left w:val="single" w:sz="12" w:space="8" w:color="C00000"/>
        </w:pBdr>
      </w:pPr>
      <w:r>
        <w:rPr>
          <w:rFonts w:ascii="Times New Roman" w:hAnsi="Times New Roman" w:cs="Times New Roman" w:eastAsia="Times New Roman"/>
          <w:b w:val="0"/>
          <w:i w:val="0"/>
          <w:color w:val="C00000"/>
          <w:sz w:val="24"/>
        </w:rPr>
        <w:t>Да. Только 1200 🙂.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1F4E79"/>
          <w:sz w:val="24"/>
        </w:rPr>
        <w:t>Анфи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15:20</w:t>
      </w:r>
    </w:p>
    <w:p>
      <w:pPr>
        <w:spacing w:after="160" w:line="276" w:lineRule="auto"/>
        <w:ind w:firstLine="425"/>
        <w:jc w:val="both"/>
        <w:pBdr>
          <w:left w:val="single" w:sz="12" w:space="8" w:color="1F4E79"/>
        </w:pBdr>
      </w:pPr>
      <w:r>
        <w:rPr>
          <w:rFonts w:ascii="Times New Roman" w:hAnsi="Times New Roman" w:eastAsia="Times New Roman"/>
          <w:color w:val="1F4E79"/>
          <w:sz w:val="24"/>
        </w:rPr>
        <w:t>Давай я тебе 300 рублей переведу чуть позже, потому, что у меня только наличка осталась, поэтому, когда на карте будут, тогда отправлю.</w:t>
      </w:r>
    </w:p>
    <w:p>
      <w:pPr>
        <w:spacing w:before="360" w:after="160"/>
        <w:ind w:firstLine="0"/>
        <w:jc w:val="left"/>
        <w:pBdr>
          <w:bottom w:val="single" w:sz="8" w:space="6" w:color="2E5A3C"/>
        </w:pBdr>
      </w:pPr>
      <w:r>
        <w:rPr>
          <w:rFonts w:ascii="Times New Roman" w:hAnsi="Times New Roman" w:cs="Times New Roman" w:eastAsia="Times New Roman"/>
          <w:b/>
          <w:i w:val="0"/>
          <w:color w:val="2E5A3C"/>
          <w:sz w:val="26"/>
        </w:rPr>
        <w:t>17 марта 2026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C00000"/>
          <w:sz w:val="24"/>
        </w:rPr>
        <w:t>Kir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01:25</w:t>
      </w:r>
    </w:p>
    <w:p>
      <w:pPr>
        <w:spacing w:after="160" w:line="276" w:lineRule="auto"/>
        <w:ind w:firstLine="425"/>
        <w:jc w:val="both"/>
        <w:pBdr>
          <w:left w:val="single" w:sz="12" w:space="8" w:color="C00000"/>
        </w:pBdr>
      </w:pPr>
      <w:r>
        <w:rPr>
          <w:rFonts w:ascii="Times New Roman" w:hAnsi="Times New Roman" w:cs="Times New Roman" w:eastAsia="Times New Roman"/>
          <w:b w:val="0"/>
          <w:i w:val="0"/>
          <w:color w:val="C00000"/>
          <w:sz w:val="24"/>
        </w:rPr>
        <w:t>Опа, кто-то не спит 🙂.</w:t>
      </w:r>
    </w:p>
    <w:p>
      <w:pPr>
        <w:spacing w:before="360" w:after="160"/>
        <w:ind w:firstLine="0"/>
        <w:jc w:val="left"/>
        <w:pBdr>
          <w:bottom w:val="single" w:sz="8" w:space="6" w:color="2E5A3C"/>
        </w:pBdr>
      </w:pPr>
      <w:r>
        <w:rPr>
          <w:rFonts w:ascii="Times New Roman" w:hAnsi="Times New Roman" w:cs="Times New Roman" w:eastAsia="Times New Roman"/>
          <w:b/>
          <w:i w:val="0"/>
          <w:color w:val="2E5A3C"/>
          <w:sz w:val="26"/>
        </w:rPr>
        <w:t>22 марта 2026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C00000"/>
          <w:sz w:val="24"/>
        </w:rPr>
        <w:t>Kir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01:02</w:t>
      </w:r>
    </w:p>
    <w:p>
      <w:pPr>
        <w:spacing w:after="160" w:line="276" w:lineRule="auto"/>
        <w:ind w:firstLine="425"/>
        <w:jc w:val="both"/>
        <w:pBdr>
          <w:left w:val="single" w:sz="12" w:space="8" w:color="C00000"/>
        </w:pBdr>
      </w:pPr>
      <w:r>
        <w:rPr>
          <w:rFonts w:ascii="Times New Roman" w:hAnsi="Times New Roman" w:cs="Times New Roman" w:eastAsia="Times New Roman"/>
          <w:b w:val="0"/>
          <w:i w:val="0"/>
          <w:color w:val="C00000"/>
          <w:sz w:val="24"/>
        </w:rPr>
        <w:t>Фильм: «Казнить нельзя помиловать».</w:t>
      </w:r>
    </w:p>
    <w:p>
      <w:pPr>
        <w:spacing w:before="360" w:after="160"/>
        <w:ind w:firstLine="0"/>
        <w:jc w:val="left"/>
        <w:pBdr>
          <w:bottom w:val="single" w:sz="8" w:space="6" w:color="2E5A3C"/>
        </w:pBdr>
      </w:pPr>
      <w:r>
        <w:rPr>
          <w:rFonts w:ascii="Times New Roman" w:hAnsi="Times New Roman" w:cs="Times New Roman" w:eastAsia="Times New Roman"/>
          <w:b/>
          <w:i w:val="0"/>
          <w:color w:val="2E5A3C"/>
          <w:sz w:val="26"/>
        </w:rPr>
        <w:t>27 марта 2026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C00000"/>
          <w:sz w:val="24"/>
        </w:rPr>
        <w:t>Kir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17:53</w:t>
      </w:r>
    </w:p>
    <w:p>
      <w:pPr>
        <w:spacing w:after="160" w:line="276" w:lineRule="auto"/>
        <w:ind w:firstLine="425"/>
        <w:jc w:val="both"/>
        <w:pBdr>
          <w:left w:val="single" w:sz="12" w:space="8" w:color="C00000"/>
        </w:pBdr>
      </w:pPr>
      <w:r>
        <w:rPr>
          <w:rFonts w:ascii="Times New Roman" w:hAnsi="Times New Roman" w:cs="Times New Roman" w:eastAsia="Times New Roman"/>
          <w:b w:val="0"/>
          <w:i w:val="0"/>
          <w:color w:val="C00000"/>
          <w:sz w:val="24"/>
        </w:rPr>
        <w:t>Хороший VPN.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1F4E79"/>
          <w:sz w:val="24"/>
        </w:rPr>
        <w:t>Анфи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22:00</w:t>
      </w:r>
    </w:p>
    <w:p>
      <w:pPr>
        <w:spacing w:after="160" w:line="276" w:lineRule="auto"/>
        <w:ind w:firstLine="425"/>
        <w:jc w:val="both"/>
        <w:pBdr>
          <w:left w:val="single" w:sz="12" w:space="8" w:color="1F4E79"/>
        </w:pBdr>
      </w:pPr>
      <w:r>
        <w:rPr>
          <w:rFonts w:ascii="Times New Roman" w:hAnsi="Times New Roman" w:eastAsia="Times New Roman"/>
          <w:color w:val="1F4E79"/>
          <w:sz w:val="24"/>
        </w:rPr>
        <w:t>Итак, здравствуйте, я снова с вами. Это капец, это полнейший просто… Я не знаю. Ну ладно, пофиг: зашла и зашла. Это очень классно: как только зашла — сразу написала всем, кому хотела, и сейчас буду просить у людей, с которыми у меня нет нигде больше связи, просить какие-то другие соцсети, потому, что. Ну это капец иначе.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C00000"/>
          <w:sz w:val="24"/>
        </w:rPr>
        <w:t>Kir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22:02</w:t>
      </w:r>
    </w:p>
    <w:p>
      <w:pPr>
        <w:spacing w:after="160" w:line="276" w:lineRule="auto"/>
        <w:ind w:firstLine="425"/>
        <w:jc w:val="both"/>
        <w:pBdr>
          <w:left w:val="single" w:sz="12" w:space="8" w:color="C00000"/>
        </w:pBdr>
      </w:pPr>
      <w:r>
        <w:rPr>
          <w:rFonts w:ascii="Times New Roman" w:hAnsi="Times New Roman" w:cs="Times New Roman" w:eastAsia="Times New Roman"/>
          <w:b w:val="0"/>
          <w:i w:val="0"/>
          <w:color w:val="C00000"/>
          <w:sz w:val="24"/>
        </w:rPr>
        <w:t>А зашло через что?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1F4E79"/>
          <w:sz w:val="24"/>
        </w:rPr>
        <w:t>Анфи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22:24</w:t>
      </w:r>
    </w:p>
    <w:p>
      <w:pPr>
        <w:spacing w:after="160" w:line="276" w:lineRule="auto"/>
        <w:ind w:firstLine="425"/>
        <w:jc w:val="both"/>
        <w:pBdr>
          <w:left w:val="single" w:sz="12" w:space="8" w:color="1F4E79"/>
        </w:pBdr>
      </w:pPr>
      <w:r>
        <w:rPr>
          <w:rFonts w:ascii="Times New Roman" w:hAnsi="Times New Roman" w:eastAsia="Times New Roman"/>
          <w:color w:val="1F4E79"/>
          <w:sz w:val="24"/>
        </w:rPr>
        <w:t>Через то приложение из-за вк.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C00000"/>
          <w:sz w:val="24"/>
        </w:rPr>
        <w:t>Kir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22:44</w:t>
      </w:r>
    </w:p>
    <w:p>
      <w:pPr>
        <w:spacing w:after="160" w:line="276" w:lineRule="auto"/>
        <w:ind w:firstLine="425"/>
        <w:jc w:val="both"/>
        <w:pBdr>
          <w:left w:val="single" w:sz="12" w:space="8" w:color="C00000"/>
        </w:pBdr>
      </w:pPr>
      <w:r>
        <w:rPr>
          <w:rFonts w:ascii="Times New Roman" w:hAnsi="Times New Roman" w:eastAsia="Times New Roman"/>
          <w:color w:val="C00000"/>
          <w:sz w:val="24"/>
        </w:rPr>
        <w:t>Отлично.</w:t>
      </w:r>
    </w:p>
    <w:p>
      <w:pPr>
        <w:spacing w:before="360" w:after="160"/>
        <w:ind w:firstLine="0"/>
        <w:jc w:val="left"/>
        <w:pBdr>
          <w:bottom w:val="single" w:sz="8" w:space="6" w:color="2E5A3C"/>
        </w:pBdr>
      </w:pPr>
      <w:r>
        <w:rPr>
          <w:rFonts w:ascii="Times New Roman" w:hAnsi="Times New Roman" w:cs="Times New Roman" w:eastAsia="Times New Roman"/>
          <w:b/>
          <w:i w:val="0"/>
          <w:color w:val="2E5A3C"/>
          <w:sz w:val="26"/>
        </w:rPr>
        <w:t>28 марта 2026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C00000"/>
          <w:sz w:val="24"/>
        </w:rPr>
        <w:t>Kir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00:11</w:t>
      </w:r>
    </w:p>
    <w:p>
      <w:pPr>
        <w:spacing w:after="160" w:line="276" w:lineRule="auto"/>
        <w:ind w:firstLine="425"/>
        <w:jc w:val="both"/>
        <w:pBdr>
          <w:left w:val="single" w:sz="12" w:space="8" w:color="C00000"/>
        </w:pBdr>
      </w:pPr>
      <w:r>
        <w:rPr>
          <w:rFonts w:ascii="Times New Roman" w:hAnsi="Times New Roman" w:cs="Times New Roman" w:eastAsia="Times New Roman"/>
          <w:b w:val="0"/>
          <w:i w:val="0"/>
          <w:color w:val="C00000"/>
          <w:sz w:val="24"/>
        </w:rPr>
        <w:t>У меня работает Telegram без VPN.</w:t>
      </w:r>
    </w:p>
    <w:p>
      <w:pPr>
        <w:spacing w:before="360" w:after="160"/>
        <w:ind w:firstLine="0"/>
        <w:jc w:val="left"/>
        <w:pBdr>
          <w:bottom w:val="single" w:sz="8" w:space="6" w:color="2E5A3C"/>
        </w:pBdr>
      </w:pPr>
      <w:r>
        <w:rPr>
          <w:rFonts w:ascii="Times New Roman" w:hAnsi="Times New Roman" w:cs="Times New Roman" w:eastAsia="Times New Roman"/>
          <w:b/>
          <w:i w:val="0"/>
          <w:color w:val="2E5A3C"/>
          <w:sz w:val="26"/>
        </w:rPr>
        <w:t>29 марта 2026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C00000"/>
          <w:sz w:val="24"/>
        </w:rPr>
        <w:t>Kir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09:19</w:t>
      </w:r>
    </w:p>
    <w:p>
      <w:pPr>
        <w:spacing w:after="160" w:line="276" w:lineRule="auto"/>
        <w:ind w:firstLine="425"/>
        <w:jc w:val="both"/>
        <w:pBdr>
          <w:left w:val="single" w:sz="12" w:space="8" w:color="C00000"/>
        </w:pBdr>
      </w:pPr>
      <w:r>
        <w:rPr>
          <w:rFonts w:ascii="Times New Roman" w:hAnsi="Times New Roman" w:cs="Times New Roman" w:eastAsia="Times New Roman"/>
          <w:b w:val="0"/>
          <w:i w:val="0"/>
          <w:color w:val="C00000"/>
          <w:sz w:val="24"/>
        </w:rPr>
        <w:t>Кстати, я нашел сайт, где можно смотреть фильмы вдвоем. Просто отдаешь ссылку, и он одновременно воспроизводится на двух устройствах. Круто. Надо что-нибудь посмотреть.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C00000"/>
          <w:sz w:val="24"/>
        </w:rPr>
        <w:t>Kir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11:24</w:t>
      </w:r>
    </w:p>
    <w:p>
      <w:pPr>
        <w:spacing w:after="160" w:line="276" w:lineRule="auto"/>
        <w:ind w:firstLine="425"/>
        <w:jc w:val="both"/>
        <w:pBdr>
          <w:left w:val="single" w:sz="12" w:space="8" w:color="C00000"/>
        </w:pBdr>
      </w:pPr>
      <w:r>
        <w:rPr>
          <w:rFonts w:ascii="Times New Roman" w:hAnsi="Times New Roman" w:cs="Times New Roman" w:eastAsia="Times New Roman"/>
          <w:b w:val="0"/>
          <w:i w:val="0"/>
          <w:color w:val="C00000"/>
          <w:sz w:val="24"/>
        </w:rPr>
        <w:t>Я думаю, если ты будешь говорить свое мнение про Apple, то там не будет цензурных слов.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C00000"/>
          <w:sz w:val="24"/>
        </w:rPr>
        <w:t>Kir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11:26</w:t>
      </w:r>
    </w:p>
    <w:p>
      <w:pPr>
        <w:spacing w:after="160" w:line="276" w:lineRule="auto"/>
        <w:ind w:firstLine="425"/>
        <w:jc w:val="both"/>
        <w:pBdr>
          <w:left w:val="single" w:sz="12" w:space="8" w:color="C00000"/>
        </w:pBdr>
      </w:pPr>
      <w:r>
        <w:rPr>
          <w:rFonts w:ascii="Times New Roman" w:hAnsi="Times New Roman" w:eastAsia="Times New Roman"/>
          <w:color w:val="C00000"/>
          <w:sz w:val="24"/>
        </w:rPr>
        <w:t>Насчёт 300 нет, а я и думаю, почему у меня не сходится в бухгалтерской программе: там что-то какой-то синхрон не могу свести в бюджет, что там то больше, то меньше того, что надо. Короче, сложно следить, когда не сразу вносишь какие-то вещи, что-то забываешь. Потом в Ozon вообще чеки формируются позже: ты заказал, а чек сформировался там завтра. Потом сканировать эти qr-коды — и. В общем это настолько всё сложно. Если бы можно было это всё сразу делать или сам банк чётко бы формировал, а то банк же ещё учитывает переводы между своими счетами: они тоже засчитываются в прибыль? Короче, такая хрень с бухгалтерией, я понимаю, почему бухгалтер такая напряжённая работа. А так пусть останутся у тебя не такие большие деньги: я пытаюсь у себя поправить, хотя это и так, чтобы, хотя бы какую-то картину видеть приблизительно. Хотя, если что-то серьёзное вести, я понимаю, что у меня там будет куча ошибок на самом деле. Хотя бы так хоть плюс-минус знать на, что уходят, пусть даже с небольшими погрешностями.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C00000"/>
          <w:sz w:val="24"/>
        </w:rPr>
        <w:t>Kir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11:28</w:t>
      </w:r>
    </w:p>
    <w:p>
      <w:pPr>
        <w:spacing w:after="160" w:line="276" w:lineRule="auto"/>
        <w:ind w:firstLine="425"/>
        <w:jc w:val="both"/>
        <w:pBdr>
          <w:left w:val="single" w:sz="12" w:space="8" w:color="C00000"/>
        </w:pBdr>
      </w:pPr>
      <w:r>
        <w:rPr>
          <w:rFonts w:ascii="Times New Roman" w:hAnsi="Times New Roman" w:eastAsia="Times New Roman"/>
          <w:color w:val="C00000"/>
          <w:sz w:val="24"/>
        </w:rPr>
        <w:t>Насчёт сайта. Кстати круто: там прям параллельно. Вот там счётчик — два счётчика идут — и показывать счётчик у каждого, и виден рассинхрон: допустим на одну секунду, на две, на десять — в общем в зависимости от скорости интернета. И кстати, если один перематывает вперёд-назад, то второй это видит; если один на паузу ставит — второй это видит; если кто-то вышел из-за сайта, взял, переключился на другое приложение там… Но, если это на телефоне, то пауза у второго автоматически ставится; если на компьютере — то она не… Можешь переключаться куда хочешь, ничего не останавливается. Вот. И там же чат есть: можно смотреть и параллельно переписываться, комментировать это всё, материть — что угодно делать. В общем довольно-таки прикольно. И единственный сайт, который работал нормально из-за всего, что я перебрал, пытался найти… В общем всё это сложно было, еле-еле нашёл — и. Вот этот работает. Вот. Значит, этот сайт называется… Как он называется… В закладках «смотреть вместе»… Так это «в пати точка нет» — а я тебе скину на всякий случай этот сайт, может быть пригодится ещё. Ну просто чтоб в переписке был, хотя бы — поискать по ссылкам.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1F4E79"/>
          <w:sz w:val="24"/>
        </w:rPr>
        <w:t>Анфи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12:07</w:t>
      </w:r>
    </w:p>
    <w:p>
      <w:pPr>
        <w:spacing w:after="160" w:line="276" w:lineRule="auto"/>
        <w:ind w:firstLine="425"/>
        <w:jc w:val="both"/>
        <w:pBdr>
          <w:left w:val="single" w:sz="12" w:space="8" w:color="1F4E79"/>
        </w:pBdr>
      </w:pPr>
      <w:r>
        <w:rPr>
          <w:rFonts w:ascii="Times New Roman" w:hAnsi="Times New Roman" w:eastAsia="Times New Roman"/>
          <w:color w:val="1F4E79"/>
          <w:sz w:val="24"/>
        </w:rPr>
        <w:t>Там суть в том, что я одну половину работы сделала в аудиосити, а продолжаю работать в Reaper, как-бы мне нужно как-то эту тему всю перенести, вот, но она ни хрена не переносится.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C00000"/>
          <w:sz w:val="24"/>
        </w:rPr>
        <w:t>Kir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12:08</w:t>
      </w:r>
    </w:p>
    <w:p>
      <w:pPr>
        <w:spacing w:after="160" w:line="276" w:lineRule="auto"/>
        <w:ind w:firstLine="425"/>
        <w:jc w:val="both"/>
        <w:pBdr>
          <w:left w:val="single" w:sz="12" w:space="8" w:color="C00000"/>
        </w:pBdr>
      </w:pPr>
      <w:r>
        <w:rPr>
          <w:rFonts w:ascii="Times New Roman" w:hAnsi="Times New Roman" w:cs="Times New Roman" w:eastAsia="Times New Roman"/>
          <w:b w:val="0"/>
          <w:i w:val="0"/>
          <w:color w:val="C00000"/>
          <w:sz w:val="24"/>
        </w:rPr>
        <w:t>Они совместимы вообще в плане именно проектов? Проект — это же настройки всякие. У меня большие сомнения, что Reaper возьмёт настройки Audacity в себя. Это лучше уж просто перенести просто аудиодорожки все эти, открыть в Reaper — и всё, и там работать. Ну а настройки каким-то образом повторить.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1F4E79"/>
          <w:sz w:val="24"/>
        </w:rPr>
        <w:t>Анфи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12:09</w:t>
      </w:r>
    </w:p>
    <w:p>
      <w:pPr>
        <w:spacing w:after="160" w:line="276" w:lineRule="auto"/>
        <w:ind w:firstLine="425"/>
        <w:jc w:val="both"/>
        <w:pBdr>
          <w:left w:val="single" w:sz="12" w:space="8" w:color="1F4E79"/>
        </w:pBdr>
      </w:pPr>
      <w:r>
        <w:rPr>
          <w:rFonts w:ascii="Times New Roman" w:hAnsi="Times New Roman" w:eastAsia="Times New Roman"/>
          <w:color w:val="1F4E79"/>
          <w:sz w:val="24"/>
        </w:rPr>
        <w:t>Тогда я неправильно выразилась: мне нужно. Короче открыть дорожки в Reaper — то есть. Вот я уже сделала с ней то, что хотела, и. Вот эту дорожку мне нужно открыть именно уже в Reaper, чтобы продолжить работать с ней там.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C00000"/>
          <w:sz w:val="24"/>
        </w:rPr>
        <w:t>Kir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12:12</w:t>
      </w:r>
    </w:p>
    <w:p>
      <w:pPr>
        <w:spacing w:after="160" w:line="276" w:lineRule="auto"/>
        <w:ind w:firstLine="425"/>
        <w:jc w:val="both"/>
        <w:pBdr>
          <w:left w:val="single" w:sz="12" w:space="8" w:color="C00000"/>
        </w:pBdr>
      </w:pPr>
      <w:r>
        <w:rPr>
          <w:rFonts w:ascii="Times New Roman" w:hAnsi="Times New Roman" w:eastAsia="Times New Roman"/>
          <w:color w:val="C00000"/>
          <w:sz w:val="24"/>
        </w:rPr>
        <w:t>Тогда это вообще не проблема, он же открывает, но там есть же импорт, файл, импорт и там выбрать уже твой трек. Да всё в принципе как обычно.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C00000"/>
          <w:sz w:val="24"/>
        </w:rPr>
        <w:t>Kir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12:12</w:t>
      </w:r>
    </w:p>
    <w:p>
      <w:pPr>
        <w:spacing w:after="160" w:line="276" w:lineRule="auto"/>
        <w:ind w:firstLine="425"/>
        <w:jc w:val="both"/>
        <w:pBdr>
          <w:left w:val="single" w:sz="12" w:space="8" w:color="C00000"/>
        </w:pBdr>
      </w:pPr>
      <w:r>
        <w:rPr>
          <w:rFonts w:ascii="Times New Roman" w:hAnsi="Times New Roman" w:cs="Times New Roman" w:eastAsia="Times New Roman"/>
          <w:b w:val="0"/>
          <w:i w:val="0"/>
          <w:color w:val="C00000"/>
          <w:sz w:val="24"/>
        </w:rPr>
        <w:t>Ну, примерно твой рассказ про Apple, наверное, так бы выглядел. Apple — это конченые…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C00000"/>
          <w:sz w:val="24"/>
        </w:rPr>
        <w:t>Kir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12:18</w:t>
      </w:r>
    </w:p>
    <w:p>
      <w:pPr>
        <w:spacing w:after="160" w:line="276" w:lineRule="auto"/>
        <w:ind w:firstLine="425"/>
        <w:jc w:val="both"/>
        <w:pBdr>
          <w:left w:val="single" w:sz="12" w:space="8" w:color="C00000"/>
        </w:pBdr>
      </w:pPr>
      <w:r>
        <w:rPr>
          <w:rFonts w:ascii="Times New Roman" w:hAnsi="Times New Roman" w:eastAsia="Times New Roman"/>
          <w:color w:val="C00000"/>
          <w:sz w:val="24"/>
        </w:rPr>
        <w:t>А еще там надо спросить есть ли там установка приложений из-за любых источников.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C00000"/>
          <w:sz w:val="24"/>
        </w:rPr>
        <w:t>Kir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12:22</w:t>
      </w:r>
    </w:p>
    <w:p>
      <w:pPr>
        <w:spacing w:after="160" w:line="276" w:lineRule="auto"/>
        <w:ind w:firstLine="425"/>
        <w:jc w:val="both"/>
        <w:pBdr>
          <w:left w:val="single" w:sz="12" w:space="8" w:color="C00000"/>
        </w:pBdr>
      </w:pPr>
      <w:r>
        <w:rPr>
          <w:rFonts w:ascii="Times New Roman" w:hAnsi="Times New Roman" w:cs="Times New Roman" w:eastAsia="Times New Roman"/>
          <w:b w:val="0"/>
          <w:i w:val="0"/>
          <w:color w:val="C00000"/>
          <w:sz w:val="24"/>
        </w:rPr>
        <w:t>Да не, ну, на Apple тоже есть взломы всякие. Тот же Logic есть взломанный для Mac'а. Соответственно плагины какие-то тоже есть взломанные. На торрентах много лежит взломанных плагинов. А вообще, мне послышалось или ты сказала, продала маме планшет? Продала или отдала? Это очень интересный момент.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1F4E79"/>
          <w:sz w:val="24"/>
        </w:rPr>
        <w:t>Анфи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12:29</w:t>
      </w:r>
    </w:p>
    <w:p>
      <w:pPr>
        <w:spacing w:after="160" w:line="276" w:lineRule="auto"/>
        <w:ind w:firstLine="425"/>
        <w:jc w:val="both"/>
        <w:pBdr>
          <w:left w:val="single" w:sz="12" w:space="8" w:color="1F4E79"/>
        </w:pBdr>
      </w:pPr>
      <w:r>
        <w:rPr>
          <w:rFonts w:ascii="Times New Roman" w:hAnsi="Times New Roman" w:eastAsia="Times New Roman"/>
          <w:color w:val="1F4E79"/>
          <w:sz w:val="24"/>
        </w:rPr>
        <w:t>И вот, кстати, даже сейчас я продаю, мне надо продать три вещи, вот, я не могу их продать. Потому, что у меня одна фигня на авито висит-висит-висит и не продаётся, а остальные две я ещё пока не выкладывала, потому что, ну, потому, что сначала надо ту продать, потом эти уже. Вот, у меня там радиоприёмник за десятку продаю, звуковуху за тысячу и контроллер за полторы тысячи.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C00000"/>
          <w:sz w:val="24"/>
        </w:rPr>
        <w:t>Kir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12:32</w:t>
      </w:r>
    </w:p>
    <w:p>
      <w:pPr>
        <w:spacing w:after="160" w:line="276" w:lineRule="auto"/>
        <w:ind w:firstLine="425"/>
        <w:jc w:val="both"/>
        <w:pBdr>
          <w:left w:val="single" w:sz="12" w:space="8" w:color="C00000"/>
        </w:pBdr>
      </w:pPr>
      <w:r>
        <w:rPr>
          <w:rFonts w:ascii="Times New Roman" w:hAnsi="Times New Roman" w:eastAsia="Times New Roman"/>
          <w:color w:val="C00000"/>
          <w:sz w:val="24"/>
        </w:rPr>
        <w:t>А, ну ее инициатива была, то есть она просто как-бы помогла. Нет, ну это другой вопрос. Просто для меня всегда казалось странным. Вот, например, родители говорят, вот мы там бабушки заняли, надо отдать. Для меня это странным всегда казалось. Думаю, в смысле как. Вот заняли там или она у них заняла там и потом отдаёт. Странно. Вот, допустим, если у папы сломался телефон, он был такой, он утопил, поехал на море купаться, утопил его в море. Он вышел из-за строя, все, нет телефона. И. Вот он, пока он ехал назад, он еще не приехал, я уже купил новый телефон. И уже настроил, и, когда он приехал, телефон был полностью настроен. Все приложения основные, базовые, все там сделано было. Он приехал, я ему отдал телефон. Вот, и у меня не было идеи, что он должен мне деньги отдавать. То есть я не знаю, может, это я такой, но у меня среди родственников никогда не было вообще в базовой настройке идеи о том, что родственники могут занимать, отдавать, продавать. Или, ну как-то деньги, ну как, если они, одно дело, что он там сам считает родственник, что может тебе отдать, это его личное дело. Но изначально у того, кто что-то делает или там дает, мне всегда казалось странным, что у него может быть такая идея, что тот должен ему что-то за это отдать. Тут либо изначально я или просто не буду этого делать вообще, либо я подарю. Но, когда деньги начинают за это давать, это можно принять, потому, что это его инициатива, это не проблема, он сам это изъявил. Либо просто, ну короче, ты поняла мысль. Если я что-то делаю для своих, я это просто делаю. Еще один телефон загнулся у папы, причём мой же телефон, я ему отдал старый, значит, и он у него вышел из-за строя, он уже там декодировала память там, все такое. И потом я опять, вот я ему отдаю свой, который мне в данный момент пользовался, себе покупаю новый, но мой абсолютно практически новый, работал идеально. И. Вот так я просто отдаю и все. У меня нет идеи, что он мне что-то за это должен. А, если есть идея, то я лучше не буду вообще этого делать? Но идеи, в общем-то…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1F4E79"/>
          <w:sz w:val="24"/>
        </w:rPr>
        <w:t>Анфи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12:36</w:t>
      </w:r>
    </w:p>
    <w:p>
      <w:pPr>
        <w:spacing w:after="160" w:line="276" w:lineRule="auto"/>
        <w:ind w:firstLine="425"/>
        <w:jc w:val="both"/>
        <w:pBdr>
          <w:left w:val="single" w:sz="12" w:space="8" w:color="1F4E79"/>
        </w:pBdr>
      </w:pPr>
      <w:r>
        <w:rPr>
          <w:rFonts w:ascii="Times New Roman" w:hAnsi="Times New Roman" w:eastAsia="Times New Roman"/>
          <w:color w:val="1F4E79"/>
          <w:sz w:val="24"/>
        </w:rPr>
        <w:t>Тут, видимо, у всех по-разному, потому, что у меня не буду скрывать, у меня всегда есть идея взять с кого-нибудь деньги. Так что… Ну… Вот так вот. Я в этом плане, ну, в какой-то степени очень эгоистичная, я бы сказала.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1F4E79"/>
          <w:sz w:val="24"/>
        </w:rPr>
        <w:t>Анфи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12:37</w:t>
      </w:r>
    </w:p>
    <w:p>
      <w:pPr>
        <w:spacing w:after="160" w:line="276" w:lineRule="auto"/>
        <w:ind w:firstLine="425"/>
        <w:jc w:val="both"/>
        <w:pBdr>
          <w:left w:val="single" w:sz="12" w:space="8" w:color="1F4E79"/>
        </w:pBdr>
      </w:pPr>
      <w:r>
        <w:rPr>
          <w:rFonts w:ascii="Times New Roman" w:hAnsi="Times New Roman" w:eastAsia="Times New Roman"/>
          <w:color w:val="1F4E79"/>
          <w:sz w:val="24"/>
        </w:rPr>
        <w:t>Не так выражается: что. Ну там, если я допустим. Ну заплачу за подругу в кафе — я потом типа буду с неё всю жизнь требовать? Нет такого: не так и не поступаю. Ну просто, если дело касается каких-то крупных сумм, то я как-бы не… Ну не могу просто взять и отказаться от дополнительных условно 30 тысяч.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1F4E79"/>
          <w:sz w:val="24"/>
        </w:rPr>
        <w:t>Анфи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12:44</w:t>
      </w:r>
    </w:p>
    <w:p>
      <w:pPr>
        <w:spacing w:after="160" w:line="276" w:lineRule="auto"/>
        <w:ind w:firstLine="425"/>
        <w:jc w:val="both"/>
        <w:pBdr>
          <w:left w:val="single" w:sz="12" w:space="8" w:color="1F4E79"/>
        </w:pBdr>
      </w:pPr>
      <w:r>
        <w:rPr>
          <w:rFonts w:ascii="Times New Roman" w:hAnsi="Times New Roman" w:eastAsia="Times New Roman"/>
          <w:color w:val="1F4E79"/>
          <w:sz w:val="24"/>
        </w:rPr>
        <w:t>Блин, капец, надо было сразу опять всю эту хрень в Reaper делать, потому, что теперь я не могу никак с этими штуками совладать и перенести одно в другое.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1F4E79"/>
          <w:sz w:val="24"/>
        </w:rPr>
        <w:t>Анфи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14:58</w:t>
      </w:r>
    </w:p>
    <w:p>
      <w:pPr>
        <w:spacing w:after="160" w:line="276" w:lineRule="auto"/>
        <w:ind w:firstLine="425"/>
        <w:jc w:val="both"/>
        <w:pBdr>
          <w:left w:val="single" w:sz="12" w:space="8" w:color="1F4E79"/>
        </w:pBdr>
      </w:pPr>
      <w:r>
        <w:rPr>
          <w:rFonts w:ascii="Times New Roman" w:hAnsi="Times New Roman" w:eastAsia="Times New Roman"/>
          <w:color w:val="1F4E79"/>
          <w:sz w:val="24"/>
        </w:rPr>
        <w:t>Да, то, что не все такие, это факт, такой достаточно печальный факт, реально. Ой, блин, бедный компьютер. Опять сегодня получил от меня звезды. Такой звезды, что даже столы содрогнулись.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C00000"/>
          <w:sz w:val="24"/>
        </w:rPr>
        <w:t>Kir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15:00</w:t>
      </w:r>
    </w:p>
    <w:p>
      <w:pPr>
        <w:spacing w:after="160" w:line="276" w:lineRule="auto"/>
        <w:ind w:firstLine="425"/>
        <w:jc w:val="both"/>
        <w:pBdr>
          <w:left w:val="single" w:sz="12" w:space="8" w:color="C00000"/>
        </w:pBdr>
      </w:pPr>
      <w:r>
        <w:rPr>
          <w:rFonts w:ascii="Times New Roman" w:hAnsi="Times New Roman" w:eastAsia="Times New Roman"/>
          <w:color w:val="C00000"/>
          <w:sz w:val="24"/>
        </w:rPr>
        <w:t>Так, давай доделывать этот AnyDesk или RustDesk. Тогда будет все гораздо проще и можно будет все, что угодно сделать, все, что угодно подправить, удаленно настроить. Ну короче, это все очень сильно упрощать. Главное. Вот этот этап про эти установки.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C00000"/>
          <w:sz w:val="24"/>
        </w:rPr>
        <w:t>Kir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21:22</w:t>
      </w:r>
    </w:p>
    <w:p>
      <w:pPr>
        <w:spacing w:after="160" w:line="276" w:lineRule="auto"/>
        <w:ind w:firstLine="425"/>
        <w:jc w:val="both"/>
        <w:pBdr>
          <w:left w:val="single" w:sz="12" w:space="8" w:color="C00000"/>
        </w:pBdr>
      </w:pPr>
      <w:r>
        <w:rPr>
          <w:rFonts w:ascii="Times New Roman" w:hAnsi="Times New Roman" w:eastAsia="Times New Roman"/>
          <w:color w:val="C00000"/>
          <w:sz w:val="24"/>
        </w:rPr>
        <w:t>Вот это вопрос. Так, вопрос первый: какая нейросеть? Потому, что те, которые могут хорошо делать, они платные; бесплатных — мало, что можно сделать. Разве, что можно GPT и попросить сделать каким-то голосом более эмоциональным. Но сделает ли он? GPT: «ты тут?» — «да, я здесь, внимательно слушаю». Если есть что-то ещё — просто продолжай, обсудим или уточним. Можешь сказать вообще другим голосом, мультяшным например, эмоционально сказать там: «да какого хрена ты сюда пришёл» — вот так эмоционально, жёстко, вот нагло. Можешь сказать? «Нет, так я не могу. Я здесь, чтобы поддерживать уважительное и конструктивное…» — «Нет, дело не об уважении: меня интересует твоя интонация. Можешь любую фразу другую сказать — только скажи её дерзко, быстро и мультяшным таким голосом». — «Ну что, ты думаешь, я не справлюсь? Да я всё могу, и даже быстрее, чем ты успеешь моргнуть». А ещё вариант: каким-нибудь киношным голосом — бы только быстро, более быстро скажи. — «Ну, что ж, вот он момент: сейчас всё решится, и мы идём вперёд без промедления». — «Нет, это уже такой был у тебя голос. Скажи теперь как голос вампира». — «Ну, что же ты пришёл в мои владения…» — «Нет, я тебя прошу: не текст менять, а интонацию своего голоса». — «Ах, ну, что же ты заглянул во тьму… Теперь мы будем говорить по-моему…» — «Ладно, скажи теперь как очень зло эмоциональный… Короче, персонаж эмоционально насыщенный, у него интонации такие прям мощные. Может так сказать?» — «Так. Вот всё кипит: каждое слово наполнено огнём, и я не отступлю, пока всё не будет сказано». — «А может быстрее то сказать — в два раза?» — «Так. Вот всё кипит: каждое слово наполнено огнём, и я не отступлю, пока всё не будет сказано». — «А теперь так же, только более эмоционально». — «Так. Вот всё кипит: каждое слово наполнено огнём, и я не отступлю, пока всё не будет сказано». — «А теперь представься: ты находишься в театре, ты актёр на сцене, и ты прямо кричишь интенсивно слова». — «Так. Вот всё кипит: каждое слово наполнено огнём, и я не отступлю, пока всё не будет сказано». Вот такие тебе варианты. Ну и ты можно другие — просто других персонажей изначально взять: он лепит из-за того голоса, который есть. А можно там женский попробовать — как она?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1F4E79"/>
          <w:sz w:val="24"/>
        </w:rPr>
        <w:t>Анфи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21:27</w:t>
      </w:r>
    </w:p>
    <w:p>
      <w:pPr>
        <w:spacing w:after="160" w:line="276" w:lineRule="auto"/>
        <w:ind w:firstLine="425"/>
        <w:jc w:val="both"/>
        <w:pBdr>
          <w:left w:val="single" w:sz="12" w:space="8" w:color="1F4E79"/>
        </w:pBdr>
      </w:pPr>
      <w:r>
        <w:rPr>
          <w:rFonts w:ascii="Times New Roman" w:hAnsi="Times New Roman" w:eastAsia="Times New Roman"/>
          <w:color w:val="1F4E79"/>
          <w:sz w:val="24"/>
        </w:rPr>
        <w:t>Ну, блин, если я попрошу оживить, я сильно запорю свою работу. А насчёт платных нейросетей? Там насколько все платно? Прям вот, ну… Платно очень дорого или ну, как-бы, вполне не очень? Хотя бы примерно.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C00000"/>
          <w:sz w:val="24"/>
        </w:rPr>
        <w:t>Kir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21:33</w:t>
      </w:r>
    </w:p>
    <w:p>
      <w:pPr>
        <w:spacing w:after="160" w:line="276" w:lineRule="auto"/>
        <w:ind w:firstLine="425"/>
        <w:jc w:val="both"/>
        <w:pBdr>
          <w:left w:val="single" w:sz="12" w:space="8" w:color="C00000"/>
        </w:pBdr>
      </w:pPr>
      <w:r>
        <w:rPr>
          <w:rFonts w:ascii="Times New Roman" w:hAnsi="Times New Roman" w:eastAsia="Times New Roman"/>
          <w:color w:val="C00000"/>
          <w:sz w:val="24"/>
        </w:rPr>
        <w:t>Есть бесплатная ElevenLabs: 10 тысяч кредитов в месяц. Что означает 10 тысяч кредитов — я не знаю, вот сколько это… Писали сколько это в минутах или что… В общем каких-то 10 тысяч кредитов есть. Что она себе представляет… Сейчас скажу. Вот твари: «мы отключили бесплатную» — короче, пишут, что мы отключили. Есть стартер: 5 долларов в месяц — это 30 тысяч кредитов в месяц, 20 студийных проектов, создайте клон собственного голоса, доступ к студии дубляжа, коммерческая лицензия на речь и музыку. Популярный тариф: 11 долларов в месяц, в первый месяц скидка 50 процентов, 100 тысяч кредитов в месяц, тысячи студийных проектов, профессиональное клонирование голоса, качество 192 килобита, дополнительные кредиты предоставляются по тарифам, зависимым от объёма использования. Ну и пошло дальше — гуляй поле: 99 долларов, 500 тысяч кредитов в месяц, 300 студийных проектов. Тут уже в аудио обычном формате. Значит, 330 долларов — 2 миллиона кредитов в месяц; 1320 долларов в месяц — 11 миллионов кредитов; и на для предприятия. Так, есть ежегодно: экономия два месяца; ежегодно это стоит 4 доллара в месяц, 4… 17 долларов в месяц — всё то же самое, всё те же самые, только чуть дешевле получается. Ну так.</w:t>
      </w:r>
    </w:p>
    <w:p>
      <w:pPr>
        <w:spacing w:before="360" w:after="160"/>
        <w:ind w:firstLine="0"/>
        <w:jc w:val="left"/>
        <w:pBdr>
          <w:bottom w:val="single" w:sz="8" w:space="6" w:color="2E5A3C"/>
        </w:pBdr>
      </w:pPr>
      <w:r>
        <w:rPr>
          <w:rFonts w:ascii="Times New Roman" w:hAnsi="Times New Roman" w:cs="Times New Roman" w:eastAsia="Times New Roman"/>
          <w:b/>
          <w:i w:val="0"/>
          <w:color w:val="2E5A3C"/>
          <w:sz w:val="26"/>
        </w:rPr>
        <w:t>30 марта 2026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C00000"/>
          <w:sz w:val="24"/>
        </w:rPr>
        <w:t>Kir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14:04</w:t>
      </w:r>
    </w:p>
    <w:p>
      <w:pPr>
        <w:spacing w:after="160" w:line="276" w:lineRule="auto"/>
        <w:ind w:firstLine="425"/>
        <w:jc w:val="both"/>
        <w:pBdr>
          <w:left w:val="single" w:sz="12" w:space="8" w:color="C00000"/>
        </w:pBdr>
      </w:pPr>
      <w:r>
        <w:rPr>
          <w:rFonts w:ascii="Times New Roman" w:hAnsi="Times New Roman" w:eastAsia="Times New Roman"/>
          <w:color w:val="C00000"/>
          <w:sz w:val="24"/>
        </w:rPr>
        <w:t>Интересный принцип. А это не тот ли принцип, что люди нужны только тогда, когда они выгодны. Но это. Вот последнее то, что сказала, она именно. Вот на такую мысль наталкивает. А в карму можно верить, можно не верить, это вообще не имеет значения. Для кармы всё равно, верят в неё или нет. Потому, что карма это причинно-следственная связь. Всего лишь в переводе означает. Ну в переводе вообще, если дословно деятельность. Любая деятельность ведет каким-либо последствиям. И хоть верить человеку это, хоть нет, это работает независимо от веры.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C00000"/>
          <w:sz w:val="24"/>
        </w:rPr>
        <w:t>Kir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17:02</w:t>
      </w:r>
    </w:p>
    <w:p>
      <w:pPr>
        <w:spacing w:after="160" w:line="276" w:lineRule="auto"/>
        <w:ind w:firstLine="425"/>
        <w:jc w:val="both"/>
        <w:pBdr>
          <w:left w:val="single" w:sz="12" w:space="8" w:color="C00000"/>
        </w:pBdr>
      </w:pPr>
      <w:r>
        <w:rPr>
          <w:rFonts w:ascii="Times New Roman" w:hAnsi="Times New Roman" w:eastAsia="Times New Roman"/>
          <w:color w:val="C00000"/>
          <w:sz w:val="24"/>
        </w:rPr>
        <w:t>Прикольно. Не, ну, хотя бы так. Ты как хорошая программа, которая предупреждает этим всплывающим окошком. А пользователь должен нажать ОК, я отмена там?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C00000"/>
          <w:sz w:val="24"/>
        </w:rPr>
        <w:t>Kir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17:03</w:t>
      </w:r>
    </w:p>
    <w:p>
      <w:pPr>
        <w:spacing w:after="160" w:line="276" w:lineRule="auto"/>
        <w:ind w:firstLine="425"/>
        <w:jc w:val="both"/>
        <w:pBdr>
          <w:left w:val="single" w:sz="12" w:space="8" w:color="C00000"/>
        </w:pBdr>
      </w:pPr>
      <w:r>
        <w:rPr>
          <w:rFonts w:ascii="Times New Roman" w:hAnsi="Times New Roman" w:eastAsia="Times New Roman"/>
          <w:color w:val="C00000"/>
          <w:sz w:val="24"/>
        </w:rPr>
        <w:t>Если ты уже что-то делаешь — это одно. А допустим ты собираешься сделать салат, к примеру: вот я скажу… Ну ты ещё даже не подошла к этому — я скажу «сиди отдыхай» и начну резать сам всё. Но ты не прикасалась при этом — то есть ещё не добралась до этого. Я думаю, это другая ситуация: типа «сиди отдыхай, я уже это делаю». Вот как в этой: станешь выхватывать нож у меня — допустим ты хотела это сделать, порезать салатчик, а тебе не дали… Не то, что не дали — а опередили тебя. Вот и опередили, и при этом сказали «отдыхай, короче, я сам сниму».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1F4E79"/>
          <w:sz w:val="24"/>
        </w:rPr>
        <w:t>Анфи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17:15</w:t>
      </w:r>
    </w:p>
    <w:p>
      <w:pPr>
        <w:spacing w:after="160" w:line="276" w:lineRule="auto"/>
        <w:ind w:firstLine="425"/>
        <w:jc w:val="both"/>
        <w:pBdr>
          <w:left w:val="single" w:sz="12" w:space="8" w:color="1F4E79"/>
        </w:pBdr>
      </w:pPr>
      <w:r>
        <w:rPr>
          <w:rFonts w:ascii="Times New Roman" w:hAnsi="Times New Roman" w:eastAsia="Times New Roman"/>
          <w:color w:val="1F4E79"/>
          <w:sz w:val="24"/>
        </w:rPr>
        <w:t>А зачем мне покупать какую-то иголку, если у меня есть нитковдеватель? То есть, как сказать, я пользовалась такими иголками, у которых какая-то херня сделана типа, ушко не как у людей, а сверху находится. То есть, вот эта. Вот херовина, в которую вставлять нитку, там дырочка находится сверху. Как это объяснить? Ну короче, такая херня я таким пользовалась, это полнейшая дичь.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C00000"/>
          <w:sz w:val="24"/>
        </w:rPr>
        <w:t>Kir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17:15</w:t>
      </w:r>
    </w:p>
    <w:p>
      <w:pPr>
        <w:spacing w:after="160" w:line="276" w:lineRule="auto"/>
        <w:ind w:firstLine="425"/>
        <w:jc w:val="both"/>
        <w:pBdr>
          <w:left w:val="single" w:sz="12" w:space="8" w:color="C00000"/>
        </w:pBdr>
      </w:pPr>
      <w:r>
        <w:rPr>
          <w:rFonts w:ascii="Times New Roman" w:hAnsi="Times New Roman" w:eastAsia="Times New Roman"/>
          <w:color w:val="C00000"/>
          <w:sz w:val="24"/>
        </w:rPr>
        <w:t>Вот. Поэтому и существуют дипломатические отношения: когда люди договариваются, они должны определить точно по пунктам — это так, это так, это так, договор, контракт, — и все исследовать контракт, и тогда проблем нет. Хотя нюансов море, конечно: ситуация одна, потом другая, с какими-то видоизменениями. Но всё равно в целом просто договорились и всё: надо договариваться.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C00000"/>
          <w:sz w:val="24"/>
        </w:rPr>
        <w:t>Kir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17:26</w:t>
      </w:r>
    </w:p>
    <w:p>
      <w:pPr>
        <w:spacing w:after="160" w:line="276" w:lineRule="auto"/>
        <w:ind w:firstLine="425"/>
        <w:jc w:val="both"/>
        <w:pBdr>
          <w:left w:val="single" w:sz="12" w:space="8" w:color="C00000"/>
        </w:pBdr>
      </w:pPr>
      <w:r>
        <w:rPr>
          <w:rFonts w:ascii="Times New Roman" w:hAnsi="Times New Roman" w:eastAsia="Times New Roman"/>
          <w:color w:val="C00000"/>
          <w:sz w:val="24"/>
        </w:rPr>
        <w:t>А, ну это классика, манипуляция здоровьем, манипуляция возрастом, это ж из-за классической психологии.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C00000"/>
          <w:sz w:val="24"/>
        </w:rPr>
        <w:t>Kir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17:44</w:t>
      </w:r>
    </w:p>
    <w:p>
      <w:pPr>
        <w:spacing w:after="160" w:line="276" w:lineRule="auto"/>
        <w:ind w:firstLine="425"/>
        <w:jc w:val="both"/>
        <w:pBdr>
          <w:left w:val="single" w:sz="12" w:space="8" w:color="C00000"/>
        </w:pBdr>
      </w:pPr>
      <w:r>
        <w:rPr>
          <w:rFonts w:ascii="Times New Roman" w:hAnsi="Times New Roman" w:eastAsia="Times New Roman"/>
          <w:color w:val="C00000"/>
          <w:sz w:val="24"/>
        </w:rPr>
        <w:t>Да, у вас там свой тиран на ступеньку ниже. Это уже какая-то иерархия лесная. Вы в лесу собрались на опушке. Вы ниже меня, я ваш вожак. Ну да, тогда это вообще особая категория людей, требующих особого отношения. И. Вот с одной стороны можно было бы сказать, ты не обращай внимания там, она может гнать, что угодно. Вот можно было бы так сказать, но я сам на такое не могу реагировать нормально. Я пытаюсь там закрывать глаза, но иногда это сложно. Хотя в целом можно было бы, там она может гнать, что угодно, да просто знаешь уже это и всё, и не обращаешь внимания. Но с родственниками и тяжело это делать. Вот чужой человек какой-то, да нахрен, то, что он говорит мне до задницы. А. Вот от кровных родственников невозможно? Оно тебя прям колет этим шилом.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C00000"/>
          <w:sz w:val="24"/>
        </w:rPr>
        <w:t>Kir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17:44</w:t>
      </w:r>
    </w:p>
    <w:p>
      <w:pPr>
        <w:spacing w:after="160" w:line="276" w:lineRule="auto"/>
        <w:ind w:firstLine="425"/>
        <w:jc w:val="both"/>
        <w:pBdr>
          <w:left w:val="single" w:sz="12" w:space="8" w:color="C00000"/>
        </w:pBdr>
      </w:pPr>
      <w:r>
        <w:rPr>
          <w:rFonts w:ascii="Times New Roman" w:hAnsi="Times New Roman" w:cs="Times New Roman" w:eastAsia="Times New Roman"/>
          <w:b w:val="0"/>
          <w:i w:val="0"/>
          <w:color w:val="C00000"/>
          <w:sz w:val="24"/>
        </w:rPr>
        <w:t>Приложение какие это ты все по поводу озвучки.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C00000"/>
          <w:sz w:val="24"/>
        </w:rPr>
        <w:t>Kir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17:47</w:t>
      </w:r>
    </w:p>
    <w:p>
      <w:pPr>
        <w:spacing w:after="160" w:line="276" w:lineRule="auto"/>
        <w:ind w:firstLine="425"/>
        <w:jc w:val="both"/>
        <w:pBdr>
          <w:left w:val="single" w:sz="12" w:space="8" w:color="C00000"/>
        </w:pBdr>
      </w:pPr>
      <w:r>
        <w:rPr>
          <w:rFonts w:ascii="Times New Roman" w:hAnsi="Times New Roman" w:eastAsia="Times New Roman"/>
          <w:color w:val="C00000"/>
          <w:sz w:val="24"/>
        </w:rPr>
        <w:t>Она мне сегодня заканчивается, я хотел сказать заканчивается. Заканчивается — значит уже начинают на меня, ну не наезжать, ну да, культурно. Вообще же оперы набираю, а мы в ноябре ещё заключали там эти, ну опять же: там это один договор, потом второй в декабре, по-моему. И она говорит: вот уже сроки прошли, там, там очень много работы. Да, у меня набрано 93 страницы из-за 171, вот, сроки прошли, контракт. А я же там прописал, что я могу — то есть юридически она не сможет. Я говорю: да, постараюсь, там всё. Ну я понимаю, что да, в марте я должен был отдать, но там написано, что из-за-за сложности партитуры сроки могут отодвигаться. И да, я много времени потратил на программку, на своё облако: она мне увлекла больше, чем. Вот эти. Вот наборы. Плюс какие-то ещё параллельные там были, параллельная работа, там болезни. Короче, мне сейчас надо насесть на набор нот с такой силой, что просто вставать в 6 часов, потому, что до конца мая — она говорит, надо до конца мая — не сдать работу, а это очень колоссально. Короче, ещё заказали оркестровку ещё: короче, там оркестровку, потом ещё одну запись. Я один это всё не тянул: мне нужны какие-то музыкальные рабы, которым я буду раздавать данные просто.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1F4E79"/>
          <w:sz w:val="24"/>
        </w:rPr>
        <w:t>Анфи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17:52</w:t>
      </w:r>
    </w:p>
    <w:p>
      <w:pPr>
        <w:spacing w:after="160" w:line="276" w:lineRule="auto"/>
        <w:ind w:firstLine="425"/>
        <w:jc w:val="both"/>
        <w:pBdr>
          <w:left w:val="single" w:sz="12" w:space="8" w:color="1F4E79"/>
        </w:pBdr>
      </w:pPr>
      <w:r>
        <w:rPr>
          <w:rFonts w:ascii="Times New Roman" w:hAnsi="Times New Roman" w:eastAsia="Times New Roman"/>
          <w:color w:val="1F4E79"/>
          <w:sz w:val="24"/>
        </w:rPr>
        <w:t>Нифига, на тебя там работа навалили, жёстко, блин. Вообще, я тебя понимаю, вот это. Вот ощущение, что ты ничего не успеваешь. Я с этим ощущением живу постоянно, я уже привыкла. А насчёт приложений, да, это. Вот я всё на озвучку смотрю, на приложение? Вот, и печальная там ситуация в этом плане. Потому что, ну, стрёмно. Прикинь, типа. Вот я заплачу, послушаю, а там какая-то херня? Ну, и, что в итоге будет? Не заплачу, не послушаю, потому, что пробной версии нет, просто им бы на хрена так делать вообще.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1F4E79"/>
          <w:sz w:val="24"/>
        </w:rPr>
        <w:t>Анфи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19:25</w:t>
      </w:r>
    </w:p>
    <w:p>
      <w:pPr>
        <w:spacing w:after="160" w:line="276" w:lineRule="auto"/>
        <w:ind w:firstLine="425"/>
        <w:jc w:val="both"/>
        <w:pBdr>
          <w:left w:val="single" w:sz="12" w:space="8" w:color="1F4E79"/>
        </w:pBdr>
      </w:pPr>
      <w:r>
        <w:rPr>
          <w:rFonts w:ascii="Times New Roman" w:hAnsi="Times New Roman" w:cs="Times New Roman" w:eastAsia="Times New Roman"/>
          <w:b w:val="0"/>
          <w:i w:val="0"/>
          <w:color w:val="1F4E79"/>
          <w:sz w:val="24"/>
        </w:rPr>
        <w:t>О, спасибо большое, ты охрененно найдёшь его.</w:t>
      </w:r>
    </w:p>
    <w:p>
      <w:pPr>
        <w:spacing w:before="360" w:after="160"/>
        <w:ind w:firstLine="0"/>
        <w:jc w:val="left"/>
        <w:pBdr>
          <w:bottom w:val="single" w:sz="8" w:space="6" w:color="2E5A3C"/>
        </w:pBdr>
      </w:pPr>
      <w:r>
        <w:rPr>
          <w:rFonts w:ascii="Times New Roman" w:hAnsi="Times New Roman" w:cs="Times New Roman" w:eastAsia="Times New Roman"/>
          <w:b/>
          <w:i w:val="0"/>
          <w:color w:val="2E5A3C"/>
          <w:sz w:val="26"/>
        </w:rPr>
        <w:t>31 марта 2026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1F4E79"/>
          <w:sz w:val="24"/>
        </w:rPr>
        <w:t>Анфи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21:41</w:t>
      </w:r>
    </w:p>
    <w:p>
      <w:pPr>
        <w:spacing w:after="160" w:line="276" w:lineRule="auto"/>
        <w:ind w:firstLine="425"/>
        <w:jc w:val="both"/>
        <w:pBdr>
          <w:left w:val="single" w:sz="12" w:space="8" w:color="1F4E79"/>
        </w:pBdr>
      </w:pPr>
      <w:r>
        <w:rPr>
          <w:rFonts w:ascii="Times New Roman" w:hAnsi="Times New Roman" w:cs="Times New Roman" w:eastAsia="Times New Roman"/>
          <w:b w:val="0"/>
          <w:i w:val="0"/>
          <w:color w:val="1F4E79"/>
          <w:sz w:val="24"/>
        </w:rPr>
        <w:t>Я просто в этот раз решила тебе сразу перевести, чтобы не забыть потом про это.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1F4E79"/>
          <w:sz w:val="24"/>
        </w:rPr>
        <w:t>Анфи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23:12</w:t>
      </w:r>
    </w:p>
    <w:p>
      <w:pPr>
        <w:spacing w:after="160" w:line="276" w:lineRule="auto"/>
        <w:ind w:firstLine="425"/>
        <w:jc w:val="both"/>
        <w:pBdr>
          <w:left w:val="single" w:sz="12" w:space="8" w:color="1F4E79"/>
        </w:pBdr>
      </w:pPr>
      <w:r>
        <w:rPr>
          <w:rFonts w:ascii="Times New Roman" w:hAnsi="Times New Roman" w:eastAsia="Times New Roman"/>
          <w:color w:val="1F4E79"/>
          <w:sz w:val="24"/>
        </w:rPr>
        <w:t>Вот у меня недавно, это просто какая-то, не знаю, у меня была такая ситуация, для того, чтобы сделать элементарное действие, которое заключается в том, чтобы скачать песню, несколько песен, скачать на телефон, мне понадобилось проделать очень такие конкретные танцы с бубном. Вопрос. Это вообще адекватно, когда ты в 2026 году, для того, чтобы скачать песню, тебе там нужен Wi-Fi, VPN, я не знаю, еще какая-нибудь хрень, прокси-серверы и еще что-нибудь. Просто, что за хуйня, я не понимаю.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134" w:bottom="1247" w:left="1361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cs="Times New Roman" w:eastAsia="Times New Roman"/>
        <w:b w:val="0"/>
        <w:i w:val="0"/>
        <w:color w:val="6B6B6B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411" w:val="right"/>
      </w:tabs>
      <w:pBdr>
        <w:bottom w:val="single" w:sz="6" w:space="6" w:color="C4B5A0"/>
      </w:pBdr>
    </w:pPr>
    <w:r/>
    <w:r>
      <w:rPr>
        <w:rFonts w:ascii="Times New Roman" w:hAnsi="Times New Roman" w:cs="Times New Roman" w:eastAsia="Times New Roman"/>
        <w:b w:val="0"/>
        <w:i/>
        <w:color w:val="6B6B6B"/>
        <w:sz w:val="18"/>
      </w:rPr>
      <w:t>Диалоги: Kir и Анфи</w:t>
    </w:r>
    <w:r>
      <w:rPr>
        <w:rFonts w:ascii="Times New Roman" w:hAnsi="Times New Roman" w:cs="Times New Roman" w:eastAsia="Times New Roman"/>
        <w:b w:val="0"/>
        <w:i/>
        <w:color w:val="6B6B6B"/>
        <w:sz w:val="18"/>
      </w:rPr>
      <w:tab/>
      <w:t>Март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