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jc w:val="center"/>
      </w:pPr>
      <w:r>
        <w:rPr>
          <w:rFonts w:ascii="Times New Roman" w:hAnsi="Times New Roman" w:cs="Times New Roman" w:eastAsia="Times New Roman"/>
          <w:b w:val="0"/>
          <w:i/>
          <w:color w:val="6B6B6B"/>
          <w:sz w:val="22"/>
        </w:rPr>
        <w:t>Диалоги  ·  Kir и Анфи</w:t>
      </w:r>
    </w:p>
    <w:p>
      <w:pPr>
        <w:spacing w:before="360" w:after="120"/>
        <w:jc w:val="center"/>
      </w:pPr>
      <w:r>
        <w:rPr>
          <w:rFonts w:ascii="Times New Roman" w:hAnsi="Times New Roman" w:cs="Times New Roman" w:eastAsia="Times New Roman"/>
          <w:b/>
          <w:i w:val="0"/>
          <w:color w:val="C00000"/>
          <w:sz w:val="24"/>
        </w:rPr>
        <w:t>Глава 10</w:t>
      </w:r>
    </w:p>
    <w:p>
      <w:pPr>
        <w:spacing w:after="200"/>
        <w:jc w:val="center"/>
        <w:pBdr>
          <w:bottom w:val="single" w:sz="18" w:space="6" w:color="C00000"/>
        </w:pBdr>
      </w:pPr>
      <w:r>
        <w:rPr>
          <w:rFonts w:ascii="Times New Roman" w:hAnsi="Times New Roman" w:cs="Times New Roman" w:eastAsia="Times New Roman"/>
          <w:b/>
          <w:i w:val="0"/>
          <w:color w:val="222222"/>
          <w:sz w:val="52"/>
        </w:rPr>
        <w:t>Сентябрь 2025</w:t>
      </w:r>
    </w:p>
    <w:p>
      <w:pPr>
        <w:spacing w:after="280"/>
      </w:pPr>
    </w:p>
    <w:p>
      <w:pPr>
        <w:spacing w:before="360" w:after="160"/>
        <w:ind w:firstLine="0"/>
        <w:jc w:val="left"/>
        <w:pBdr>
          <w:bottom w:val="single" w:sz="8" w:space="6" w:color="2E5A3C"/>
        </w:pBdr>
      </w:pPr>
      <w:r>
        <w:rPr>
          <w:rFonts w:ascii="Times New Roman" w:hAnsi="Times New Roman" w:cs="Times New Roman" w:eastAsia="Times New Roman"/>
          <w:b/>
          <w:i w:val="0"/>
          <w:color w:val="2E5A3C"/>
          <w:sz w:val="26"/>
        </w:rPr>
        <w:t>4 сентября 2025</w:t>
      </w:r>
    </w:p>
    <w:p>
      <w:pPr>
        <w:spacing w:before="200" w:after="40"/>
        <w:ind w:firstLine="0"/>
      </w:pPr>
      <w:r>
        <w:rPr>
          <w:rFonts w:ascii="Times New Roman" w:hAnsi="Times New Roman" w:cs="Times New Roman" w:eastAsia="Times New Roman"/>
          <w:b/>
          <w:i w:val="0"/>
          <w:color w:val="C00000"/>
          <w:sz w:val="24"/>
        </w:rPr>
        <w:t>Kir</w:t>
      </w:r>
      <w:r>
        <w:rPr>
          <w:rFonts w:ascii="Times New Roman" w:hAnsi="Times New Roman" w:cs="Times New Roman" w:eastAsia="Times New Roman"/>
          <w:b w:val="0"/>
          <w:i/>
          <w:color w:val="6B6B6B"/>
          <w:sz w:val="18"/>
        </w:rPr>
        <w:t xml:space="preserve">   ·   16:09</w:t>
      </w:r>
    </w:p>
    <w:p>
      <w:pPr>
        <w:spacing w:after="160" w:line="276" w:lineRule="auto"/>
        <w:ind w:firstLine="425"/>
        <w:jc w:val="both"/>
        <w:pBdr>
          <w:left w:val="single" w:sz="12" w:space="8" w:color="C00000"/>
        </w:pBdr>
      </w:pPr>
      <w:r>
        <w:rPr>
          <w:rFonts w:ascii="Times New Roman" w:hAnsi="Times New Roman" w:cs="Times New Roman" w:eastAsia="Times New Roman"/>
          <w:b w:val="0"/>
          <w:i w:val="0"/>
          <w:color w:val="C00000"/>
          <w:sz w:val="24"/>
        </w:rPr>
        <w:t>Привет, а ты что, тот свой аккаунт забросила? Аж 31 числа тебе не видно. Я, кстати, сейчас использую вместо Telegram iMe — такой мессенджер, ну как он для Telegram: там тут аккаунт Telegram, он выглядит как Telegram, но он там прокачен, больше функций. И вот это, что у тебя проговаривает сообщение — то, что на экране проговаривает, — это же телефон, это андроидовская вещь. А в этом iMe есть встроенная: ты нажимаешь на сообщение, и там можно нажать «проговорить» — он проговаривает. Вот такой более такой прокачанный Telegram, интересная штука.</w:t>
      </w:r>
    </w:p>
    <w:p>
      <w:pPr>
        <w:spacing w:before="200" w:after="40"/>
        <w:ind w:firstLine="0"/>
      </w:pPr>
      <w:r>
        <w:rPr>
          <w:rFonts w:ascii="Times New Roman" w:hAnsi="Times New Roman" w:cs="Times New Roman" w:eastAsia="Times New Roman"/>
          <w:b/>
          <w:i w:val="0"/>
          <w:color w:val="1F4E79"/>
          <w:sz w:val="24"/>
        </w:rPr>
        <w:t>Анфи</w:t>
      </w:r>
      <w:r>
        <w:rPr>
          <w:rFonts w:ascii="Times New Roman" w:hAnsi="Times New Roman" w:cs="Times New Roman" w:eastAsia="Times New Roman"/>
          <w:b w:val="0"/>
          <w:i/>
          <w:color w:val="6B6B6B"/>
          <w:sz w:val="18"/>
        </w:rPr>
        <w:t xml:space="preserve">   ·   16:44</w:t>
      </w:r>
    </w:p>
    <w:p>
      <w:pPr>
        <w:spacing w:after="160" w:line="276" w:lineRule="auto"/>
        <w:ind w:firstLine="425"/>
        <w:jc w:val="both"/>
        <w:pBdr>
          <w:left w:val="single" w:sz="12" w:space="8" w:color="1F4E79"/>
        </w:pBdr>
      </w:pPr>
      <w:r>
        <w:rPr>
          <w:rFonts w:ascii="Times New Roman" w:hAnsi="Times New Roman" w:cs="Times New Roman" w:eastAsia="Times New Roman"/>
          <w:b w:val="0"/>
          <w:i w:val="0"/>
          <w:color w:val="1F4E79"/>
          <w:sz w:val="24"/>
        </w:rPr>
        <w:t>Да, я знаю про приложение iMe, оно у меня даже скачано, но я туда не заходила. Насчёт того аккаунта, да, я на нём редко теперь отвечаю, поэтому если нужно, чтобы я ответила, так сказать, быстро, то лучше пиши мне на этот аккаунт.</w:t>
      </w:r>
    </w:p>
    <w:p>
      <w:pPr>
        <w:spacing w:before="360" w:after="160"/>
        <w:ind w:firstLine="0"/>
        <w:jc w:val="left"/>
        <w:pBdr>
          <w:bottom w:val="single" w:sz="8" w:space="6" w:color="2E5A3C"/>
        </w:pBdr>
      </w:pPr>
      <w:r>
        <w:rPr>
          <w:rFonts w:ascii="Times New Roman" w:hAnsi="Times New Roman" w:cs="Times New Roman" w:eastAsia="Times New Roman"/>
          <w:b/>
          <w:i w:val="0"/>
          <w:color w:val="2E5A3C"/>
          <w:sz w:val="26"/>
        </w:rPr>
        <w:t>8 сентября 2025</w:t>
      </w:r>
    </w:p>
    <w:p>
      <w:pPr>
        <w:spacing w:before="200" w:after="40"/>
        <w:ind w:firstLine="0"/>
      </w:pPr>
      <w:r>
        <w:rPr>
          <w:rFonts w:ascii="Times New Roman" w:hAnsi="Times New Roman" w:cs="Times New Roman" w:eastAsia="Times New Roman"/>
          <w:b/>
          <w:i w:val="0"/>
          <w:color w:val="1F4E79"/>
          <w:sz w:val="24"/>
        </w:rPr>
        <w:t>Анфи</w:t>
      </w:r>
      <w:r>
        <w:rPr>
          <w:rFonts w:ascii="Times New Roman" w:hAnsi="Times New Roman" w:cs="Times New Roman" w:eastAsia="Times New Roman"/>
          <w:b w:val="0"/>
          <w:i/>
          <w:color w:val="6B6B6B"/>
          <w:sz w:val="18"/>
        </w:rPr>
        <w:t xml:space="preserve">   ·   16:29</w:t>
      </w:r>
    </w:p>
    <w:p>
      <w:pPr>
        <w:spacing w:after="160" w:line="276" w:lineRule="auto"/>
        <w:ind w:firstLine="425"/>
        <w:jc w:val="both"/>
        <w:pBdr>
          <w:left w:val="single" w:sz="12" w:space="8" w:color="1F4E79"/>
        </w:pBdr>
      </w:pPr>
      <w:r>
        <w:rPr>
          <w:rFonts w:ascii="Times New Roman" w:hAnsi="Times New Roman" w:cs="Times New Roman" w:eastAsia="Times New Roman"/>
          <w:b w:val="0"/>
          <w:i w:val="0"/>
          <w:color w:val="1F4E79"/>
          <w:sz w:val="24"/>
        </w:rPr>
        <w:t>Как думаешь, имеет смысл?</w:t>
      </w:r>
    </w:p>
    <w:p>
      <w:pPr>
        <w:spacing w:before="200" w:after="40"/>
        <w:ind w:firstLine="0"/>
      </w:pPr>
      <w:r>
        <w:rPr>
          <w:rFonts w:ascii="Times New Roman" w:hAnsi="Times New Roman" w:cs="Times New Roman" w:eastAsia="Times New Roman"/>
          <w:b/>
          <w:i w:val="0"/>
          <w:color w:val="C00000"/>
          <w:sz w:val="24"/>
        </w:rPr>
        <w:t>Kir</w:t>
      </w:r>
      <w:r>
        <w:rPr>
          <w:rFonts w:ascii="Times New Roman" w:hAnsi="Times New Roman" w:cs="Times New Roman" w:eastAsia="Times New Roman"/>
          <w:b w:val="0"/>
          <w:i/>
          <w:color w:val="6B6B6B"/>
          <w:sz w:val="18"/>
        </w:rPr>
        <w:t xml:space="preserve">   ·   16:37</w:t>
      </w:r>
    </w:p>
    <w:p>
      <w:pPr>
        <w:spacing w:after="160" w:line="276" w:lineRule="auto"/>
        <w:ind w:firstLine="425"/>
        <w:jc w:val="both"/>
        <w:pBdr>
          <w:left w:val="single" w:sz="12" w:space="8" w:color="C00000"/>
        </w:pBdr>
      </w:pPr>
      <w:r>
        <w:rPr>
          <w:rFonts w:ascii="Times New Roman" w:hAnsi="Times New Roman" w:cs="Times New Roman" w:eastAsia="Times New Roman"/>
          <w:b w:val="0"/>
          <w:i w:val="0"/>
          <w:color w:val="C00000"/>
          <w:sz w:val="24"/>
        </w:rPr>
        <w:t>То смотря какая цель у тебя. Так-то ну выглядит так, по крайней мере в презентации: вот здесь рассказывает — плохой так звучит мой голос с подключенным микрофоном, — и это ещё не всё. Теперь включим режим шумоподавления и наденем ветрозащиту: даже в таком шумном месте микрофон записывает только мой голос, а все посторонние звуки остаются за кадром. Также этот микрофон славится дальностью применения до 20–21… Короче, смотри, какая цель у тебя. Есть у тебя цель записывать какие-нибудь подкасты вот и что-то делать там при этом, чтобы он висел там где-нибудь и записывал, вот ходить там интервью брать — вот что-то такое. Если болтать — ну, лично моё мнение, не буду говорить, что вот прям так оно есть, — вот моё мнение: если болтать, то лучше взять просто Bluetooth-наушники, но хорошие, прям вот которые хорошо ловят качественно, потому что многие Bluetooth-наушники хреново звучат. Ну, если это правда: вот как она там звучит — неплохо, да, шумоподавление в принципе очень даже неплохо звучит. И вот зачем тебе отходить от телефона на 20 метров — вот тоже такой вопрос. Есть у него дальность там определённую, но если хорошие Bluetooth-наушники — они не будут дешёвые, конечно, — но ты сразу: у тебя, во-первых, появится просто нормальная связь для звонков, а во-вторых, это то же самое, что этот микрофон — у тебя 2 в одном будет. А так это будет только микрофон без наушников. Поэтому тут надо просто подумать, какая цель.</w:t>
      </w:r>
    </w:p>
    <w:p>
      <w:pPr>
        <w:spacing w:before="200" w:after="40"/>
        <w:ind w:firstLine="0"/>
      </w:pPr>
      <w:r>
        <w:rPr>
          <w:rFonts w:ascii="Times New Roman" w:hAnsi="Times New Roman" w:cs="Times New Roman" w:eastAsia="Times New Roman"/>
          <w:b/>
          <w:i w:val="0"/>
          <w:color w:val="1F4E79"/>
          <w:sz w:val="24"/>
        </w:rPr>
        <w:t>Анфи</w:t>
      </w:r>
      <w:r>
        <w:rPr>
          <w:rFonts w:ascii="Times New Roman" w:hAnsi="Times New Roman" w:cs="Times New Roman" w:eastAsia="Times New Roman"/>
          <w:b w:val="0"/>
          <w:i/>
          <w:color w:val="6B6B6B"/>
          <w:sz w:val="18"/>
        </w:rPr>
        <w:t xml:space="preserve">   ·   16:43</w:t>
      </w:r>
    </w:p>
    <w:p>
      <w:pPr>
        <w:spacing w:after="160" w:line="276" w:lineRule="auto"/>
        <w:ind w:firstLine="425"/>
        <w:jc w:val="both"/>
        <w:pBdr>
          <w:left w:val="single" w:sz="12" w:space="8" w:color="1F4E79"/>
        </w:pBdr>
      </w:pPr>
      <w:r>
        <w:rPr>
          <w:rFonts w:ascii="Times New Roman" w:hAnsi="Times New Roman" w:cs="Times New Roman" w:eastAsia="Times New Roman"/>
          <w:b w:val="0"/>
          <w:i w:val="0"/>
          <w:color w:val="1F4E79"/>
          <w:sz w:val="24"/>
        </w:rPr>
        <w:t>Наушники будут мешать мне слышать окружающее пространство, а мне нужно, чтобы я могла записывать в движении, при этом сохранять ясный слух.</w:t>
      </w:r>
    </w:p>
    <w:p>
      <w:pPr>
        <w:spacing w:before="200" w:after="40"/>
        <w:ind w:firstLine="0"/>
      </w:pPr>
      <w:r>
        <w:rPr>
          <w:rFonts w:ascii="Times New Roman" w:hAnsi="Times New Roman" w:cs="Times New Roman" w:eastAsia="Times New Roman"/>
          <w:b/>
          <w:i w:val="0"/>
          <w:color w:val="C00000"/>
          <w:sz w:val="24"/>
        </w:rPr>
        <w:t>Kir</w:t>
      </w:r>
      <w:r>
        <w:rPr>
          <w:rFonts w:ascii="Times New Roman" w:hAnsi="Times New Roman" w:cs="Times New Roman" w:eastAsia="Times New Roman"/>
          <w:b w:val="0"/>
          <w:i/>
          <w:color w:val="6B6B6B"/>
          <w:sz w:val="18"/>
        </w:rPr>
        <w:t xml:space="preserve">   ·   16:44</w:t>
      </w:r>
    </w:p>
    <w:p>
      <w:pPr>
        <w:spacing w:after="160" w:line="276" w:lineRule="auto"/>
        <w:ind w:firstLine="425"/>
        <w:jc w:val="both"/>
        <w:pBdr>
          <w:left w:val="single" w:sz="12" w:space="8" w:color="C00000"/>
        </w:pBdr>
      </w:pPr>
      <w:r>
        <w:rPr>
          <w:rFonts w:ascii="Times New Roman" w:hAnsi="Times New Roman" w:cs="Times New Roman" w:eastAsia="Times New Roman"/>
          <w:b w:val="0"/>
          <w:i w:val="0"/>
          <w:color w:val="C00000"/>
          <w:sz w:val="24"/>
        </w:rPr>
        <w:t>А зачем тебе наушники засовывать в уши? Наушник он же… ну там да, вопрос там шума и того, что ты будешь там пальцами вот это стучать, ещё там что-то… Ну, если в ухо туда. А так, если аккуратно его держать, то ну этот наушник — это есть микрофон: просто аккуратненько держишь, не шуршишь там и записываешь, как вариант. А записывать в движении — то есть это да, что значит?</w:t>
      </w:r>
    </w:p>
    <w:p>
      <w:pPr>
        <w:spacing w:before="200" w:after="40"/>
        <w:ind w:firstLine="0"/>
      </w:pPr>
      <w:r>
        <w:rPr>
          <w:rFonts w:ascii="Times New Roman" w:hAnsi="Times New Roman" w:cs="Times New Roman" w:eastAsia="Times New Roman"/>
          <w:b/>
          <w:i w:val="0"/>
          <w:color w:val="1F4E79"/>
          <w:sz w:val="24"/>
        </w:rPr>
        <w:t>Анфи</w:t>
      </w:r>
      <w:r>
        <w:rPr>
          <w:rFonts w:ascii="Times New Roman" w:hAnsi="Times New Roman" w:cs="Times New Roman" w:eastAsia="Times New Roman"/>
          <w:b w:val="0"/>
          <w:i/>
          <w:color w:val="6B6B6B"/>
          <w:sz w:val="18"/>
        </w:rPr>
        <w:t xml:space="preserve">   ·   16:54</w:t>
      </w:r>
    </w:p>
    <w:p>
      <w:pPr>
        <w:spacing w:after="160" w:line="276" w:lineRule="auto"/>
        <w:ind w:firstLine="425"/>
        <w:jc w:val="both"/>
        <w:pBdr>
          <w:left w:val="single" w:sz="12" w:space="8" w:color="1F4E79"/>
        </w:pBdr>
      </w:pPr>
      <w:r>
        <w:rPr>
          <w:rFonts w:ascii="Times New Roman" w:hAnsi="Times New Roman" w:cs="Times New Roman" w:eastAsia="Times New Roman"/>
          <w:b w:val="0"/>
          <w:i w:val="0"/>
          <w:color w:val="1F4E79"/>
          <w:sz w:val="24"/>
        </w:rPr>
        <w:t>Наушники в руках держать придется, а мне надо, чтобы руки свободны были? Записывать в движении — я имела в виду типа делать записи в таких местах, где невозможно сидеть на одном месте постоянно. Например, если я дома записываю подкаст, я беру большой микрофон, большие наушники и сижу спокойно за столом. А если надо записать какой-то звук на улице или в другом месте, где нужно срочно и быстро сделать запись, для этого я и ищу удобный петличный микрофон, чтобы без всяких проводов.</w:t>
      </w:r>
    </w:p>
    <w:p>
      <w:pPr>
        <w:spacing w:before="200" w:after="40"/>
        <w:ind w:firstLine="0"/>
      </w:pPr>
      <w:r>
        <w:rPr>
          <w:rFonts w:ascii="Times New Roman" w:hAnsi="Times New Roman" w:cs="Times New Roman" w:eastAsia="Times New Roman"/>
          <w:b/>
          <w:i w:val="0"/>
          <w:color w:val="C00000"/>
          <w:sz w:val="24"/>
        </w:rPr>
        <w:t>Kir</w:t>
      </w:r>
      <w:r>
        <w:rPr>
          <w:rFonts w:ascii="Times New Roman" w:hAnsi="Times New Roman" w:cs="Times New Roman" w:eastAsia="Times New Roman"/>
          <w:b w:val="0"/>
          <w:i/>
          <w:color w:val="6B6B6B"/>
          <w:sz w:val="18"/>
        </w:rPr>
        <w:t xml:space="preserve">   ·   17:43</w:t>
      </w:r>
    </w:p>
    <w:p>
      <w:pPr>
        <w:spacing w:after="160" w:line="276" w:lineRule="auto"/>
        <w:ind w:firstLine="425"/>
        <w:jc w:val="both"/>
        <w:pBdr>
          <w:left w:val="single" w:sz="12" w:space="8" w:color="C00000"/>
        </w:pBdr>
      </w:pPr>
      <w:r>
        <w:rPr>
          <w:rFonts w:ascii="Times New Roman" w:hAnsi="Times New Roman" w:cs="Times New Roman" w:eastAsia="Times New Roman"/>
          <w:b w:val="0"/>
          <w:i w:val="0"/>
          <w:color w:val="C00000"/>
          <w:sz w:val="24"/>
        </w:rPr>
        <w:t>Так-то всё неплохо выглядит и внушительно, но меня напрягает то, что здесь нет никакого названия у него: у него нет ни названия, ни модели — что это за модель, что за фирма. Вот какой-то тут есть микрофоны Fusion X, но в самом названии этого нет, и нет в картинках даже ничего. Но вот когда нажимаешь на фирму — да, Fusion X какой-то выходит. Сейчас я посмотрю. Да, это Fusion X называется. В общем, он для начинающих блогеров: там ну чудес, говорят, не надо от него ждать, ничего там супер такого не будет — просто неплохой звук, неплохой, но это не топовый микрофон, в котором вообще великолепно. Там неплохо слышно: там я смотрел, сейчас посмотрел мужика, который прям при диком ветре записывал — там сумасшедший ветер, на улице стоит, и видно деревья качаются. Он сначала без ветрозащиты снял — всё шумит, ничего не слышно; потом надел ветрозащиту, включил шумоподавление — только его голос, и ну прилично слышно: как будто он просто… вот он стоит на улице, а как будто он голос озвучивал свой потом после записи уже, озвучивал сидя за компьютером. Так что нормально.</w:t>
      </w:r>
    </w:p>
    <w:p>
      <w:pPr>
        <w:spacing w:before="200" w:after="40"/>
        <w:ind w:firstLine="0"/>
      </w:pPr>
      <w:r>
        <w:rPr>
          <w:rFonts w:ascii="Times New Roman" w:hAnsi="Times New Roman" w:cs="Times New Roman" w:eastAsia="Times New Roman"/>
          <w:b/>
          <w:i w:val="0"/>
          <w:color w:val="1F4E79"/>
          <w:sz w:val="24"/>
        </w:rPr>
        <w:t>Анфи</w:t>
      </w:r>
      <w:r>
        <w:rPr>
          <w:rFonts w:ascii="Times New Roman" w:hAnsi="Times New Roman" w:cs="Times New Roman" w:eastAsia="Times New Roman"/>
          <w:b w:val="0"/>
          <w:i/>
          <w:color w:val="6B6B6B"/>
          <w:sz w:val="18"/>
        </w:rPr>
        <w:t xml:space="preserve">   ·   18:03</w:t>
      </w:r>
    </w:p>
    <w:p>
      <w:pPr>
        <w:spacing w:after="160" w:line="276" w:lineRule="auto"/>
        <w:ind w:firstLine="425"/>
        <w:jc w:val="both"/>
        <w:pBdr>
          <w:left w:val="single" w:sz="12" w:space="8" w:color="1F4E79"/>
        </w:pBdr>
      </w:pPr>
      <w:r>
        <w:rPr>
          <w:rFonts w:ascii="Times New Roman" w:hAnsi="Times New Roman" w:cs="Times New Roman" w:eastAsia="Times New Roman"/>
          <w:b w:val="0"/>
          <w:i w:val="0"/>
          <w:color w:val="1F4E79"/>
          <w:sz w:val="24"/>
        </w:rPr>
        <w:t>И я не совсем поняла, сколько он стоит.</w:t>
      </w:r>
    </w:p>
    <w:p>
      <w:pPr>
        <w:spacing w:before="200" w:after="40"/>
        <w:ind w:firstLine="0"/>
      </w:pPr>
      <w:r>
        <w:rPr>
          <w:rFonts w:ascii="Times New Roman" w:hAnsi="Times New Roman" w:cs="Times New Roman" w:eastAsia="Times New Roman"/>
          <w:b/>
          <w:i w:val="0"/>
          <w:color w:val="C00000"/>
          <w:sz w:val="24"/>
        </w:rPr>
        <w:t>Kir</w:t>
      </w:r>
      <w:r>
        <w:rPr>
          <w:rFonts w:ascii="Times New Roman" w:hAnsi="Times New Roman" w:cs="Times New Roman" w:eastAsia="Times New Roman"/>
          <w:b w:val="0"/>
          <w:i/>
          <w:color w:val="6B6B6B"/>
          <w:sz w:val="18"/>
        </w:rPr>
        <w:t xml:space="preserve">   ·   18:11</w:t>
      </w:r>
    </w:p>
    <w:p>
      <w:pPr>
        <w:spacing w:after="160" w:line="276" w:lineRule="auto"/>
        <w:ind w:firstLine="425"/>
        <w:jc w:val="both"/>
        <w:pBdr>
          <w:left w:val="single" w:sz="12" w:space="8" w:color="C00000"/>
        </w:pBdr>
      </w:pPr>
      <w:r>
        <w:rPr>
          <w:rFonts w:ascii="Times New Roman" w:hAnsi="Times New Roman" w:cs="Times New Roman" w:eastAsia="Times New Roman"/>
          <w:b w:val="0"/>
          <w:i w:val="0"/>
          <w:color w:val="C00000"/>
          <w:sz w:val="24"/>
        </w:rPr>
        <w:t>Есть такая фишка: что заходишь с одного города — он столько-то стоит, с другого — по-другому. Просто я ссылки отправлял людям — они мне говорили, что у них цена другая. У меня конкретно по твоей ссылке тысяча восемьсот десять он стоит.</w:t>
      </w:r>
    </w:p>
    <w:p>
      <w:pPr>
        <w:spacing w:before="200" w:after="40"/>
        <w:ind w:firstLine="0"/>
      </w:pPr>
      <w:r>
        <w:rPr>
          <w:rFonts w:ascii="Times New Roman" w:hAnsi="Times New Roman" w:cs="Times New Roman" w:eastAsia="Times New Roman"/>
          <w:b/>
          <w:i w:val="0"/>
          <w:color w:val="1F4E79"/>
          <w:sz w:val="24"/>
        </w:rPr>
        <w:t>Анфи</w:t>
      </w:r>
      <w:r>
        <w:rPr>
          <w:rFonts w:ascii="Times New Roman" w:hAnsi="Times New Roman" w:cs="Times New Roman" w:eastAsia="Times New Roman"/>
          <w:b w:val="0"/>
          <w:i/>
          <w:color w:val="6B6B6B"/>
          <w:sz w:val="18"/>
        </w:rPr>
        <w:t xml:space="preserve">   ·   18:13</w:t>
      </w:r>
    </w:p>
    <w:p>
      <w:pPr>
        <w:spacing w:after="160" w:line="276" w:lineRule="auto"/>
        <w:ind w:firstLine="425"/>
        <w:jc w:val="both"/>
        <w:pBdr>
          <w:left w:val="single" w:sz="12" w:space="8" w:color="1F4E79"/>
        </w:pBdr>
      </w:pPr>
      <w:r>
        <w:rPr>
          <w:rFonts w:ascii="Times New Roman" w:hAnsi="Times New Roman" w:cs="Times New Roman" w:eastAsia="Times New Roman"/>
          <w:b w:val="0"/>
          <w:i w:val="0"/>
          <w:color w:val="1F4E79"/>
          <w:sz w:val="24"/>
        </w:rPr>
        <w:t>У меня тоже такая цена была вроде.</w:t>
      </w:r>
    </w:p>
    <w:p>
      <w:pPr>
        <w:spacing w:before="200" w:after="40"/>
        <w:ind w:firstLine="0"/>
      </w:pPr>
      <w:r>
        <w:rPr>
          <w:rFonts w:ascii="Times New Roman" w:hAnsi="Times New Roman" w:cs="Times New Roman" w:eastAsia="Times New Roman"/>
          <w:b/>
          <w:i w:val="0"/>
          <w:color w:val="C00000"/>
          <w:sz w:val="24"/>
        </w:rPr>
        <w:t>Kir</w:t>
      </w:r>
      <w:r>
        <w:rPr>
          <w:rFonts w:ascii="Times New Roman" w:hAnsi="Times New Roman" w:cs="Times New Roman" w:eastAsia="Times New Roman"/>
          <w:b w:val="0"/>
          <w:i/>
          <w:color w:val="6B6B6B"/>
          <w:sz w:val="18"/>
        </w:rPr>
        <w:t xml:space="preserve">   ·   18:16</w:t>
      </w:r>
    </w:p>
    <w:p>
      <w:pPr>
        <w:spacing w:after="160" w:line="276" w:lineRule="auto"/>
        <w:ind w:firstLine="425"/>
        <w:jc w:val="both"/>
        <w:pBdr>
          <w:left w:val="single" w:sz="12" w:space="8" w:color="C00000"/>
        </w:pBdr>
      </w:pPr>
      <w:r>
        <w:rPr>
          <w:rFonts w:ascii="Times New Roman" w:hAnsi="Times New Roman" w:cs="Times New Roman" w:eastAsia="Times New Roman"/>
          <w:b w:val="0"/>
          <w:i w:val="0"/>
          <w:color w:val="C00000"/>
          <w:sz w:val="24"/>
        </w:rPr>
        <w:t>Если ты хочешь, чтобы на долго и на будущее, чтобы через 5 лет он достойно выглядел, то можно посмотреть другие варианты.</w:t>
      </w:r>
    </w:p>
    <w:p>
      <w:pPr>
        <w:spacing w:before="200" w:after="40"/>
        <w:ind w:firstLine="0"/>
      </w:pPr>
      <w:r>
        <w:rPr>
          <w:rFonts w:ascii="Times New Roman" w:hAnsi="Times New Roman" w:cs="Times New Roman" w:eastAsia="Times New Roman"/>
          <w:b/>
          <w:i w:val="0"/>
          <w:color w:val="1F4E79"/>
          <w:sz w:val="24"/>
        </w:rPr>
        <w:t>Анфи</w:t>
      </w:r>
      <w:r>
        <w:rPr>
          <w:rFonts w:ascii="Times New Roman" w:hAnsi="Times New Roman" w:cs="Times New Roman" w:eastAsia="Times New Roman"/>
          <w:b w:val="0"/>
          <w:i/>
          <w:color w:val="6B6B6B"/>
          <w:sz w:val="18"/>
        </w:rPr>
        <w:t xml:space="preserve">   ·   18:22</w:t>
      </w:r>
    </w:p>
    <w:p>
      <w:pPr>
        <w:spacing w:after="160" w:line="276" w:lineRule="auto"/>
        <w:ind w:firstLine="425"/>
        <w:jc w:val="both"/>
        <w:pBdr>
          <w:left w:val="single" w:sz="12" w:space="8" w:color="1F4E79"/>
        </w:pBdr>
      </w:pPr>
      <w:r>
        <w:rPr>
          <w:rFonts w:ascii="Times New Roman" w:hAnsi="Times New Roman" w:cs="Times New Roman" w:eastAsia="Times New Roman"/>
          <w:b w:val="0"/>
          <w:i w:val="0"/>
          <w:color w:val="1F4E79"/>
          <w:sz w:val="24"/>
        </w:rPr>
        <w:t>Посоветуй что-нибудь не очень дорогое, потому что денег у меня сейчас фактически по нулям, а микрофон прям нужен.</w:t>
      </w:r>
    </w:p>
    <w:p>
      <w:pPr>
        <w:spacing w:before="200" w:after="40"/>
        <w:ind w:firstLine="0"/>
      </w:pPr>
      <w:r>
        <w:rPr>
          <w:rFonts w:ascii="Times New Roman" w:hAnsi="Times New Roman" w:cs="Times New Roman" w:eastAsia="Times New Roman"/>
          <w:b/>
          <w:i w:val="0"/>
          <w:color w:val="C00000"/>
          <w:sz w:val="24"/>
        </w:rPr>
        <w:t>Kir</w:t>
      </w:r>
      <w:r>
        <w:rPr>
          <w:rFonts w:ascii="Times New Roman" w:hAnsi="Times New Roman" w:cs="Times New Roman" w:eastAsia="Times New Roman"/>
          <w:b w:val="0"/>
          <w:i/>
          <w:color w:val="6B6B6B"/>
          <w:sz w:val="18"/>
        </w:rPr>
        <w:t xml:space="preserve">   ·   19:20</w:t>
      </w:r>
    </w:p>
    <w:p>
      <w:pPr>
        <w:spacing w:after="160" w:line="276" w:lineRule="auto"/>
        <w:ind w:firstLine="425"/>
        <w:jc w:val="both"/>
        <w:pBdr>
          <w:left w:val="single" w:sz="12" w:space="8" w:color="C00000"/>
        </w:pBdr>
      </w:pPr>
      <w:r>
        <w:rPr>
          <w:rFonts w:ascii="Times New Roman" w:hAnsi="Times New Roman" w:cs="Times New Roman" w:eastAsia="Times New Roman"/>
          <w:b w:val="0"/>
          <w:i w:val="0"/>
          <w:color w:val="C00000"/>
          <w:sz w:val="24"/>
        </w:rPr>
        <w:t>Вот по последней ссылке вроде как там хорошие отзывы.</w:t>
      </w:r>
    </w:p>
    <w:p>
      <w:pPr>
        <w:spacing w:before="200" w:after="40"/>
        <w:ind w:firstLine="0"/>
      </w:pPr>
      <w:r>
        <w:rPr>
          <w:rFonts w:ascii="Times New Roman" w:hAnsi="Times New Roman" w:cs="Times New Roman" w:eastAsia="Times New Roman"/>
          <w:b/>
          <w:i w:val="0"/>
          <w:color w:val="1F4E79"/>
          <w:sz w:val="24"/>
        </w:rPr>
        <w:t>Анфи</w:t>
      </w:r>
      <w:r>
        <w:rPr>
          <w:rFonts w:ascii="Times New Roman" w:hAnsi="Times New Roman" w:cs="Times New Roman" w:eastAsia="Times New Roman"/>
          <w:b w:val="0"/>
          <w:i/>
          <w:color w:val="6B6B6B"/>
          <w:sz w:val="18"/>
        </w:rPr>
        <w:t xml:space="preserve">   ·   19:23</w:t>
      </w:r>
    </w:p>
    <w:p>
      <w:pPr>
        <w:spacing w:after="160" w:line="276" w:lineRule="auto"/>
        <w:ind w:firstLine="425"/>
        <w:jc w:val="both"/>
        <w:pBdr>
          <w:left w:val="single" w:sz="12" w:space="8" w:color="1F4E79"/>
        </w:pBdr>
      </w:pPr>
      <w:r>
        <w:rPr>
          <w:rFonts w:ascii="Times New Roman" w:hAnsi="Times New Roman" w:cs="Times New Roman" w:eastAsia="Times New Roman"/>
          <w:b w:val="0"/>
          <w:i w:val="0"/>
          <w:color w:val="1F4E79"/>
          <w:sz w:val="24"/>
        </w:rPr>
        <w:t>Мне сейчас ссылки не посмотреть. Можешь так описать?</w:t>
      </w:r>
    </w:p>
    <w:p>
      <w:pPr>
        <w:spacing w:before="200" w:after="40"/>
        <w:ind w:firstLine="0"/>
      </w:pPr>
      <w:r>
        <w:rPr>
          <w:rFonts w:ascii="Times New Roman" w:hAnsi="Times New Roman" w:cs="Times New Roman" w:eastAsia="Times New Roman"/>
          <w:b/>
          <w:i w:val="0"/>
          <w:color w:val="C00000"/>
          <w:sz w:val="24"/>
        </w:rPr>
        <w:t>Kir</w:t>
      </w:r>
      <w:r>
        <w:rPr>
          <w:rFonts w:ascii="Times New Roman" w:hAnsi="Times New Roman" w:cs="Times New Roman" w:eastAsia="Times New Roman"/>
          <w:b w:val="0"/>
          <w:i/>
          <w:color w:val="6B6B6B"/>
          <w:sz w:val="18"/>
        </w:rPr>
        <w:t xml:space="preserve">   ·   20:25</w:t>
      </w:r>
    </w:p>
    <w:p>
      <w:pPr>
        <w:spacing w:after="160" w:line="276" w:lineRule="auto"/>
        <w:ind w:firstLine="425"/>
        <w:jc w:val="both"/>
        <w:pBdr>
          <w:left w:val="single" w:sz="12" w:space="8" w:color="C00000"/>
        </w:pBdr>
      </w:pPr>
      <w:r>
        <w:rPr>
          <w:rFonts w:ascii="Times New Roman" w:hAnsi="Times New Roman" w:cs="Times New Roman" w:eastAsia="Times New Roman"/>
          <w:b w:val="0"/>
          <w:i w:val="0"/>
          <w:color w:val="C00000"/>
          <w:sz w:val="24"/>
        </w:rPr>
        <w:t>Там практически то же самое, только не сверхэлитные. Ну, это качественные штуки — хотя прям суперкачественные, конечно, там по 18 тысяч, — но вот это вроде как нормальные, по ним отзывы. Я же ну подбираю такое же, чтобы похоже было: тоже коробочка, там всё, зарядка, 2 микрофона — по сути то же самое. Просто это известные бренды, а то какой-то no-name, подозрительно.</w:t>
      </w:r>
    </w:p>
    <w:p>
      <w:pPr>
        <w:spacing w:before="200" w:after="40"/>
        <w:ind w:firstLine="0"/>
      </w:pPr>
      <w:r>
        <w:rPr>
          <w:rFonts w:ascii="Times New Roman" w:hAnsi="Times New Roman" w:cs="Times New Roman" w:eastAsia="Times New Roman"/>
          <w:b/>
          <w:i w:val="0"/>
          <w:color w:val="1F4E79"/>
          <w:sz w:val="24"/>
        </w:rPr>
        <w:t>Анфи</w:t>
      </w:r>
      <w:r>
        <w:rPr>
          <w:rFonts w:ascii="Times New Roman" w:hAnsi="Times New Roman" w:cs="Times New Roman" w:eastAsia="Times New Roman"/>
          <w:b w:val="0"/>
          <w:i/>
          <w:color w:val="6B6B6B"/>
          <w:sz w:val="18"/>
        </w:rPr>
        <w:t xml:space="preserve">   ·   20:41</w:t>
      </w:r>
    </w:p>
    <w:p>
      <w:pPr>
        <w:spacing w:after="160" w:line="276" w:lineRule="auto"/>
        <w:ind w:firstLine="425"/>
        <w:jc w:val="both"/>
        <w:pBdr>
          <w:left w:val="single" w:sz="12" w:space="8" w:color="1F4E79"/>
        </w:pBdr>
      </w:pPr>
      <w:r>
        <w:rPr>
          <w:rFonts w:ascii="Times New Roman" w:hAnsi="Times New Roman" w:cs="Times New Roman" w:eastAsia="Times New Roman"/>
          <w:b w:val="0"/>
          <w:i w:val="0"/>
          <w:color w:val="1F4E79"/>
          <w:sz w:val="24"/>
        </w:rPr>
        <w:t>А что у них по ценам?</w:t>
      </w:r>
    </w:p>
    <w:p>
      <w:pPr>
        <w:spacing w:before="200" w:after="40"/>
        <w:ind w:firstLine="0"/>
      </w:pPr>
      <w:r>
        <w:rPr>
          <w:rFonts w:ascii="Times New Roman" w:hAnsi="Times New Roman" w:cs="Times New Roman" w:eastAsia="Times New Roman"/>
          <w:b/>
          <w:i w:val="0"/>
          <w:color w:val="C00000"/>
          <w:sz w:val="24"/>
        </w:rPr>
        <w:t>Kir</w:t>
      </w:r>
      <w:r>
        <w:rPr>
          <w:rFonts w:ascii="Times New Roman" w:hAnsi="Times New Roman" w:cs="Times New Roman" w:eastAsia="Times New Roman"/>
          <w:b w:val="0"/>
          <w:i/>
          <w:color w:val="6B6B6B"/>
          <w:sz w:val="18"/>
        </w:rPr>
        <w:t xml:space="preserve">   ·   21:11</w:t>
      </w:r>
    </w:p>
    <w:p>
      <w:pPr>
        <w:spacing w:after="160" w:line="276" w:lineRule="auto"/>
        <w:ind w:firstLine="425"/>
        <w:jc w:val="both"/>
        <w:pBdr>
          <w:left w:val="single" w:sz="12" w:space="8" w:color="C00000"/>
        </w:pBdr>
      </w:pPr>
      <w:r>
        <w:rPr>
          <w:rFonts w:ascii="Times New Roman" w:hAnsi="Times New Roman" w:cs="Times New Roman" w:eastAsia="Times New Roman"/>
          <w:b w:val="0"/>
          <w:i w:val="0"/>
          <w:color w:val="C00000"/>
          <w:sz w:val="24"/>
        </w:rPr>
        <w:t>По ценам вот что-то там от 3 до 3 700 где-то.</w:t>
      </w:r>
    </w:p>
    <w:p>
      <w:pPr>
        <w:spacing w:before="200" w:after="40"/>
        <w:ind w:firstLine="0"/>
      </w:pPr>
      <w:r>
        <w:rPr>
          <w:rFonts w:ascii="Times New Roman" w:hAnsi="Times New Roman" w:cs="Times New Roman" w:eastAsia="Times New Roman"/>
          <w:b/>
          <w:i w:val="0"/>
          <w:color w:val="1F4E79"/>
          <w:sz w:val="24"/>
        </w:rPr>
        <w:t>Анфи</w:t>
      </w:r>
      <w:r>
        <w:rPr>
          <w:rFonts w:ascii="Times New Roman" w:hAnsi="Times New Roman" w:cs="Times New Roman" w:eastAsia="Times New Roman"/>
          <w:b w:val="0"/>
          <w:i/>
          <w:color w:val="6B6B6B"/>
          <w:sz w:val="18"/>
        </w:rPr>
        <w:t xml:space="preserve">   ·   21:15</w:t>
      </w:r>
    </w:p>
    <w:p>
      <w:pPr>
        <w:spacing w:after="160" w:line="276" w:lineRule="auto"/>
        <w:ind w:firstLine="425"/>
        <w:jc w:val="both"/>
        <w:pBdr>
          <w:left w:val="single" w:sz="12" w:space="8" w:color="1F4E79"/>
        </w:pBdr>
      </w:pPr>
      <w:r>
        <w:rPr>
          <w:rFonts w:ascii="Times New Roman" w:hAnsi="Times New Roman" w:cs="Times New Roman" w:eastAsia="Times New Roman"/>
          <w:b w:val="0"/>
          <w:i w:val="0"/>
          <w:color w:val="1F4E79"/>
          <w:sz w:val="24"/>
        </w:rPr>
        <w:t>Там что-то, по-моему, меня переклинило, записываю голосовухой: три тысячи это в принципе норм, но у меня одна наличка, поэтому осталось сделать так, чтобы оно у меня было на карте.</w:t>
      </w:r>
    </w:p>
    <w:p>
      <w:pPr>
        <w:spacing w:before="200" w:after="40"/>
        <w:ind w:firstLine="0"/>
      </w:pPr>
      <w:r>
        <w:rPr>
          <w:rFonts w:ascii="Times New Roman" w:hAnsi="Times New Roman" w:cs="Times New Roman" w:eastAsia="Times New Roman"/>
          <w:b/>
          <w:i w:val="0"/>
          <w:color w:val="C00000"/>
          <w:sz w:val="24"/>
        </w:rPr>
        <w:t>Kir</w:t>
      </w:r>
      <w:r>
        <w:rPr>
          <w:rFonts w:ascii="Times New Roman" w:hAnsi="Times New Roman" w:cs="Times New Roman" w:eastAsia="Times New Roman"/>
          <w:b w:val="0"/>
          <w:i/>
          <w:color w:val="6B6B6B"/>
          <w:sz w:val="18"/>
        </w:rPr>
        <w:t xml:space="preserve">   ·   21:15</w:t>
      </w:r>
    </w:p>
    <w:p>
      <w:pPr>
        <w:spacing w:after="160" w:line="276" w:lineRule="auto"/>
        <w:ind w:firstLine="425"/>
        <w:jc w:val="both"/>
        <w:pBdr>
          <w:left w:val="single" w:sz="12" w:space="8" w:color="C00000"/>
        </w:pBdr>
      </w:pPr>
      <w:r>
        <w:rPr>
          <w:rFonts w:ascii="Times New Roman" w:hAnsi="Times New Roman" w:cs="Times New Roman" w:eastAsia="Times New Roman"/>
          <w:b w:val="0"/>
          <w:i w:val="0"/>
          <w:color w:val="C00000"/>
          <w:sz w:val="24"/>
        </w:rPr>
        <w:t>У тебя пластиковая Ozon есть?</w:t>
      </w:r>
    </w:p>
    <w:p>
      <w:pPr>
        <w:spacing w:before="200" w:after="40"/>
        <w:ind w:firstLine="0"/>
      </w:pPr>
      <w:r>
        <w:rPr>
          <w:rFonts w:ascii="Times New Roman" w:hAnsi="Times New Roman" w:cs="Times New Roman" w:eastAsia="Times New Roman"/>
          <w:b/>
          <w:i w:val="0"/>
          <w:color w:val="1F4E79"/>
          <w:sz w:val="24"/>
        </w:rPr>
        <w:t>Анфи</w:t>
      </w:r>
      <w:r>
        <w:rPr>
          <w:rFonts w:ascii="Times New Roman" w:hAnsi="Times New Roman" w:cs="Times New Roman" w:eastAsia="Times New Roman"/>
          <w:b w:val="0"/>
          <w:i/>
          <w:color w:val="6B6B6B"/>
          <w:sz w:val="18"/>
        </w:rPr>
        <w:t xml:space="preserve">   ·   21:16</w:t>
      </w:r>
    </w:p>
    <w:p>
      <w:pPr>
        <w:spacing w:after="160" w:line="276" w:lineRule="auto"/>
        <w:ind w:firstLine="425"/>
        <w:jc w:val="both"/>
        <w:pBdr>
          <w:left w:val="single" w:sz="12" w:space="8" w:color="1F4E79"/>
        </w:pBdr>
      </w:pPr>
      <w:r>
        <w:rPr>
          <w:rFonts w:ascii="Times New Roman" w:hAnsi="Times New Roman" w:cs="Times New Roman" w:eastAsia="Times New Roman"/>
          <w:b w:val="0"/>
          <w:i w:val="0"/>
          <w:color w:val="1F4E79"/>
          <w:sz w:val="24"/>
        </w:rPr>
        <w:t>Нет, у меня даже приложения Ozon нет: у меня только обычная банковская карта Тинькофф и, собственно говоря, всё.</w:t>
      </w:r>
    </w:p>
    <w:p>
      <w:pPr>
        <w:spacing w:before="200" w:after="40"/>
        <w:ind w:firstLine="0"/>
      </w:pPr>
      <w:r>
        <w:rPr>
          <w:rFonts w:ascii="Times New Roman" w:hAnsi="Times New Roman" w:cs="Times New Roman" w:eastAsia="Times New Roman"/>
          <w:b/>
          <w:i w:val="0"/>
          <w:color w:val="C00000"/>
          <w:sz w:val="24"/>
        </w:rPr>
        <w:t>Kir</w:t>
      </w:r>
      <w:r>
        <w:rPr>
          <w:rFonts w:ascii="Times New Roman" w:hAnsi="Times New Roman" w:cs="Times New Roman" w:eastAsia="Times New Roman"/>
          <w:b w:val="0"/>
          <w:i/>
          <w:color w:val="6B6B6B"/>
          <w:sz w:val="18"/>
        </w:rPr>
        <w:t xml:space="preserve">   ·   21:17</w:t>
      </w:r>
    </w:p>
    <w:p>
      <w:pPr>
        <w:spacing w:after="160" w:line="276" w:lineRule="auto"/>
        <w:ind w:firstLine="425"/>
        <w:jc w:val="both"/>
        <w:pBdr>
          <w:left w:val="single" w:sz="12" w:space="8" w:color="C00000"/>
        </w:pBdr>
      </w:pPr>
      <w:r>
        <w:rPr>
          <w:rFonts w:ascii="Times New Roman" w:hAnsi="Times New Roman" w:cs="Times New Roman" w:eastAsia="Times New Roman"/>
          <w:b w:val="0"/>
          <w:i w:val="0"/>
          <w:color w:val="C00000"/>
          <w:sz w:val="24"/>
        </w:rPr>
        <w:t>Там любой картой можно, только если не озоновская карта, то там чуть дороже.</w:t>
      </w:r>
    </w:p>
    <w:p>
      <w:pPr>
        <w:spacing w:before="200" w:after="40"/>
        <w:ind w:firstLine="0"/>
      </w:pPr>
      <w:r>
        <w:rPr>
          <w:rFonts w:ascii="Times New Roman" w:hAnsi="Times New Roman" w:cs="Times New Roman" w:eastAsia="Times New Roman"/>
          <w:b/>
          <w:i w:val="0"/>
          <w:color w:val="1F4E79"/>
          <w:sz w:val="24"/>
        </w:rPr>
        <w:t>Анфи</w:t>
      </w:r>
      <w:r>
        <w:rPr>
          <w:rFonts w:ascii="Times New Roman" w:hAnsi="Times New Roman" w:cs="Times New Roman" w:eastAsia="Times New Roman"/>
          <w:b w:val="0"/>
          <w:i/>
          <w:color w:val="6B6B6B"/>
          <w:sz w:val="18"/>
        </w:rPr>
        <w:t xml:space="preserve">   ·   21:19</w:t>
      </w:r>
    </w:p>
    <w:p>
      <w:pPr>
        <w:spacing w:after="160" w:line="276" w:lineRule="auto"/>
        <w:ind w:firstLine="425"/>
        <w:jc w:val="both"/>
        <w:pBdr>
          <w:left w:val="single" w:sz="12" w:space="8" w:color="1F4E79"/>
        </w:pBdr>
      </w:pPr>
      <w:r>
        <w:rPr>
          <w:rFonts w:ascii="Times New Roman" w:hAnsi="Times New Roman" w:cs="Times New Roman" w:eastAsia="Times New Roman"/>
          <w:b w:val="0"/>
          <w:i w:val="0"/>
          <w:color w:val="1F4E79"/>
          <w:sz w:val="24"/>
        </w:rPr>
        <w:t>А как у тебя вообще дела?</w:t>
      </w:r>
    </w:p>
    <w:p>
      <w:pPr>
        <w:spacing w:before="200" w:after="40"/>
        <w:ind w:firstLine="0"/>
      </w:pPr>
      <w:r>
        <w:rPr>
          <w:rFonts w:ascii="Times New Roman" w:hAnsi="Times New Roman" w:cs="Times New Roman" w:eastAsia="Times New Roman"/>
          <w:b/>
          <w:i w:val="0"/>
          <w:color w:val="1F4E79"/>
          <w:sz w:val="24"/>
        </w:rPr>
        <w:t>Анфи</w:t>
      </w:r>
      <w:r>
        <w:rPr>
          <w:rFonts w:ascii="Times New Roman" w:hAnsi="Times New Roman" w:cs="Times New Roman" w:eastAsia="Times New Roman"/>
          <w:b w:val="0"/>
          <w:i/>
          <w:color w:val="6B6B6B"/>
          <w:sz w:val="18"/>
        </w:rPr>
        <w:t xml:space="preserve">   ·   21:28</w:t>
      </w:r>
    </w:p>
    <w:p>
      <w:pPr>
        <w:spacing w:after="160" w:line="276" w:lineRule="auto"/>
        <w:ind w:firstLine="425"/>
        <w:jc w:val="both"/>
        <w:pBdr>
          <w:left w:val="single" w:sz="12" w:space="8" w:color="1F4E79"/>
        </w:pBdr>
      </w:pPr>
      <w:r>
        <w:rPr>
          <w:rFonts w:ascii="Times New Roman" w:hAnsi="Times New Roman" w:cs="Times New Roman" w:eastAsia="Times New Roman"/>
          <w:b w:val="0"/>
          <w:i w:val="0"/>
          <w:color w:val="1F4E79"/>
          <w:sz w:val="24"/>
        </w:rPr>
        <w:t>Она 7 минут наболтала, но это мы можем.</w:t>
      </w:r>
    </w:p>
    <w:p>
      <w:pPr>
        <w:spacing w:before="200" w:after="40"/>
        <w:ind w:firstLine="0"/>
      </w:pPr>
      <w:r>
        <w:rPr>
          <w:rFonts w:ascii="Times New Roman" w:hAnsi="Times New Roman" w:cs="Times New Roman" w:eastAsia="Times New Roman"/>
          <w:b/>
          <w:i w:val="0"/>
          <w:color w:val="C00000"/>
          <w:sz w:val="24"/>
        </w:rPr>
        <w:t>Kir</w:t>
      </w:r>
      <w:r>
        <w:rPr>
          <w:rFonts w:ascii="Times New Roman" w:hAnsi="Times New Roman" w:cs="Times New Roman" w:eastAsia="Times New Roman"/>
          <w:b w:val="0"/>
          <w:i/>
          <w:color w:val="6B6B6B"/>
          <w:sz w:val="18"/>
        </w:rPr>
        <w:t xml:space="preserve">   ·   21:48</w:t>
      </w:r>
    </w:p>
    <w:p>
      <w:pPr>
        <w:spacing w:after="160" w:line="276" w:lineRule="auto"/>
        <w:ind w:firstLine="425"/>
        <w:jc w:val="both"/>
        <w:pBdr>
          <w:left w:val="single" w:sz="12" w:space="8" w:color="C00000"/>
        </w:pBdr>
      </w:pPr>
      <w:r>
        <w:rPr>
          <w:rFonts w:ascii="Times New Roman" w:hAnsi="Times New Roman" w:cs="Times New Roman" w:eastAsia="Times New Roman"/>
          <w:b w:val="0"/>
          <w:i w:val="0"/>
          <w:color w:val="C00000"/>
          <w:sz w:val="24"/>
        </w:rPr>
        <w:t>А почему бы не обратиться с каким-то официальным письмом в министерство образования или куда там надо обращаться, ну какие-то инстанции, с тем, чтобы всколыхнули эту тему в плане адаптации всяких вот этих курсов там и так далее. Почему нет? Ну и неужели всем пофигу, никто не хочет? Ты можешь обратиться на местном уровне к кому-то, а они — чтобы обратились на более высокий. Ну можно дать раскачать тему: в принципе в СМИ вывести и раскачать её. Ну и жалко, конечно, что такое расстояние: в принципе можно было бы… я не могу дистанционно на компьютере научить, конечно. Вот, но я думаю, надо как-то толкать эту тему, потому что что-то я смотрю — мало шевелится. Ну просто понимаешь: это какая страна — надо не забывать, в какой стране. Если бы там была какая-нибудь другая страна, то конечно там гораздо более по-человечески относятся к этому. В другой стране язык другой. Просто чтобы какой-то был компетентный человек, во-первых; во-вторых, как какие-то связи имеющие; ну или хотя бы который может написать от твоего имени, ну или от своего и с твоей подписью какое-то обращение, но грамотно сформулировать, что конкретно нужно. Потому что возможно это не только тебе нужно: если бы сформировали эти адаптации, то это бы пригодилось многим людям.</w:t>
      </w:r>
    </w:p>
    <w:p>
      <w:pPr>
        <w:spacing w:before="200" w:after="40"/>
        <w:ind w:firstLine="0"/>
      </w:pPr>
      <w:r>
        <w:rPr>
          <w:rFonts w:ascii="Times New Roman" w:hAnsi="Times New Roman" w:cs="Times New Roman" w:eastAsia="Times New Roman"/>
          <w:b/>
          <w:i w:val="0"/>
          <w:color w:val="C00000"/>
          <w:sz w:val="24"/>
        </w:rPr>
        <w:t>Kir</w:t>
      </w:r>
      <w:r>
        <w:rPr>
          <w:rFonts w:ascii="Times New Roman" w:hAnsi="Times New Roman" w:cs="Times New Roman" w:eastAsia="Times New Roman"/>
          <w:b w:val="0"/>
          <w:i/>
          <w:color w:val="6B6B6B"/>
          <w:sz w:val="18"/>
        </w:rPr>
        <w:t xml:space="preserve">   ·   21:56</w:t>
      </w:r>
    </w:p>
    <w:p>
      <w:pPr>
        <w:spacing w:after="160" w:line="276" w:lineRule="auto"/>
        <w:ind w:firstLine="425"/>
        <w:jc w:val="both"/>
        <w:pBdr>
          <w:left w:val="single" w:sz="12" w:space="8" w:color="C00000"/>
        </w:pBdr>
      </w:pPr>
      <w:r>
        <w:rPr>
          <w:rFonts w:ascii="Times New Roman" w:hAnsi="Times New Roman" w:cs="Times New Roman" w:eastAsia="Times New Roman"/>
          <w:b w:val="0"/>
          <w:i w:val="0"/>
          <w:color w:val="C00000"/>
          <w:sz w:val="24"/>
        </w:rPr>
        <w:t>Вот тогда надо тебе написать в это общество, а оно уже напишет, что вот к нам вот такое-то письмо поступило, просим обратить на него внимание, и они его со своим письмом отправят выше. Я так думаю.</w:t>
      </w:r>
    </w:p>
    <w:p>
      <w:pPr>
        <w:spacing w:before="200" w:after="40"/>
        <w:ind w:firstLine="0"/>
      </w:pPr>
      <w:r>
        <w:rPr>
          <w:rFonts w:ascii="Times New Roman" w:hAnsi="Times New Roman" w:cs="Times New Roman" w:eastAsia="Times New Roman"/>
          <w:b/>
          <w:i w:val="0"/>
          <w:color w:val="1F4E79"/>
          <w:sz w:val="24"/>
        </w:rPr>
        <w:t>Анфи</w:t>
      </w:r>
      <w:r>
        <w:rPr>
          <w:rFonts w:ascii="Times New Roman" w:hAnsi="Times New Roman" w:cs="Times New Roman" w:eastAsia="Times New Roman"/>
          <w:b w:val="0"/>
          <w:i/>
          <w:color w:val="6B6B6B"/>
          <w:sz w:val="18"/>
        </w:rPr>
        <w:t xml:space="preserve">   ·   22:03</w:t>
      </w:r>
    </w:p>
    <w:p>
      <w:pPr>
        <w:spacing w:after="160" w:line="276" w:lineRule="auto"/>
        <w:ind w:firstLine="425"/>
        <w:jc w:val="both"/>
        <w:pBdr>
          <w:left w:val="single" w:sz="12" w:space="8" w:color="1F4E79"/>
        </w:pBdr>
      </w:pPr>
      <w:r>
        <w:rPr>
          <w:rFonts w:ascii="Times New Roman" w:hAnsi="Times New Roman" w:cs="Times New Roman" w:eastAsia="Times New Roman"/>
          <w:b w:val="0"/>
          <w:i w:val="0"/>
          <w:color w:val="1F4E79"/>
          <w:sz w:val="24"/>
        </w:rPr>
        <w:t>Вот, да, я так и собираюсь сделать.</w:t>
      </w:r>
    </w:p>
    <w:p>
      <w:pPr>
        <w:spacing w:before="200" w:after="40"/>
        <w:ind w:firstLine="0"/>
      </w:pPr>
      <w:r>
        <w:rPr>
          <w:rFonts w:ascii="Times New Roman" w:hAnsi="Times New Roman" w:cs="Times New Roman" w:eastAsia="Times New Roman"/>
          <w:b/>
          <w:i w:val="0"/>
          <w:color w:val="1F4E79"/>
          <w:sz w:val="24"/>
        </w:rPr>
        <w:t>Анфи</w:t>
      </w:r>
      <w:r>
        <w:rPr>
          <w:rFonts w:ascii="Times New Roman" w:hAnsi="Times New Roman" w:cs="Times New Roman" w:eastAsia="Times New Roman"/>
          <w:b w:val="0"/>
          <w:i/>
          <w:color w:val="6B6B6B"/>
          <w:sz w:val="18"/>
        </w:rPr>
        <w:t xml:space="preserve">   ·   22:03</w:t>
      </w:r>
    </w:p>
    <w:p>
      <w:pPr>
        <w:spacing w:after="160" w:line="276" w:lineRule="auto"/>
        <w:ind w:firstLine="425"/>
        <w:jc w:val="both"/>
        <w:pBdr>
          <w:left w:val="single" w:sz="12" w:space="8" w:color="1F4E79"/>
        </w:pBdr>
      </w:pPr>
      <w:r>
        <w:rPr>
          <w:rFonts w:ascii="Times New Roman" w:hAnsi="Times New Roman" w:cs="Times New Roman" w:eastAsia="Times New Roman"/>
          <w:b w:val="0"/>
          <w:i w:val="0"/>
          <w:color w:val="1F4E79"/>
          <w:sz w:val="24"/>
        </w:rPr>
        <w:t>Потому что всё-таки общество слепых имеет больше авторитета, чем просто какой-то человек какой-то провинциальной школы. Поэтому да, это конечно намного больше шансов чего-то добиться через общество.</w:t>
      </w:r>
    </w:p>
    <w:p>
      <w:pPr>
        <w:spacing w:before="200" w:after="40"/>
        <w:ind w:firstLine="0"/>
      </w:pPr>
      <w:r>
        <w:rPr>
          <w:rFonts w:ascii="Times New Roman" w:hAnsi="Times New Roman" w:cs="Times New Roman" w:eastAsia="Times New Roman"/>
          <w:b/>
          <w:i w:val="0"/>
          <w:color w:val="C00000"/>
          <w:sz w:val="24"/>
        </w:rPr>
        <w:t>Kir</w:t>
      </w:r>
      <w:r>
        <w:rPr>
          <w:rFonts w:ascii="Times New Roman" w:hAnsi="Times New Roman" w:cs="Times New Roman" w:eastAsia="Times New Roman"/>
          <w:b w:val="0"/>
          <w:i/>
          <w:color w:val="6B6B6B"/>
          <w:sz w:val="18"/>
        </w:rPr>
        <w:t xml:space="preserve">   ·   22:04</w:t>
      </w:r>
    </w:p>
    <w:p>
      <w:pPr>
        <w:spacing w:after="160" w:line="276" w:lineRule="auto"/>
        <w:ind w:firstLine="425"/>
        <w:jc w:val="both"/>
        <w:pBdr>
          <w:left w:val="single" w:sz="12" w:space="8" w:color="C00000"/>
        </w:pBdr>
      </w:pPr>
      <w:r>
        <w:rPr>
          <w:rFonts w:ascii="Times New Roman" w:hAnsi="Times New Roman" w:cs="Times New Roman" w:eastAsia="Times New Roman"/>
          <w:b w:val="0"/>
          <w:i w:val="0"/>
          <w:color w:val="C00000"/>
          <w:sz w:val="24"/>
        </w:rPr>
        <w:t>Да, попробуй через нейронку: выскажи и всё, выскажи прям с матами всё, что ты думаешь. И скажи: вот теперь после этого всего попробуй составить письмо на основе всего, что я тебе высказал, — и она в культурной форме всё это раз сформулирует, как можно вот им отправить, с какой просьбой. Ну реально нейронка же может. Я вот сейчас хотя договор пишу в нейронке на заказ — ну там большая сумма, и поэтому лучше через договор, ну всё официально, там с электронной подписью. Она мне очень грамотно составляет, слушай, прям юридический договор реально на основе законов, которые сейчас есть. Она всё гуглит в интернете, всё смотрит и на основе законов, по букве закона, составляет договор — и выглядит так: читаешь — прям очень убедительно.</w:t>
      </w:r>
    </w:p>
    <w:p>
      <w:pPr>
        <w:spacing w:before="200" w:after="40"/>
        <w:ind w:firstLine="0"/>
      </w:pPr>
      <w:r>
        <w:rPr>
          <w:rFonts w:ascii="Times New Roman" w:hAnsi="Times New Roman" w:cs="Times New Roman" w:eastAsia="Times New Roman"/>
          <w:b/>
          <w:i w:val="0"/>
          <w:color w:val="C00000"/>
          <w:sz w:val="24"/>
        </w:rPr>
        <w:t>Kir</w:t>
      </w:r>
      <w:r>
        <w:rPr>
          <w:rFonts w:ascii="Times New Roman" w:hAnsi="Times New Roman" w:cs="Times New Roman" w:eastAsia="Times New Roman"/>
          <w:b w:val="0"/>
          <w:i/>
          <w:color w:val="6B6B6B"/>
          <w:sz w:val="18"/>
        </w:rPr>
        <w:t xml:space="preserve">   ·   22:06</w:t>
      </w:r>
    </w:p>
    <w:p>
      <w:pPr>
        <w:spacing w:after="160" w:line="276" w:lineRule="auto"/>
        <w:ind w:firstLine="425"/>
        <w:jc w:val="both"/>
        <w:pBdr>
          <w:left w:val="single" w:sz="12" w:space="8" w:color="C00000"/>
        </w:pBdr>
      </w:pPr>
      <w:r>
        <w:rPr>
          <w:rFonts w:ascii="Times New Roman" w:hAnsi="Times New Roman" w:cs="Times New Roman" w:eastAsia="Times New Roman"/>
          <w:b w:val="0"/>
          <w:i w:val="0"/>
          <w:color w:val="C00000"/>
          <w:sz w:val="24"/>
        </w:rPr>
        <w:t>Круто. Ну Яндекс вообще молодцы, конечно: в принципе это достаточно мощная такая система, но Алиса у них всё-таки тупая до сих пор, до сих пор. Хотя ну мне нравится Яндекс Диск, например, — очень крутая вещь. Мне нравится переводчик Яндекс, который переводит в реальном времени видео на YouTube, на каких хочешь там сайтах других: любые видео переводит живыми голосами — это вообще круто, такого нет нигде. И всё что-то есть — оно платное и на русский оно не переводит, а они сделали — и звучит шикарно.</w:t>
      </w:r>
    </w:p>
    <w:p>
      <w:pPr>
        <w:spacing w:before="200" w:after="40"/>
        <w:ind w:firstLine="0"/>
      </w:pPr>
      <w:r>
        <w:rPr>
          <w:rFonts w:ascii="Times New Roman" w:hAnsi="Times New Roman" w:cs="Times New Roman" w:eastAsia="Times New Roman"/>
          <w:b/>
          <w:i w:val="0"/>
          <w:color w:val="C00000"/>
          <w:sz w:val="24"/>
        </w:rPr>
        <w:t>Kir</w:t>
      </w:r>
      <w:r>
        <w:rPr>
          <w:rFonts w:ascii="Times New Roman" w:hAnsi="Times New Roman" w:cs="Times New Roman" w:eastAsia="Times New Roman"/>
          <w:b w:val="0"/>
          <w:i/>
          <w:color w:val="6B6B6B"/>
          <w:sz w:val="18"/>
        </w:rPr>
        <w:t xml:space="preserve">   ·   22:09</w:t>
      </w:r>
    </w:p>
    <w:p>
      <w:pPr>
        <w:spacing w:after="160" w:line="276" w:lineRule="auto"/>
        <w:ind w:firstLine="425"/>
        <w:jc w:val="both"/>
        <w:pBdr>
          <w:left w:val="single" w:sz="12" w:space="8" w:color="C00000"/>
        </w:pBdr>
      </w:pPr>
      <w:r>
        <w:rPr>
          <w:rFonts w:ascii="Times New Roman" w:hAnsi="Times New Roman" w:cs="Times New Roman" w:eastAsia="Times New Roman"/>
          <w:b w:val="0"/>
          <w:i w:val="0"/>
          <w:color w:val="C00000"/>
          <w:sz w:val="24"/>
        </w:rPr>
        <w:t>Но они недорого, потому что Apple отстала в этом: они запрыгнули поздно в этот поезд с нейронкой, поэтому они отстали от всех, но постепенно подтягиваются. Не знаю… не смотрю… GPT подтянулся, лучше стал, Gemini лучше стал, Grok вообще очень крутой — Grok — это просто супер. Вот DeepSeek вообще замечаю: я в DeepSeek составляю этот договор.</w:t>
      </w:r>
    </w:p>
    <w:p>
      <w:pPr>
        <w:spacing w:before="200" w:after="40"/>
        <w:ind w:firstLine="0"/>
      </w:pPr>
      <w:r>
        <w:rPr>
          <w:rFonts w:ascii="Times New Roman" w:hAnsi="Times New Roman" w:cs="Times New Roman" w:eastAsia="Times New Roman"/>
          <w:b/>
          <w:i w:val="0"/>
          <w:color w:val="1F4E79"/>
          <w:sz w:val="24"/>
        </w:rPr>
        <w:t>Анфи</w:t>
      </w:r>
      <w:r>
        <w:rPr>
          <w:rFonts w:ascii="Times New Roman" w:hAnsi="Times New Roman" w:cs="Times New Roman" w:eastAsia="Times New Roman"/>
          <w:b w:val="0"/>
          <w:i/>
          <w:color w:val="6B6B6B"/>
          <w:sz w:val="18"/>
        </w:rPr>
        <w:t xml:space="preserve">   ·   22:14</w:t>
      </w:r>
    </w:p>
    <w:p>
      <w:pPr>
        <w:spacing w:after="160" w:line="276" w:lineRule="auto"/>
        <w:ind w:firstLine="425"/>
        <w:jc w:val="both"/>
        <w:pBdr>
          <w:left w:val="single" w:sz="12" w:space="8" w:color="1F4E79"/>
        </w:pBdr>
      </w:pPr>
      <w:r>
        <w:rPr>
          <w:rFonts w:ascii="Times New Roman" w:hAnsi="Times New Roman" w:cs="Times New Roman" w:eastAsia="Times New Roman"/>
          <w:b w:val="0"/>
          <w:i w:val="0"/>
          <w:color w:val="1F4E79"/>
          <w:sz w:val="24"/>
        </w:rPr>
        <w:t>DeepSeek — это, уже знаешь, это мой личный психолог, моя подружка: я не знаю, вообще всё что угодно. Просто вообще DeepSeek я люблю, только он. Но у него — не только у него, у многих, я заметила, нейронок — минус такой, что они по книгам и фильмам они прям нещадно врут, и поэтому с ними книги и фильмы не обсудишь нормально, потому что они сами хз не понимают, в общем-то, что о чём там ещё происходит: они придумывают фанфики покруче самой книги, хотя ты их просишь говорить про реальную книгу — они про фанфик. Вот. Но в остальном нейронки — это кайф.</w:t>
      </w:r>
    </w:p>
    <w:p>
      <w:pPr>
        <w:spacing w:before="360" w:after="160"/>
        <w:ind w:firstLine="0"/>
        <w:jc w:val="left"/>
        <w:pBdr>
          <w:bottom w:val="single" w:sz="8" w:space="6" w:color="2E5A3C"/>
        </w:pBdr>
      </w:pPr>
      <w:r>
        <w:rPr>
          <w:rFonts w:ascii="Times New Roman" w:hAnsi="Times New Roman" w:cs="Times New Roman" w:eastAsia="Times New Roman"/>
          <w:b/>
          <w:i w:val="0"/>
          <w:color w:val="2E5A3C"/>
          <w:sz w:val="26"/>
        </w:rPr>
        <w:t>9 сентября 2025</w:t>
      </w:r>
    </w:p>
    <w:p>
      <w:pPr>
        <w:spacing w:before="200" w:after="40"/>
        <w:ind w:firstLine="0"/>
      </w:pPr>
      <w:r>
        <w:rPr>
          <w:rFonts w:ascii="Times New Roman" w:hAnsi="Times New Roman" w:cs="Times New Roman" w:eastAsia="Times New Roman"/>
          <w:b/>
          <w:i w:val="0"/>
          <w:color w:val="1F4E79"/>
          <w:sz w:val="24"/>
        </w:rPr>
        <w:t>Анфи</w:t>
      </w:r>
      <w:r>
        <w:rPr>
          <w:rFonts w:ascii="Times New Roman" w:hAnsi="Times New Roman" w:cs="Times New Roman" w:eastAsia="Times New Roman"/>
          <w:b w:val="0"/>
          <w:i/>
          <w:color w:val="6B6B6B"/>
          <w:sz w:val="18"/>
        </w:rPr>
        <w:t xml:space="preserve">   ·   18:59</w:t>
      </w:r>
    </w:p>
    <w:p>
      <w:pPr>
        <w:spacing w:after="160" w:line="276" w:lineRule="auto"/>
        <w:ind w:firstLine="425"/>
        <w:jc w:val="both"/>
        <w:pBdr>
          <w:left w:val="single" w:sz="12" w:space="8" w:color="1F4E79"/>
        </w:pBdr>
      </w:pPr>
      <w:r>
        <w:rPr>
          <w:rFonts w:ascii="Times New Roman" w:hAnsi="Times New Roman" w:cs="Times New Roman" w:eastAsia="Times New Roman"/>
          <w:b w:val="0"/>
          <w:i w:val="0"/>
          <w:color w:val="1F4E79"/>
          <w:sz w:val="24"/>
        </w:rPr>
        <w:t>Созвонимся?</w:t>
      </w:r>
    </w:p>
    <w:p>
      <w:pPr>
        <w:spacing w:before="200" w:after="40"/>
        <w:ind w:firstLine="0"/>
      </w:pPr>
      <w:r>
        <w:rPr>
          <w:rFonts w:ascii="Times New Roman" w:hAnsi="Times New Roman" w:cs="Times New Roman" w:eastAsia="Times New Roman"/>
          <w:b/>
          <w:i w:val="0"/>
          <w:color w:val="C00000"/>
          <w:sz w:val="24"/>
        </w:rPr>
        <w:t>Kir</w:t>
      </w:r>
      <w:r>
        <w:rPr>
          <w:rFonts w:ascii="Times New Roman" w:hAnsi="Times New Roman" w:cs="Times New Roman" w:eastAsia="Times New Roman"/>
          <w:b w:val="0"/>
          <w:i/>
          <w:color w:val="6B6B6B"/>
          <w:sz w:val="18"/>
        </w:rPr>
        <w:t xml:space="preserve">   ·   19:03</w:t>
      </w:r>
    </w:p>
    <w:p>
      <w:pPr>
        <w:spacing w:after="160" w:line="276" w:lineRule="auto"/>
        <w:ind w:firstLine="425"/>
        <w:jc w:val="both"/>
        <w:pBdr>
          <w:left w:val="single" w:sz="12" w:space="8" w:color="C00000"/>
        </w:pBdr>
      </w:pPr>
      <w:r>
        <w:rPr>
          <w:rFonts w:ascii="Times New Roman" w:hAnsi="Times New Roman" w:cs="Times New Roman" w:eastAsia="Times New Roman"/>
          <w:b w:val="0"/>
          <w:i w:val="0"/>
          <w:color w:val="C00000"/>
          <w:sz w:val="24"/>
        </w:rPr>
        <w:t>Давай. Я в магазин схожу сейчас.</w:t>
      </w:r>
    </w:p>
    <w:p>
      <w:pPr>
        <w:spacing w:before="200" w:after="40"/>
        <w:ind w:firstLine="0"/>
      </w:pPr>
      <w:r>
        <w:rPr>
          <w:rFonts w:ascii="Times New Roman" w:hAnsi="Times New Roman" w:cs="Times New Roman" w:eastAsia="Times New Roman"/>
          <w:b/>
          <w:i w:val="0"/>
          <w:color w:val="C00000"/>
          <w:sz w:val="24"/>
        </w:rPr>
        <w:t>Kir</w:t>
      </w:r>
      <w:r>
        <w:rPr>
          <w:rFonts w:ascii="Times New Roman" w:hAnsi="Times New Roman" w:cs="Times New Roman" w:eastAsia="Times New Roman"/>
          <w:b w:val="0"/>
          <w:i/>
          <w:color w:val="6B6B6B"/>
          <w:sz w:val="18"/>
        </w:rPr>
        <w:t xml:space="preserve">   ·   19:44</w:t>
      </w:r>
    </w:p>
    <w:p>
      <w:pPr>
        <w:spacing w:after="160" w:line="276" w:lineRule="auto"/>
        <w:ind w:firstLine="425"/>
        <w:jc w:val="both"/>
        <w:pBdr>
          <w:left w:val="single" w:sz="12" w:space="8" w:color="C00000"/>
        </w:pBdr>
      </w:pPr>
      <w:r>
        <w:rPr>
          <w:rFonts w:ascii="Times New Roman" w:hAnsi="Times New Roman" w:cs="Times New Roman" w:eastAsia="Times New Roman"/>
          <w:b w:val="0"/>
          <w:i w:val="0"/>
          <w:color w:val="C00000"/>
          <w:sz w:val="24"/>
        </w:rPr>
        <w:t>Я тут.</w:t>
      </w:r>
    </w:p>
    <w:p>
      <w:pPr>
        <w:spacing w:before="200" w:after="40"/>
        <w:ind w:firstLine="0"/>
      </w:pPr>
      <w:r>
        <w:rPr>
          <w:rFonts w:ascii="Times New Roman" w:hAnsi="Times New Roman" w:cs="Times New Roman" w:eastAsia="Times New Roman"/>
          <w:b/>
          <w:i w:val="0"/>
          <w:color w:val="1F4E79"/>
          <w:sz w:val="24"/>
        </w:rPr>
        <w:t>Анфи</w:t>
      </w:r>
      <w:r>
        <w:rPr>
          <w:rFonts w:ascii="Times New Roman" w:hAnsi="Times New Roman" w:cs="Times New Roman" w:eastAsia="Times New Roman"/>
          <w:b w:val="0"/>
          <w:i/>
          <w:color w:val="6B6B6B"/>
          <w:sz w:val="18"/>
        </w:rPr>
        <w:t xml:space="preserve">   ·   19:52</w:t>
      </w:r>
    </w:p>
    <w:p>
      <w:pPr>
        <w:spacing w:after="160" w:line="276" w:lineRule="auto"/>
        <w:ind w:firstLine="425"/>
        <w:jc w:val="both"/>
        <w:pBdr>
          <w:left w:val="single" w:sz="12" w:space="8" w:color="1F4E79"/>
        </w:pBdr>
      </w:pPr>
      <w:r>
        <w:rPr>
          <w:rFonts w:ascii="Times New Roman" w:hAnsi="Times New Roman" w:cs="Times New Roman" w:eastAsia="Times New Roman"/>
          <w:b w:val="0"/>
          <w:i w:val="0"/>
          <w:color w:val="1F4E79"/>
          <w:sz w:val="24"/>
        </w:rPr>
        <w:t>Походу реально со звонками в Telegram капец: может, созвонимся тогда по… ну то есть по обычному номеру. Типа ты мне дашь свой номер — я тебе позвоню: из меня не должно ничего списаться, потому что у меня минут много по тарифу.</w:t>
      </w:r>
    </w:p>
    <w:p>
      <w:pPr>
        <w:spacing w:before="200" w:after="40"/>
        <w:ind w:firstLine="0"/>
      </w:pPr>
      <w:r>
        <w:rPr>
          <w:rFonts w:ascii="Times New Roman" w:hAnsi="Times New Roman" w:cs="Times New Roman" w:eastAsia="Times New Roman"/>
          <w:b/>
          <w:i w:val="0"/>
          <w:color w:val="C00000"/>
          <w:sz w:val="24"/>
        </w:rPr>
        <w:t>Kir</w:t>
      </w:r>
      <w:r>
        <w:rPr>
          <w:rFonts w:ascii="Times New Roman" w:hAnsi="Times New Roman" w:cs="Times New Roman" w:eastAsia="Times New Roman"/>
          <w:b w:val="0"/>
          <w:i/>
          <w:color w:val="6B6B6B"/>
          <w:sz w:val="18"/>
        </w:rPr>
        <w:t xml:space="preserve">   ·   20:18</w:t>
      </w:r>
    </w:p>
    <w:p>
      <w:pPr>
        <w:spacing w:after="160" w:line="276" w:lineRule="auto"/>
        <w:ind w:firstLine="425"/>
        <w:jc w:val="both"/>
        <w:pBdr>
          <w:left w:val="single" w:sz="12" w:space="8" w:color="C00000"/>
        </w:pBdr>
      </w:pPr>
      <w:r>
        <w:rPr>
          <w:rFonts w:ascii="Times New Roman" w:hAnsi="Times New Roman" w:cs="Times New Roman" w:eastAsia="Times New Roman"/>
          <w:b w:val="0"/>
          <w:i w:val="0"/>
          <w:color w:val="C00000"/>
          <w:sz w:val="24"/>
        </w:rPr>
        <w:t>Странно. Включи VPN, тогда должно работать.</w:t>
      </w:r>
    </w:p>
    <w:p>
      <w:pPr>
        <w:spacing w:before="200" w:after="40"/>
        <w:ind w:firstLine="0"/>
      </w:pPr>
      <w:r>
        <w:rPr>
          <w:rFonts w:ascii="Times New Roman" w:hAnsi="Times New Roman" w:cs="Times New Roman" w:eastAsia="Times New Roman"/>
          <w:b/>
          <w:i w:val="0"/>
          <w:color w:val="1F4E79"/>
          <w:sz w:val="24"/>
        </w:rPr>
        <w:t>Анфи</w:t>
      </w:r>
      <w:r>
        <w:rPr>
          <w:rFonts w:ascii="Times New Roman" w:hAnsi="Times New Roman" w:cs="Times New Roman" w:eastAsia="Times New Roman"/>
          <w:b w:val="0"/>
          <w:i/>
          <w:color w:val="6B6B6B"/>
          <w:sz w:val="18"/>
        </w:rPr>
        <w:t xml:space="preserve">   ·   20:18</w:t>
      </w:r>
    </w:p>
    <w:p>
      <w:pPr>
        <w:spacing w:after="160" w:line="276" w:lineRule="auto"/>
        <w:ind w:firstLine="425"/>
        <w:jc w:val="both"/>
        <w:pBdr>
          <w:left w:val="single" w:sz="12" w:space="8" w:color="1F4E79"/>
        </w:pBdr>
      </w:pPr>
      <w:r>
        <w:rPr>
          <w:rFonts w:ascii="Times New Roman" w:hAnsi="Times New Roman" w:cs="Times New Roman" w:eastAsia="Times New Roman"/>
          <w:b w:val="0"/>
          <w:i w:val="0"/>
          <w:color w:val="1F4E79"/>
          <w:sz w:val="24"/>
        </w:rPr>
        <w:t>Что-то всё равно не проходит, хотя звоню вообще с другого телефона, он на Wi-Fi.</w:t>
      </w:r>
    </w:p>
    <w:p>
      <w:pPr>
        <w:spacing w:before="200" w:after="40"/>
        <w:ind w:firstLine="0"/>
      </w:pPr>
      <w:r>
        <w:rPr>
          <w:rFonts w:ascii="Times New Roman" w:hAnsi="Times New Roman" w:cs="Times New Roman" w:eastAsia="Times New Roman"/>
          <w:b/>
          <w:i w:val="0"/>
          <w:color w:val="C00000"/>
          <w:sz w:val="24"/>
        </w:rPr>
        <w:t>Kir</w:t>
      </w:r>
      <w:r>
        <w:rPr>
          <w:rFonts w:ascii="Times New Roman" w:hAnsi="Times New Roman" w:cs="Times New Roman" w:eastAsia="Times New Roman"/>
          <w:b w:val="0"/>
          <w:i/>
          <w:color w:val="6B6B6B"/>
          <w:sz w:val="18"/>
        </w:rPr>
        <w:t xml:space="preserve">   ·   20:21</w:t>
      </w:r>
    </w:p>
    <w:p>
      <w:pPr>
        <w:spacing w:after="160" w:line="276" w:lineRule="auto"/>
        <w:ind w:firstLine="425"/>
        <w:jc w:val="both"/>
        <w:pBdr>
          <w:left w:val="single" w:sz="12" w:space="8" w:color="C00000"/>
        </w:pBdr>
      </w:pPr>
      <w:r>
        <w:rPr>
          <w:rFonts w:ascii="Times New Roman" w:hAnsi="Times New Roman" w:cs="Times New Roman" w:eastAsia="Times New Roman"/>
          <w:b w:val="0"/>
          <w:i w:val="0"/>
          <w:color w:val="C00000"/>
          <w:sz w:val="24"/>
        </w:rPr>
        <w:t>Есть такой мессенджер — называется ElementX, это оболочка для Matrix. Как для Telegram существуют разные оболочки — iMe, X-Telegram и другие, — так и Matrix представляет собой то же самое, что Telegram. В Element шифрование включено по умолчанию, как в секретных чатах Telegram: обычный чат уже зашифрован, его невозможно перехватить или прочитать. Всё хранится локально на телефонах, ключи шифрования находятся только на устройствах и нигде больше — ни на каких серверах, ни на отдельных компьютерах. Могу просто сбросить его тебе. Я уже пробовал: мы созванивались, связь хорошая.</w:t>
      </w:r>
    </w:p>
    <w:p>
      <w:pPr>
        <w:spacing w:before="200" w:after="40"/>
        <w:ind w:firstLine="0"/>
      </w:pPr>
      <w:r>
        <w:rPr>
          <w:rFonts w:ascii="Times New Roman" w:hAnsi="Times New Roman" w:cs="Times New Roman" w:eastAsia="Times New Roman"/>
          <w:b/>
          <w:i w:val="0"/>
          <w:color w:val="C00000"/>
          <w:sz w:val="24"/>
        </w:rPr>
        <w:t>Kir</w:t>
      </w:r>
      <w:r>
        <w:rPr>
          <w:rFonts w:ascii="Times New Roman" w:hAnsi="Times New Roman" w:cs="Times New Roman" w:eastAsia="Times New Roman"/>
          <w:b w:val="0"/>
          <w:i/>
          <w:color w:val="6B6B6B"/>
          <w:sz w:val="18"/>
        </w:rPr>
        <w:t xml:space="preserve">   ·   21:19</w:t>
      </w:r>
    </w:p>
    <w:p>
      <w:pPr>
        <w:spacing w:after="160" w:line="276" w:lineRule="auto"/>
        <w:ind w:firstLine="425"/>
        <w:jc w:val="both"/>
        <w:pBdr>
          <w:left w:val="single" w:sz="12" w:space="8" w:color="C00000"/>
        </w:pBdr>
      </w:pPr>
      <w:r>
        <w:rPr>
          <w:rFonts w:ascii="Times New Roman" w:hAnsi="Times New Roman" w:cs="Times New Roman" w:eastAsia="Times New Roman"/>
          <w:b w:val="0"/>
          <w:i w:val="0"/>
          <w:color w:val="C00000"/>
          <w:sz w:val="24"/>
        </w:rPr>
        <w:t>Сертификат Вайлдберриз: KUEE-RC5T-RSW5-NXEE.</w:t>
      </w:r>
    </w:p>
    <w:p>
      <w:pPr>
        <w:spacing w:before="360" w:after="160"/>
        <w:ind w:firstLine="0"/>
        <w:jc w:val="left"/>
        <w:pBdr>
          <w:bottom w:val="single" w:sz="8" w:space="6" w:color="2E5A3C"/>
        </w:pBdr>
      </w:pPr>
      <w:r>
        <w:rPr>
          <w:rFonts w:ascii="Times New Roman" w:hAnsi="Times New Roman" w:cs="Times New Roman" w:eastAsia="Times New Roman"/>
          <w:b/>
          <w:i w:val="0"/>
          <w:color w:val="2E5A3C"/>
          <w:sz w:val="26"/>
        </w:rPr>
        <w:t>10 сентября 2025</w:t>
      </w:r>
    </w:p>
    <w:p>
      <w:pPr>
        <w:spacing w:before="200" w:after="40"/>
        <w:ind w:firstLine="0"/>
      </w:pPr>
      <w:r>
        <w:rPr>
          <w:rFonts w:ascii="Times New Roman" w:hAnsi="Times New Roman" w:cs="Times New Roman" w:eastAsia="Times New Roman"/>
          <w:b/>
          <w:i w:val="0"/>
          <w:color w:val="1F4E79"/>
          <w:sz w:val="24"/>
        </w:rPr>
        <w:t>Анфи</w:t>
      </w:r>
      <w:r>
        <w:rPr>
          <w:rFonts w:ascii="Times New Roman" w:hAnsi="Times New Roman" w:cs="Times New Roman" w:eastAsia="Times New Roman"/>
          <w:b w:val="0"/>
          <w:i/>
          <w:color w:val="6B6B6B"/>
          <w:sz w:val="18"/>
        </w:rPr>
        <w:t xml:space="preserve">   ·   22:23</w:t>
      </w:r>
    </w:p>
    <w:p>
      <w:pPr>
        <w:spacing w:after="160" w:line="276" w:lineRule="auto"/>
        <w:ind w:firstLine="425"/>
        <w:jc w:val="both"/>
        <w:pBdr>
          <w:left w:val="single" w:sz="12" w:space="8" w:color="1F4E79"/>
        </w:pBdr>
      </w:pPr>
      <w:r>
        <w:rPr>
          <w:rFonts w:ascii="Times New Roman" w:hAnsi="Times New Roman" w:cs="Times New Roman" w:eastAsia="Times New Roman"/>
          <w:b w:val="0"/>
          <w:i w:val="0"/>
          <w:color w:val="1F4E79"/>
          <w:sz w:val="24"/>
        </w:rPr>
        <w:t>Блин, я сейчас только что записывала тебе голосовое, и оно просто, ой, оно отменилось. Повторяю ещё раз тогда. Короче, я заказала микрофоны. Большое спасибо тебе за сертификат. Вот, и я установила себе Messenger Element. Element, короче, неважно. Ну, тот, который ты мне скидывал. Но он мне не дал создать учётную запись, потому что он просит Matrix, у меня его нет. И создатель мне тоже не дает.</w:t>
      </w:r>
    </w:p>
    <w:p>
      <w:pPr>
        <w:spacing w:before="200" w:after="40"/>
        <w:ind w:firstLine="0"/>
      </w:pPr>
      <w:r>
        <w:rPr>
          <w:rFonts w:ascii="Times New Roman" w:hAnsi="Times New Roman" w:cs="Times New Roman" w:eastAsia="Times New Roman"/>
          <w:b/>
          <w:i w:val="0"/>
          <w:color w:val="C00000"/>
          <w:sz w:val="24"/>
        </w:rPr>
        <w:t>Kir</w:t>
      </w:r>
      <w:r>
        <w:rPr>
          <w:rFonts w:ascii="Times New Roman" w:hAnsi="Times New Roman" w:cs="Times New Roman" w:eastAsia="Times New Roman"/>
          <w:b w:val="0"/>
          <w:i/>
          <w:color w:val="6B6B6B"/>
          <w:sz w:val="18"/>
        </w:rPr>
        <w:t xml:space="preserve">   ·   22:32</w:t>
      </w:r>
    </w:p>
    <w:p>
      <w:pPr>
        <w:spacing w:after="160" w:line="276" w:lineRule="auto"/>
        <w:ind w:firstLine="425"/>
        <w:jc w:val="both"/>
        <w:pBdr>
          <w:left w:val="single" w:sz="12" w:space="8" w:color="C00000"/>
        </w:pBdr>
      </w:pPr>
      <w:r>
        <w:rPr>
          <w:rFonts w:ascii="Times New Roman" w:hAnsi="Times New Roman" w:cs="Times New Roman" w:eastAsia="Times New Roman"/>
          <w:b w:val="0"/>
          <w:i w:val="0"/>
          <w:color w:val="C00000"/>
          <w:sz w:val="24"/>
        </w:rPr>
        <w:t>Не дает, а что он говорит по этому поводу? Я не помню в деталях, как я делал этот аккаунт, но скорее всего это надо с VPN делать. А насчёт голосовых, Telegram тупит, когда ты пишешь длинными? Ты пишешь, пишешь, а потом он не отправляется? Лучше короткими, лучше разделить там по одной минуте, по две, по три. До 5 минут он еще терпит, а потом начинаются проблемы?</w:t>
      </w:r>
    </w:p>
    <w:p>
      <w:pPr>
        <w:spacing w:before="200" w:after="40"/>
        <w:ind w:firstLine="0"/>
      </w:pPr>
      <w:r>
        <w:rPr>
          <w:rFonts w:ascii="Times New Roman" w:hAnsi="Times New Roman" w:cs="Times New Roman" w:eastAsia="Times New Roman"/>
          <w:b/>
          <w:i w:val="0"/>
          <w:color w:val="1F4E79"/>
          <w:sz w:val="24"/>
        </w:rPr>
        <w:t>Анфи</w:t>
      </w:r>
      <w:r>
        <w:rPr>
          <w:rFonts w:ascii="Times New Roman" w:hAnsi="Times New Roman" w:cs="Times New Roman" w:eastAsia="Times New Roman"/>
          <w:b w:val="0"/>
          <w:i/>
          <w:color w:val="6B6B6B"/>
          <w:sz w:val="18"/>
        </w:rPr>
        <w:t xml:space="preserve">   ·   22:38</w:t>
      </w:r>
    </w:p>
    <w:p>
      <w:pPr>
        <w:spacing w:after="160" w:line="276" w:lineRule="auto"/>
        <w:ind w:firstLine="425"/>
        <w:jc w:val="both"/>
        <w:pBdr>
          <w:left w:val="single" w:sz="12" w:space="8" w:color="1F4E79"/>
        </w:pBdr>
      </w:pPr>
      <w:r>
        <w:rPr>
          <w:rFonts w:ascii="Times New Roman" w:hAnsi="Times New Roman" w:cs="Times New Roman" w:eastAsia="Times New Roman"/>
          <w:b w:val="0"/>
          <w:i w:val="0"/>
          <w:color w:val="1F4E79"/>
          <w:sz w:val="24"/>
        </w:rPr>
        <w:t>Не, у меня не Telegram тупанул. Это я затупила. Я, короче, собиралась отправить и нажала на кнопку отмена. Вот. А насчёт аккаунта… Ну что он говорит? Он говорит ошибка какого-то там сервера. Короче, что-то такое.</w:t>
      </w:r>
    </w:p>
    <w:p>
      <w:pPr>
        <w:spacing w:before="200" w:after="40"/>
        <w:ind w:firstLine="0"/>
      </w:pPr>
      <w:r>
        <w:rPr>
          <w:rFonts w:ascii="Times New Roman" w:hAnsi="Times New Roman" w:cs="Times New Roman" w:eastAsia="Times New Roman"/>
          <w:b/>
          <w:i w:val="0"/>
          <w:color w:val="C00000"/>
          <w:sz w:val="24"/>
        </w:rPr>
        <w:t>Kir</w:t>
      </w:r>
      <w:r>
        <w:rPr>
          <w:rFonts w:ascii="Times New Roman" w:hAnsi="Times New Roman" w:cs="Times New Roman" w:eastAsia="Times New Roman"/>
          <w:b w:val="0"/>
          <w:i/>
          <w:color w:val="6B6B6B"/>
          <w:sz w:val="18"/>
        </w:rPr>
        <w:t xml:space="preserve">   ·   22:41</w:t>
      </w:r>
    </w:p>
    <w:p>
      <w:pPr>
        <w:spacing w:after="160" w:line="276" w:lineRule="auto"/>
        <w:ind w:firstLine="425"/>
        <w:jc w:val="both"/>
        <w:pBdr>
          <w:left w:val="single" w:sz="12" w:space="8" w:color="C00000"/>
        </w:pBdr>
      </w:pPr>
      <w:r>
        <w:rPr>
          <w:rFonts w:ascii="Times New Roman" w:hAnsi="Times New Roman" w:cs="Times New Roman" w:eastAsia="Times New Roman"/>
          <w:b w:val="0"/>
          <w:i w:val="0"/>
          <w:color w:val="C00000"/>
          <w:sz w:val="24"/>
        </w:rPr>
        <w:t>Он может глючить и надо еще пробовать и VPN ты используешь, чтобы регистрироваться да тоже может иметь значение ну почту ты ввела там по почте пришло это само подтверждение.</w:t>
      </w:r>
    </w:p>
    <w:p>
      <w:pPr>
        <w:spacing w:before="200" w:after="40"/>
        <w:ind w:firstLine="0"/>
      </w:pPr>
      <w:r>
        <w:rPr>
          <w:rFonts w:ascii="Times New Roman" w:hAnsi="Times New Roman" w:cs="Times New Roman" w:eastAsia="Times New Roman"/>
          <w:b/>
          <w:i w:val="0"/>
          <w:color w:val="1F4E79"/>
          <w:sz w:val="24"/>
        </w:rPr>
        <w:t>Анфи</w:t>
      </w:r>
      <w:r>
        <w:rPr>
          <w:rFonts w:ascii="Times New Roman" w:hAnsi="Times New Roman" w:cs="Times New Roman" w:eastAsia="Times New Roman"/>
          <w:b w:val="0"/>
          <w:i/>
          <w:color w:val="6B6B6B"/>
          <w:sz w:val="18"/>
        </w:rPr>
        <w:t xml:space="preserve">   ·   22:48</w:t>
      </w:r>
    </w:p>
    <w:p>
      <w:pPr>
        <w:spacing w:after="160" w:line="276" w:lineRule="auto"/>
        <w:ind w:firstLine="425"/>
        <w:jc w:val="both"/>
        <w:pBdr>
          <w:left w:val="single" w:sz="12" w:space="8" w:color="1F4E79"/>
        </w:pBdr>
      </w:pPr>
      <w:r>
        <w:rPr>
          <w:rFonts w:ascii="Times New Roman" w:hAnsi="Times New Roman" w:cs="Times New Roman" w:eastAsia="Times New Roman"/>
          <w:b w:val="0"/>
          <w:i w:val="0"/>
          <w:color w:val="1F4E79"/>
          <w:sz w:val="24"/>
        </w:rPr>
        <w:t>Но VPN у меня вообще нет на этом телефоне, я его не устанавливала. А насчёт почты, он мне даже не дал способа такого войти через Google?</w:t>
      </w:r>
    </w:p>
    <w:p>
      <w:pPr>
        <w:spacing w:before="200" w:after="40"/>
        <w:ind w:firstLine="0"/>
      </w:pPr>
      <w:r>
        <w:rPr>
          <w:rFonts w:ascii="Times New Roman" w:hAnsi="Times New Roman" w:cs="Times New Roman" w:eastAsia="Times New Roman"/>
          <w:b/>
          <w:i w:val="0"/>
          <w:color w:val="C00000"/>
          <w:sz w:val="24"/>
        </w:rPr>
        <w:t>Kir</w:t>
      </w:r>
      <w:r>
        <w:rPr>
          <w:rFonts w:ascii="Times New Roman" w:hAnsi="Times New Roman" w:cs="Times New Roman" w:eastAsia="Times New Roman"/>
          <w:b w:val="0"/>
          <w:i/>
          <w:color w:val="6B6B6B"/>
          <w:sz w:val="18"/>
        </w:rPr>
        <w:t xml:space="preserve">   ·   22:56</w:t>
      </w:r>
    </w:p>
    <w:p>
      <w:pPr>
        <w:spacing w:after="160" w:line="276" w:lineRule="auto"/>
        <w:ind w:firstLine="425"/>
        <w:jc w:val="both"/>
        <w:pBdr>
          <w:left w:val="single" w:sz="12" w:space="8" w:color="C00000"/>
        </w:pBdr>
      </w:pPr>
      <w:r>
        <w:rPr>
          <w:rFonts w:ascii="Times New Roman" w:hAnsi="Times New Roman" w:cs="Times New Roman" w:eastAsia="Times New Roman"/>
          <w:b w:val="0"/>
          <w:i w:val="0"/>
          <w:color w:val="C00000"/>
          <w:sz w:val="24"/>
        </w:rPr>
        <w:t>Сейчас я попробую на втором телефоне. У меня его нет. Я попробую проделать эту операцию и скажу. Так, вот здесь два варианта. Три: войти QR-кодом, войти вручную и создать учётную запись. Так, нажимаю «создать учётную запись». «Вы собираетесь создать учётную запись на matrix.org. Здесь будут храниться ваши разговоры точно так же, как если бы вы использовали почтового провайдера. Продолжить». Вот он на слове «продолжить» крутится и ничего дальше не происходит. Вот, а когда я включил VPN, сразу он открыл страницу «создать учётную запись» и «продолжить с Google». Вот я нажимаю. Открывается «выберите аккаунт». Выбираю свой аккаунт. Продолжить. Вот, выбор псевдонима идёт. Псевдоним, потом я соглашаюсь с правилами — создать учётную запись. Разрешить доступ к вашей учётной записи. Продолжить. «Подтвердите, что это вы. Подтвердите это устройство, чтобы настроить безопасно. Подтвердите». Подтвердите чем? Ну там, видимо, на почту пришло, скорее всего. Нет, на почту ничего не пришло. Нажимаю кнопку «не можете подтвердить». «Разрешите отправку уведомлений, и ни одно сообщение не будет пропущено». Ладно, разрешите. «Помогите улучшить». Короче, я нажал вместо того что «подтвердите» — и ничего. Я выбрал «не могу подтвердить», и тогда оно дальше пошло. «Помогите улучшить Element». Нажимаю «не сейчас». Не надо ему отправлять ничего. Вот всё. Вот все чаты. Вот мой аккаунт. Шифрование. Тут разрешить хранение ключей в настройках. Так. Настройка учётной записи. Это он перенаправляет. А открывается страница? Всё. Добавить или ещё электронную почту можно. Дальше. Плюс. Плюс — это создать новую комнату. Пригласить в Element. Короче, кнопка плюс справа внизу после регистрации. Пригласить. Нажимаешь. И вот здесь появляется «копировать ссылку». Так что это с VPN проблема. Вы хотите — могу нормальный VPN подкинуть.</w:t>
      </w:r>
    </w:p>
    <w:p>
      <w:pPr>
        <w:spacing w:before="360" w:after="160"/>
        <w:ind w:firstLine="0"/>
        <w:jc w:val="left"/>
        <w:pBdr>
          <w:bottom w:val="single" w:sz="8" w:space="6" w:color="2E5A3C"/>
        </w:pBdr>
      </w:pPr>
      <w:r>
        <w:rPr>
          <w:rFonts w:ascii="Times New Roman" w:hAnsi="Times New Roman" w:cs="Times New Roman" w:eastAsia="Times New Roman"/>
          <w:b/>
          <w:i w:val="0"/>
          <w:color w:val="2E5A3C"/>
          <w:sz w:val="26"/>
        </w:rPr>
        <w:t>11 сентября 2025</w:t>
      </w:r>
    </w:p>
    <w:p>
      <w:pPr>
        <w:spacing w:before="200" w:after="40"/>
        <w:ind w:firstLine="0"/>
      </w:pPr>
      <w:r>
        <w:rPr>
          <w:rFonts w:ascii="Times New Roman" w:hAnsi="Times New Roman" w:cs="Times New Roman" w:eastAsia="Times New Roman"/>
          <w:b/>
          <w:i w:val="0"/>
          <w:color w:val="1F4E79"/>
          <w:sz w:val="24"/>
        </w:rPr>
        <w:t>Анфи</w:t>
      </w:r>
      <w:r>
        <w:rPr>
          <w:rFonts w:ascii="Times New Roman" w:hAnsi="Times New Roman" w:cs="Times New Roman" w:eastAsia="Times New Roman"/>
          <w:b w:val="0"/>
          <w:i/>
          <w:color w:val="6B6B6B"/>
          <w:sz w:val="18"/>
        </w:rPr>
        <w:t xml:space="preserve">   ·   10:15</w:t>
      </w:r>
    </w:p>
    <w:p>
      <w:pPr>
        <w:spacing w:after="160" w:line="276" w:lineRule="auto"/>
        <w:ind w:firstLine="425"/>
        <w:jc w:val="both"/>
        <w:pBdr>
          <w:left w:val="single" w:sz="12" w:space="8" w:color="1F4E79"/>
        </w:pBdr>
      </w:pPr>
      <w:r>
        <w:rPr>
          <w:rFonts w:ascii="Times New Roman" w:hAnsi="Times New Roman" w:cs="Times New Roman" w:eastAsia="Times New Roman"/>
          <w:b w:val="0"/>
          <w:i w:val="0"/>
          <w:color w:val="1F4E79"/>
          <w:sz w:val="24"/>
        </w:rPr>
        <w:t>Доброе утро. Я твоё сообщение прошлое слушала фактически во сне, поэтому я надеюсь, что я правильно помню его содержание. Вот ты вроде говорил про то, что можешь посоветовать нормальный VPN: если да, то я буду очень этому рада, потому что меня задолбала менять VPN, потому что они постоянно не работают в итоге. Вот. Так что там ещё было… там про этот Element я поняла: то есть надо заходить с VPN, на тот телефон ставить этот VPN, потому что у меня он только на этом. Вот. Ну ладно, попробую.</w:t>
      </w:r>
    </w:p>
    <w:p>
      <w:pPr>
        <w:spacing w:before="200" w:after="40"/>
        <w:ind w:firstLine="0"/>
      </w:pPr>
      <w:r>
        <w:rPr>
          <w:rFonts w:ascii="Times New Roman" w:hAnsi="Times New Roman" w:cs="Times New Roman" w:eastAsia="Times New Roman"/>
          <w:b/>
          <w:i w:val="0"/>
          <w:color w:val="1F4E79"/>
          <w:sz w:val="24"/>
        </w:rPr>
        <w:t>Анфи</w:t>
      </w:r>
      <w:r>
        <w:rPr>
          <w:rFonts w:ascii="Times New Roman" w:hAnsi="Times New Roman" w:cs="Times New Roman" w:eastAsia="Times New Roman"/>
          <w:b w:val="0"/>
          <w:i/>
          <w:color w:val="6B6B6B"/>
          <w:sz w:val="18"/>
        </w:rPr>
        <w:t xml:space="preserve">   ·   10:52</w:t>
      </w:r>
    </w:p>
    <w:p>
      <w:pPr>
        <w:spacing w:after="160" w:line="276" w:lineRule="auto"/>
        <w:ind w:firstLine="425"/>
        <w:jc w:val="both"/>
        <w:pBdr>
          <w:left w:val="single" w:sz="12" w:space="8" w:color="1F4E79"/>
        </w:pBdr>
      </w:pPr>
      <w:r>
        <w:rPr>
          <w:rFonts w:ascii="Times New Roman" w:hAnsi="Times New Roman" w:cs="Times New Roman" w:eastAsia="Times New Roman"/>
          <w:b w:val="0"/>
          <w:i w:val="0"/>
          <w:color w:val="1F4E79"/>
          <w:sz w:val="24"/>
        </w:rPr>
        <w:t>Короче, я тут зашла на Wildberries, и там у меня показано, что, типа, заказ в обработке, скоро он появится в ваших доставках. А дальше идёт такая вот штучка? «Пополнить ВБ-кошелёк на 1900 рублей, чтобы не терять скидку». Это, типа, обязательно делать или это пофиг, не надо этого делать?</w:t>
      </w:r>
    </w:p>
    <w:p>
      <w:pPr>
        <w:spacing w:before="200" w:after="40"/>
        <w:ind w:firstLine="0"/>
      </w:pPr>
      <w:r>
        <w:rPr>
          <w:rFonts w:ascii="Times New Roman" w:hAnsi="Times New Roman" w:cs="Times New Roman" w:eastAsia="Times New Roman"/>
          <w:b/>
          <w:i w:val="0"/>
          <w:color w:val="1F4E79"/>
          <w:sz w:val="24"/>
        </w:rPr>
        <w:t>Анфи</w:t>
      </w:r>
      <w:r>
        <w:rPr>
          <w:rFonts w:ascii="Times New Roman" w:hAnsi="Times New Roman" w:cs="Times New Roman" w:eastAsia="Times New Roman"/>
          <w:b w:val="0"/>
          <w:i/>
          <w:color w:val="6B6B6B"/>
          <w:sz w:val="18"/>
        </w:rPr>
        <w:t xml:space="preserve">   ·   10:53</w:t>
      </w:r>
    </w:p>
    <w:p>
      <w:pPr>
        <w:spacing w:after="160" w:line="276" w:lineRule="auto"/>
        <w:ind w:firstLine="425"/>
        <w:jc w:val="both"/>
        <w:pBdr>
          <w:left w:val="single" w:sz="12" w:space="8" w:color="1F4E79"/>
        </w:pBdr>
      </w:pPr>
      <w:r>
        <w:rPr>
          <w:rFonts w:ascii="Times New Roman" w:hAnsi="Times New Roman" w:cs="Times New Roman" w:eastAsia="Times New Roman"/>
          <w:b w:val="0"/>
          <w:i w:val="0"/>
          <w:color w:val="1F4E79"/>
          <w:sz w:val="24"/>
        </w:rPr>
        <w:t>При этом показано, что заказ оплачен: то есть вот это вот 2432 рубля они ушли, как бы всё, заказ оплачен. Но при этом он показывает вот эту вот фигню, что «пополните на 1900, чтобы не терять скидку». То есть если я потеряю скидку, то ну то типа за 7 тысяч мне придётся микрофон покупать — или как?</w:t>
      </w:r>
    </w:p>
    <w:p>
      <w:pPr>
        <w:spacing w:before="200" w:after="40"/>
        <w:ind w:firstLine="0"/>
      </w:pPr>
      <w:r>
        <w:rPr>
          <w:rFonts w:ascii="Times New Roman" w:hAnsi="Times New Roman" w:cs="Times New Roman" w:eastAsia="Times New Roman"/>
          <w:b/>
          <w:i w:val="0"/>
          <w:color w:val="C00000"/>
          <w:sz w:val="24"/>
        </w:rPr>
        <w:t>Kir</w:t>
      </w:r>
      <w:r>
        <w:rPr>
          <w:rFonts w:ascii="Times New Roman" w:hAnsi="Times New Roman" w:cs="Times New Roman" w:eastAsia="Times New Roman"/>
          <w:b w:val="0"/>
          <w:i/>
          <w:color w:val="6B6B6B"/>
          <w:sz w:val="18"/>
        </w:rPr>
        <w:t xml:space="preserve">   ·   11:30</w:t>
      </w:r>
    </w:p>
    <w:p>
      <w:pPr>
        <w:spacing w:after="160" w:line="276" w:lineRule="auto"/>
        <w:ind w:firstLine="425"/>
        <w:jc w:val="both"/>
        <w:pBdr>
          <w:left w:val="single" w:sz="12" w:space="8" w:color="C00000"/>
        </w:pBdr>
      </w:pPr>
      <w:r>
        <w:rPr>
          <w:rFonts w:ascii="Times New Roman" w:hAnsi="Times New Roman" w:cs="Times New Roman" w:eastAsia="Times New Roman"/>
          <w:b w:val="0"/>
          <w:i w:val="0"/>
          <w:color w:val="C00000"/>
          <w:sz w:val="24"/>
        </w:rPr>
        <w:t>Да, это скорее в целом скидка. Ну, во-первых, надо понять, в каком контексте это пишется: мне кажется, это не связано с товаром вот именно с этим — это вообще в целом они скорее всего выманивают деньги, чтобы у них был оборот.</w:t>
      </w:r>
    </w:p>
    <w:p>
      <w:pPr>
        <w:spacing w:before="200" w:after="40"/>
        <w:ind w:firstLine="0"/>
      </w:pPr>
      <w:r>
        <w:rPr>
          <w:rFonts w:ascii="Times New Roman" w:hAnsi="Times New Roman" w:cs="Times New Roman" w:eastAsia="Times New Roman"/>
          <w:b/>
          <w:i w:val="0"/>
          <w:color w:val="C00000"/>
          <w:sz w:val="24"/>
        </w:rPr>
        <w:t>Kir</w:t>
      </w:r>
      <w:r>
        <w:rPr>
          <w:rFonts w:ascii="Times New Roman" w:hAnsi="Times New Roman" w:cs="Times New Roman" w:eastAsia="Times New Roman"/>
          <w:b w:val="0"/>
          <w:i/>
          <w:color w:val="6B6B6B"/>
          <w:sz w:val="18"/>
        </w:rPr>
        <w:t xml:space="preserve">   ·   11:32</w:t>
      </w:r>
    </w:p>
    <w:p>
      <w:pPr>
        <w:spacing w:after="160" w:line="276" w:lineRule="auto"/>
        <w:ind w:firstLine="425"/>
        <w:jc w:val="both"/>
        <w:pBdr>
          <w:left w:val="single" w:sz="12" w:space="8" w:color="C00000"/>
        </w:pBdr>
      </w:pPr>
      <w:r>
        <w:rPr>
          <w:rFonts w:ascii="Times New Roman" w:hAnsi="Times New Roman" w:cs="Times New Roman" w:eastAsia="Times New Roman"/>
          <w:b w:val="0"/>
          <w:i w:val="0"/>
          <w:color w:val="C00000"/>
          <w:sz w:val="24"/>
        </w:rPr>
        <w:t>Там такая особенность, что оно всё равно показывает, откуда ты, но с другим IP-адресом, то есть IP-адрес оно меняет, но всё равно показывает город, откуда, но при этом шифрует трафик, вот это самое главное.</w:t>
      </w:r>
    </w:p>
    <w:p>
      <w:pPr>
        <w:spacing w:before="360" w:after="160"/>
        <w:ind w:firstLine="0"/>
        <w:jc w:val="left"/>
        <w:pBdr>
          <w:bottom w:val="single" w:sz="8" w:space="6" w:color="2E5A3C"/>
        </w:pBdr>
      </w:pPr>
      <w:r>
        <w:rPr>
          <w:rFonts w:ascii="Times New Roman" w:hAnsi="Times New Roman" w:cs="Times New Roman" w:eastAsia="Times New Roman"/>
          <w:b/>
          <w:i w:val="0"/>
          <w:color w:val="2E5A3C"/>
          <w:sz w:val="26"/>
        </w:rPr>
        <w:t>12 сентября 2025</w:t>
      </w:r>
    </w:p>
    <w:p>
      <w:pPr>
        <w:spacing w:before="200" w:after="40"/>
        <w:ind w:firstLine="0"/>
      </w:pPr>
      <w:r>
        <w:rPr>
          <w:rFonts w:ascii="Times New Roman" w:hAnsi="Times New Roman" w:cs="Times New Roman" w:eastAsia="Times New Roman"/>
          <w:b/>
          <w:i w:val="0"/>
          <w:color w:val="1F4E79"/>
          <w:sz w:val="24"/>
        </w:rPr>
        <w:t>Анфи</w:t>
      </w:r>
      <w:r>
        <w:rPr>
          <w:rFonts w:ascii="Times New Roman" w:hAnsi="Times New Roman" w:cs="Times New Roman" w:eastAsia="Times New Roman"/>
          <w:b w:val="0"/>
          <w:i/>
          <w:color w:val="6B6B6B"/>
          <w:sz w:val="18"/>
        </w:rPr>
        <w:t xml:space="preserve">   ·   21:46</w:t>
      </w:r>
    </w:p>
    <w:p>
      <w:pPr>
        <w:spacing w:after="160" w:line="276" w:lineRule="auto"/>
        <w:ind w:firstLine="425"/>
        <w:jc w:val="both"/>
        <w:pBdr>
          <w:left w:val="single" w:sz="12" w:space="8" w:color="1F4E79"/>
        </w:pBdr>
      </w:pPr>
      <w:r>
        <w:rPr>
          <w:rFonts w:ascii="Times New Roman" w:hAnsi="Times New Roman" w:cs="Times New Roman" w:eastAsia="Times New Roman"/>
          <w:b w:val="0"/>
          <w:i w:val="0"/>
          <w:color w:val="1F4E79"/>
          <w:sz w:val="24"/>
        </w:rPr>
        <w:t>Я пыталась установить тот VPN, который ты мне советовал: я его установила, нажала вот эту кнопку генерации вот этого вот — но оно выдаёт ошибку и не генерирует ничего.</w:t>
      </w:r>
    </w:p>
    <w:p>
      <w:pPr>
        <w:spacing w:before="200" w:after="40"/>
        <w:ind w:firstLine="0"/>
      </w:pPr>
      <w:r>
        <w:rPr>
          <w:rFonts w:ascii="Times New Roman" w:hAnsi="Times New Roman" w:cs="Times New Roman" w:eastAsia="Times New Roman"/>
          <w:b/>
          <w:i w:val="0"/>
          <w:color w:val="C00000"/>
          <w:sz w:val="24"/>
        </w:rPr>
        <w:t>Kir</w:t>
      </w:r>
      <w:r>
        <w:rPr>
          <w:rFonts w:ascii="Times New Roman" w:hAnsi="Times New Roman" w:cs="Times New Roman" w:eastAsia="Times New Roman"/>
          <w:b w:val="0"/>
          <w:i/>
          <w:color w:val="6B6B6B"/>
          <w:sz w:val="18"/>
        </w:rPr>
        <w:t xml:space="preserve">   ·   21:51</w:t>
      </w:r>
    </w:p>
    <w:p>
      <w:pPr>
        <w:spacing w:after="160" w:line="276" w:lineRule="auto"/>
        <w:ind w:firstLine="425"/>
        <w:jc w:val="both"/>
        <w:pBdr>
          <w:left w:val="single" w:sz="12" w:space="8" w:color="C00000"/>
        </w:pBdr>
      </w:pPr>
      <w:r>
        <w:rPr>
          <w:rFonts w:ascii="Times New Roman" w:hAnsi="Times New Roman" w:cs="Times New Roman" w:eastAsia="Times New Roman"/>
          <w:b w:val="0"/>
          <w:i w:val="0"/>
          <w:color w:val="C00000"/>
          <w:sz w:val="24"/>
        </w:rPr>
        <w:t>Печально. Да, такое бывает, что он ничего не генерирует. Я могу попробовать сгенерировать на сайте, специально там есть генератор конфигураций, скинуть конфигурацию и тебе придется в этой программе этот файл открыть, ну скачать, а потом в этом приложении выбрать загрузить конфигурацию? И там уже в телефоне в загрузках найти этот файл и туда, я не знаю, так есть шанс, что сработает. Но у меня было такое, что, попробую еще позже, бывает такое, что он глючит. Во-первых, он долго это генерирует, можешь несколько минут это делать. Во-вторых, да, такое бывает.</w:t>
      </w:r>
    </w:p>
    <w:p>
      <w:pPr>
        <w:spacing w:before="200" w:after="40"/>
        <w:ind w:firstLine="0"/>
      </w:pPr>
      <w:r>
        <w:rPr>
          <w:rFonts w:ascii="Times New Roman" w:hAnsi="Times New Roman" w:cs="Times New Roman" w:eastAsia="Times New Roman"/>
          <w:b/>
          <w:i w:val="0"/>
          <w:color w:val="1F4E79"/>
          <w:sz w:val="24"/>
        </w:rPr>
        <w:t>Анфи</w:t>
      </w:r>
      <w:r>
        <w:rPr>
          <w:rFonts w:ascii="Times New Roman" w:hAnsi="Times New Roman" w:cs="Times New Roman" w:eastAsia="Times New Roman"/>
          <w:b w:val="0"/>
          <w:i/>
          <w:color w:val="6B6B6B"/>
          <w:sz w:val="18"/>
        </w:rPr>
        <w:t xml:space="preserve">   ·   22:46</w:t>
      </w:r>
    </w:p>
    <w:p>
      <w:pPr>
        <w:spacing w:after="160" w:line="276" w:lineRule="auto"/>
        <w:ind w:firstLine="425"/>
        <w:jc w:val="both"/>
        <w:pBdr>
          <w:left w:val="single" w:sz="12" w:space="8" w:color="1F4E79"/>
        </w:pBdr>
      </w:pPr>
      <w:r>
        <w:rPr>
          <w:rFonts w:ascii="Times New Roman" w:hAnsi="Times New Roman" w:cs="Times New Roman" w:eastAsia="Times New Roman"/>
          <w:b w:val="0"/>
          <w:i w:val="0"/>
          <w:color w:val="1F4E79"/>
          <w:sz w:val="24"/>
        </w:rPr>
        <w:t>Да, давай тогда через сайт.</w:t>
      </w:r>
    </w:p>
    <w:p>
      <w:pPr>
        <w:spacing w:before="360" w:after="160"/>
        <w:ind w:firstLine="0"/>
        <w:jc w:val="left"/>
        <w:pBdr>
          <w:bottom w:val="single" w:sz="8" w:space="6" w:color="2E5A3C"/>
        </w:pBdr>
      </w:pPr>
      <w:r>
        <w:rPr>
          <w:rFonts w:ascii="Times New Roman" w:hAnsi="Times New Roman" w:cs="Times New Roman" w:eastAsia="Times New Roman"/>
          <w:b/>
          <w:i w:val="0"/>
          <w:color w:val="2E5A3C"/>
          <w:sz w:val="26"/>
        </w:rPr>
        <w:t>14 сентября 2025</w:t>
      </w:r>
    </w:p>
    <w:p>
      <w:pPr>
        <w:spacing w:before="200" w:after="40"/>
        <w:ind w:firstLine="0"/>
      </w:pPr>
      <w:r>
        <w:rPr>
          <w:rFonts w:ascii="Times New Roman" w:hAnsi="Times New Roman" w:cs="Times New Roman" w:eastAsia="Times New Roman"/>
          <w:b/>
          <w:i w:val="0"/>
          <w:color w:val="C00000"/>
          <w:sz w:val="24"/>
        </w:rPr>
        <w:t>Kir</w:t>
      </w:r>
      <w:r>
        <w:rPr>
          <w:rFonts w:ascii="Times New Roman" w:hAnsi="Times New Roman" w:cs="Times New Roman" w:eastAsia="Times New Roman"/>
          <w:b w:val="0"/>
          <w:i/>
          <w:color w:val="6B6B6B"/>
          <w:sz w:val="18"/>
        </w:rPr>
        <w:t xml:space="preserve">   ·   11:39</w:t>
      </w:r>
    </w:p>
    <w:p>
      <w:pPr>
        <w:spacing w:after="160" w:line="276" w:lineRule="auto"/>
        <w:ind w:firstLine="425"/>
        <w:jc w:val="both"/>
        <w:pBdr>
          <w:left w:val="single" w:sz="12" w:space="8" w:color="C00000"/>
        </w:pBdr>
      </w:pPr>
      <w:r>
        <w:rPr>
          <w:rFonts w:ascii="Times New Roman" w:hAnsi="Times New Roman" w:cs="Times New Roman" w:eastAsia="Times New Roman"/>
          <w:b w:val="0"/>
          <w:i w:val="0"/>
          <w:color w:val="C00000"/>
          <w:sz w:val="24"/>
        </w:rPr>
        <w:t>Привет. Получилось?</w:t>
      </w:r>
    </w:p>
    <w:p>
      <w:pPr>
        <w:spacing w:before="200" w:after="40"/>
        <w:ind w:firstLine="0"/>
      </w:pPr>
      <w:r>
        <w:rPr>
          <w:rFonts w:ascii="Times New Roman" w:hAnsi="Times New Roman" w:cs="Times New Roman" w:eastAsia="Times New Roman"/>
          <w:b/>
          <w:i w:val="0"/>
          <w:color w:val="1F4E79"/>
          <w:sz w:val="24"/>
        </w:rPr>
        <w:t>Анфи</w:t>
      </w:r>
      <w:r>
        <w:rPr>
          <w:rFonts w:ascii="Times New Roman" w:hAnsi="Times New Roman" w:cs="Times New Roman" w:eastAsia="Times New Roman"/>
          <w:b w:val="0"/>
          <w:i/>
          <w:color w:val="6B6B6B"/>
          <w:sz w:val="18"/>
        </w:rPr>
        <w:t xml:space="preserve">   ·   12:58</w:t>
      </w:r>
    </w:p>
    <w:p>
      <w:pPr>
        <w:spacing w:after="160" w:line="276" w:lineRule="auto"/>
        <w:ind w:firstLine="425"/>
        <w:jc w:val="both"/>
        <w:pBdr>
          <w:left w:val="single" w:sz="12" w:space="8" w:color="1F4E79"/>
        </w:pBdr>
      </w:pPr>
      <w:r>
        <w:rPr>
          <w:rFonts w:ascii="Times New Roman" w:hAnsi="Times New Roman" w:cs="Times New Roman" w:eastAsia="Times New Roman"/>
          <w:b w:val="0"/>
          <w:i w:val="0"/>
          <w:color w:val="1F4E79"/>
          <w:sz w:val="24"/>
        </w:rPr>
        <w:t>Слушай, пока не получилось.</w:t>
      </w:r>
    </w:p>
    <w:p>
      <w:pPr>
        <w:spacing w:before="200" w:after="40"/>
        <w:ind w:firstLine="0"/>
      </w:pPr>
      <w:r>
        <w:rPr>
          <w:rFonts w:ascii="Times New Roman" w:hAnsi="Times New Roman" w:cs="Times New Roman" w:eastAsia="Times New Roman"/>
          <w:b/>
          <w:i w:val="0"/>
          <w:color w:val="C00000"/>
          <w:sz w:val="24"/>
        </w:rPr>
        <w:t>Kir</w:t>
      </w:r>
      <w:r>
        <w:rPr>
          <w:rFonts w:ascii="Times New Roman" w:hAnsi="Times New Roman" w:cs="Times New Roman" w:eastAsia="Times New Roman"/>
          <w:b w:val="0"/>
          <w:i/>
          <w:color w:val="6B6B6B"/>
          <w:sz w:val="18"/>
        </w:rPr>
        <w:t xml:space="preserve">   ·   13:15</w:t>
      </w:r>
    </w:p>
    <w:p>
      <w:pPr>
        <w:spacing w:after="160" w:line="276" w:lineRule="auto"/>
        <w:ind w:firstLine="425"/>
        <w:jc w:val="both"/>
        <w:pBdr>
          <w:left w:val="single" w:sz="12" w:space="8" w:color="C00000"/>
        </w:pBdr>
      </w:pPr>
      <w:r>
        <w:rPr>
          <w:rFonts w:ascii="Times New Roman" w:hAnsi="Times New Roman" w:cs="Times New Roman" w:eastAsia="Times New Roman"/>
          <w:b w:val="0"/>
          <w:i w:val="0"/>
          <w:color w:val="C00000"/>
          <w:sz w:val="24"/>
        </w:rPr>
        <w:t>Короче, это проблема с этим VPN: дело в том, что один вообще пытается блокировать. И с Сашей выкрутились — ну он выкрутился, он придумал схему. Значит, он в одном сделал один VPN, который для начала просто подключается — ну вот этот, кстати, что я тебе кинул, только его в вариации для компьютера. А потом включается второй, и тогда второй уже не блокируется, потому что первый его маскирует. А вот для телефона он придумал: там есть ByeDPI называется. Значит, там сложно надо настраивать эту программку, там вписывать цифры, там такое в общем. И потом она включается, портит пакеты первые, которые передаются, — она их портит, там даже указывается, сколько пакетов испортить: там один, два, три, четыре и так далее. В итоге провайдер не распознаёт, что ты используешь VPN, и не блокирует его: то есть сначала подпортить надо, чтобы у них не распознало, и потом тогда оно выходит в VPN и само работает. Но это сложно настраивать, я даже не знаю, как тебе это можно будет объяснить.</w:t>
      </w:r>
    </w:p>
    <w:p>
      <w:pPr>
        <w:spacing w:before="200" w:after="40"/>
        <w:ind w:firstLine="0"/>
      </w:pPr>
      <w:r>
        <w:rPr>
          <w:rFonts w:ascii="Times New Roman" w:hAnsi="Times New Roman" w:cs="Times New Roman" w:eastAsia="Times New Roman"/>
          <w:b/>
          <w:i w:val="0"/>
          <w:color w:val="1F4E79"/>
          <w:sz w:val="24"/>
        </w:rPr>
        <w:t>Анфи</w:t>
      </w:r>
      <w:r>
        <w:rPr>
          <w:rFonts w:ascii="Times New Roman" w:hAnsi="Times New Roman" w:cs="Times New Roman" w:eastAsia="Times New Roman"/>
          <w:b w:val="0"/>
          <w:i/>
          <w:color w:val="6B6B6B"/>
          <w:sz w:val="18"/>
        </w:rPr>
        <w:t xml:space="preserve">   ·   13:18</w:t>
      </w:r>
    </w:p>
    <w:p>
      <w:pPr>
        <w:spacing w:after="160" w:line="276" w:lineRule="auto"/>
        <w:ind w:firstLine="425"/>
        <w:jc w:val="both"/>
        <w:pBdr>
          <w:left w:val="single" w:sz="12" w:space="8" w:color="1F4E79"/>
        </w:pBdr>
      </w:pPr>
      <w:r>
        <w:rPr>
          <w:rFonts w:ascii="Times New Roman" w:hAnsi="Times New Roman" w:cs="Times New Roman" w:eastAsia="Times New Roman"/>
          <w:b w:val="0"/>
          <w:i w:val="0"/>
          <w:color w:val="1F4E79"/>
          <w:sz w:val="24"/>
        </w:rPr>
        <w:t>да, как-то вообще кропотливо очень.</w:t>
      </w:r>
    </w:p>
    <w:p>
      <w:pPr>
        <w:spacing w:before="200" w:after="40"/>
        <w:ind w:firstLine="0"/>
      </w:pPr>
      <w:r>
        <w:rPr>
          <w:rFonts w:ascii="Times New Roman" w:hAnsi="Times New Roman" w:cs="Times New Roman" w:eastAsia="Times New Roman"/>
          <w:b/>
          <w:i w:val="0"/>
          <w:color w:val="C00000"/>
          <w:sz w:val="24"/>
        </w:rPr>
        <w:t>Kir</w:t>
      </w:r>
      <w:r>
        <w:rPr>
          <w:rFonts w:ascii="Times New Roman" w:hAnsi="Times New Roman" w:cs="Times New Roman" w:eastAsia="Times New Roman"/>
          <w:b w:val="0"/>
          <w:i/>
          <w:color w:val="6B6B6B"/>
          <w:sz w:val="18"/>
        </w:rPr>
        <w:t xml:space="preserve">   ·   13:21</w:t>
      </w:r>
    </w:p>
    <w:p>
      <w:pPr>
        <w:spacing w:after="160" w:line="276" w:lineRule="auto"/>
        <w:ind w:firstLine="425"/>
        <w:jc w:val="both"/>
        <w:pBdr>
          <w:left w:val="single" w:sz="12" w:space="8" w:color="C00000"/>
        </w:pBdr>
      </w:pPr>
      <w:r>
        <w:rPr>
          <w:rFonts w:ascii="Times New Roman" w:hAnsi="Times New Roman" w:cs="Times New Roman" w:eastAsia="Times New Roman"/>
          <w:b w:val="0"/>
          <w:i w:val="0"/>
          <w:color w:val="C00000"/>
          <w:sz w:val="24"/>
        </w:rPr>
        <w:t>Мне позвонили не вовремя, как раз голосовое. Ну вот, короче, в принципе, если есть какой-то человек, которому можно телефон: вот я буду говорить, что там вписывать, и просто скопировать мы так. Но опять же не везде работает. Но можно просто у меня скопировать настройки: я могу сказать, какие у меня туда вписать, но они не копируются вот так вот, чтобы переслать их — это надо вводить вручную. Вот. Но люди пользуются вот этим. Я, кстати, даже вот этот ByeDPI — программка: её даже вообще отдельно используют не просто как для VPN второго, как дополнительная программка, а её настраивают так, что она сама как VPN работает. Но тут тоже надо посмотреть. Но так Саша на дом… там он в принципе любую балалайку может настроить. Вот. И то, что встречалось мне в интернете: я знаю, что его реально используют как этот… как VPN. Но я лично не использовал, потому что у меня, значит, три VPN основных: вот этот, что у тебя не сгенерировался, потом мне есть ещё два платных. Один вот… один платный, который банят: его надо вот так вот через костыль использовать. Второй нормальный — я тебе могу дать, но там есть заморочка такая: он хорошо работает на телефоне, отлично работал на телефоне, самый лучший. Вот. Он платный: ещё осталось, я не знаю, там полгода где-то осталось его, начать или больше даже. Но там они сделали хреново: там надо при новом устройстве вводить код из письма. То есть ты авторизуешься, и приходит код в письме, и надо ввести его в программе. И чуть что ему не нравится — вот что-то ему не понравилось — он раз, вылетает авторизация, он пишет опять «введите код», ну «введите логин, пароль и код из письма». То есть ему мало логина и пароля. И вот кому я давал вот этот VPN — они постоянно мне пишут: «пришли код из письма», мне там опять надо авторизоваться. Но не то чтобы часто, но может вот так несколько раз в месяц он может вот такое выделывать, потому что он видит: там же использовать можно на телефоне, на компьютере — видимо, он видит, что это не только с одного телефона / только с одного компьютера, в общем, и начинает выделываться — это проверка безопасности. Ну я могу такой тебе дать, если тебя устроит, что он иногда будет выделываться.</w:t>
      </w:r>
    </w:p>
    <w:p>
      <w:pPr>
        <w:spacing w:before="200" w:after="40"/>
        <w:ind w:firstLine="0"/>
      </w:pPr>
      <w:r>
        <w:rPr>
          <w:rFonts w:ascii="Times New Roman" w:hAnsi="Times New Roman" w:cs="Times New Roman" w:eastAsia="Times New Roman"/>
          <w:b/>
          <w:i w:val="0"/>
          <w:color w:val="1F4E79"/>
          <w:sz w:val="24"/>
        </w:rPr>
        <w:t>Анфи</w:t>
      </w:r>
      <w:r>
        <w:rPr>
          <w:rFonts w:ascii="Times New Roman" w:hAnsi="Times New Roman" w:cs="Times New Roman" w:eastAsia="Times New Roman"/>
          <w:b w:val="0"/>
          <w:i/>
          <w:color w:val="6B6B6B"/>
          <w:sz w:val="18"/>
        </w:rPr>
        <w:t xml:space="preserve">   ·   14:00</w:t>
      </w:r>
    </w:p>
    <w:p>
      <w:pPr>
        <w:spacing w:after="160" w:line="276" w:lineRule="auto"/>
        <w:ind w:firstLine="425"/>
        <w:jc w:val="both"/>
        <w:pBdr>
          <w:left w:val="single" w:sz="12" w:space="8" w:color="1F4E79"/>
        </w:pBdr>
      </w:pPr>
      <w:r>
        <w:rPr>
          <w:rFonts w:ascii="Times New Roman" w:hAnsi="Times New Roman" w:cs="Times New Roman" w:eastAsia="Times New Roman"/>
          <w:b w:val="0"/>
          <w:i w:val="0"/>
          <w:color w:val="1F4E79"/>
          <w:sz w:val="24"/>
        </w:rPr>
        <w:t>Но не, я с этим возиться не хочу, у меня пока что есть какой-то дурацкий VPN, я им пользуюсь, когда мне надо Вот, мне в принципе не особо сильно надо, поэтому фиг с ним.</w:t>
      </w:r>
    </w:p>
    <w:p>
      <w:pPr>
        <w:spacing w:before="360" w:after="160"/>
        <w:ind w:firstLine="0"/>
        <w:jc w:val="left"/>
        <w:pBdr>
          <w:bottom w:val="single" w:sz="8" w:space="6" w:color="2E5A3C"/>
        </w:pBdr>
      </w:pPr>
      <w:r>
        <w:rPr>
          <w:rFonts w:ascii="Times New Roman" w:hAnsi="Times New Roman" w:cs="Times New Roman" w:eastAsia="Times New Roman"/>
          <w:b/>
          <w:i w:val="0"/>
          <w:color w:val="2E5A3C"/>
          <w:sz w:val="26"/>
        </w:rPr>
        <w:t>19 сентября 2025</w:t>
      </w:r>
    </w:p>
    <w:p>
      <w:pPr>
        <w:spacing w:before="200" w:after="40"/>
        <w:ind w:firstLine="0"/>
      </w:pPr>
      <w:r>
        <w:rPr>
          <w:rFonts w:ascii="Times New Roman" w:hAnsi="Times New Roman" w:cs="Times New Roman" w:eastAsia="Times New Roman"/>
          <w:b/>
          <w:i w:val="0"/>
          <w:color w:val="C00000"/>
          <w:sz w:val="24"/>
        </w:rPr>
        <w:t>Kir</w:t>
      </w:r>
      <w:r>
        <w:rPr>
          <w:rFonts w:ascii="Times New Roman" w:hAnsi="Times New Roman" w:cs="Times New Roman" w:eastAsia="Times New Roman"/>
          <w:b w:val="0"/>
          <w:i/>
          <w:color w:val="6B6B6B"/>
          <w:sz w:val="18"/>
        </w:rPr>
        <w:t xml:space="preserve">   ·   21:16</w:t>
      </w:r>
    </w:p>
    <w:p>
      <w:pPr>
        <w:spacing w:after="160" w:line="276" w:lineRule="auto"/>
        <w:ind w:firstLine="425"/>
        <w:jc w:val="both"/>
        <w:pBdr>
          <w:left w:val="single" w:sz="12" w:space="8" w:color="C00000"/>
        </w:pBdr>
      </w:pPr>
      <w:r>
        <w:rPr>
          <w:rFonts w:ascii="Times New Roman" w:hAnsi="Times New Roman" w:cs="Times New Roman" w:eastAsia="Times New Roman"/>
          <w:b w:val="0"/>
          <w:i w:val="0"/>
          <w:color w:val="C00000"/>
          <w:sz w:val="24"/>
        </w:rPr>
        <w:t>Круто. Когда ты включаешь этот ресивер — как он там называется, приёмник — тебе надо запускать диктофон или что-то, приложение надо открывать? Или когда он подключается, ты нажимаешь кнопку на микрофоне — там автоматически запускается запись? То есть он сам может открыть приложение, начать писать, или надо предварительно там на телефоне что-то включать?</w:t>
      </w:r>
    </w:p>
    <w:p>
      <w:pPr>
        <w:spacing w:before="200" w:after="40"/>
        <w:ind w:firstLine="0"/>
      </w:pPr>
      <w:r>
        <w:rPr>
          <w:rFonts w:ascii="Times New Roman" w:hAnsi="Times New Roman" w:cs="Times New Roman" w:eastAsia="Times New Roman"/>
          <w:b/>
          <w:i w:val="0"/>
          <w:color w:val="C00000"/>
          <w:sz w:val="24"/>
        </w:rPr>
        <w:t>Kir</w:t>
      </w:r>
      <w:r>
        <w:rPr>
          <w:rFonts w:ascii="Times New Roman" w:hAnsi="Times New Roman" w:cs="Times New Roman" w:eastAsia="Times New Roman"/>
          <w:b w:val="0"/>
          <w:i/>
          <w:color w:val="6B6B6B"/>
          <w:sz w:val="18"/>
        </w:rPr>
        <w:t xml:space="preserve">   ·   21:16</w:t>
      </w:r>
    </w:p>
    <w:p>
      <w:pPr>
        <w:spacing w:after="160" w:line="276" w:lineRule="auto"/>
        <w:ind w:firstLine="425"/>
        <w:jc w:val="both"/>
        <w:pBdr>
          <w:left w:val="single" w:sz="12" w:space="8" w:color="C00000"/>
        </w:pBdr>
      </w:pPr>
      <w:r>
        <w:rPr>
          <w:rFonts w:ascii="Times New Roman" w:hAnsi="Times New Roman" w:cs="Times New Roman" w:eastAsia="Times New Roman"/>
          <w:b w:val="0"/>
          <w:i w:val="0"/>
          <w:color w:val="C00000"/>
          <w:sz w:val="24"/>
        </w:rPr>
        <w:t>А также этот приёмник — ну я знал изначально, да, что именно так они подключаются к телефону: ты можешь интервью брать как раз, два микрофона — собеседнику и себе.</w:t>
      </w:r>
    </w:p>
    <w:p>
      <w:pPr>
        <w:spacing w:before="200" w:after="40"/>
        <w:ind w:firstLine="0"/>
      </w:pPr>
      <w:r>
        <w:rPr>
          <w:rFonts w:ascii="Times New Roman" w:hAnsi="Times New Roman" w:cs="Times New Roman" w:eastAsia="Times New Roman"/>
          <w:b/>
          <w:i w:val="0"/>
          <w:color w:val="C00000"/>
          <w:sz w:val="24"/>
        </w:rPr>
        <w:t>Kir</w:t>
      </w:r>
      <w:r>
        <w:rPr>
          <w:rFonts w:ascii="Times New Roman" w:hAnsi="Times New Roman" w:cs="Times New Roman" w:eastAsia="Times New Roman"/>
          <w:b w:val="0"/>
          <w:i/>
          <w:color w:val="6B6B6B"/>
          <w:sz w:val="18"/>
        </w:rPr>
        <w:t xml:space="preserve">   ·   21:16</w:t>
      </w:r>
    </w:p>
    <w:p>
      <w:pPr>
        <w:spacing w:after="160" w:line="276" w:lineRule="auto"/>
        <w:ind w:firstLine="425"/>
        <w:jc w:val="both"/>
        <w:pBdr>
          <w:left w:val="single" w:sz="12" w:space="8" w:color="C00000"/>
        </w:pBdr>
      </w:pPr>
      <w:r>
        <w:rPr>
          <w:rFonts w:ascii="Times New Roman" w:hAnsi="Times New Roman" w:cs="Times New Roman" w:eastAsia="Times New Roman"/>
          <w:b w:val="0"/>
          <w:i w:val="0"/>
          <w:color w:val="C00000"/>
          <w:sz w:val="24"/>
        </w:rPr>
        <w:t>А вот это голосовое ты записывала с микрофона, с этого? Может, не записать именно с микрофона.</w:t>
      </w:r>
    </w:p>
    <w:p>
      <w:pPr>
        <w:spacing w:before="200" w:after="40"/>
        <w:ind w:firstLine="0"/>
      </w:pPr>
      <w:r>
        <w:rPr>
          <w:rFonts w:ascii="Times New Roman" w:hAnsi="Times New Roman" w:cs="Times New Roman" w:eastAsia="Times New Roman"/>
          <w:b/>
          <w:i w:val="0"/>
          <w:color w:val="1F4E79"/>
          <w:sz w:val="24"/>
        </w:rPr>
        <w:t>Анфи</w:t>
      </w:r>
      <w:r>
        <w:rPr>
          <w:rFonts w:ascii="Times New Roman" w:hAnsi="Times New Roman" w:cs="Times New Roman" w:eastAsia="Times New Roman"/>
          <w:b w:val="0"/>
          <w:i/>
          <w:color w:val="6B6B6B"/>
          <w:sz w:val="18"/>
        </w:rPr>
        <w:t xml:space="preserve">   ·   21:19</w:t>
      </w:r>
    </w:p>
    <w:p>
      <w:pPr>
        <w:spacing w:after="160" w:line="276" w:lineRule="auto"/>
        <w:ind w:firstLine="425"/>
        <w:jc w:val="both"/>
        <w:pBdr>
          <w:left w:val="single" w:sz="12" w:space="8" w:color="1F4E79"/>
        </w:pBdr>
      </w:pPr>
      <w:r>
        <w:rPr>
          <w:rFonts w:ascii="Times New Roman" w:hAnsi="Times New Roman" w:cs="Times New Roman" w:eastAsia="Times New Roman"/>
          <w:b w:val="0"/>
          <w:i w:val="0"/>
          <w:color w:val="1F4E79"/>
          <w:sz w:val="24"/>
        </w:rPr>
        <w:t>Сейчас эта тишина записалась, я походу микрофон то ли не включила, то ли… Сейчас проверю.</w:t>
      </w:r>
    </w:p>
    <w:p>
      <w:pPr>
        <w:spacing w:before="200" w:after="40"/>
        <w:ind w:firstLine="0"/>
      </w:pPr>
      <w:r>
        <w:rPr>
          <w:rFonts w:ascii="Times New Roman" w:hAnsi="Times New Roman" w:cs="Times New Roman" w:eastAsia="Times New Roman"/>
          <w:b/>
          <w:i w:val="0"/>
          <w:color w:val="C00000"/>
          <w:sz w:val="24"/>
        </w:rPr>
        <w:t>Kir</w:t>
      </w:r>
      <w:r>
        <w:rPr>
          <w:rFonts w:ascii="Times New Roman" w:hAnsi="Times New Roman" w:cs="Times New Roman" w:eastAsia="Times New Roman"/>
          <w:b w:val="0"/>
          <w:i/>
          <w:color w:val="6B6B6B"/>
          <w:sz w:val="18"/>
        </w:rPr>
        <w:t xml:space="preserve">   ·   21:21</w:t>
      </w:r>
    </w:p>
    <w:p>
      <w:pPr>
        <w:spacing w:after="160" w:line="276" w:lineRule="auto"/>
        <w:ind w:firstLine="425"/>
        <w:jc w:val="both"/>
        <w:pBdr>
          <w:left w:val="single" w:sz="12" w:space="8" w:color="C00000"/>
        </w:pBdr>
      </w:pPr>
      <w:r>
        <w:rPr>
          <w:rFonts w:ascii="Times New Roman" w:hAnsi="Times New Roman" w:cs="Times New Roman" w:eastAsia="Times New Roman"/>
          <w:b w:val="0"/>
          <w:i w:val="0"/>
          <w:color w:val="C00000"/>
          <w:sz w:val="24"/>
        </w:rPr>
        <w:t>Не знаю, на что у тебя записывалось сейчас вот это последнее голосовое, но на слух звук хороший: вот голос конкретно, голос слышен хорошо. Вот если это телефон у тебя так пишет — ну так он у тебя отлично пишет.</w:t>
      </w:r>
    </w:p>
    <w:p>
      <w:pPr>
        <w:spacing w:before="200" w:after="40"/>
        <w:ind w:firstLine="0"/>
      </w:pPr>
      <w:r>
        <w:rPr>
          <w:rFonts w:ascii="Times New Roman" w:hAnsi="Times New Roman" w:cs="Times New Roman" w:eastAsia="Times New Roman"/>
          <w:b/>
          <w:i w:val="0"/>
          <w:color w:val="1F4E79"/>
          <w:sz w:val="24"/>
        </w:rPr>
        <w:t>Анфи</w:t>
      </w:r>
      <w:r>
        <w:rPr>
          <w:rFonts w:ascii="Times New Roman" w:hAnsi="Times New Roman" w:cs="Times New Roman" w:eastAsia="Times New Roman"/>
          <w:b w:val="0"/>
          <w:i/>
          <w:color w:val="6B6B6B"/>
          <w:sz w:val="18"/>
        </w:rPr>
        <w:t xml:space="preserve">   ·   21:25</w:t>
      </w:r>
    </w:p>
    <w:p>
      <w:pPr>
        <w:spacing w:after="160" w:line="276" w:lineRule="auto"/>
        <w:ind w:firstLine="425"/>
        <w:jc w:val="both"/>
        <w:pBdr>
          <w:left w:val="single" w:sz="12" w:space="8" w:color="1F4E79"/>
        </w:pBdr>
      </w:pPr>
      <w:r>
        <w:rPr>
          <w:rFonts w:ascii="Times New Roman" w:hAnsi="Times New Roman" w:cs="Times New Roman" w:eastAsia="Times New Roman"/>
          <w:b w:val="0"/>
          <w:i w:val="0"/>
          <w:color w:val="1F4E79"/>
          <w:sz w:val="24"/>
        </w:rPr>
        <w:t>Вот очень странно: в диктофоне всё нормально было, а вот голосовые он что-то не даёт, не могу записать как только я начинаю записывать — мне тишина, даже если хотя микрофон включён. Вот интересная фигня. Ладно, сейчас посмотрю, что там.</w:t>
      </w:r>
    </w:p>
    <w:p>
      <w:pPr>
        <w:spacing w:before="200" w:after="40"/>
        <w:ind w:firstLine="0"/>
      </w:pPr>
      <w:r>
        <w:rPr>
          <w:rFonts w:ascii="Times New Roman" w:hAnsi="Times New Roman" w:cs="Times New Roman" w:eastAsia="Times New Roman"/>
          <w:b/>
          <w:i w:val="0"/>
          <w:color w:val="C00000"/>
          <w:sz w:val="24"/>
        </w:rPr>
        <w:t>Kir</w:t>
      </w:r>
      <w:r>
        <w:rPr>
          <w:rFonts w:ascii="Times New Roman" w:hAnsi="Times New Roman" w:cs="Times New Roman" w:eastAsia="Times New Roman"/>
          <w:b w:val="0"/>
          <w:i/>
          <w:color w:val="6B6B6B"/>
          <w:sz w:val="18"/>
        </w:rPr>
        <w:t xml:space="preserve">   ·   21:27</w:t>
      </w:r>
    </w:p>
    <w:p>
      <w:pPr>
        <w:spacing w:after="160" w:line="276" w:lineRule="auto"/>
        <w:ind w:firstLine="425"/>
        <w:jc w:val="both"/>
        <w:pBdr>
          <w:left w:val="single" w:sz="12" w:space="8" w:color="C00000"/>
        </w:pBdr>
      </w:pPr>
      <w:r>
        <w:rPr>
          <w:rFonts w:ascii="Times New Roman" w:hAnsi="Times New Roman" w:cs="Times New Roman" w:eastAsia="Times New Roman"/>
          <w:b w:val="0"/>
          <w:i w:val="0"/>
          <w:color w:val="C00000"/>
          <w:sz w:val="24"/>
        </w:rPr>
        <w:t>Там скорее всего в самом Telegram есть настройка: использовать либо не использовать этот микрофон. Ну я не знаю — просто у меня нет такой штуки, не могу проверить на телефоне. А вот на компьютере есть такая настройка: там микрофон выбирается вручную, можно выбрать, какой использовать.</w:t>
      </w:r>
    </w:p>
    <w:p>
      <w:pPr>
        <w:spacing w:before="200" w:after="40"/>
        <w:ind w:firstLine="0"/>
      </w:pPr>
      <w:r>
        <w:rPr>
          <w:rFonts w:ascii="Times New Roman" w:hAnsi="Times New Roman" w:cs="Times New Roman" w:eastAsia="Times New Roman"/>
          <w:b/>
          <w:i w:val="0"/>
          <w:color w:val="1F4E79"/>
          <w:sz w:val="24"/>
        </w:rPr>
        <w:t>Анфи</w:t>
      </w:r>
      <w:r>
        <w:rPr>
          <w:rFonts w:ascii="Times New Roman" w:hAnsi="Times New Roman" w:cs="Times New Roman" w:eastAsia="Times New Roman"/>
          <w:b w:val="0"/>
          <w:i/>
          <w:color w:val="6B6B6B"/>
          <w:sz w:val="18"/>
        </w:rPr>
        <w:t xml:space="preserve">   ·   21:27</w:t>
      </w:r>
    </w:p>
    <w:p>
      <w:pPr>
        <w:spacing w:after="160" w:line="276" w:lineRule="auto"/>
        <w:ind w:firstLine="425"/>
        <w:jc w:val="both"/>
        <w:pBdr>
          <w:left w:val="single" w:sz="12" w:space="8" w:color="1F4E79"/>
        </w:pBdr>
      </w:pPr>
      <w:r>
        <w:rPr>
          <w:rFonts w:ascii="Times New Roman" w:hAnsi="Times New Roman" w:cs="Times New Roman" w:eastAsia="Times New Roman"/>
          <w:b w:val="0"/>
          <w:i w:val="0"/>
          <w:color w:val="1F4E79"/>
          <w:sz w:val="24"/>
        </w:rPr>
        <w:t>Интересно, где эта настройка?</w:t>
      </w:r>
    </w:p>
    <w:p>
      <w:pPr>
        <w:spacing w:before="200" w:after="40"/>
        <w:ind w:firstLine="0"/>
      </w:pPr>
      <w:r>
        <w:rPr>
          <w:rFonts w:ascii="Times New Roman" w:hAnsi="Times New Roman" w:cs="Times New Roman" w:eastAsia="Times New Roman"/>
          <w:b/>
          <w:i w:val="0"/>
          <w:color w:val="C00000"/>
          <w:sz w:val="24"/>
        </w:rPr>
        <w:t>Kir</w:t>
      </w:r>
      <w:r>
        <w:rPr>
          <w:rFonts w:ascii="Times New Roman" w:hAnsi="Times New Roman" w:cs="Times New Roman" w:eastAsia="Times New Roman"/>
          <w:b w:val="0"/>
          <w:i/>
          <w:color w:val="6B6B6B"/>
          <w:sz w:val="18"/>
        </w:rPr>
        <w:t xml:space="preserve">   ·   21:32</w:t>
      </w:r>
    </w:p>
    <w:p>
      <w:pPr>
        <w:spacing w:after="160" w:line="276" w:lineRule="auto"/>
        <w:ind w:firstLine="425"/>
        <w:jc w:val="both"/>
        <w:pBdr>
          <w:left w:val="single" w:sz="12" w:space="8" w:color="C00000"/>
        </w:pBdr>
      </w:pPr>
      <w:r>
        <w:rPr>
          <w:rFonts w:ascii="Times New Roman" w:hAnsi="Times New Roman" w:cs="Times New Roman" w:eastAsia="Times New Roman"/>
          <w:b w:val="0"/>
          <w:i w:val="0"/>
          <w:color w:val="C00000"/>
          <w:sz w:val="24"/>
        </w:rPr>
        <w:t>Есть такая настройка: значит, настройки… настройки, а там «настройки чатов» — такая вкладка. А в настройках чатов надо полистать вниз, в самый низ, и там 1, 2, 3, 4, 5 пунктов снизу — вот эти снизу, вверх, пятый снизу — «микрофон» есть такая настройка. И вот там написано, у меня написано «или гарнитура». В скобках есть «и подключено». У тебя, видимо, нужно выбрать гарнитуру.</w:t>
      </w:r>
    </w:p>
    <w:p>
      <w:pPr>
        <w:spacing w:before="200" w:after="40"/>
        <w:ind w:firstLine="0"/>
      </w:pPr>
      <w:r>
        <w:rPr>
          <w:rFonts w:ascii="Times New Roman" w:hAnsi="Times New Roman" w:cs="Times New Roman" w:eastAsia="Times New Roman"/>
          <w:b/>
          <w:i w:val="0"/>
          <w:color w:val="1F4E79"/>
          <w:sz w:val="24"/>
        </w:rPr>
        <w:t>Анфи</w:t>
      </w:r>
      <w:r>
        <w:rPr>
          <w:rFonts w:ascii="Times New Roman" w:hAnsi="Times New Roman" w:cs="Times New Roman" w:eastAsia="Times New Roman"/>
          <w:b w:val="0"/>
          <w:i/>
          <w:color w:val="6B6B6B"/>
          <w:sz w:val="18"/>
        </w:rPr>
        <w:t xml:space="preserve">   ·   21:36</w:t>
      </w:r>
    </w:p>
    <w:p>
      <w:pPr>
        <w:spacing w:after="160" w:line="276" w:lineRule="auto"/>
        <w:ind w:firstLine="425"/>
        <w:jc w:val="both"/>
        <w:pBdr>
          <w:left w:val="single" w:sz="12" w:space="8" w:color="1F4E79"/>
        </w:pBdr>
      </w:pPr>
      <w:r>
        <w:rPr>
          <w:rFonts w:ascii="Times New Roman" w:hAnsi="Times New Roman" w:cs="Times New Roman" w:eastAsia="Times New Roman"/>
          <w:b w:val="0"/>
          <w:i w:val="0"/>
          <w:color w:val="1F4E79"/>
          <w:sz w:val="24"/>
        </w:rPr>
        <w:t>вот, я переключила на гарнитуру и всё равно оно не работает.</w:t>
      </w:r>
    </w:p>
    <w:p>
      <w:pPr>
        <w:spacing w:before="200" w:after="40"/>
        <w:ind w:firstLine="0"/>
      </w:pPr>
      <w:r>
        <w:rPr>
          <w:rFonts w:ascii="Times New Roman" w:hAnsi="Times New Roman" w:cs="Times New Roman" w:eastAsia="Times New Roman"/>
          <w:b/>
          <w:i w:val="0"/>
          <w:color w:val="1F4E79"/>
          <w:sz w:val="24"/>
        </w:rPr>
        <w:t>Анфи</w:t>
      </w:r>
      <w:r>
        <w:rPr>
          <w:rFonts w:ascii="Times New Roman" w:hAnsi="Times New Roman" w:cs="Times New Roman" w:eastAsia="Times New Roman"/>
          <w:b w:val="0"/>
          <w:i/>
          <w:color w:val="6B6B6B"/>
          <w:sz w:val="18"/>
        </w:rPr>
        <w:t xml:space="preserve">   ·   21:37</w:t>
      </w:r>
    </w:p>
    <w:p>
      <w:pPr>
        <w:spacing w:after="160" w:line="276" w:lineRule="auto"/>
        <w:ind w:firstLine="425"/>
        <w:jc w:val="both"/>
        <w:pBdr>
          <w:left w:val="single" w:sz="12" w:space="8" w:color="1F4E79"/>
        </w:pBdr>
      </w:pPr>
      <w:r>
        <w:rPr>
          <w:rFonts w:ascii="Times New Roman" w:hAnsi="Times New Roman" w:cs="Times New Roman" w:eastAsia="Times New Roman"/>
          <w:b w:val="0"/>
          <w:i w:val="0"/>
          <w:color w:val="1F4E79"/>
          <w:sz w:val="24"/>
        </w:rPr>
        <w:t>Может конечно он воспринимает гарнитуры только как что-то подключенные по bluetooth и это он не видит как гарнитуры фиг знает может такое быть или нет.</w:t>
      </w:r>
    </w:p>
    <w:p>
      <w:pPr>
        <w:spacing w:before="200" w:after="40"/>
        <w:ind w:firstLine="0"/>
      </w:pPr>
      <w:r>
        <w:rPr>
          <w:rFonts w:ascii="Times New Roman" w:hAnsi="Times New Roman" w:cs="Times New Roman" w:eastAsia="Times New Roman"/>
          <w:b/>
          <w:i w:val="0"/>
          <w:color w:val="C00000"/>
          <w:sz w:val="24"/>
        </w:rPr>
        <w:t>Kir</w:t>
      </w:r>
      <w:r>
        <w:rPr>
          <w:rFonts w:ascii="Times New Roman" w:hAnsi="Times New Roman" w:cs="Times New Roman" w:eastAsia="Times New Roman"/>
          <w:b w:val="0"/>
          <w:i/>
          <w:color w:val="6B6B6B"/>
          <w:sz w:val="18"/>
        </w:rPr>
        <w:t xml:space="preserve">   ·   21:40</w:t>
      </w:r>
    </w:p>
    <w:p>
      <w:pPr>
        <w:spacing w:after="160" w:line="276" w:lineRule="auto"/>
        <w:ind w:firstLine="425"/>
        <w:jc w:val="both"/>
        <w:pBdr>
          <w:left w:val="single" w:sz="12" w:space="8" w:color="C00000"/>
        </w:pBdr>
      </w:pPr>
      <w:r>
        <w:rPr>
          <w:rFonts w:ascii="Times New Roman" w:hAnsi="Times New Roman" w:cs="Times New Roman" w:eastAsia="Times New Roman"/>
          <w:b w:val="0"/>
          <w:i w:val="0"/>
          <w:color w:val="C00000"/>
          <w:sz w:val="24"/>
        </w:rPr>
        <w:t>Странно, конечно.</w:t>
      </w:r>
    </w:p>
    <w:p>
      <w:pPr>
        <w:spacing w:before="200" w:after="40"/>
        <w:ind w:firstLine="0"/>
      </w:pPr>
      <w:r>
        <w:rPr>
          <w:rFonts w:ascii="Times New Roman" w:hAnsi="Times New Roman" w:cs="Times New Roman" w:eastAsia="Times New Roman"/>
          <w:b/>
          <w:i w:val="0"/>
          <w:color w:val="C00000"/>
          <w:sz w:val="24"/>
        </w:rPr>
        <w:t>Kir</w:t>
      </w:r>
      <w:r>
        <w:rPr>
          <w:rFonts w:ascii="Times New Roman" w:hAnsi="Times New Roman" w:cs="Times New Roman" w:eastAsia="Times New Roman"/>
          <w:b w:val="0"/>
          <w:i/>
          <w:color w:val="6B6B6B"/>
          <w:sz w:val="18"/>
        </w:rPr>
        <w:t xml:space="preserve">   ·   21:41</w:t>
      </w:r>
    </w:p>
    <w:p>
      <w:pPr>
        <w:spacing w:after="160" w:line="276" w:lineRule="auto"/>
        <w:ind w:firstLine="425"/>
        <w:jc w:val="both"/>
        <w:pBdr>
          <w:left w:val="single" w:sz="12" w:space="8" w:color="C00000"/>
        </w:pBdr>
      </w:pPr>
      <w:r>
        <w:rPr>
          <w:rFonts w:ascii="Times New Roman" w:hAnsi="Times New Roman" w:cs="Times New Roman" w:eastAsia="Times New Roman"/>
          <w:b w:val="0"/>
          <w:i w:val="0"/>
          <w:color w:val="C00000"/>
          <w:sz w:val="24"/>
        </w:rPr>
        <w:t>Нейронка говорит, что это сам Telegram выпендривается: там рекомендую телефон перезапустить — такое. Ну не знаю, стоит ли: у тебя нормально микрофон пишет для голосовых, мне кажется, и не нужен микрофон. То действительно для каких-то интервью там вот.</w:t>
      </w:r>
    </w:p>
    <w:p>
      <w:pPr>
        <w:spacing w:before="200" w:after="40"/>
        <w:ind w:firstLine="0"/>
      </w:pPr>
      <w:r>
        <w:rPr>
          <w:rFonts w:ascii="Times New Roman" w:hAnsi="Times New Roman" w:cs="Times New Roman" w:eastAsia="Times New Roman"/>
          <w:b/>
          <w:i w:val="0"/>
          <w:color w:val="1F4E79"/>
          <w:sz w:val="24"/>
        </w:rPr>
        <w:t>Анфи</w:t>
      </w:r>
      <w:r>
        <w:rPr>
          <w:rFonts w:ascii="Times New Roman" w:hAnsi="Times New Roman" w:cs="Times New Roman" w:eastAsia="Times New Roman"/>
          <w:b w:val="0"/>
          <w:i/>
          <w:color w:val="6B6B6B"/>
          <w:sz w:val="18"/>
        </w:rPr>
        <w:t xml:space="preserve">   ·   21:43</w:t>
      </w:r>
    </w:p>
    <w:p>
      <w:pPr>
        <w:spacing w:after="160" w:line="276" w:lineRule="auto"/>
        <w:ind w:firstLine="425"/>
        <w:jc w:val="both"/>
        <w:pBdr>
          <w:left w:val="single" w:sz="12" w:space="8" w:color="1F4E79"/>
        </w:pBdr>
      </w:pPr>
      <w:r>
        <w:rPr>
          <w:rFonts w:ascii="Times New Roman" w:hAnsi="Times New Roman" w:cs="Times New Roman" w:eastAsia="Times New Roman"/>
          <w:b w:val="0"/>
          <w:i w:val="0"/>
          <w:color w:val="1F4E79"/>
          <w:sz w:val="24"/>
        </w:rPr>
        <w:t>Ну, смотри, я записываю голосовые с разных мобильников, то с одного, то с другого. Поэтому я не знаю, у какого тебе понравилась запись, но микрофоны мне, конечно, нужны не для записи голосовых. Вот, интервью я тоже не записываю, поэтому не для этого. У меня там есть свои цели, для которых мне нужны именно микрофоны. Так вот, насчёт того, что Telegram выпендривается, я уже поняла, я зашла в настройки, и там снова встроенный микрофон включен. Я снова поменяла на гарнитуру, а он по ходу опять сменился на встроенный? Вот, он почему-то не хочет, в общем-то, это принимать, ну и хрен с ним. Мне оно не для Telegram надо, так что переживу как-нибудь.</w:t>
      </w:r>
    </w:p>
    <w:p>
      <w:pPr>
        <w:spacing w:before="200" w:after="40"/>
        <w:ind w:firstLine="0"/>
      </w:pPr>
      <w:r>
        <w:rPr>
          <w:rFonts w:ascii="Times New Roman" w:hAnsi="Times New Roman" w:cs="Times New Roman" w:eastAsia="Times New Roman"/>
          <w:b/>
          <w:i w:val="0"/>
          <w:color w:val="C00000"/>
          <w:sz w:val="24"/>
        </w:rPr>
        <w:t>Kir</w:t>
      </w:r>
      <w:r>
        <w:rPr>
          <w:rFonts w:ascii="Times New Roman" w:hAnsi="Times New Roman" w:cs="Times New Roman" w:eastAsia="Times New Roman"/>
          <w:b w:val="0"/>
          <w:i/>
          <w:color w:val="6B6B6B"/>
          <w:sz w:val="18"/>
        </w:rPr>
        <w:t xml:space="preserve">   ·   21:46</w:t>
      </w:r>
    </w:p>
    <w:p>
      <w:pPr>
        <w:spacing w:after="160" w:line="276" w:lineRule="auto"/>
        <w:ind w:firstLine="425"/>
        <w:jc w:val="both"/>
        <w:pBdr>
          <w:left w:val="single" w:sz="12" w:space="8" w:color="C00000"/>
        </w:pBdr>
      </w:pPr>
      <w:r>
        <w:rPr>
          <w:rFonts w:ascii="Times New Roman" w:hAnsi="Times New Roman" w:cs="Times New Roman" w:eastAsia="Times New Roman"/>
          <w:b w:val="0"/>
          <w:i w:val="0"/>
          <w:color w:val="C00000"/>
          <w:sz w:val="24"/>
        </w:rPr>
        <w:t>Он не воспринимает эту штуку как гарнитуру, потому что гарнитуры — это скорее всего Bluetooth. А эта вещь как-то… я не знаю, как микрофон связывается с этим ресивером, по какому? По Bluetooth, наверное, связывается, скорее всего. А уже он это воспринимает не как Bluetooth: наверное, это же уже как аналоговое устройство подключено? Ну не важно, аналоговое, цифровое, но физическое устройство, а не просто канал.</w:t>
      </w:r>
    </w:p>
    <w:p>
      <w:pPr>
        <w:spacing w:before="200" w:after="40"/>
        <w:ind w:firstLine="0"/>
      </w:pPr>
      <w:r>
        <w:rPr>
          <w:rFonts w:ascii="Times New Roman" w:hAnsi="Times New Roman" w:cs="Times New Roman" w:eastAsia="Times New Roman"/>
          <w:b/>
          <w:i w:val="0"/>
          <w:color w:val="C00000"/>
          <w:sz w:val="24"/>
        </w:rPr>
        <w:t>Kir</w:t>
      </w:r>
      <w:r>
        <w:rPr>
          <w:rFonts w:ascii="Times New Roman" w:hAnsi="Times New Roman" w:cs="Times New Roman" w:eastAsia="Times New Roman"/>
          <w:b w:val="0"/>
          <w:i/>
          <w:color w:val="6B6B6B"/>
          <w:sz w:val="18"/>
        </w:rPr>
        <w:t xml:space="preserve">   ·   21:47</w:t>
      </w:r>
    </w:p>
    <w:p>
      <w:pPr>
        <w:spacing w:after="160" w:line="276" w:lineRule="auto"/>
        <w:ind w:firstLine="425"/>
        <w:jc w:val="both"/>
        <w:pBdr>
          <w:left w:val="single" w:sz="12" w:space="8" w:color="C00000"/>
        </w:pBdr>
      </w:pPr>
      <w:r>
        <w:rPr>
          <w:rFonts w:ascii="Times New Roman" w:hAnsi="Times New Roman" w:cs="Times New Roman" w:eastAsia="Times New Roman"/>
          <w:b w:val="0"/>
          <w:i w:val="0"/>
          <w:color w:val="C00000"/>
          <w:sz w:val="24"/>
        </w:rPr>
        <w:t>И всё-таки: у тебя когда ты микрофон включаешь — автоматически запускается запись на телефоне, или тебе надо приложение открывать предварительно?</w:t>
      </w:r>
    </w:p>
    <w:p>
      <w:pPr>
        <w:spacing w:before="200" w:after="40"/>
        <w:ind w:firstLine="0"/>
      </w:pPr>
      <w:r>
        <w:rPr>
          <w:rFonts w:ascii="Times New Roman" w:hAnsi="Times New Roman" w:cs="Times New Roman" w:eastAsia="Times New Roman"/>
          <w:b/>
          <w:i w:val="0"/>
          <w:color w:val="1F4E79"/>
          <w:sz w:val="24"/>
        </w:rPr>
        <w:t>Анфи</w:t>
      </w:r>
      <w:r>
        <w:rPr>
          <w:rFonts w:ascii="Times New Roman" w:hAnsi="Times New Roman" w:cs="Times New Roman" w:eastAsia="Times New Roman"/>
          <w:b w:val="0"/>
          <w:i/>
          <w:color w:val="6B6B6B"/>
          <w:sz w:val="18"/>
        </w:rPr>
        <w:t xml:space="preserve">   ·   21:51</w:t>
      </w:r>
    </w:p>
    <w:p>
      <w:pPr>
        <w:spacing w:after="160" w:line="276" w:lineRule="auto"/>
        <w:ind w:firstLine="425"/>
        <w:jc w:val="both"/>
        <w:pBdr>
          <w:left w:val="single" w:sz="12" w:space="8" w:color="1F4E79"/>
        </w:pBdr>
      </w:pPr>
      <w:r>
        <w:rPr>
          <w:rFonts w:ascii="Times New Roman" w:hAnsi="Times New Roman" w:cs="Times New Roman" w:eastAsia="Times New Roman"/>
          <w:b w:val="0"/>
          <w:i w:val="0"/>
          <w:color w:val="1F4E79"/>
          <w:sz w:val="24"/>
        </w:rPr>
        <w:t>Да, надо открывать: уже не поймёт, куда ему записывать-то надо — ну то есть в какое приложение. Может, он кому-нибудь позвонит и будет записывать — ну короче, как телефонный звонок. А сейчас проверим.</w:t>
      </w:r>
    </w:p>
    <w:p>
      <w:pPr>
        <w:spacing w:before="200" w:after="40"/>
        <w:ind w:firstLine="0"/>
      </w:pPr>
      <w:r>
        <w:rPr>
          <w:rFonts w:ascii="Times New Roman" w:hAnsi="Times New Roman" w:cs="Times New Roman" w:eastAsia="Times New Roman"/>
          <w:b/>
          <w:i w:val="0"/>
          <w:color w:val="1F4E79"/>
          <w:sz w:val="24"/>
        </w:rPr>
        <w:t>Анфи</w:t>
      </w:r>
      <w:r>
        <w:rPr>
          <w:rFonts w:ascii="Times New Roman" w:hAnsi="Times New Roman" w:cs="Times New Roman" w:eastAsia="Times New Roman"/>
          <w:b w:val="0"/>
          <w:i/>
          <w:color w:val="6B6B6B"/>
          <w:sz w:val="18"/>
        </w:rPr>
        <w:t xml:space="preserve">   ·   21:52</w:t>
      </w:r>
    </w:p>
    <w:p>
      <w:pPr>
        <w:spacing w:after="160" w:line="276" w:lineRule="auto"/>
        <w:ind w:firstLine="425"/>
        <w:jc w:val="both"/>
        <w:pBdr>
          <w:left w:val="single" w:sz="12" w:space="8" w:color="1F4E79"/>
        </w:pBdr>
      </w:pPr>
      <w:r>
        <w:rPr>
          <w:rFonts w:ascii="Times New Roman" w:hAnsi="Times New Roman" w:cs="Times New Roman" w:eastAsia="Times New Roman"/>
          <w:b w:val="0"/>
          <w:i w:val="0"/>
          <w:color w:val="1F4E79"/>
          <w:sz w:val="24"/>
        </w:rPr>
        <w:t>да, я так и думала, я нажимаю, ну то есть я включаю микрофон, но он сам, нет, он не открывает приложение, он не записывает автоматически.</w:t>
      </w:r>
    </w:p>
    <w:p>
      <w:pPr>
        <w:spacing w:before="200" w:after="40"/>
        <w:ind w:firstLine="0"/>
      </w:pPr>
      <w:r>
        <w:rPr>
          <w:rFonts w:ascii="Times New Roman" w:hAnsi="Times New Roman" w:cs="Times New Roman" w:eastAsia="Times New Roman"/>
          <w:b/>
          <w:i w:val="0"/>
          <w:color w:val="C00000"/>
          <w:sz w:val="24"/>
        </w:rPr>
        <w:t>Kir</w:t>
      </w:r>
      <w:r>
        <w:rPr>
          <w:rFonts w:ascii="Times New Roman" w:hAnsi="Times New Roman" w:cs="Times New Roman" w:eastAsia="Times New Roman"/>
          <w:b w:val="0"/>
          <w:i/>
          <w:color w:val="6B6B6B"/>
          <w:sz w:val="18"/>
        </w:rPr>
        <w:t xml:space="preserve">   ·   21:59</w:t>
      </w:r>
    </w:p>
    <w:p>
      <w:pPr>
        <w:spacing w:after="160" w:line="276" w:lineRule="auto"/>
        <w:ind w:firstLine="425"/>
        <w:jc w:val="both"/>
        <w:pBdr>
          <w:left w:val="single" w:sz="12" w:space="8" w:color="C00000"/>
        </w:pBdr>
      </w:pPr>
      <w:r>
        <w:rPr>
          <w:rFonts w:ascii="Times New Roman" w:hAnsi="Times New Roman" w:cs="Times New Roman" w:eastAsia="Times New Roman"/>
          <w:b w:val="0"/>
          <w:i w:val="0"/>
          <w:color w:val="C00000"/>
          <w:sz w:val="24"/>
        </w:rPr>
        <w:t>Слушай, если они работают оба одновременно — правильно для интервью: если по идее они на двух разных каналах идут, и по сути ты можешь поставить два микрофона слева и справа и сделать вообще стереозапись. Ну телефон тоже стерео может писать: диктофон — то он тоже стерео пишет. И на этих микрофонах можно, если нужно, писать стерео. Но опять же я предполагаю: если они только на разных каналах — то вот; если на один — то уже только моно.</w:t>
      </w:r>
    </w:p>
    <w:p>
      <w:pPr>
        <w:spacing w:before="200" w:after="40"/>
        <w:ind w:firstLine="0"/>
      </w:pPr>
      <w:r>
        <w:rPr>
          <w:rFonts w:ascii="Times New Roman" w:hAnsi="Times New Roman" w:cs="Times New Roman" w:eastAsia="Times New Roman"/>
          <w:b/>
          <w:i w:val="0"/>
          <w:color w:val="C00000"/>
          <w:sz w:val="24"/>
        </w:rPr>
        <w:t>Kir</w:t>
      </w:r>
      <w:r>
        <w:rPr>
          <w:rFonts w:ascii="Times New Roman" w:hAnsi="Times New Roman" w:cs="Times New Roman" w:eastAsia="Times New Roman"/>
          <w:b w:val="0"/>
          <w:i/>
          <w:color w:val="6B6B6B"/>
          <w:sz w:val="18"/>
        </w:rPr>
        <w:t xml:space="preserve">   ·   22:01</w:t>
      </w:r>
    </w:p>
    <w:p>
      <w:pPr>
        <w:spacing w:after="160" w:line="276" w:lineRule="auto"/>
        <w:ind w:firstLine="425"/>
        <w:jc w:val="both"/>
        <w:pBdr>
          <w:left w:val="single" w:sz="12" w:space="8" w:color="C00000"/>
        </w:pBdr>
      </w:pPr>
      <w:r>
        <w:rPr>
          <w:rFonts w:ascii="Times New Roman" w:hAnsi="Times New Roman" w:cs="Times New Roman" w:eastAsia="Times New Roman"/>
          <w:b w:val="0"/>
          <w:i w:val="0"/>
          <w:color w:val="C00000"/>
          <w:sz w:val="24"/>
        </w:rPr>
        <w:t>Я сейчас вообще экспериментирую: купил звуковую карту. На ней есть два выхода балансных — ну левый и правый, два-два разъёма. Вот. И есть два входа: один микрофонный, второй инструментальный, но они там одинаково имеют эти вот TRS — в общем, большие джеки. Я думаю, что если мне прогнать звук через эту звуковую карту — ну придать ей немножко аналогового звучания записи… Я вот включаю, значит, воспроизведение, подключил провода: в общем, выход соединил кабелем со входом — то есть он с выхода сразу в эту же карту обратно. Значит, один канал и второй: два выхода на два разных входа идут. Я включаю воспроизведение, и тут же оно пишется на вторую дорожку уже — на… со входов записывают. Вот получается: сигнал проходит через вот эту карту звуковую, проходит через сей… вот эти вот транзисторы там, АЦП… цепи… АЦП и аналого-цифровые преобразователи, цифра-аналогово, АЦП и ЦАП… цепи ЦАП… вот и обратно чем загоняется в компьютер. Так делают на студиях, но только там это делают на пультах больших: вот эти пульты микшерские туда загоняют и включают в реальном времени, пропускают через пульт. А это вот — ну такой миниатюрный пульт получается. Ну интересно, кстати: я тебе могу скинуть эту запись. Мне интересно со стороны — что ты скажешь как со стороны: ты же не музыку не слышала эту ничего — как оно будет слушаться. Причём я тебе не скажу, где какой файл, а ты скажешь, какой лучше звучит — это будет интересно.</w:t>
      </w:r>
    </w:p>
    <w:p>
      <w:pPr>
        <w:spacing w:before="200" w:after="40"/>
        <w:ind w:firstLine="0"/>
      </w:pPr>
      <w:r>
        <w:rPr>
          <w:rFonts w:ascii="Times New Roman" w:hAnsi="Times New Roman" w:cs="Times New Roman" w:eastAsia="Times New Roman"/>
          <w:b/>
          <w:i w:val="0"/>
          <w:color w:val="1F4E79"/>
          <w:sz w:val="24"/>
        </w:rPr>
        <w:t>Анфи</w:t>
      </w:r>
      <w:r>
        <w:rPr>
          <w:rFonts w:ascii="Times New Roman" w:hAnsi="Times New Roman" w:cs="Times New Roman" w:eastAsia="Times New Roman"/>
          <w:b w:val="0"/>
          <w:i/>
          <w:color w:val="6B6B6B"/>
          <w:sz w:val="18"/>
        </w:rPr>
        <w:t xml:space="preserve">   ·   22:04</w:t>
      </w:r>
    </w:p>
    <w:p>
      <w:pPr>
        <w:spacing w:after="160" w:line="276" w:lineRule="auto"/>
        <w:ind w:firstLine="425"/>
        <w:jc w:val="both"/>
        <w:pBdr>
          <w:left w:val="single" w:sz="12" w:space="8" w:color="1F4E79"/>
        </w:pBdr>
      </w:pPr>
      <w:r>
        <w:rPr>
          <w:rFonts w:ascii="Times New Roman" w:hAnsi="Times New Roman" w:cs="Times New Roman" w:eastAsia="Times New Roman"/>
          <w:b w:val="0"/>
          <w:i w:val="0"/>
          <w:color w:val="1F4E79"/>
          <w:sz w:val="24"/>
        </w:rPr>
        <w:t>О, да, давай скидывай, послушаю.</w:t>
      </w:r>
    </w:p>
    <w:p>
      <w:pPr>
        <w:spacing w:before="200" w:after="40"/>
        <w:ind w:firstLine="0"/>
      </w:pPr>
      <w:r>
        <w:rPr>
          <w:rFonts w:ascii="Times New Roman" w:hAnsi="Times New Roman" w:cs="Times New Roman" w:eastAsia="Times New Roman"/>
          <w:b/>
          <w:i w:val="0"/>
          <w:color w:val="1F4E79"/>
          <w:sz w:val="24"/>
        </w:rPr>
        <w:t>Анфи</w:t>
      </w:r>
      <w:r>
        <w:rPr>
          <w:rFonts w:ascii="Times New Roman" w:hAnsi="Times New Roman" w:cs="Times New Roman" w:eastAsia="Times New Roman"/>
          <w:b w:val="0"/>
          <w:i/>
          <w:color w:val="6B6B6B"/>
          <w:sz w:val="18"/>
        </w:rPr>
        <w:t xml:space="preserve">   ·   22:12</w:t>
      </w:r>
    </w:p>
    <w:p>
      <w:pPr>
        <w:spacing w:after="160" w:line="276" w:lineRule="auto"/>
        <w:ind w:firstLine="425"/>
        <w:jc w:val="both"/>
        <w:pBdr>
          <w:left w:val="single" w:sz="12" w:space="8" w:color="1F4E79"/>
        </w:pBdr>
      </w:pPr>
      <w:r>
        <w:rPr>
          <w:rFonts w:ascii="Times New Roman" w:hAnsi="Times New Roman" w:cs="Times New Roman" w:eastAsia="Times New Roman"/>
          <w:b w:val="0"/>
          <w:i w:val="0"/>
          <w:color w:val="1F4E79"/>
          <w:sz w:val="24"/>
        </w:rPr>
        <w:t>В общем, прослушивая и в наушниках, и без наушников — и ну обе эти записи — но я вообще абсолютно никакой разницы между ними не увидела.</w:t>
      </w:r>
    </w:p>
    <w:p>
      <w:pPr>
        <w:spacing w:before="200" w:after="40"/>
        <w:ind w:firstLine="0"/>
      </w:pPr>
      <w:r>
        <w:rPr>
          <w:rFonts w:ascii="Times New Roman" w:hAnsi="Times New Roman" w:cs="Times New Roman" w:eastAsia="Times New Roman"/>
          <w:b/>
          <w:i w:val="0"/>
          <w:color w:val="1F4E79"/>
          <w:sz w:val="24"/>
        </w:rPr>
        <w:t>Анфи</w:t>
      </w:r>
      <w:r>
        <w:rPr>
          <w:rFonts w:ascii="Times New Roman" w:hAnsi="Times New Roman" w:cs="Times New Roman" w:eastAsia="Times New Roman"/>
          <w:b w:val="0"/>
          <w:i/>
          <w:color w:val="6B6B6B"/>
          <w:sz w:val="18"/>
        </w:rPr>
        <w:t xml:space="preserve">   ·   22:13</w:t>
      </w:r>
    </w:p>
    <w:p>
      <w:pPr>
        <w:spacing w:after="160" w:line="276" w:lineRule="auto"/>
        <w:ind w:firstLine="425"/>
        <w:jc w:val="both"/>
        <w:pBdr>
          <w:left w:val="single" w:sz="12" w:space="8" w:color="1F4E79"/>
        </w:pBdr>
      </w:pPr>
      <w:r>
        <w:rPr>
          <w:rFonts w:ascii="Times New Roman" w:hAnsi="Times New Roman" w:cs="Times New Roman" w:eastAsia="Times New Roman"/>
          <w:b w:val="0"/>
          <w:i w:val="0"/>
          <w:color w:val="1F4E79"/>
          <w:sz w:val="24"/>
        </w:rPr>
        <w:t>Хотя нет, как будто бы вот этот более объёмно звучит, мне так показалось.</w:t>
      </w:r>
    </w:p>
    <w:p>
      <w:pPr>
        <w:spacing w:before="200" w:after="40"/>
        <w:ind w:firstLine="0"/>
      </w:pPr>
      <w:r>
        <w:rPr>
          <w:rFonts w:ascii="Times New Roman" w:hAnsi="Times New Roman" w:cs="Times New Roman" w:eastAsia="Times New Roman"/>
          <w:b/>
          <w:i w:val="0"/>
          <w:color w:val="1F4E79"/>
          <w:sz w:val="24"/>
        </w:rPr>
        <w:t>Анфи</w:t>
      </w:r>
      <w:r>
        <w:rPr>
          <w:rFonts w:ascii="Times New Roman" w:hAnsi="Times New Roman" w:cs="Times New Roman" w:eastAsia="Times New Roman"/>
          <w:b w:val="0"/>
          <w:i/>
          <w:color w:val="6B6B6B"/>
          <w:sz w:val="18"/>
        </w:rPr>
        <w:t xml:space="preserve">   ·   22:17</w:t>
      </w:r>
    </w:p>
    <w:p>
      <w:pPr>
        <w:spacing w:after="160" w:line="276" w:lineRule="auto"/>
        <w:ind w:firstLine="425"/>
        <w:jc w:val="both"/>
        <w:pBdr>
          <w:left w:val="single" w:sz="12" w:space="8" w:color="1F4E79"/>
        </w:pBdr>
      </w:pPr>
      <w:r>
        <w:rPr>
          <w:rFonts w:ascii="Times New Roman" w:hAnsi="Times New Roman" w:cs="Times New Roman" w:eastAsia="Times New Roman"/>
          <w:b w:val="0"/>
          <w:i w:val="0"/>
          <w:color w:val="1F4E79"/>
          <w:sz w:val="24"/>
        </w:rPr>
        <w:t>Да, понятно, что на пульте оно бы, конечно, ну более так звучало солидно. Ну а что, вообще звуковуха хорошая, а сколько стоила?</w:t>
      </w:r>
    </w:p>
    <w:p>
      <w:pPr>
        <w:spacing w:before="360" w:after="160"/>
        <w:ind w:firstLine="0"/>
        <w:jc w:val="left"/>
        <w:pBdr>
          <w:bottom w:val="single" w:sz="8" w:space="6" w:color="2E5A3C"/>
        </w:pBdr>
      </w:pPr>
      <w:r>
        <w:rPr>
          <w:rFonts w:ascii="Times New Roman" w:hAnsi="Times New Roman" w:cs="Times New Roman" w:eastAsia="Times New Roman"/>
          <w:b/>
          <w:i w:val="0"/>
          <w:color w:val="2E5A3C"/>
          <w:sz w:val="26"/>
        </w:rPr>
        <w:t>20 сентября 2025</w:t>
      </w:r>
    </w:p>
    <w:p>
      <w:pPr>
        <w:spacing w:before="200" w:after="40"/>
        <w:ind w:firstLine="0"/>
      </w:pPr>
      <w:r>
        <w:rPr>
          <w:rFonts w:ascii="Times New Roman" w:hAnsi="Times New Roman" w:cs="Times New Roman" w:eastAsia="Times New Roman"/>
          <w:b/>
          <w:i w:val="0"/>
          <w:color w:val="1F4E79"/>
          <w:sz w:val="24"/>
        </w:rPr>
        <w:t>Анфи</w:t>
      </w:r>
      <w:r>
        <w:rPr>
          <w:rFonts w:ascii="Times New Roman" w:hAnsi="Times New Roman" w:cs="Times New Roman" w:eastAsia="Times New Roman"/>
          <w:b w:val="0"/>
          <w:i/>
          <w:color w:val="6B6B6B"/>
          <w:sz w:val="18"/>
        </w:rPr>
        <w:t xml:space="preserve">   ·   05:37</w:t>
      </w:r>
    </w:p>
    <w:p>
      <w:pPr>
        <w:spacing w:after="160" w:line="276" w:lineRule="auto"/>
        <w:ind w:firstLine="425"/>
        <w:jc w:val="both"/>
        <w:pBdr>
          <w:left w:val="single" w:sz="12" w:space="8" w:color="1F4E79"/>
        </w:pBdr>
      </w:pPr>
      <w:r>
        <w:rPr>
          <w:rFonts w:ascii="Times New Roman" w:hAnsi="Times New Roman" w:cs="Times New Roman" w:eastAsia="Times New Roman"/>
          <w:b w:val="0"/>
          <w:i w:val="0"/>
          <w:color w:val="1F4E79"/>
          <w:sz w:val="24"/>
        </w:rPr>
        <w:t>Да, слушай, очень классная карта. Насчёт громкости прекрасно понимаю: я тоже ненавижу, когда всё орёт, ты не знаешь, как это выключить, и начинаешь там ползать по компьютеру в поисках этих кнопок дурацких. Вот реально крутилка — это безумно удобно, просто обожаю такой формат.</w:t>
      </w:r>
    </w:p>
    <w:p>
      <w:pPr>
        <w:spacing w:before="360" w:after="160"/>
        <w:ind w:firstLine="0"/>
        <w:jc w:val="left"/>
        <w:pBdr>
          <w:bottom w:val="single" w:sz="8" w:space="6" w:color="2E5A3C"/>
        </w:pBdr>
      </w:pPr>
      <w:r>
        <w:rPr>
          <w:rFonts w:ascii="Times New Roman" w:hAnsi="Times New Roman" w:cs="Times New Roman" w:eastAsia="Times New Roman"/>
          <w:b/>
          <w:i w:val="0"/>
          <w:color w:val="2E5A3C"/>
          <w:sz w:val="26"/>
        </w:rPr>
        <w:t>22 сентября 2025</w:t>
      </w:r>
    </w:p>
    <w:p>
      <w:pPr>
        <w:spacing w:before="200" w:after="40"/>
        <w:ind w:firstLine="0"/>
      </w:pPr>
      <w:r>
        <w:rPr>
          <w:rFonts w:ascii="Times New Roman" w:hAnsi="Times New Roman" w:cs="Times New Roman" w:eastAsia="Times New Roman"/>
          <w:b/>
          <w:i w:val="0"/>
          <w:color w:val="1F4E79"/>
          <w:sz w:val="24"/>
        </w:rPr>
        <w:t>Анфи</w:t>
      </w:r>
      <w:r>
        <w:rPr>
          <w:rFonts w:ascii="Times New Roman" w:hAnsi="Times New Roman" w:cs="Times New Roman" w:eastAsia="Times New Roman"/>
          <w:b w:val="0"/>
          <w:i/>
          <w:color w:val="6B6B6B"/>
          <w:sz w:val="18"/>
        </w:rPr>
        <w:t xml:space="preserve">   ·   14:52</w:t>
      </w:r>
    </w:p>
    <w:p>
      <w:pPr>
        <w:spacing w:after="160" w:line="276" w:lineRule="auto"/>
        <w:ind w:firstLine="425"/>
        <w:jc w:val="both"/>
        <w:pBdr>
          <w:left w:val="single" w:sz="12" w:space="8" w:color="1F4E79"/>
        </w:pBdr>
      </w:pPr>
      <w:r>
        <w:rPr>
          <w:rFonts w:ascii="Times New Roman" w:hAnsi="Times New Roman" w:cs="Times New Roman" w:eastAsia="Times New Roman"/>
          <w:b w:val="0"/>
          <w:i w:val="0"/>
          <w:color w:val="1F4E79"/>
          <w:sz w:val="24"/>
        </w:rPr>
        <w:t>Привет! Ты можешь найти в Google Play приложение под названием Lookout и скинуть мне его в виде файла?</w:t>
      </w:r>
    </w:p>
    <w:p>
      <w:pPr>
        <w:spacing w:before="200" w:after="40"/>
        <w:ind w:firstLine="0"/>
      </w:pPr>
      <w:r>
        <w:rPr>
          <w:rFonts w:ascii="Times New Roman" w:hAnsi="Times New Roman" w:cs="Times New Roman" w:eastAsia="Times New Roman"/>
          <w:b/>
          <w:i w:val="0"/>
          <w:color w:val="C00000"/>
          <w:sz w:val="24"/>
        </w:rPr>
        <w:t>Kir</w:t>
      </w:r>
      <w:r>
        <w:rPr>
          <w:rFonts w:ascii="Times New Roman" w:hAnsi="Times New Roman" w:cs="Times New Roman" w:eastAsia="Times New Roman"/>
          <w:b w:val="0"/>
          <w:i/>
          <w:color w:val="6B6B6B"/>
          <w:sz w:val="18"/>
        </w:rPr>
        <w:t xml:space="preserve">   ·   14:57</w:t>
      </w:r>
    </w:p>
    <w:p>
      <w:pPr>
        <w:spacing w:after="160" w:line="276" w:lineRule="auto"/>
        <w:ind w:firstLine="425"/>
        <w:jc w:val="both"/>
        <w:pBdr>
          <w:left w:val="single" w:sz="12" w:space="8" w:color="C00000"/>
        </w:pBdr>
      </w:pPr>
      <w:r>
        <w:rPr>
          <w:rFonts w:ascii="Times New Roman" w:hAnsi="Times New Roman" w:cs="Times New Roman" w:eastAsia="Times New Roman"/>
          <w:b w:val="0"/>
          <w:i w:val="0"/>
          <w:color w:val="C00000"/>
          <w:sz w:val="24"/>
        </w:rPr>
        <w:t>Слушай, она такую чушь несёт. Я навожу на пакет, а она говорит, хомяки? Пакет с орехами стоит, хомяки. На кружку навожу, она говорит, миска. Ну, кружка большая, да, большая, но не миска. Она говорит, миска. Потом ещё что-то какое-то вообще слова иностранные говорит. Короче, потом пытается текст считывать с объектов. Но объект, она текст, текст там, блин, что за, что за фигня?</w:t>
      </w:r>
    </w:p>
    <w:p>
      <w:pPr>
        <w:spacing w:before="200" w:after="40"/>
        <w:ind w:firstLine="0"/>
      </w:pPr>
      <w:r>
        <w:rPr>
          <w:rFonts w:ascii="Times New Roman" w:hAnsi="Times New Roman" w:cs="Times New Roman" w:eastAsia="Times New Roman"/>
          <w:b/>
          <w:i w:val="0"/>
          <w:color w:val="1F4E79"/>
          <w:sz w:val="24"/>
        </w:rPr>
        <w:t>Анфи</w:t>
      </w:r>
      <w:r>
        <w:rPr>
          <w:rFonts w:ascii="Times New Roman" w:hAnsi="Times New Roman" w:cs="Times New Roman" w:eastAsia="Times New Roman"/>
          <w:b w:val="0"/>
          <w:i/>
          <w:color w:val="6B6B6B"/>
          <w:sz w:val="18"/>
        </w:rPr>
        <w:t xml:space="preserve">   ·   14:58</w:t>
      </w:r>
    </w:p>
    <w:p>
      <w:pPr>
        <w:spacing w:after="160" w:line="276" w:lineRule="auto"/>
        <w:ind w:firstLine="425"/>
        <w:jc w:val="both"/>
        <w:pBdr>
          <w:left w:val="single" w:sz="12" w:space="8" w:color="1F4E79"/>
        </w:pBdr>
      </w:pPr>
      <w:r>
        <w:rPr>
          <w:rFonts w:ascii="Times New Roman" w:hAnsi="Times New Roman" w:cs="Times New Roman" w:eastAsia="Times New Roman"/>
          <w:b w:val="0"/>
          <w:i w:val="0"/>
          <w:color w:val="1F4E79"/>
          <w:sz w:val="24"/>
        </w:rPr>
        <w:t>О да, и не надо использовать для этого: она, конечно, пропагандирует себя как приложение, которое вот наводишь на объекты — она говорит, что это, — но я ни в коем случае не советую использовать её для этого. Я использую просто для того, чтобы скинуть ей фотку и она прочитала с неё текст — вот это её максимум.</w:t>
      </w:r>
    </w:p>
    <w:p>
      <w:pPr>
        <w:spacing w:before="200" w:after="40"/>
        <w:ind w:firstLine="0"/>
      </w:pPr>
      <w:r>
        <w:rPr>
          <w:rFonts w:ascii="Times New Roman" w:hAnsi="Times New Roman" w:cs="Times New Roman" w:eastAsia="Times New Roman"/>
          <w:b/>
          <w:i w:val="0"/>
          <w:color w:val="C00000"/>
          <w:sz w:val="24"/>
        </w:rPr>
        <w:t>Kir</w:t>
      </w:r>
      <w:r>
        <w:rPr>
          <w:rFonts w:ascii="Times New Roman" w:hAnsi="Times New Roman" w:cs="Times New Roman" w:eastAsia="Times New Roman"/>
          <w:b w:val="0"/>
          <w:i/>
          <w:color w:val="6B6B6B"/>
          <w:sz w:val="18"/>
        </w:rPr>
        <w:t xml:space="preserve">   ·   15:08</w:t>
      </w:r>
    </w:p>
    <w:p>
      <w:pPr>
        <w:spacing w:after="160" w:line="276" w:lineRule="auto"/>
        <w:ind w:firstLine="425"/>
        <w:jc w:val="both"/>
        <w:pBdr>
          <w:left w:val="single" w:sz="12" w:space="8" w:color="C00000"/>
        </w:pBdr>
      </w:pPr>
      <w:r>
        <w:rPr>
          <w:rFonts w:ascii="Times New Roman" w:hAnsi="Times New Roman" w:cs="Times New Roman" w:eastAsia="Times New Roman"/>
          <w:b w:val="0"/>
          <w:i w:val="0"/>
          <w:color w:val="C00000"/>
          <w:sz w:val="24"/>
        </w:rPr>
        <w:t>У нейронки же есть такая, у Gemini, которая там Gemini, которая в телефоне уже установлена, это же Google, ну как, это ассистент в принципе, но его можно обновить до вот этого Gemini. И в принципе любой тот же Grok и тот же GPT, они могут включать камеру и тоже рассказывать, зачем ещё дополнительное приложение какое-то.</w:t>
      </w:r>
    </w:p>
    <w:p>
      <w:pPr>
        <w:spacing w:before="200" w:after="40"/>
        <w:ind w:firstLine="0"/>
      </w:pPr>
      <w:r>
        <w:rPr>
          <w:rFonts w:ascii="Times New Roman" w:hAnsi="Times New Roman" w:cs="Times New Roman" w:eastAsia="Times New Roman"/>
          <w:b/>
          <w:i w:val="0"/>
          <w:color w:val="C00000"/>
          <w:sz w:val="24"/>
        </w:rPr>
        <w:t>Kir</w:t>
      </w:r>
      <w:r>
        <w:rPr>
          <w:rFonts w:ascii="Times New Roman" w:hAnsi="Times New Roman" w:cs="Times New Roman" w:eastAsia="Times New Roman"/>
          <w:b w:val="0"/>
          <w:i/>
          <w:color w:val="6B6B6B"/>
          <w:sz w:val="18"/>
        </w:rPr>
        <w:t xml:space="preserve">   ·   15:09</w:t>
      </w:r>
    </w:p>
    <w:p>
      <w:pPr>
        <w:spacing w:after="160" w:line="276" w:lineRule="auto"/>
        <w:ind w:firstLine="425"/>
        <w:jc w:val="both"/>
        <w:pBdr>
          <w:left w:val="single" w:sz="12" w:space="8" w:color="C00000"/>
        </w:pBdr>
      </w:pPr>
      <w:r>
        <w:rPr>
          <w:rFonts w:ascii="Times New Roman" w:hAnsi="Times New Roman" w:cs="Times New Roman" w:eastAsia="Times New Roman"/>
          <w:b w:val="0"/>
          <w:i w:val="0"/>
          <w:color w:val="C00000"/>
          <w:sz w:val="24"/>
        </w:rPr>
        <w:t>Не только камеру: нейронке тоже можно сбросить файл — любой файл, фото, какой хочешь, текстовый, — она тоже всё читает.</w:t>
      </w:r>
    </w:p>
    <w:p>
      <w:pPr>
        <w:spacing w:before="200" w:after="40"/>
        <w:ind w:firstLine="0"/>
      </w:pPr>
      <w:r>
        <w:rPr>
          <w:rFonts w:ascii="Times New Roman" w:hAnsi="Times New Roman" w:cs="Times New Roman" w:eastAsia="Times New Roman"/>
          <w:b/>
          <w:i w:val="0"/>
          <w:color w:val="1F4E79"/>
          <w:sz w:val="24"/>
        </w:rPr>
        <w:t>Анфи</w:t>
      </w:r>
      <w:r>
        <w:rPr>
          <w:rFonts w:ascii="Times New Roman" w:hAnsi="Times New Roman" w:cs="Times New Roman" w:eastAsia="Times New Roman"/>
          <w:b w:val="0"/>
          <w:i/>
          <w:color w:val="6B6B6B"/>
          <w:sz w:val="18"/>
        </w:rPr>
        <w:t xml:space="preserve">   ·   15:15</w:t>
      </w:r>
    </w:p>
    <w:p>
      <w:pPr>
        <w:spacing w:after="160" w:line="276" w:lineRule="auto"/>
        <w:ind w:firstLine="425"/>
        <w:jc w:val="both"/>
        <w:pBdr>
          <w:left w:val="single" w:sz="12" w:space="8" w:color="1F4E79"/>
        </w:pBdr>
      </w:pPr>
      <w:r>
        <w:rPr>
          <w:rFonts w:ascii="Times New Roman" w:hAnsi="Times New Roman" w:cs="Times New Roman" w:eastAsia="Times New Roman"/>
          <w:b w:val="0"/>
          <w:i w:val="0"/>
          <w:color w:val="1F4E79"/>
          <w:sz w:val="24"/>
        </w:rPr>
        <w:t>У меня сейчас интернета нет, поэтому ни одна нейронка работать не будет.</w:t>
      </w:r>
    </w:p>
    <w:p>
      <w:pPr>
        <w:spacing w:before="200" w:after="40"/>
        <w:ind w:firstLine="0"/>
      </w:pPr>
      <w:r>
        <w:rPr>
          <w:rFonts w:ascii="Times New Roman" w:hAnsi="Times New Roman" w:cs="Times New Roman" w:eastAsia="Times New Roman"/>
          <w:b/>
          <w:i w:val="0"/>
          <w:color w:val="C00000"/>
          <w:sz w:val="24"/>
        </w:rPr>
        <w:t>Kir</w:t>
      </w:r>
      <w:r>
        <w:rPr>
          <w:rFonts w:ascii="Times New Roman" w:hAnsi="Times New Roman" w:cs="Times New Roman" w:eastAsia="Times New Roman"/>
          <w:b w:val="0"/>
          <w:i/>
          <w:color w:val="6B6B6B"/>
          <w:sz w:val="18"/>
        </w:rPr>
        <w:t xml:space="preserve">   ·   15:20</w:t>
      </w:r>
    </w:p>
    <w:p>
      <w:pPr>
        <w:spacing w:after="160" w:line="276" w:lineRule="auto"/>
        <w:ind w:firstLine="425"/>
        <w:jc w:val="both"/>
        <w:pBdr>
          <w:left w:val="single" w:sz="12" w:space="8" w:color="C00000"/>
        </w:pBdr>
      </w:pPr>
      <w:r>
        <w:rPr>
          <w:rFonts w:ascii="Times New Roman" w:hAnsi="Times New Roman" w:cs="Times New Roman" w:eastAsia="Times New Roman"/>
          <w:b w:val="0"/>
          <w:i w:val="0"/>
          <w:color w:val="C00000"/>
          <w:sz w:val="24"/>
        </w:rPr>
        <w:t>А что, эта вещь распознаёт без интернета, разве?</w:t>
      </w:r>
    </w:p>
    <w:p>
      <w:pPr>
        <w:spacing w:before="200" w:after="40"/>
        <w:ind w:firstLine="0"/>
      </w:pPr>
      <w:r>
        <w:rPr>
          <w:rFonts w:ascii="Times New Roman" w:hAnsi="Times New Roman" w:cs="Times New Roman" w:eastAsia="Times New Roman"/>
          <w:b/>
          <w:i w:val="0"/>
          <w:color w:val="1F4E79"/>
          <w:sz w:val="24"/>
        </w:rPr>
        <w:t>Анфи</w:t>
      </w:r>
      <w:r>
        <w:rPr>
          <w:rFonts w:ascii="Times New Roman" w:hAnsi="Times New Roman" w:cs="Times New Roman" w:eastAsia="Times New Roman"/>
          <w:b w:val="0"/>
          <w:i/>
          <w:color w:val="6B6B6B"/>
          <w:sz w:val="18"/>
        </w:rPr>
        <w:t xml:space="preserve">   ·   15:35</w:t>
      </w:r>
    </w:p>
    <w:p>
      <w:pPr>
        <w:spacing w:after="160" w:line="276" w:lineRule="auto"/>
        <w:ind w:firstLine="425"/>
        <w:jc w:val="both"/>
        <w:pBdr>
          <w:left w:val="single" w:sz="12" w:space="8" w:color="1F4E79"/>
        </w:pBdr>
      </w:pPr>
      <w:r>
        <w:rPr>
          <w:rFonts w:ascii="Times New Roman" w:hAnsi="Times New Roman" w:cs="Times New Roman" w:eastAsia="Times New Roman"/>
          <w:b w:val="0"/>
          <w:i w:val="0"/>
          <w:color w:val="1F4E79"/>
          <w:sz w:val="24"/>
        </w:rPr>
        <w:t>Да, слушай, это вроде да, она без интернета работала, ну хрен её знает, конечно. Но она мне скорее всего без интернета не установится. Слушай, давай я тебе пришлю фотки, которые нужно озвучить, а ты их через нейронки превратишь в текст, а потом скинешь мне сюда?</w:t>
      </w:r>
    </w:p>
    <w:p>
      <w:pPr>
        <w:spacing w:before="200" w:after="40"/>
        <w:ind w:firstLine="0"/>
      </w:pPr>
      <w:r>
        <w:rPr>
          <w:rFonts w:ascii="Times New Roman" w:hAnsi="Times New Roman" w:cs="Times New Roman" w:eastAsia="Times New Roman"/>
          <w:b/>
          <w:i w:val="0"/>
          <w:color w:val="C00000"/>
          <w:sz w:val="24"/>
        </w:rPr>
        <w:t>Kir</w:t>
      </w:r>
      <w:r>
        <w:rPr>
          <w:rFonts w:ascii="Times New Roman" w:hAnsi="Times New Roman" w:cs="Times New Roman" w:eastAsia="Times New Roman"/>
          <w:b w:val="0"/>
          <w:i/>
          <w:color w:val="6B6B6B"/>
          <w:sz w:val="18"/>
        </w:rPr>
        <w:t xml:space="preserve">   ·   15:38</w:t>
      </w:r>
    </w:p>
    <w:p>
      <w:pPr>
        <w:spacing w:after="160" w:line="276" w:lineRule="auto"/>
        <w:ind w:firstLine="425"/>
        <w:jc w:val="both"/>
        <w:pBdr>
          <w:left w:val="single" w:sz="12" w:space="8" w:color="C00000"/>
        </w:pBdr>
      </w:pPr>
      <w:r>
        <w:rPr>
          <w:rFonts w:ascii="Times New Roman" w:hAnsi="Times New Roman" w:cs="Times New Roman" w:eastAsia="Times New Roman"/>
          <w:b w:val="0"/>
          <w:i w:val="0"/>
          <w:color w:val="C00000"/>
          <w:sz w:val="24"/>
        </w:rPr>
        <w:t>Ну, сейчас пришлю первый фрагмент, как DeepSeek ответил на это.</w:t>
      </w:r>
    </w:p>
    <w:p>
      <w:pPr>
        <w:spacing w:before="200" w:after="40"/>
        <w:ind w:firstLine="0"/>
      </w:pPr>
      <w:r>
        <w:rPr>
          <w:rFonts w:ascii="Times New Roman" w:hAnsi="Times New Roman" w:cs="Times New Roman" w:eastAsia="Times New Roman"/>
          <w:b/>
          <w:i w:val="0"/>
          <w:color w:val="C00000"/>
          <w:sz w:val="24"/>
        </w:rPr>
        <w:t>Kir</w:t>
      </w:r>
      <w:r>
        <w:rPr>
          <w:rFonts w:ascii="Times New Roman" w:hAnsi="Times New Roman" w:cs="Times New Roman" w:eastAsia="Times New Roman"/>
          <w:b w:val="0"/>
          <w:i/>
          <w:color w:val="6B6B6B"/>
          <w:sz w:val="18"/>
        </w:rPr>
        <w:t xml:space="preserve">   ·   15:39</w:t>
      </w:r>
    </w:p>
    <w:p>
      <w:pPr>
        <w:spacing w:after="160" w:line="276" w:lineRule="auto"/>
        <w:ind w:firstLine="425"/>
        <w:jc w:val="both"/>
        <w:pBdr>
          <w:left w:val="single" w:sz="12" w:space="8" w:color="C00000"/>
        </w:pBdr>
      </w:pPr>
      <w:r>
        <w:rPr>
          <w:rFonts w:ascii="Times New Roman" w:hAnsi="Times New Roman" w:cs="Times New Roman" w:eastAsia="Times New Roman"/>
          <w:b w:val="0"/>
          <w:i w:val="0"/>
          <w:color w:val="C00000"/>
          <w:sz w:val="24"/>
        </w:rPr>
        <w:t>Во-вторых, он хорошо распознал.</w:t>
      </w:r>
    </w:p>
    <w:p>
      <w:pPr>
        <w:spacing w:before="200" w:after="40"/>
        <w:ind w:firstLine="0"/>
      </w:pPr>
      <w:r>
        <w:rPr>
          <w:rFonts w:ascii="Times New Roman" w:hAnsi="Times New Roman" w:cs="Times New Roman" w:eastAsia="Times New Roman"/>
          <w:b/>
          <w:i w:val="0"/>
          <w:color w:val="C00000"/>
          <w:sz w:val="24"/>
        </w:rPr>
        <w:t>Kir</w:t>
      </w:r>
      <w:r>
        <w:rPr>
          <w:rFonts w:ascii="Times New Roman" w:hAnsi="Times New Roman" w:cs="Times New Roman" w:eastAsia="Times New Roman"/>
          <w:b w:val="0"/>
          <w:i/>
          <w:color w:val="6B6B6B"/>
          <w:sz w:val="18"/>
        </w:rPr>
        <w:t xml:space="preserve">   ·   15:39</w:t>
      </w:r>
    </w:p>
    <w:p>
      <w:pPr>
        <w:spacing w:after="160" w:line="276" w:lineRule="auto"/>
        <w:ind w:firstLine="425"/>
        <w:jc w:val="both"/>
        <w:pBdr>
          <w:left w:val="single" w:sz="12" w:space="8" w:color="C00000"/>
        </w:pBdr>
      </w:pPr>
      <w:r>
        <w:rPr>
          <w:rFonts w:ascii="Times New Roman" w:hAnsi="Times New Roman" w:cs="Times New Roman" w:eastAsia="Times New Roman"/>
          <w:b w:val="0"/>
          <w:i w:val="0"/>
          <w:color w:val="C00000"/>
          <w:sz w:val="24"/>
        </w:rPr>
        <w:t>В школе 750 учащихся, коды учащихся записаны в школьной информационной системе с помощью минимального количества бит. Каков информационный объём в байтах сообщения о кодах 180 учащихся начальных классов?</w:t>
      </w:r>
    </w:p>
    <w:p>
      <w:pPr>
        <w:spacing w:before="200" w:after="40"/>
        <w:ind w:firstLine="0"/>
      </w:pPr>
      <w:r>
        <w:rPr>
          <w:rFonts w:ascii="Times New Roman" w:hAnsi="Times New Roman" w:cs="Times New Roman" w:eastAsia="Times New Roman"/>
          <w:b/>
          <w:i w:val="0"/>
          <w:color w:val="C00000"/>
          <w:sz w:val="24"/>
        </w:rPr>
        <w:t>Kir</w:t>
      </w:r>
      <w:r>
        <w:rPr>
          <w:rFonts w:ascii="Times New Roman" w:hAnsi="Times New Roman" w:cs="Times New Roman" w:eastAsia="Times New Roman"/>
          <w:b w:val="0"/>
          <w:i/>
          <w:color w:val="6B6B6B"/>
          <w:sz w:val="18"/>
        </w:rPr>
        <w:t xml:space="preserve">   ·   15:40</w:t>
      </w:r>
    </w:p>
    <w:p>
      <w:pPr>
        <w:spacing w:after="160" w:line="276" w:lineRule="auto"/>
        <w:ind w:firstLine="425"/>
        <w:jc w:val="both"/>
        <w:pBdr>
          <w:left w:val="single" w:sz="12" w:space="8" w:color="C00000"/>
        </w:pBdr>
      </w:pPr>
      <w:r>
        <w:rPr>
          <w:rFonts w:ascii="Times New Roman" w:hAnsi="Times New Roman" w:cs="Times New Roman" w:eastAsia="Times New Roman"/>
          <w:b w:val="0"/>
          <w:i w:val="0"/>
          <w:color w:val="C00000"/>
          <w:sz w:val="24"/>
        </w:rPr>
        <w:t>А на самом деле в первом файле там написано: объём сообщения, содержащего 11264 символа, равен 11 килобайт. Определите максимальную мощность алфавита, который мог быть использован для кодирования этого сообщения.</w:t>
      </w:r>
    </w:p>
    <w:p>
      <w:pPr>
        <w:spacing w:before="200" w:after="40"/>
        <w:ind w:firstLine="0"/>
      </w:pPr>
      <w:r>
        <w:rPr>
          <w:rFonts w:ascii="Times New Roman" w:hAnsi="Times New Roman" w:cs="Times New Roman" w:eastAsia="Times New Roman"/>
          <w:b/>
          <w:i w:val="0"/>
          <w:color w:val="1F4E79"/>
          <w:sz w:val="24"/>
        </w:rPr>
        <w:t>Анфи</w:t>
      </w:r>
      <w:r>
        <w:rPr>
          <w:rFonts w:ascii="Times New Roman" w:hAnsi="Times New Roman" w:cs="Times New Roman" w:eastAsia="Times New Roman"/>
          <w:b w:val="0"/>
          <w:i/>
          <w:color w:val="6B6B6B"/>
          <w:sz w:val="18"/>
        </w:rPr>
        <w:t xml:space="preserve">   ·   15:46</w:t>
      </w:r>
    </w:p>
    <w:p>
      <w:pPr>
        <w:spacing w:after="160" w:line="276" w:lineRule="auto"/>
        <w:ind w:firstLine="425"/>
        <w:jc w:val="both"/>
        <w:pBdr>
          <w:left w:val="single" w:sz="12" w:space="8" w:color="1F4E79"/>
        </w:pBdr>
      </w:pPr>
      <w:r>
        <w:rPr>
          <w:rFonts w:ascii="Times New Roman" w:hAnsi="Times New Roman" w:cs="Times New Roman" w:eastAsia="Times New Roman"/>
          <w:b w:val="0"/>
          <w:i w:val="0"/>
          <w:color w:val="1F4E79"/>
          <w:sz w:val="24"/>
        </w:rPr>
        <w:t>Спасибо.</w:t>
      </w:r>
    </w:p>
    <w:p>
      <w:pPr>
        <w:spacing w:before="200" w:after="40"/>
        <w:ind w:firstLine="0"/>
      </w:pPr>
      <w:r>
        <w:rPr>
          <w:rFonts w:ascii="Times New Roman" w:hAnsi="Times New Roman" w:cs="Times New Roman" w:eastAsia="Times New Roman"/>
          <w:b/>
          <w:i w:val="0"/>
          <w:color w:val="1F4E79"/>
          <w:sz w:val="24"/>
        </w:rPr>
        <w:t>Анфи</w:t>
      </w:r>
      <w:r>
        <w:rPr>
          <w:rFonts w:ascii="Times New Roman" w:hAnsi="Times New Roman" w:cs="Times New Roman" w:eastAsia="Times New Roman"/>
          <w:b w:val="0"/>
          <w:i/>
          <w:color w:val="6B6B6B"/>
          <w:sz w:val="18"/>
        </w:rPr>
        <w:t xml:space="preserve">   ·   17:28</w:t>
      </w:r>
    </w:p>
    <w:p>
      <w:pPr>
        <w:spacing w:after="160" w:line="276" w:lineRule="auto"/>
        <w:ind w:firstLine="425"/>
        <w:jc w:val="both"/>
        <w:pBdr>
          <w:left w:val="single" w:sz="12" w:space="8" w:color="1F4E79"/>
        </w:pBdr>
      </w:pPr>
      <w:r>
        <w:rPr>
          <w:rFonts w:ascii="Times New Roman" w:hAnsi="Times New Roman" w:cs="Times New Roman" w:eastAsia="Times New Roman"/>
          <w:b w:val="0"/>
          <w:i w:val="0"/>
          <w:color w:val="1F4E79"/>
          <w:sz w:val="24"/>
        </w:rPr>
        <w:t>А можешь поспрашивать у различных нейронок о содержании первой части романа «Обломов»?</w:t>
      </w:r>
    </w:p>
    <w:p>
      <w:pPr>
        <w:spacing w:before="200" w:after="40"/>
        <w:ind w:firstLine="0"/>
      </w:pPr>
      <w:r>
        <w:rPr>
          <w:rFonts w:ascii="Times New Roman" w:hAnsi="Times New Roman" w:cs="Times New Roman" w:eastAsia="Times New Roman"/>
          <w:b/>
          <w:i w:val="0"/>
          <w:color w:val="1F4E79"/>
          <w:sz w:val="24"/>
        </w:rPr>
        <w:t>Анфи</w:t>
      </w:r>
      <w:r>
        <w:rPr>
          <w:rFonts w:ascii="Times New Roman" w:hAnsi="Times New Roman" w:cs="Times New Roman" w:eastAsia="Times New Roman"/>
          <w:b w:val="0"/>
          <w:i/>
          <w:color w:val="6B6B6B"/>
          <w:sz w:val="18"/>
        </w:rPr>
        <w:t xml:space="preserve">   ·   17:29</w:t>
      </w:r>
    </w:p>
    <w:p>
      <w:pPr>
        <w:spacing w:after="160" w:line="276" w:lineRule="auto"/>
        <w:ind w:firstLine="425"/>
        <w:jc w:val="both"/>
        <w:pBdr>
          <w:left w:val="single" w:sz="12" w:space="8" w:color="1F4E79"/>
        </w:pBdr>
      </w:pPr>
      <w:r>
        <w:rPr>
          <w:rFonts w:ascii="Times New Roman" w:hAnsi="Times New Roman" w:cs="Times New Roman" w:eastAsia="Times New Roman"/>
          <w:b w:val="0"/>
          <w:i w:val="0"/>
          <w:color w:val="1F4E79"/>
          <w:sz w:val="24"/>
        </w:rPr>
        <w:t>То есть, краткое содержание, чтобы там было самое основное, самое важное.</w:t>
      </w:r>
    </w:p>
    <w:p>
      <w:pPr>
        <w:spacing w:before="200" w:after="40"/>
        <w:ind w:firstLine="0"/>
      </w:pPr>
      <w:r>
        <w:rPr>
          <w:rFonts w:ascii="Times New Roman" w:hAnsi="Times New Roman" w:cs="Times New Roman" w:eastAsia="Times New Roman"/>
          <w:b/>
          <w:i w:val="0"/>
          <w:color w:val="1F4E79"/>
          <w:sz w:val="24"/>
        </w:rPr>
        <w:t>Анфи</w:t>
      </w:r>
      <w:r>
        <w:rPr>
          <w:rFonts w:ascii="Times New Roman" w:hAnsi="Times New Roman" w:cs="Times New Roman" w:eastAsia="Times New Roman"/>
          <w:b w:val="0"/>
          <w:i/>
          <w:color w:val="6B6B6B"/>
          <w:sz w:val="18"/>
        </w:rPr>
        <w:t xml:space="preserve">   ·   18:38</w:t>
      </w:r>
    </w:p>
    <w:p>
      <w:pPr>
        <w:spacing w:after="160" w:line="276" w:lineRule="auto"/>
        <w:ind w:firstLine="425"/>
        <w:jc w:val="both"/>
        <w:pBdr>
          <w:left w:val="single" w:sz="12" w:space="8" w:color="1F4E79"/>
        </w:pBdr>
      </w:pPr>
      <w:r>
        <w:rPr>
          <w:rFonts w:ascii="Times New Roman" w:hAnsi="Times New Roman" w:cs="Times New Roman" w:eastAsia="Times New Roman"/>
          <w:b w:val="0"/>
          <w:i w:val="0"/>
          <w:color w:val="1F4E79"/>
          <w:sz w:val="24"/>
        </w:rPr>
        <w:t>А пусть он расскажет, какие персонажи были в первой части, коротко расскажет о том, что они делали и кем они приходились к главному герою.</w:t>
      </w:r>
    </w:p>
    <w:p>
      <w:pPr>
        <w:spacing w:before="200" w:after="40"/>
        <w:ind w:firstLine="0"/>
      </w:pPr>
      <w:r>
        <w:rPr>
          <w:rFonts w:ascii="Times New Roman" w:hAnsi="Times New Roman" w:cs="Times New Roman" w:eastAsia="Times New Roman"/>
          <w:b/>
          <w:i w:val="0"/>
          <w:color w:val="1F4E79"/>
          <w:sz w:val="24"/>
        </w:rPr>
        <w:t>Анфи</w:t>
      </w:r>
      <w:r>
        <w:rPr>
          <w:rFonts w:ascii="Times New Roman" w:hAnsi="Times New Roman" w:cs="Times New Roman" w:eastAsia="Times New Roman"/>
          <w:b w:val="0"/>
          <w:i/>
          <w:color w:val="6B6B6B"/>
          <w:sz w:val="18"/>
        </w:rPr>
        <w:t xml:space="preserve">   ·   19:36</w:t>
      </w:r>
    </w:p>
    <w:p>
      <w:pPr>
        <w:spacing w:after="160" w:line="276" w:lineRule="auto"/>
        <w:ind w:firstLine="425"/>
        <w:jc w:val="both"/>
        <w:pBdr>
          <w:left w:val="single" w:sz="12" w:space="8" w:color="1F4E79"/>
        </w:pBdr>
      </w:pPr>
      <w:r>
        <w:rPr>
          <w:rFonts w:ascii="Times New Roman" w:hAnsi="Times New Roman" w:cs="Times New Roman" w:eastAsia="Times New Roman"/>
          <w:b w:val="0"/>
          <w:i w:val="0"/>
          <w:color w:val="1F4E79"/>
          <w:sz w:val="24"/>
        </w:rPr>
        <w:t>Вот что скажешь насчёт звучания этой песни?</w:t>
      </w:r>
    </w:p>
    <w:p>
      <w:pPr>
        <w:spacing w:before="200" w:after="40"/>
        <w:ind w:firstLine="0"/>
      </w:pPr>
      <w:r>
        <w:rPr>
          <w:rFonts w:ascii="Times New Roman" w:hAnsi="Times New Roman" w:cs="Times New Roman" w:eastAsia="Times New Roman"/>
          <w:b/>
          <w:i w:val="0"/>
          <w:color w:val="C00000"/>
          <w:sz w:val="24"/>
        </w:rPr>
        <w:t>Kir</w:t>
      </w:r>
      <w:r>
        <w:rPr>
          <w:rFonts w:ascii="Times New Roman" w:hAnsi="Times New Roman" w:cs="Times New Roman" w:eastAsia="Times New Roman"/>
          <w:b w:val="0"/>
          <w:i/>
          <w:color w:val="6B6B6B"/>
          <w:sz w:val="18"/>
        </w:rPr>
        <w:t xml:space="preserve">   ·   19:42</w:t>
      </w:r>
    </w:p>
    <w:p>
      <w:pPr>
        <w:spacing w:after="160" w:line="276" w:lineRule="auto"/>
        <w:ind w:firstLine="425"/>
        <w:jc w:val="both"/>
        <w:pBdr>
          <w:left w:val="single" w:sz="12" w:space="8" w:color="C00000"/>
        </w:pBdr>
      </w:pPr>
      <w:r>
        <w:rPr>
          <w:rFonts w:ascii="Times New Roman" w:hAnsi="Times New Roman" w:cs="Times New Roman" w:eastAsia="Times New Roman"/>
          <w:b w:val="0"/>
          <w:i w:val="0"/>
          <w:color w:val="C00000"/>
          <w:sz w:val="24"/>
        </w:rPr>
        <w:t>Насчёт звучания в каком плане? Качество записи или что?</w:t>
      </w:r>
    </w:p>
    <w:p>
      <w:pPr>
        <w:spacing w:before="200" w:after="40"/>
        <w:ind w:firstLine="0"/>
      </w:pPr>
      <w:r>
        <w:rPr>
          <w:rFonts w:ascii="Times New Roman" w:hAnsi="Times New Roman" w:cs="Times New Roman" w:eastAsia="Times New Roman"/>
          <w:b/>
          <w:i w:val="0"/>
          <w:color w:val="1F4E79"/>
          <w:sz w:val="24"/>
        </w:rPr>
        <w:t>Анфи</w:t>
      </w:r>
      <w:r>
        <w:rPr>
          <w:rFonts w:ascii="Times New Roman" w:hAnsi="Times New Roman" w:cs="Times New Roman" w:eastAsia="Times New Roman"/>
          <w:b w:val="0"/>
          <w:i/>
          <w:color w:val="6B6B6B"/>
          <w:sz w:val="18"/>
        </w:rPr>
        <w:t xml:space="preserve">   ·   19:44</w:t>
      </w:r>
    </w:p>
    <w:p>
      <w:pPr>
        <w:spacing w:after="160" w:line="276" w:lineRule="auto"/>
        <w:ind w:firstLine="425"/>
        <w:jc w:val="both"/>
        <w:pBdr>
          <w:left w:val="single" w:sz="12" w:space="8" w:color="1F4E79"/>
        </w:pBdr>
      </w:pPr>
      <w:r>
        <w:rPr>
          <w:rFonts w:ascii="Times New Roman" w:hAnsi="Times New Roman" w:cs="Times New Roman" w:eastAsia="Times New Roman"/>
          <w:b w:val="0"/>
          <w:i w:val="0"/>
          <w:color w:val="1F4E79"/>
          <w:sz w:val="24"/>
        </w:rPr>
        <w:t>Вот такое чувство, что что-то не так со звуком в этой песне: вот я пытаюсь понять что.</w:t>
      </w:r>
    </w:p>
    <w:p>
      <w:pPr>
        <w:spacing w:before="200" w:after="40"/>
        <w:ind w:firstLine="0"/>
      </w:pPr>
      <w:r>
        <w:rPr>
          <w:rFonts w:ascii="Times New Roman" w:hAnsi="Times New Roman" w:cs="Times New Roman" w:eastAsia="Times New Roman"/>
          <w:b/>
          <w:i w:val="0"/>
          <w:color w:val="C00000"/>
          <w:sz w:val="24"/>
        </w:rPr>
        <w:t>Kir</w:t>
      </w:r>
      <w:r>
        <w:rPr>
          <w:rFonts w:ascii="Times New Roman" w:hAnsi="Times New Roman" w:cs="Times New Roman" w:eastAsia="Times New Roman"/>
          <w:b w:val="0"/>
          <w:i/>
          <w:color w:val="6B6B6B"/>
          <w:sz w:val="18"/>
        </w:rPr>
        <w:t xml:space="preserve">   ·   19:46</w:t>
      </w:r>
    </w:p>
    <w:p>
      <w:pPr>
        <w:spacing w:after="160" w:line="276" w:lineRule="auto"/>
        <w:ind w:firstLine="425"/>
        <w:jc w:val="both"/>
        <w:pBdr>
          <w:left w:val="single" w:sz="12" w:space="8" w:color="C00000"/>
        </w:pBdr>
      </w:pPr>
      <w:r>
        <w:rPr>
          <w:rFonts w:ascii="Times New Roman" w:hAnsi="Times New Roman" w:cs="Times New Roman" w:eastAsia="Times New Roman"/>
          <w:b w:val="0"/>
          <w:i w:val="0"/>
          <w:color w:val="C00000"/>
          <w:sz w:val="24"/>
        </w:rPr>
        <w:t>Ну, я сейчас на телефоне открыл, я потом на компьютере послушаю.</w:t>
      </w:r>
    </w:p>
    <w:p>
      <w:pPr>
        <w:spacing w:before="200" w:after="40"/>
        <w:ind w:firstLine="0"/>
      </w:pPr>
      <w:r>
        <w:rPr>
          <w:rFonts w:ascii="Times New Roman" w:hAnsi="Times New Roman" w:cs="Times New Roman" w:eastAsia="Times New Roman"/>
          <w:b/>
          <w:i w:val="0"/>
          <w:color w:val="1F4E79"/>
          <w:sz w:val="24"/>
        </w:rPr>
        <w:t>Анфи</w:t>
      </w:r>
      <w:r>
        <w:rPr>
          <w:rFonts w:ascii="Times New Roman" w:hAnsi="Times New Roman" w:cs="Times New Roman" w:eastAsia="Times New Roman"/>
          <w:b w:val="0"/>
          <w:i/>
          <w:color w:val="6B6B6B"/>
          <w:sz w:val="18"/>
        </w:rPr>
        <w:t xml:space="preserve">   ·   19:51</w:t>
      </w:r>
    </w:p>
    <w:p>
      <w:pPr>
        <w:spacing w:after="160" w:line="276" w:lineRule="auto"/>
        <w:ind w:firstLine="425"/>
        <w:jc w:val="both"/>
        <w:pBdr>
          <w:left w:val="single" w:sz="12" w:space="8" w:color="1F4E79"/>
        </w:pBdr>
      </w:pPr>
      <w:r>
        <w:rPr>
          <w:rFonts w:ascii="Times New Roman" w:hAnsi="Times New Roman" w:cs="Times New Roman" w:eastAsia="Times New Roman"/>
          <w:b w:val="0"/>
          <w:i w:val="0"/>
          <w:color w:val="1F4E79"/>
          <w:sz w:val="24"/>
        </w:rPr>
        <w:t>У меня показалось, что как будто с гитарой что-то не так. Не знаю… больше не показалось. Может, она так и должна звучать.</w:t>
      </w:r>
    </w:p>
    <w:p>
      <w:pPr>
        <w:spacing w:before="200" w:after="40"/>
        <w:ind w:firstLine="0"/>
      </w:pPr>
      <w:r>
        <w:rPr>
          <w:rFonts w:ascii="Times New Roman" w:hAnsi="Times New Roman" w:cs="Times New Roman" w:eastAsia="Times New Roman"/>
          <w:b/>
          <w:i w:val="0"/>
          <w:color w:val="C00000"/>
          <w:sz w:val="24"/>
        </w:rPr>
        <w:t>Kir</w:t>
      </w:r>
      <w:r>
        <w:rPr>
          <w:rFonts w:ascii="Times New Roman" w:hAnsi="Times New Roman" w:cs="Times New Roman" w:eastAsia="Times New Roman"/>
          <w:b w:val="0"/>
          <w:i/>
          <w:color w:val="6B6B6B"/>
          <w:sz w:val="18"/>
        </w:rPr>
        <w:t xml:space="preserve">   ·   20:51</w:t>
      </w:r>
    </w:p>
    <w:p>
      <w:pPr>
        <w:spacing w:after="160" w:line="276" w:lineRule="auto"/>
        <w:ind w:firstLine="425"/>
        <w:jc w:val="both"/>
        <w:pBdr>
          <w:left w:val="single" w:sz="12" w:space="8" w:color="C00000"/>
        </w:pBdr>
      </w:pPr>
      <w:r>
        <w:rPr>
          <w:rFonts w:ascii="Times New Roman" w:hAnsi="Times New Roman" w:cs="Times New Roman" w:eastAsia="Times New Roman"/>
          <w:b w:val="0"/>
          <w:i w:val="0"/>
          <w:color w:val="C00000"/>
          <w:sz w:val="24"/>
        </w:rPr>
        <w:t>В общем, послушал я на колонках — не меняется мне впечатление, что дэссера там не хватает: прям вот это, когда он произносит, оно прямо же бьёт по ушам — z и s прямо же вылетают. Потом голос в начале слишком громко. А гитары — какие именно ты имеешь в виду: какая гитара — ритм, дисторшн, бас? В начале там гитара гуляет из левого в правый канал, туда-сюда гуляет. Так в принципе гитары в целом нормально звучат. Ударные: видно, что там как будто использовали аппаратуру не начального уровня — явно там что-то более серьёзное. Возможно, это когда серьёзная аппаратура, потому что слышно, что прогнали через какие-то там железяки, скорее всего. Но что-то не до… не докручено немножко. Там есть бэки: вот в моменты, где бэки звучат, они перекрывают основной вокал — он как будто слипается вот так с бэк-вокалом, и какие-то слоги там не слышно. То есть нет чётко, что вот это главный, а остальное где-то там: то есть они как-то слепили. Вот эти бэки где-то нормально звучат, а где-то нет. Но в общем такое: в целом то и неплохо, а где-то не знаю — или не доработано, или им так нравится, может быть у них такой вкус, что так. Ну это так: в первую очередь вот это кидаться, но со стороны конечно проще — проще со стороны. У нас в группе, где этот чатик звукорежиссёров, там тоже друг другу кидают: ой, послушайте, пацаны, там что так не так, — потому что уши замыливаются: ты не всё слышишь своё, ты слышишь по-другому совсем; чужое гораздо легче. Но вообще так во всём в принципе: чужое легче заценить, чем своё. А своё уже спустя время только: вот прошло несколько месяцев — ставишь, слушаешь: тут можно было лучше и лучше. А так свежими ушами.</w:t>
      </w:r>
    </w:p>
    <w:p>
      <w:pPr>
        <w:spacing w:before="200" w:after="40"/>
        <w:ind w:firstLine="0"/>
      </w:pPr>
      <w:r>
        <w:rPr>
          <w:rFonts w:ascii="Times New Roman" w:hAnsi="Times New Roman" w:cs="Times New Roman" w:eastAsia="Times New Roman"/>
          <w:b/>
          <w:i w:val="0"/>
          <w:color w:val="1F4E79"/>
          <w:sz w:val="24"/>
        </w:rPr>
        <w:t>Анфи</w:t>
      </w:r>
      <w:r>
        <w:rPr>
          <w:rFonts w:ascii="Times New Roman" w:hAnsi="Times New Roman" w:cs="Times New Roman" w:eastAsia="Times New Roman"/>
          <w:b w:val="0"/>
          <w:i/>
          <w:color w:val="6B6B6B"/>
          <w:sz w:val="18"/>
        </w:rPr>
        <w:t xml:space="preserve">   ·   20:57</w:t>
      </w:r>
    </w:p>
    <w:p>
      <w:pPr>
        <w:spacing w:after="160" w:line="276" w:lineRule="auto"/>
        <w:ind w:firstLine="425"/>
        <w:jc w:val="both"/>
        <w:pBdr>
          <w:left w:val="single" w:sz="12" w:space="8" w:color="1F4E79"/>
        </w:pBdr>
      </w:pPr>
      <w:r>
        <w:rPr>
          <w:rFonts w:ascii="Times New Roman" w:hAnsi="Times New Roman" w:cs="Times New Roman" w:eastAsia="Times New Roman"/>
          <w:b w:val="0"/>
          <w:i w:val="0"/>
          <w:color w:val="1F4E79"/>
          <w:sz w:val="24"/>
        </w:rPr>
        <w:t>А как тебе стих, который у меня на канале вышел?</w:t>
      </w:r>
    </w:p>
    <w:p>
      <w:pPr>
        <w:spacing w:before="200" w:after="40"/>
        <w:ind w:firstLine="0"/>
      </w:pPr>
      <w:r>
        <w:rPr>
          <w:rFonts w:ascii="Times New Roman" w:hAnsi="Times New Roman" w:cs="Times New Roman" w:eastAsia="Times New Roman"/>
          <w:b/>
          <w:i w:val="0"/>
          <w:color w:val="C00000"/>
          <w:sz w:val="24"/>
        </w:rPr>
        <w:t>Kir</w:t>
      </w:r>
      <w:r>
        <w:rPr>
          <w:rFonts w:ascii="Times New Roman" w:hAnsi="Times New Roman" w:cs="Times New Roman" w:eastAsia="Times New Roman"/>
          <w:b w:val="0"/>
          <w:i/>
          <w:color w:val="6B6B6B"/>
          <w:sz w:val="18"/>
        </w:rPr>
        <w:t xml:space="preserve">   ·   21:05</w:t>
      </w:r>
    </w:p>
    <w:p>
      <w:pPr>
        <w:spacing w:after="160" w:line="276" w:lineRule="auto"/>
        <w:ind w:firstLine="425"/>
        <w:jc w:val="both"/>
        <w:pBdr>
          <w:left w:val="single" w:sz="12" w:space="8" w:color="C00000"/>
        </w:pBdr>
      </w:pPr>
      <w:r>
        <w:rPr>
          <w:rFonts w:ascii="Times New Roman" w:hAnsi="Times New Roman" w:cs="Times New Roman" w:eastAsia="Times New Roman"/>
          <w:b w:val="0"/>
          <w:i w:val="0"/>
          <w:color w:val="C00000"/>
          <w:sz w:val="24"/>
        </w:rPr>
        <w:t>Прям жизненный: в целом ни одного лишнего слова, я бы сказал, всё по делу, никакой воды. Сначала о правде жизни, там всё в сложностях, а потом в конце ещё и вдохновение. Нет, ну если там захотеть — можно там каким-то… там обратить внимание в конце там, что больше строчки, хотя я не знаю: ну по форме там, что там более длинные в конце идут, там как бы там сменился этот, ритм поменялся в конце. Ну важно ли это — это уже другой вопрос, потому как суть там раскрыта и ничего лишнего там нет.</w:t>
      </w:r>
    </w:p>
    <w:p>
      <w:pPr>
        <w:spacing w:before="200" w:after="40"/>
        <w:ind w:firstLine="0"/>
      </w:pPr>
      <w:r>
        <w:rPr>
          <w:rFonts w:ascii="Times New Roman" w:hAnsi="Times New Roman" w:cs="Times New Roman" w:eastAsia="Times New Roman"/>
          <w:b/>
          <w:i w:val="0"/>
          <w:color w:val="1F4E79"/>
          <w:sz w:val="24"/>
        </w:rPr>
        <w:t>Анфи</w:t>
      </w:r>
      <w:r>
        <w:rPr>
          <w:rFonts w:ascii="Times New Roman" w:hAnsi="Times New Roman" w:cs="Times New Roman" w:eastAsia="Times New Roman"/>
          <w:b w:val="0"/>
          <w:i/>
          <w:color w:val="6B6B6B"/>
          <w:sz w:val="18"/>
        </w:rPr>
        <w:t xml:space="preserve">   ·   21:08</w:t>
      </w:r>
    </w:p>
    <w:p>
      <w:pPr>
        <w:spacing w:after="160" w:line="276" w:lineRule="auto"/>
        <w:ind w:firstLine="425"/>
        <w:jc w:val="both"/>
        <w:pBdr>
          <w:left w:val="single" w:sz="12" w:space="8" w:color="1F4E79"/>
        </w:pBdr>
      </w:pPr>
      <w:r>
        <w:rPr>
          <w:rFonts w:ascii="Times New Roman" w:hAnsi="Times New Roman" w:cs="Times New Roman" w:eastAsia="Times New Roman"/>
          <w:b w:val="0"/>
          <w:i w:val="0"/>
          <w:color w:val="1F4E79"/>
          <w:sz w:val="24"/>
        </w:rPr>
        <w:t>Да, там можно докопаться до того, что, типа, размер меняется. И если бы я была литератором, писателем, то это было бы важно. А я человек, которому просто надо было, так сказать, рассказать людям правду. Поэтому лично меня это не особо волнует.</w:t>
      </w:r>
    </w:p>
    <w:p>
      <w:pPr>
        <w:spacing w:before="200" w:after="40"/>
        <w:ind w:firstLine="0"/>
      </w:pPr>
      <w:r>
        <w:rPr>
          <w:rFonts w:ascii="Times New Roman" w:hAnsi="Times New Roman" w:cs="Times New Roman" w:eastAsia="Times New Roman"/>
          <w:b/>
          <w:i w:val="0"/>
          <w:color w:val="C00000"/>
          <w:sz w:val="24"/>
        </w:rPr>
        <w:t>Kir</w:t>
      </w:r>
      <w:r>
        <w:rPr>
          <w:rFonts w:ascii="Times New Roman" w:hAnsi="Times New Roman" w:cs="Times New Roman" w:eastAsia="Times New Roman"/>
          <w:b w:val="0"/>
          <w:i/>
          <w:color w:val="6B6B6B"/>
          <w:sz w:val="18"/>
        </w:rPr>
        <w:t xml:space="preserve">   ·   21:09</w:t>
      </w:r>
    </w:p>
    <w:p>
      <w:pPr>
        <w:spacing w:after="160" w:line="276" w:lineRule="auto"/>
        <w:ind w:firstLine="425"/>
        <w:jc w:val="both"/>
        <w:pBdr>
          <w:left w:val="single" w:sz="12" w:space="8" w:color="C00000"/>
        </w:pBdr>
      </w:pPr>
      <w:r>
        <w:rPr>
          <w:rFonts w:ascii="Times New Roman" w:hAnsi="Times New Roman" w:cs="Times New Roman" w:eastAsia="Times New Roman"/>
          <w:b w:val="0"/>
          <w:i w:val="0"/>
          <w:color w:val="C00000"/>
          <w:sz w:val="24"/>
        </w:rPr>
        <w:t>Но так он может быть и переменным: это тоже есть такое, как в музыке — из переменного размера. Там вот это, там Стравинского музыку: там очень сложная музыка, всё меняется каждый такт.</w:t>
      </w:r>
    </w:p>
    <w:p>
      <w:pPr>
        <w:spacing w:before="200" w:after="40"/>
        <w:ind w:firstLine="0"/>
      </w:pPr>
      <w:r>
        <w:rPr>
          <w:rFonts w:ascii="Times New Roman" w:hAnsi="Times New Roman" w:cs="Times New Roman" w:eastAsia="Times New Roman"/>
          <w:b/>
          <w:i w:val="0"/>
          <w:color w:val="C00000"/>
          <w:sz w:val="24"/>
        </w:rPr>
        <w:t>Kir</w:t>
      </w:r>
      <w:r>
        <w:rPr>
          <w:rFonts w:ascii="Times New Roman" w:hAnsi="Times New Roman" w:cs="Times New Roman" w:eastAsia="Times New Roman"/>
          <w:b w:val="0"/>
          <w:i/>
          <w:color w:val="6B6B6B"/>
          <w:sz w:val="18"/>
        </w:rPr>
        <w:t xml:space="preserve">   ·   21:10</w:t>
      </w:r>
    </w:p>
    <w:p>
      <w:pPr>
        <w:spacing w:after="160" w:line="276" w:lineRule="auto"/>
        <w:ind w:firstLine="425"/>
        <w:jc w:val="both"/>
        <w:pBdr>
          <w:left w:val="single" w:sz="12" w:space="8" w:color="C00000"/>
        </w:pBdr>
      </w:pPr>
      <w:r>
        <w:rPr>
          <w:rFonts w:ascii="Times New Roman" w:hAnsi="Times New Roman" w:cs="Times New Roman" w:eastAsia="Times New Roman"/>
          <w:b w:val="0"/>
          <w:i w:val="0"/>
          <w:color w:val="C00000"/>
          <w:sz w:val="24"/>
        </w:rPr>
        <w:t>Я, кстати, взял карту — пластиковую карту Wildberries: сегодня забрал на пункт, доставили, 5 рублей за доставку. Обычная карта — это же тоже банк, красивая такая, кстати. Всё там в упаковке, всё нормально. Написано: «Вам карты в руки, а чтобы произошло чудо — отсканируйте код». Я отсканировал — но чудо не произошло: просто мне открыло приложение Wildberries и всё. Но там довольно-таки симпатичные есть условия: там по тратам, сколько с неё можно наличными снимать — есть ограничения, но в принципе там большие суммы в месяц. И депозит 50 тысяч, 16 с чем-то процентов. Вот. Но нельзя эту сумму снимать, пока не пройдёт время депозита: там я не помню минимум сколько — месяц, наверное. А так тоже банк: просто все знают, что там есть Тинькофф, всё такое — Wildberries это тоже банк, такие же карты.</w:t>
      </w:r>
    </w:p>
    <w:p>
      <w:pPr>
        <w:spacing w:before="200" w:after="40"/>
        <w:ind w:firstLine="0"/>
      </w:pPr>
      <w:r>
        <w:rPr>
          <w:rFonts w:ascii="Times New Roman" w:hAnsi="Times New Roman" w:cs="Times New Roman" w:eastAsia="Times New Roman"/>
          <w:b/>
          <w:i w:val="0"/>
          <w:color w:val="1F4E79"/>
          <w:sz w:val="24"/>
        </w:rPr>
        <w:t>Анфи</w:t>
      </w:r>
      <w:r>
        <w:rPr>
          <w:rFonts w:ascii="Times New Roman" w:hAnsi="Times New Roman" w:cs="Times New Roman" w:eastAsia="Times New Roman"/>
          <w:b w:val="0"/>
          <w:i/>
          <w:color w:val="6B6B6B"/>
          <w:sz w:val="18"/>
        </w:rPr>
        <w:t xml:space="preserve">   ·   21:15</w:t>
      </w:r>
    </w:p>
    <w:p>
      <w:pPr>
        <w:spacing w:after="160" w:line="276" w:lineRule="auto"/>
        <w:ind w:firstLine="425"/>
        <w:jc w:val="both"/>
        <w:pBdr>
          <w:left w:val="single" w:sz="12" w:space="8" w:color="1F4E79"/>
        </w:pBdr>
      </w:pPr>
      <w:r>
        <w:rPr>
          <w:rFonts w:ascii="Times New Roman" w:hAnsi="Times New Roman" w:cs="Times New Roman" w:eastAsia="Times New Roman"/>
          <w:b w:val="0"/>
          <w:i w:val="0"/>
          <w:color w:val="1F4E79"/>
          <w:sz w:val="24"/>
        </w:rPr>
        <w:t>Я не знала, что там тоже карты есть, а про песню я чего-то спрашивала? Я, короче, решила протестировать и колонку свою. Включила её погромче, включила эту песню, потом еще другие песни, и я чувствую, что она прям не вывозит вообще.</w:t>
      </w:r>
    </w:p>
    <w:p>
      <w:pPr>
        <w:spacing w:before="200" w:after="40"/>
        <w:ind w:firstLine="0"/>
      </w:pPr>
      <w:r>
        <w:rPr>
          <w:rFonts w:ascii="Times New Roman" w:hAnsi="Times New Roman" w:cs="Times New Roman" w:eastAsia="Times New Roman"/>
          <w:b/>
          <w:i w:val="0"/>
          <w:color w:val="C00000"/>
          <w:sz w:val="24"/>
        </w:rPr>
        <w:t>Kir</w:t>
      </w:r>
      <w:r>
        <w:rPr>
          <w:rFonts w:ascii="Times New Roman" w:hAnsi="Times New Roman" w:cs="Times New Roman" w:eastAsia="Times New Roman"/>
          <w:b w:val="0"/>
          <w:i/>
          <w:color w:val="6B6B6B"/>
          <w:sz w:val="18"/>
        </w:rPr>
        <w:t xml:space="preserve">   ·   21:17</w:t>
      </w:r>
    </w:p>
    <w:p>
      <w:pPr>
        <w:spacing w:after="160" w:line="276" w:lineRule="auto"/>
        <w:ind w:firstLine="425"/>
        <w:jc w:val="both"/>
        <w:pBdr>
          <w:left w:val="single" w:sz="12" w:space="8" w:color="C00000"/>
        </w:pBdr>
      </w:pPr>
      <w:r>
        <w:rPr>
          <w:rFonts w:ascii="Times New Roman" w:hAnsi="Times New Roman" w:cs="Times New Roman" w:eastAsia="Times New Roman"/>
          <w:b w:val="0"/>
          <w:i w:val="0"/>
          <w:color w:val="C00000"/>
          <w:sz w:val="24"/>
        </w:rPr>
        <w:t>Он запирает, глючит, звенит — что-то там. Может быть, нужно эквалайзер настроить, если он там есть, конечно. В частности можно покрутить нижние: бывают нижние. Я на своей, например, Bluetooth-колонке я низкий убираю примерно на четверть: ну если разделить вот так круг на четыре части — вот приблизительно, если на полную выкрутить, вот так на 90 градусов поворачиваю — делаю меньше, потому что бубнит там. Ну если колонка недорогая, не топовая, там не элитная — то она будет бубнить, конечно.</w:t>
      </w:r>
    </w:p>
    <w:p>
      <w:pPr>
        <w:spacing w:before="200" w:after="40"/>
        <w:ind w:firstLine="0"/>
      </w:pPr>
      <w:r>
        <w:rPr>
          <w:rFonts w:ascii="Times New Roman" w:hAnsi="Times New Roman" w:cs="Times New Roman" w:eastAsia="Times New Roman"/>
          <w:b/>
          <w:i w:val="0"/>
          <w:color w:val="1F4E79"/>
          <w:sz w:val="24"/>
        </w:rPr>
        <w:t>Анфи</w:t>
      </w:r>
      <w:r>
        <w:rPr>
          <w:rFonts w:ascii="Times New Roman" w:hAnsi="Times New Roman" w:cs="Times New Roman" w:eastAsia="Times New Roman"/>
          <w:b w:val="0"/>
          <w:i/>
          <w:color w:val="6B6B6B"/>
          <w:sz w:val="18"/>
        </w:rPr>
        <w:t xml:space="preserve">   ·   21:18</w:t>
      </w:r>
    </w:p>
    <w:p>
      <w:pPr>
        <w:spacing w:after="160" w:line="276" w:lineRule="auto"/>
        <w:ind w:firstLine="425"/>
        <w:jc w:val="both"/>
        <w:pBdr>
          <w:left w:val="single" w:sz="12" w:space="8" w:color="1F4E79"/>
        </w:pBdr>
      </w:pPr>
      <w:r>
        <w:rPr>
          <w:rFonts w:ascii="Times New Roman" w:hAnsi="Times New Roman" w:cs="Times New Roman" w:eastAsia="Times New Roman"/>
          <w:b w:val="0"/>
          <w:i w:val="0"/>
          <w:color w:val="1F4E79"/>
          <w:sz w:val="24"/>
        </w:rPr>
        <w:t>На этой колонке вообще ничего нет, это JBL Go 4, фактически маленькая колонка, и да, она звенит, и хрипит, и всё прочее, если чуть громче звук сделать.</w:t>
      </w:r>
    </w:p>
    <w:p>
      <w:pPr>
        <w:spacing w:before="200" w:after="40"/>
        <w:ind w:firstLine="0"/>
      </w:pPr>
      <w:r>
        <w:rPr>
          <w:rFonts w:ascii="Times New Roman" w:hAnsi="Times New Roman" w:cs="Times New Roman" w:eastAsia="Times New Roman"/>
          <w:b/>
          <w:i w:val="0"/>
          <w:color w:val="1F4E79"/>
          <w:sz w:val="24"/>
        </w:rPr>
        <w:t>Анфи</w:t>
      </w:r>
      <w:r>
        <w:rPr>
          <w:rFonts w:ascii="Times New Roman" w:hAnsi="Times New Roman" w:cs="Times New Roman" w:eastAsia="Times New Roman"/>
          <w:b w:val="0"/>
          <w:i/>
          <w:color w:val="6B6B6B"/>
          <w:sz w:val="18"/>
        </w:rPr>
        <w:t xml:space="preserve">   ·   21:18</w:t>
      </w:r>
    </w:p>
    <w:p>
      <w:pPr>
        <w:spacing w:after="160" w:line="276" w:lineRule="auto"/>
        <w:ind w:firstLine="425"/>
        <w:jc w:val="both"/>
        <w:pBdr>
          <w:left w:val="single" w:sz="12" w:space="8" w:color="1F4E79"/>
        </w:pBdr>
      </w:pPr>
      <w:r>
        <w:rPr>
          <w:rFonts w:ascii="Times New Roman" w:hAnsi="Times New Roman" w:cs="Times New Roman" w:eastAsia="Times New Roman"/>
          <w:b w:val="0"/>
          <w:i w:val="0"/>
          <w:color w:val="1F4E79"/>
          <w:sz w:val="24"/>
        </w:rPr>
        <w:t>Да и не только громкий звук, и в принципе тяжело, и на высоких частотах и тяжело, и на средних тоже.</w:t>
      </w:r>
    </w:p>
    <w:p>
      <w:pPr>
        <w:spacing w:before="200" w:after="40"/>
        <w:ind w:firstLine="0"/>
      </w:pPr>
      <w:r>
        <w:rPr>
          <w:rFonts w:ascii="Times New Roman" w:hAnsi="Times New Roman" w:cs="Times New Roman" w:eastAsia="Times New Roman"/>
          <w:b/>
          <w:i w:val="0"/>
          <w:color w:val="C00000"/>
          <w:sz w:val="24"/>
        </w:rPr>
        <w:t>Kir</w:t>
      </w:r>
      <w:r>
        <w:rPr>
          <w:rFonts w:ascii="Times New Roman" w:hAnsi="Times New Roman" w:cs="Times New Roman" w:eastAsia="Times New Roman"/>
          <w:b w:val="0"/>
          <w:i/>
          <w:color w:val="6B6B6B"/>
          <w:sz w:val="18"/>
        </w:rPr>
        <w:t xml:space="preserve">   ·   21:19</w:t>
      </w:r>
    </w:p>
    <w:p>
      <w:pPr>
        <w:spacing w:after="160" w:line="276" w:lineRule="auto"/>
        <w:ind w:firstLine="425"/>
        <w:jc w:val="both"/>
        <w:pBdr>
          <w:left w:val="single" w:sz="12" w:space="8" w:color="C00000"/>
        </w:pBdr>
      </w:pPr>
      <w:r>
        <w:rPr>
          <w:rFonts w:ascii="Times New Roman" w:hAnsi="Times New Roman" w:cs="Times New Roman" w:eastAsia="Times New Roman"/>
          <w:b w:val="0"/>
          <w:i w:val="0"/>
          <w:color w:val="C00000"/>
          <w:sz w:val="24"/>
        </w:rPr>
        <w:t>Она, видимо, не вывозит громкий звук: её надо слушать — вот от того, что ты сделала, — наполовину убавлять, и тогда она будет звучать нормально. Но я знаю такое: до определённого момента звучит нормально, потом всё запирать начинает — она не тянет, видимо. Но во-первых убавить надо на телефоне громкость: лучше убавить на телефоне, а на ней не накрутить наоборот — не давать ей большой сигнал входящий. Убери наполовину на телефоне, а на колонке лучше громче сделать.</w:t>
      </w:r>
    </w:p>
    <w:p>
      <w:pPr>
        <w:spacing w:before="200" w:after="40"/>
        <w:ind w:firstLine="0"/>
      </w:pPr>
      <w:r>
        <w:rPr>
          <w:rFonts w:ascii="Times New Roman" w:hAnsi="Times New Roman" w:cs="Times New Roman" w:eastAsia="Times New Roman"/>
          <w:b/>
          <w:i w:val="0"/>
          <w:color w:val="1F4E79"/>
          <w:sz w:val="24"/>
        </w:rPr>
        <w:t>Анфи</w:t>
      </w:r>
      <w:r>
        <w:rPr>
          <w:rFonts w:ascii="Times New Roman" w:hAnsi="Times New Roman" w:cs="Times New Roman" w:eastAsia="Times New Roman"/>
          <w:b w:val="0"/>
          <w:i/>
          <w:color w:val="6B6B6B"/>
          <w:sz w:val="18"/>
        </w:rPr>
        <w:t xml:space="preserve">   ·   21:37</w:t>
      </w:r>
    </w:p>
    <w:p>
      <w:pPr>
        <w:spacing w:after="160" w:line="276" w:lineRule="auto"/>
        <w:ind w:firstLine="425"/>
        <w:jc w:val="both"/>
        <w:pBdr>
          <w:left w:val="single" w:sz="12" w:space="8" w:color="1F4E79"/>
        </w:pBdr>
      </w:pPr>
      <w:r>
        <w:rPr>
          <w:rFonts w:ascii="Times New Roman" w:hAnsi="Times New Roman" w:cs="Times New Roman" w:eastAsia="Times New Roman"/>
          <w:b w:val="0"/>
          <w:i w:val="0"/>
          <w:color w:val="1F4E79"/>
          <w:sz w:val="24"/>
        </w:rPr>
        <w:t>Если любовь закончилась болью, Можно ли это назвать любовью? Можно ли встречу считать удачей, Если ты в темноте тихо плачешь? Хочешь любить, при этом надеешься, Что эти чувства остынут вскоре. Любовь — счастливая дверца или всё-таки ящик пандоры?</w:t>
      </w:r>
    </w:p>
    <w:p>
      <w:pPr>
        <w:spacing w:before="200" w:after="40"/>
        <w:ind w:firstLine="0"/>
      </w:pPr>
      <w:r>
        <w:rPr>
          <w:rFonts w:ascii="Times New Roman" w:hAnsi="Times New Roman" w:cs="Times New Roman" w:eastAsia="Times New Roman"/>
          <w:b/>
          <w:i w:val="0"/>
          <w:color w:val="C00000"/>
          <w:sz w:val="24"/>
        </w:rPr>
        <w:t>Kir</w:t>
      </w:r>
      <w:r>
        <w:rPr>
          <w:rFonts w:ascii="Times New Roman" w:hAnsi="Times New Roman" w:cs="Times New Roman" w:eastAsia="Times New Roman"/>
          <w:b w:val="0"/>
          <w:i/>
          <w:color w:val="6B6B6B"/>
          <w:sz w:val="18"/>
        </w:rPr>
        <w:t xml:space="preserve">   ·   21:41</w:t>
      </w:r>
    </w:p>
    <w:p>
      <w:pPr>
        <w:spacing w:after="160" w:line="276" w:lineRule="auto"/>
        <w:ind w:firstLine="425"/>
        <w:jc w:val="both"/>
        <w:pBdr>
          <w:left w:val="single" w:sz="12" w:space="8" w:color="C00000"/>
        </w:pBdr>
      </w:pPr>
      <w:r>
        <w:rPr>
          <w:rFonts w:ascii="Times New Roman" w:hAnsi="Times New Roman" w:cs="Times New Roman" w:eastAsia="Times New Roman"/>
          <w:b w:val="0"/>
          <w:i w:val="0"/>
          <w:color w:val="C00000"/>
          <w:sz w:val="24"/>
        </w:rPr>
        <w:t>Круто.</w:t>
      </w:r>
    </w:p>
    <w:p>
      <w:pPr>
        <w:spacing w:before="360" w:after="160"/>
        <w:ind w:firstLine="0"/>
        <w:jc w:val="left"/>
        <w:pBdr>
          <w:bottom w:val="single" w:sz="8" w:space="6" w:color="2E5A3C"/>
        </w:pBdr>
      </w:pPr>
      <w:r>
        <w:rPr>
          <w:rFonts w:ascii="Times New Roman" w:hAnsi="Times New Roman" w:cs="Times New Roman" w:eastAsia="Times New Roman"/>
          <w:b/>
          <w:i w:val="0"/>
          <w:color w:val="2E5A3C"/>
          <w:sz w:val="26"/>
        </w:rPr>
        <w:t>23 сентября 2025</w:t>
      </w:r>
    </w:p>
    <w:p>
      <w:pPr>
        <w:spacing w:before="200" w:after="40"/>
        <w:ind w:firstLine="0"/>
      </w:pPr>
      <w:r>
        <w:rPr>
          <w:rFonts w:ascii="Times New Roman" w:hAnsi="Times New Roman" w:cs="Times New Roman" w:eastAsia="Times New Roman"/>
          <w:b/>
          <w:i w:val="0"/>
          <w:color w:val="1F4E79"/>
          <w:sz w:val="24"/>
        </w:rPr>
        <w:t>Анфи</w:t>
      </w:r>
      <w:r>
        <w:rPr>
          <w:rFonts w:ascii="Times New Roman" w:hAnsi="Times New Roman" w:cs="Times New Roman" w:eastAsia="Times New Roman"/>
          <w:b w:val="0"/>
          <w:i/>
          <w:color w:val="6B6B6B"/>
          <w:sz w:val="18"/>
        </w:rPr>
        <w:t xml:space="preserve">   ·   15:14</w:t>
      </w:r>
    </w:p>
    <w:p>
      <w:pPr>
        <w:spacing w:after="160" w:line="276" w:lineRule="auto"/>
        <w:ind w:firstLine="425"/>
        <w:jc w:val="both"/>
        <w:pBdr>
          <w:left w:val="single" w:sz="12" w:space="8" w:color="1F4E79"/>
        </w:pBdr>
      </w:pPr>
      <w:r>
        <w:rPr>
          <w:rFonts w:ascii="Times New Roman" w:hAnsi="Times New Roman" w:cs="Times New Roman" w:eastAsia="Times New Roman"/>
          <w:b w:val="0"/>
          <w:i w:val="0"/>
          <w:color w:val="1F4E79"/>
          <w:sz w:val="24"/>
        </w:rPr>
        <w:t>Ты когда-нибудь слышал про наушники, которые работают за счет костной проводимости?</w:t>
      </w:r>
    </w:p>
    <w:p>
      <w:pPr>
        <w:spacing w:before="200" w:after="40"/>
        <w:ind w:firstLine="0"/>
      </w:pPr>
      <w:r>
        <w:rPr>
          <w:rFonts w:ascii="Times New Roman" w:hAnsi="Times New Roman" w:cs="Times New Roman" w:eastAsia="Times New Roman"/>
          <w:b/>
          <w:i w:val="0"/>
          <w:color w:val="C00000"/>
          <w:sz w:val="24"/>
        </w:rPr>
        <w:t>Kir</w:t>
      </w:r>
      <w:r>
        <w:rPr>
          <w:rFonts w:ascii="Times New Roman" w:hAnsi="Times New Roman" w:cs="Times New Roman" w:eastAsia="Times New Roman"/>
          <w:b w:val="0"/>
          <w:i/>
          <w:color w:val="6B6B6B"/>
          <w:sz w:val="18"/>
        </w:rPr>
        <w:t xml:space="preserve">   ·   15:16</w:t>
      </w:r>
    </w:p>
    <w:p>
      <w:pPr>
        <w:spacing w:after="160" w:line="276" w:lineRule="auto"/>
        <w:ind w:firstLine="425"/>
        <w:jc w:val="both"/>
        <w:pBdr>
          <w:left w:val="single" w:sz="12" w:space="8" w:color="C00000"/>
        </w:pBdr>
      </w:pPr>
      <w:r>
        <w:rPr>
          <w:rFonts w:ascii="Times New Roman" w:hAnsi="Times New Roman" w:cs="Times New Roman" w:eastAsia="Times New Roman"/>
          <w:b w:val="0"/>
          <w:i w:val="0"/>
          <w:color w:val="C00000"/>
          <w:sz w:val="24"/>
        </w:rPr>
        <w:t>Слышал. Есть такое. Но не пробовал.</w:t>
      </w:r>
    </w:p>
    <w:p>
      <w:pPr>
        <w:spacing w:before="200" w:after="40"/>
        <w:ind w:firstLine="0"/>
      </w:pPr>
      <w:r>
        <w:rPr>
          <w:rFonts w:ascii="Times New Roman" w:hAnsi="Times New Roman" w:cs="Times New Roman" w:eastAsia="Times New Roman"/>
          <w:b/>
          <w:i w:val="0"/>
          <w:color w:val="1F4E79"/>
          <w:sz w:val="24"/>
        </w:rPr>
        <w:t>Анфи</w:t>
      </w:r>
      <w:r>
        <w:rPr>
          <w:rFonts w:ascii="Times New Roman" w:hAnsi="Times New Roman" w:cs="Times New Roman" w:eastAsia="Times New Roman"/>
          <w:b w:val="0"/>
          <w:i/>
          <w:color w:val="6B6B6B"/>
          <w:sz w:val="18"/>
        </w:rPr>
        <w:t xml:space="preserve">   ·   15:31</w:t>
      </w:r>
    </w:p>
    <w:p>
      <w:pPr>
        <w:spacing w:after="160" w:line="276" w:lineRule="auto"/>
        <w:ind w:firstLine="425"/>
        <w:jc w:val="both"/>
        <w:pBdr>
          <w:left w:val="single" w:sz="12" w:space="8" w:color="1F4E79"/>
        </w:pBdr>
      </w:pPr>
      <w:r>
        <w:rPr>
          <w:rFonts w:ascii="Times New Roman" w:hAnsi="Times New Roman" w:cs="Times New Roman" w:eastAsia="Times New Roman"/>
          <w:b w:val="0"/>
          <w:i w:val="0"/>
          <w:color w:val="1F4E79"/>
          <w:sz w:val="24"/>
        </w:rPr>
        <w:t>А я вот просто думаю, попробовать или нет?</w:t>
      </w:r>
    </w:p>
    <w:p>
      <w:pPr>
        <w:spacing w:before="200" w:after="40"/>
        <w:ind w:firstLine="0"/>
      </w:pPr>
      <w:r>
        <w:rPr>
          <w:rFonts w:ascii="Times New Roman" w:hAnsi="Times New Roman" w:cs="Times New Roman" w:eastAsia="Times New Roman"/>
          <w:b/>
          <w:i w:val="0"/>
          <w:color w:val="C00000"/>
          <w:sz w:val="24"/>
        </w:rPr>
        <w:t>Kir</w:t>
      </w:r>
      <w:r>
        <w:rPr>
          <w:rFonts w:ascii="Times New Roman" w:hAnsi="Times New Roman" w:cs="Times New Roman" w:eastAsia="Times New Roman"/>
          <w:b w:val="0"/>
          <w:i/>
          <w:color w:val="6B6B6B"/>
          <w:sz w:val="18"/>
        </w:rPr>
        <w:t xml:space="preserve">   ·   15:37</w:t>
      </w:r>
    </w:p>
    <w:p>
      <w:pPr>
        <w:spacing w:after="160" w:line="276" w:lineRule="auto"/>
        <w:ind w:firstLine="425"/>
        <w:jc w:val="both"/>
        <w:pBdr>
          <w:left w:val="single" w:sz="12" w:space="8" w:color="C00000"/>
        </w:pBdr>
      </w:pPr>
      <w:r>
        <w:rPr>
          <w:rFonts w:ascii="Times New Roman" w:hAnsi="Times New Roman" w:cs="Times New Roman" w:eastAsia="Times New Roman"/>
          <w:b w:val="0"/>
          <w:i w:val="0"/>
          <w:color w:val="C00000"/>
          <w:sz w:val="24"/>
        </w:rPr>
        <w:t>Они лучше подходят для ситуаций, где нужно слышать окружающую обстановку, особенно при спорте или на улице. Они действительно не дают такой глубины баса и детализации, как классические наушники, но современные модели уже могут приятно удивить качеством звука. Для разговоров и звонков они особенно удобны. Голос слышен четко и при этом вы остаётесь в контакте с окружающим миром.</w:t>
      </w:r>
    </w:p>
    <w:p>
      <w:pPr>
        <w:spacing w:before="200" w:after="40"/>
        <w:ind w:firstLine="0"/>
      </w:pPr>
      <w:r>
        <w:rPr>
          <w:rFonts w:ascii="Times New Roman" w:hAnsi="Times New Roman" w:cs="Times New Roman" w:eastAsia="Times New Roman"/>
          <w:b/>
          <w:i w:val="0"/>
          <w:color w:val="C00000"/>
          <w:sz w:val="24"/>
        </w:rPr>
        <w:t>Kir</w:t>
      </w:r>
      <w:r>
        <w:rPr>
          <w:rFonts w:ascii="Times New Roman" w:hAnsi="Times New Roman" w:cs="Times New Roman" w:eastAsia="Times New Roman"/>
          <w:b w:val="0"/>
          <w:i/>
          <w:color w:val="6B6B6B"/>
          <w:sz w:val="18"/>
        </w:rPr>
        <w:t xml:space="preserve">   ·   15:39</w:t>
      </w:r>
    </w:p>
    <w:p>
      <w:pPr>
        <w:spacing w:after="160" w:line="276" w:lineRule="auto"/>
        <w:ind w:firstLine="425"/>
        <w:jc w:val="both"/>
        <w:pBdr>
          <w:left w:val="single" w:sz="12" w:space="8" w:color="C00000"/>
        </w:pBdr>
      </w:pPr>
      <w:r>
        <w:rPr>
          <w:rFonts w:ascii="Times New Roman" w:hAnsi="Times New Roman" w:cs="Times New Roman" w:eastAsia="Times New Roman"/>
          <w:b w:val="0"/>
          <w:i w:val="0"/>
          <w:color w:val="C00000"/>
          <w:sz w:val="24"/>
        </w:rPr>
        <w:t>Но вообще музыку в них музыкантам не так приятно слушать — ну не музыкантам тоже не так приятно слушать, как в обычных наушниках, — или всё же действительно тоже очень качественно? Да, я подтвердил информацию на основе актуальных обзоров и отзывов: наушники с костной проводимостью действительно уступают обычным в плане глубины баса и общей детализации звука. Для музыкантов и меломанов они могут быть менее предпочтительны, чем классические наушники. Но современные модели уже добились приличного качества звучания в среднем и высоком диапазоне, так что для звонков и повседневного использования они вполне хороши. Ну просто для обычных звонков, чтобы просто голос слышать, они даже слишком хороши получается. Да, и предпочтительно их носить, чтобы слышать окружающую среду и при этом болтать с кем-то — правильно, да в точку. Для обычных звонков они действительно даже немного избыточно хороши: вы спокойно слышите окружающий мир, можете спокойно общаться и при этом не теряетесь из-за того, что происходит вокруг. Так что да, для разговоров это действительно отличный выбор. А какие они есть, у них варианты — Bluetooth, проводные какие-то? Наушники обычно такие наушники бывают оба варианта: и с Bluetooth, и с проводным подключением. Но самые распространённые модели всё-таки беспроводные, чтобы было удобно двигаться, не закутываться в проводах. Так что вы смело можете подобрать то, что вам удобнее.</w:t>
      </w:r>
    </w:p>
    <w:p>
      <w:pPr>
        <w:spacing w:before="200" w:after="40"/>
        <w:ind w:firstLine="0"/>
      </w:pPr>
      <w:r>
        <w:rPr>
          <w:rFonts w:ascii="Times New Roman" w:hAnsi="Times New Roman" w:cs="Times New Roman" w:eastAsia="Times New Roman"/>
          <w:b/>
          <w:i w:val="0"/>
          <w:color w:val="1F4E79"/>
          <w:sz w:val="24"/>
        </w:rPr>
        <w:t>Анфи</w:t>
      </w:r>
      <w:r>
        <w:rPr>
          <w:rFonts w:ascii="Times New Roman" w:hAnsi="Times New Roman" w:cs="Times New Roman" w:eastAsia="Times New Roman"/>
          <w:b w:val="0"/>
          <w:i/>
          <w:color w:val="6B6B6B"/>
          <w:sz w:val="18"/>
        </w:rPr>
        <w:t xml:space="preserve">   ·   15:57</w:t>
      </w:r>
    </w:p>
    <w:p>
      <w:pPr>
        <w:spacing w:after="160" w:line="276" w:lineRule="auto"/>
        <w:ind w:firstLine="425"/>
        <w:jc w:val="both"/>
        <w:pBdr>
          <w:left w:val="single" w:sz="12" w:space="8" w:color="1F4E79"/>
        </w:pBdr>
      </w:pPr>
      <w:r>
        <w:rPr>
          <w:rFonts w:ascii="Times New Roman" w:hAnsi="Times New Roman" w:cs="Times New Roman" w:eastAsia="Times New Roman"/>
          <w:b w:val="0"/>
          <w:i w:val="0"/>
          <w:color w:val="1F4E79"/>
          <w:sz w:val="24"/>
        </w:rPr>
        <w:t>Спросил у нейронки, куда они надеваются, как они вообще крепятся на голове и где вообще они должны находиться.</w:t>
      </w:r>
    </w:p>
    <w:p>
      <w:pPr>
        <w:spacing w:before="200" w:after="40"/>
        <w:ind w:firstLine="0"/>
      </w:pPr>
      <w:r>
        <w:rPr>
          <w:rFonts w:ascii="Times New Roman" w:hAnsi="Times New Roman" w:cs="Times New Roman" w:eastAsia="Times New Roman"/>
          <w:b/>
          <w:i w:val="0"/>
          <w:color w:val="C00000"/>
          <w:sz w:val="24"/>
        </w:rPr>
        <w:t>Kir</w:t>
      </w:r>
      <w:r>
        <w:rPr>
          <w:rFonts w:ascii="Times New Roman" w:hAnsi="Times New Roman" w:cs="Times New Roman" w:eastAsia="Times New Roman"/>
          <w:b w:val="0"/>
          <w:i/>
          <w:color w:val="6B6B6B"/>
          <w:sz w:val="18"/>
        </w:rPr>
        <w:t xml:space="preserve">   ·   17:12</w:t>
      </w:r>
    </w:p>
    <w:p>
      <w:pPr>
        <w:spacing w:after="160" w:line="276" w:lineRule="auto"/>
        <w:ind w:firstLine="425"/>
        <w:jc w:val="both"/>
        <w:pBdr>
          <w:left w:val="single" w:sz="12" w:space="8" w:color="C00000"/>
        </w:pBdr>
      </w:pPr>
      <w:r>
        <w:rPr>
          <w:rFonts w:ascii="Times New Roman" w:hAnsi="Times New Roman" w:cs="Times New Roman" w:eastAsia="Times New Roman"/>
          <w:b w:val="0"/>
          <w:i w:val="0"/>
          <w:color w:val="C00000"/>
          <w:sz w:val="24"/>
        </w:rPr>
        <w:t>Разные есть: они крепятся либо как обычные — сверху надеваются на ушки и прислоняются перед ухом, вот перед — то есть ближе к щекам; ну как ближе — не то что на щеках, а возле уха. Но стой: со стороны щёк есть наоборот сзади за ухом — вот за ухом есть. Крепятся прям в ушную раковину: одна часть цепляется за ушную раковину, а вторая часть сзади уха находится. Есть дужка проходит снизу по шее: то есть сверху надел — вот просто как… как тебе объяснить: вот как бы как будто ты верёвку цепляешь на ухо просто, чтобы она висела сверху, примерно так цепляешь. Вот. И они находятся сзади или сзади-спереди — такие есть конфигурации. То есть на ухо нацепил, дужка проходит внизу по шее, их соединяет эти два наушника, а они раздваиваются: одна часть перед ухом, вторая сзади уха. Но никогда они не входят именно в дырку ушную: вот они прислоняются как раз, чтобы ну как, чтобы на кость попасть. В общем, а кость у нас: попробуй пальцами — вот сзади за ухом кость хорошая, как раз хорошее место для этого. И впереди — ну впереди не знаю как у тебя: у меня впереди больше чуть мяса, а сзади меньше мяса — там кожа и сразу кость начинается. Вот, так что вот такие конфигурации: вверху сверху дужка, снизу дужка, просто отдельные наушники как Bluetooth тоже вот так вот просто сверху цепляется на одно, на второе независимо. Вот, так что такие разные конфигурации. Но мне кажется, что они действительно больше для разговоров подходят — для разговоров наверное идеально: пока не попробуешь — не скажешь. А так чисто теоретически: если они меньше басов дают, меньше детализации, как обычные наушники, то есть смысл их использовать только в разговоре. А в разговоре они будут идеальными: ты будешь слышать всех вокруг, потому что уши открыты, и параллельно будешь слышать собеседника — сразу и то и другое. Насчёт музыки — это надо слушать: я не знаю, поскольку не слышал, я ничего не могу об этом сказать. Но теоретически догадываюсь, что всё же похуже будет звук: это скорее такой… как скорее изюминкой можно назвать, чем действительно полноценными — просто такой своеобразный метод прослушивания, так сказать.</w:t>
      </w:r>
    </w:p>
    <w:p>
      <w:pPr>
        <w:spacing w:before="360" w:after="160"/>
        <w:ind w:firstLine="0"/>
        <w:jc w:val="left"/>
        <w:pBdr>
          <w:bottom w:val="single" w:sz="8" w:space="6" w:color="2E5A3C"/>
        </w:pBdr>
      </w:pPr>
      <w:r>
        <w:rPr>
          <w:rFonts w:ascii="Times New Roman" w:hAnsi="Times New Roman" w:cs="Times New Roman" w:eastAsia="Times New Roman"/>
          <w:b/>
          <w:i w:val="0"/>
          <w:color w:val="2E5A3C"/>
          <w:sz w:val="26"/>
        </w:rPr>
        <w:t>26 сентября 2025</w:t>
      </w:r>
    </w:p>
    <w:p>
      <w:pPr>
        <w:spacing w:before="200" w:after="40"/>
        <w:ind w:firstLine="0"/>
      </w:pPr>
      <w:r>
        <w:rPr>
          <w:rFonts w:ascii="Times New Roman" w:hAnsi="Times New Roman" w:cs="Times New Roman" w:eastAsia="Times New Roman"/>
          <w:b/>
          <w:i w:val="0"/>
          <w:color w:val="1F4E79"/>
          <w:sz w:val="24"/>
        </w:rPr>
        <w:t>Анфи</w:t>
      </w:r>
      <w:r>
        <w:rPr>
          <w:rFonts w:ascii="Times New Roman" w:hAnsi="Times New Roman" w:cs="Times New Roman" w:eastAsia="Times New Roman"/>
          <w:b w:val="0"/>
          <w:i/>
          <w:color w:val="6B6B6B"/>
          <w:sz w:val="18"/>
        </w:rPr>
        <w:t xml:space="preserve">   ·   17:15</w:t>
      </w:r>
    </w:p>
    <w:p>
      <w:pPr>
        <w:spacing w:after="160" w:line="276" w:lineRule="auto"/>
        <w:ind w:firstLine="425"/>
        <w:jc w:val="both"/>
        <w:pBdr>
          <w:left w:val="single" w:sz="12" w:space="8" w:color="1F4E79"/>
        </w:pBdr>
      </w:pPr>
      <w:r>
        <w:rPr>
          <w:rFonts w:ascii="Times New Roman" w:hAnsi="Times New Roman" w:cs="Times New Roman" w:eastAsia="Times New Roman"/>
          <w:b w:val="0"/>
          <w:i w:val="0"/>
          <w:color w:val="1F4E79"/>
          <w:sz w:val="24"/>
        </w:rPr>
        <w:t>Потому что я даже не могу со своей карты ВБ-кошелёк пополнить, поскольку, как я уже говорила, карта у меня не… ой господи, как это называется-то: карта моя вообще к моему телефону не привязана.</w:t>
      </w:r>
    </w:p>
    <w:p>
      <w:pPr>
        <w:spacing w:before="200" w:after="40"/>
        <w:ind w:firstLine="0"/>
      </w:pPr>
      <w:r>
        <w:rPr>
          <w:rFonts w:ascii="Times New Roman" w:hAnsi="Times New Roman" w:cs="Times New Roman" w:eastAsia="Times New Roman"/>
          <w:b/>
          <w:i w:val="0"/>
          <w:color w:val="1F4E79"/>
          <w:sz w:val="24"/>
        </w:rPr>
        <w:t>Анфи</w:t>
      </w:r>
      <w:r>
        <w:rPr>
          <w:rFonts w:ascii="Times New Roman" w:hAnsi="Times New Roman" w:cs="Times New Roman" w:eastAsia="Times New Roman"/>
          <w:b w:val="0"/>
          <w:i/>
          <w:color w:val="6B6B6B"/>
          <w:sz w:val="18"/>
        </w:rPr>
        <w:t xml:space="preserve">   ·   17:20</w:t>
      </w:r>
    </w:p>
    <w:p>
      <w:pPr>
        <w:spacing w:after="160" w:line="276" w:lineRule="auto"/>
        <w:ind w:firstLine="425"/>
        <w:jc w:val="both"/>
        <w:pBdr>
          <w:left w:val="single" w:sz="12" w:space="8" w:color="1F4E79"/>
        </w:pBdr>
      </w:pPr>
      <w:r>
        <w:rPr>
          <w:rFonts w:ascii="Times New Roman" w:hAnsi="Times New Roman" w:cs="Times New Roman" w:eastAsia="Times New Roman"/>
          <w:b w:val="0"/>
          <w:i w:val="0"/>
          <w:color w:val="1F4E79"/>
          <w:sz w:val="24"/>
        </w:rPr>
        <w:t>Не, ну я просто в ахуе, типа вот у меня никогда не было такой проблемы: то есть где бы я ни заказывала — ну допустим я заказывала товары… Да блин, Fix Price и там, и ещё в какой-то доставке… Везде можно было просто прийти и картой своей оплатить, а тут только через приложение: терминала у них нет. Не просто терминала нет — наличные даже не принимают. Блин, ну я в ахуе.</w:t>
      </w:r>
    </w:p>
    <w:p>
      <w:pPr>
        <w:spacing w:before="200" w:after="40"/>
        <w:ind w:firstLine="0"/>
      </w:pPr>
      <w:r>
        <w:rPr>
          <w:rFonts w:ascii="Times New Roman" w:hAnsi="Times New Roman" w:cs="Times New Roman" w:eastAsia="Times New Roman"/>
          <w:b/>
          <w:i w:val="0"/>
          <w:color w:val="C00000"/>
          <w:sz w:val="24"/>
        </w:rPr>
        <w:t>Kir</w:t>
      </w:r>
      <w:r>
        <w:rPr>
          <w:rFonts w:ascii="Times New Roman" w:hAnsi="Times New Roman" w:cs="Times New Roman" w:eastAsia="Times New Roman"/>
          <w:b w:val="0"/>
          <w:i/>
          <w:color w:val="6B6B6B"/>
          <w:sz w:val="18"/>
        </w:rPr>
        <w:t xml:space="preserve">   ·   17:22</w:t>
      </w:r>
    </w:p>
    <w:p>
      <w:pPr>
        <w:spacing w:after="160" w:line="276" w:lineRule="auto"/>
        <w:ind w:firstLine="425"/>
        <w:jc w:val="both"/>
        <w:pBdr>
          <w:left w:val="single" w:sz="12" w:space="8" w:color="C00000"/>
        </w:pBdr>
      </w:pPr>
      <w:r>
        <w:rPr>
          <w:rFonts w:ascii="Times New Roman" w:hAnsi="Times New Roman" w:cs="Times New Roman" w:eastAsia="Times New Roman"/>
          <w:b w:val="0"/>
          <w:i w:val="0"/>
          <w:color w:val="C00000"/>
          <w:sz w:val="24"/>
        </w:rPr>
        <w:t>Вот, уверена, что ты сможешь сертификатом платить? Уже заказано… Там скорее лучше на кошелёк в Wildberries перечислять.</w:t>
      </w:r>
    </w:p>
    <w:p>
      <w:pPr>
        <w:spacing w:before="200" w:after="40"/>
        <w:ind w:firstLine="0"/>
      </w:pPr>
      <w:r>
        <w:rPr>
          <w:rFonts w:ascii="Times New Roman" w:hAnsi="Times New Roman" w:cs="Times New Roman" w:eastAsia="Times New Roman"/>
          <w:b/>
          <w:i w:val="0"/>
          <w:color w:val="1F4E79"/>
          <w:sz w:val="24"/>
        </w:rPr>
        <w:t>Анфи</w:t>
      </w:r>
      <w:r>
        <w:rPr>
          <w:rFonts w:ascii="Times New Roman" w:hAnsi="Times New Roman" w:cs="Times New Roman" w:eastAsia="Times New Roman"/>
          <w:b w:val="0"/>
          <w:i/>
          <w:color w:val="6B6B6B"/>
          <w:sz w:val="18"/>
        </w:rPr>
        <w:t xml:space="preserve">   ·   17:24</w:t>
      </w:r>
    </w:p>
    <w:p>
      <w:pPr>
        <w:spacing w:after="160" w:line="276" w:lineRule="auto"/>
        <w:ind w:firstLine="425"/>
        <w:jc w:val="both"/>
        <w:pBdr>
          <w:left w:val="single" w:sz="12" w:space="8" w:color="1F4E79"/>
        </w:pBdr>
      </w:pPr>
      <w:r>
        <w:rPr>
          <w:rFonts w:ascii="Times New Roman" w:hAnsi="Times New Roman" w:cs="Times New Roman" w:eastAsia="Times New Roman"/>
          <w:b w:val="0"/>
          <w:i w:val="0"/>
          <w:color w:val="1F4E79"/>
          <w:sz w:val="24"/>
        </w:rPr>
        <w:t>Ну, сейчас, если я захожу в свой профиль, просто в свой, ну, вот, на WB захожу, там вкладка «Профиль», я в неё захожу. И там кошелёк и показывает сумму, оставшуюся от того сертификата. Я не знаю, типа, поэтому можно ли оплатить уже то, что пришло с него. Но это же тоже как бы оплатить через приложение, в чём проблема.</w:t>
      </w:r>
    </w:p>
    <w:p>
      <w:pPr>
        <w:spacing w:before="200" w:after="40"/>
        <w:ind w:firstLine="0"/>
      </w:pPr>
      <w:r>
        <w:rPr>
          <w:rFonts w:ascii="Times New Roman" w:hAnsi="Times New Roman" w:cs="Times New Roman" w:eastAsia="Times New Roman"/>
          <w:b/>
          <w:i w:val="0"/>
          <w:color w:val="C00000"/>
          <w:sz w:val="24"/>
        </w:rPr>
        <w:t>Kir</w:t>
      </w:r>
      <w:r>
        <w:rPr>
          <w:rFonts w:ascii="Times New Roman" w:hAnsi="Times New Roman" w:cs="Times New Roman" w:eastAsia="Times New Roman"/>
          <w:b w:val="0"/>
          <w:i/>
          <w:color w:val="6B6B6B"/>
          <w:sz w:val="18"/>
        </w:rPr>
        <w:t xml:space="preserve">   ·   17:30</w:t>
      </w:r>
    </w:p>
    <w:p>
      <w:pPr>
        <w:spacing w:after="160" w:line="276" w:lineRule="auto"/>
        <w:ind w:firstLine="425"/>
        <w:jc w:val="both"/>
        <w:pBdr>
          <w:left w:val="single" w:sz="12" w:space="8" w:color="C00000"/>
        </w:pBdr>
      </w:pPr>
      <w:r>
        <w:rPr>
          <w:rFonts w:ascii="Times New Roman" w:hAnsi="Times New Roman" w:cs="Times New Roman" w:eastAsia="Times New Roman"/>
          <w:b w:val="0"/>
          <w:i w:val="0"/>
          <w:color w:val="C00000"/>
          <w:sz w:val="24"/>
        </w:rPr>
        <w:t>Да, там двойная авторизация: сначала SMS, а потом ещё и пароль от этого. Ну это чтоб не лазил никто: банки — это же банк, это не просто кошелёк. В Wildberries есть, в Wildberries банк. Вот, так что это банковская, как в обычном банке. Хотя в этом можно сделать… в Сбере можно сделать по пин-коду вход, и в Тинькофф можно сделать, в Т-Банке по пин-коду. Вот. А так — какая сумма у тебя сейчас на кошельке?</w:t>
      </w:r>
    </w:p>
    <w:p>
      <w:pPr>
        <w:spacing w:before="200" w:after="40"/>
        <w:ind w:firstLine="0"/>
      </w:pPr>
      <w:r>
        <w:rPr>
          <w:rFonts w:ascii="Times New Roman" w:hAnsi="Times New Roman" w:cs="Times New Roman" w:eastAsia="Times New Roman"/>
          <w:b/>
          <w:i w:val="0"/>
          <w:color w:val="1F4E79"/>
          <w:sz w:val="24"/>
        </w:rPr>
        <w:t>Анфи</w:t>
      </w:r>
      <w:r>
        <w:rPr>
          <w:rFonts w:ascii="Times New Roman" w:hAnsi="Times New Roman" w:cs="Times New Roman" w:eastAsia="Times New Roman"/>
          <w:b w:val="0"/>
          <w:i/>
          <w:color w:val="6B6B6B"/>
          <w:sz w:val="18"/>
        </w:rPr>
        <w:t xml:space="preserve">   ·   17:35</w:t>
      </w:r>
    </w:p>
    <w:p>
      <w:pPr>
        <w:spacing w:after="160" w:line="276" w:lineRule="auto"/>
        <w:ind w:firstLine="425"/>
        <w:jc w:val="both"/>
        <w:pBdr>
          <w:left w:val="single" w:sz="12" w:space="8" w:color="1F4E79"/>
        </w:pBdr>
      </w:pPr>
      <w:r>
        <w:rPr>
          <w:rFonts w:ascii="Times New Roman" w:hAnsi="Times New Roman" w:cs="Times New Roman" w:eastAsia="Times New Roman"/>
          <w:b w:val="0"/>
          <w:i w:val="0"/>
          <w:color w:val="1F4E79"/>
          <w:sz w:val="24"/>
        </w:rPr>
        <w:t>Сейчас на кошельке 168 рублей.</w:t>
      </w:r>
    </w:p>
    <w:p>
      <w:pPr>
        <w:spacing w:before="200" w:after="40"/>
        <w:ind w:firstLine="0"/>
      </w:pPr>
      <w:r>
        <w:rPr>
          <w:rFonts w:ascii="Times New Roman" w:hAnsi="Times New Roman" w:cs="Times New Roman" w:eastAsia="Times New Roman"/>
          <w:b/>
          <w:i w:val="0"/>
          <w:color w:val="1F4E79"/>
          <w:sz w:val="24"/>
        </w:rPr>
        <w:t>Анфи</w:t>
      </w:r>
      <w:r>
        <w:rPr>
          <w:rFonts w:ascii="Times New Roman" w:hAnsi="Times New Roman" w:cs="Times New Roman" w:eastAsia="Times New Roman"/>
          <w:b w:val="0"/>
          <w:i/>
          <w:color w:val="6B6B6B"/>
          <w:sz w:val="18"/>
        </w:rPr>
        <w:t xml:space="preserve">   ·   17:36</w:t>
      </w:r>
    </w:p>
    <w:p>
      <w:pPr>
        <w:spacing w:after="160" w:line="276" w:lineRule="auto"/>
        <w:ind w:firstLine="425"/>
        <w:jc w:val="both"/>
        <w:pBdr>
          <w:left w:val="single" w:sz="12" w:space="8" w:color="1F4E79"/>
        </w:pBdr>
      </w:pPr>
      <w:r>
        <w:rPr>
          <w:rFonts w:ascii="Times New Roman" w:hAnsi="Times New Roman" w:cs="Times New Roman" w:eastAsia="Times New Roman"/>
          <w:b w:val="0"/>
          <w:i w:val="0"/>
          <w:color w:val="1F4E79"/>
          <w:sz w:val="24"/>
        </w:rPr>
        <w:t>Точнее 163 рубля.</w:t>
      </w:r>
    </w:p>
    <w:p>
      <w:pPr>
        <w:spacing w:before="200" w:after="40"/>
        <w:ind w:firstLine="0"/>
      </w:pPr>
      <w:r>
        <w:rPr>
          <w:rFonts w:ascii="Times New Roman" w:hAnsi="Times New Roman" w:cs="Times New Roman" w:eastAsia="Times New Roman"/>
          <w:b/>
          <w:i w:val="0"/>
          <w:color w:val="C00000"/>
          <w:sz w:val="24"/>
        </w:rPr>
        <w:t>Kir</w:t>
      </w:r>
      <w:r>
        <w:rPr>
          <w:rFonts w:ascii="Times New Roman" w:hAnsi="Times New Roman" w:cs="Times New Roman" w:eastAsia="Times New Roman"/>
          <w:b w:val="0"/>
          <w:i/>
          <w:color w:val="6B6B6B"/>
          <w:sz w:val="18"/>
        </w:rPr>
        <w:t xml:space="preserve">   ·   17:38</w:t>
      </w:r>
    </w:p>
    <w:p>
      <w:pPr>
        <w:spacing w:after="160" w:line="276" w:lineRule="auto"/>
        <w:ind w:firstLine="425"/>
        <w:jc w:val="both"/>
        <w:pBdr>
          <w:left w:val="single" w:sz="12" w:space="8" w:color="C00000"/>
        </w:pBdr>
      </w:pPr>
      <w:r>
        <w:rPr>
          <w:rFonts w:ascii="Times New Roman" w:hAnsi="Times New Roman" w:cs="Times New Roman" w:eastAsia="Times New Roman"/>
          <w:b w:val="0"/>
          <w:i w:val="0"/>
          <w:color w:val="C00000"/>
          <w:sz w:val="24"/>
        </w:rPr>
        <w:t>А надо… Сколько?</w:t>
      </w:r>
    </w:p>
    <w:p>
      <w:pPr>
        <w:spacing w:before="200" w:after="40"/>
        <w:ind w:firstLine="0"/>
      </w:pPr>
      <w:r>
        <w:rPr>
          <w:rFonts w:ascii="Times New Roman" w:hAnsi="Times New Roman" w:cs="Times New Roman" w:eastAsia="Times New Roman"/>
          <w:b/>
          <w:i w:val="0"/>
          <w:color w:val="1F4E79"/>
          <w:sz w:val="24"/>
        </w:rPr>
        <w:t>Анфи</w:t>
      </w:r>
      <w:r>
        <w:rPr>
          <w:rFonts w:ascii="Times New Roman" w:hAnsi="Times New Roman" w:cs="Times New Roman" w:eastAsia="Times New Roman"/>
          <w:b w:val="0"/>
          <w:i/>
          <w:color w:val="6B6B6B"/>
          <w:sz w:val="18"/>
        </w:rPr>
        <w:t xml:space="preserve">   ·   17:40</w:t>
      </w:r>
    </w:p>
    <w:p>
      <w:pPr>
        <w:spacing w:after="160" w:line="276" w:lineRule="auto"/>
        <w:ind w:firstLine="425"/>
        <w:jc w:val="both"/>
        <w:pBdr>
          <w:left w:val="single" w:sz="12" w:space="8" w:color="1F4E79"/>
        </w:pBdr>
      </w:pPr>
      <w:r>
        <w:rPr>
          <w:rFonts w:ascii="Times New Roman" w:hAnsi="Times New Roman" w:cs="Times New Roman" w:eastAsia="Times New Roman"/>
          <w:b w:val="0"/>
          <w:i w:val="0"/>
          <w:color w:val="1F4E79"/>
          <w:sz w:val="24"/>
        </w:rPr>
        <w:t>Слушай, боюсь ошибиться, поэтому скажу 2350, потому что я точно сумму сейчас не помню.</w:t>
      </w:r>
    </w:p>
    <w:p>
      <w:pPr>
        <w:spacing w:before="200" w:after="40"/>
        <w:ind w:firstLine="0"/>
      </w:pPr>
      <w:r>
        <w:rPr>
          <w:rFonts w:ascii="Times New Roman" w:hAnsi="Times New Roman" w:cs="Times New Roman" w:eastAsia="Times New Roman"/>
          <w:b/>
          <w:i w:val="0"/>
          <w:color w:val="C00000"/>
          <w:sz w:val="24"/>
        </w:rPr>
        <w:t>Kir</w:t>
      </w:r>
      <w:r>
        <w:rPr>
          <w:rFonts w:ascii="Times New Roman" w:hAnsi="Times New Roman" w:cs="Times New Roman" w:eastAsia="Times New Roman"/>
          <w:b w:val="0"/>
          <w:i/>
          <w:color w:val="6B6B6B"/>
          <w:sz w:val="18"/>
        </w:rPr>
        <w:t xml:space="preserve">   ·   17:43</w:t>
      </w:r>
    </w:p>
    <w:p>
      <w:pPr>
        <w:spacing w:after="160" w:line="276" w:lineRule="auto"/>
        <w:ind w:firstLine="425"/>
        <w:jc w:val="both"/>
        <w:pBdr>
          <w:left w:val="single" w:sz="12" w:space="8" w:color="C00000"/>
        </w:pBdr>
      </w:pPr>
      <w:r>
        <w:rPr>
          <w:rFonts w:ascii="Times New Roman" w:hAnsi="Times New Roman" w:cs="Times New Roman" w:eastAsia="Times New Roman"/>
          <w:b w:val="0"/>
          <w:i w:val="0"/>
          <w:color w:val="C00000"/>
          <w:sz w:val="24"/>
        </w:rPr>
        <w:t>Там смотри: там нет 2500 — есть две. Короче, двумя можно сертификатами: 2 и 500. Я не знаю, суммируются они вместе или нет — попробуешь.</w:t>
      </w:r>
    </w:p>
    <w:p>
      <w:pPr>
        <w:spacing w:before="200" w:after="40"/>
        <w:ind w:firstLine="0"/>
      </w:pPr>
      <w:r>
        <w:rPr>
          <w:rFonts w:ascii="Times New Roman" w:hAnsi="Times New Roman" w:cs="Times New Roman" w:eastAsia="Times New Roman"/>
          <w:b/>
          <w:i w:val="0"/>
          <w:color w:val="C00000"/>
          <w:sz w:val="24"/>
        </w:rPr>
        <w:t>Kir</w:t>
      </w:r>
      <w:r>
        <w:rPr>
          <w:rFonts w:ascii="Times New Roman" w:hAnsi="Times New Roman" w:cs="Times New Roman" w:eastAsia="Times New Roman"/>
          <w:b w:val="0"/>
          <w:i/>
          <w:color w:val="6B6B6B"/>
          <w:sz w:val="18"/>
        </w:rPr>
        <w:t xml:space="preserve">   ·   17:44</w:t>
      </w:r>
    </w:p>
    <w:p>
      <w:pPr>
        <w:spacing w:after="160" w:line="276" w:lineRule="auto"/>
        <w:ind w:firstLine="425"/>
        <w:jc w:val="both"/>
        <w:pBdr>
          <w:left w:val="single" w:sz="12" w:space="8" w:color="C00000"/>
        </w:pBdr>
      </w:pPr>
      <w:r>
        <w:rPr>
          <w:rFonts w:ascii="Times New Roman" w:hAnsi="Times New Roman" w:cs="Times New Roman" w:eastAsia="Times New Roman"/>
          <w:b w:val="0"/>
          <w:i w:val="0"/>
          <w:color w:val="C00000"/>
          <w:sz w:val="24"/>
        </w:rPr>
        <w:t>5ZCA-Z8W6-PHCT-FDCQ.</w:t>
      </w:r>
    </w:p>
    <w:p>
      <w:pPr>
        <w:spacing w:before="200" w:after="40"/>
        <w:ind w:firstLine="0"/>
      </w:pPr>
      <w:r>
        <w:rPr>
          <w:rFonts w:ascii="Times New Roman" w:hAnsi="Times New Roman" w:cs="Times New Roman" w:eastAsia="Times New Roman"/>
          <w:b/>
          <w:i w:val="0"/>
          <w:color w:val="C00000"/>
          <w:sz w:val="24"/>
        </w:rPr>
        <w:t>Kir</w:t>
      </w:r>
      <w:r>
        <w:rPr>
          <w:rFonts w:ascii="Times New Roman" w:hAnsi="Times New Roman" w:cs="Times New Roman" w:eastAsia="Times New Roman"/>
          <w:b w:val="0"/>
          <w:i/>
          <w:color w:val="6B6B6B"/>
          <w:sz w:val="18"/>
        </w:rPr>
        <w:t xml:space="preserve">   ·   17:44</w:t>
      </w:r>
    </w:p>
    <w:p>
      <w:pPr>
        <w:spacing w:after="160" w:line="276" w:lineRule="auto"/>
        <w:ind w:firstLine="425"/>
        <w:jc w:val="both"/>
        <w:pBdr>
          <w:left w:val="single" w:sz="12" w:space="8" w:color="C00000"/>
        </w:pBdr>
      </w:pPr>
      <w:r>
        <w:rPr>
          <w:rFonts w:ascii="Times New Roman" w:hAnsi="Times New Roman" w:cs="Times New Roman" w:eastAsia="Times New Roman"/>
          <w:b w:val="0"/>
          <w:i w:val="0"/>
          <w:color w:val="C00000"/>
          <w:sz w:val="24"/>
        </w:rPr>
        <w:t>SSHD-HMA8-QAQL-GCSN.</w:t>
      </w:r>
    </w:p>
    <w:p>
      <w:pPr>
        <w:spacing w:before="200" w:after="40"/>
        <w:ind w:firstLine="0"/>
      </w:pPr>
      <w:r>
        <w:rPr>
          <w:rFonts w:ascii="Times New Roman" w:hAnsi="Times New Roman" w:cs="Times New Roman" w:eastAsia="Times New Roman"/>
          <w:b/>
          <w:i w:val="0"/>
          <w:color w:val="C00000"/>
          <w:sz w:val="24"/>
        </w:rPr>
        <w:t>Kir</w:t>
      </w:r>
      <w:r>
        <w:rPr>
          <w:rFonts w:ascii="Times New Roman" w:hAnsi="Times New Roman" w:cs="Times New Roman" w:eastAsia="Times New Roman"/>
          <w:b w:val="0"/>
          <w:i/>
          <w:color w:val="6B6B6B"/>
          <w:sz w:val="18"/>
        </w:rPr>
        <w:t xml:space="preserve">   ·   18:15</w:t>
      </w:r>
    </w:p>
    <w:p>
      <w:pPr>
        <w:spacing w:after="160" w:line="276" w:lineRule="auto"/>
        <w:ind w:firstLine="425"/>
        <w:jc w:val="both"/>
        <w:pBdr>
          <w:left w:val="single" w:sz="12" w:space="8" w:color="C00000"/>
        </w:pBdr>
      </w:pPr>
      <w:r>
        <w:rPr>
          <w:rFonts w:ascii="Times New Roman" w:hAnsi="Times New Roman" w:cs="Times New Roman" w:eastAsia="Times New Roman"/>
          <w:b w:val="0"/>
          <w:i w:val="0"/>
          <w:color w:val="C00000"/>
          <w:sz w:val="24"/>
        </w:rPr>
        <w:t>Получатель активировал ваш сертификат 26.09.2025 17:57. И исполнит свои мечты благодаря вам.</w:t>
      </w:r>
    </w:p>
    <w:p>
      <w:pPr>
        <w:spacing w:before="200" w:after="40"/>
        <w:ind w:firstLine="0"/>
      </w:pPr>
      <w:r>
        <w:rPr>
          <w:rFonts w:ascii="Times New Roman" w:hAnsi="Times New Roman" w:cs="Times New Roman" w:eastAsia="Times New Roman"/>
          <w:b/>
          <w:i w:val="0"/>
          <w:color w:val="1F4E79"/>
          <w:sz w:val="24"/>
        </w:rPr>
        <w:t>Анфи</w:t>
      </w:r>
      <w:r>
        <w:rPr>
          <w:rFonts w:ascii="Times New Roman" w:hAnsi="Times New Roman" w:cs="Times New Roman" w:eastAsia="Times New Roman"/>
          <w:b w:val="0"/>
          <w:i/>
          <w:color w:val="6B6B6B"/>
          <w:sz w:val="18"/>
        </w:rPr>
        <w:t xml:space="preserve">   ·   18:19</w:t>
      </w:r>
    </w:p>
    <w:p>
      <w:pPr>
        <w:spacing w:after="160" w:line="276" w:lineRule="auto"/>
        <w:ind w:firstLine="425"/>
        <w:jc w:val="both"/>
        <w:pBdr>
          <w:left w:val="single" w:sz="12" w:space="8" w:color="1F4E79"/>
        </w:pBdr>
      </w:pPr>
      <w:r>
        <w:rPr>
          <w:rFonts w:ascii="Times New Roman" w:hAnsi="Times New Roman" w:cs="Times New Roman" w:eastAsia="Times New Roman"/>
          <w:b w:val="0"/>
          <w:i w:val="0"/>
          <w:color w:val="1F4E79"/>
          <w:sz w:val="24"/>
        </w:rPr>
        <w:t>Всё, я вернулась с Wildberries, оплатила я там, сертификаты суммировались, причём они суммировались с моей оставшейся суммой, которая там была. Большое тебе спасибо, ты мне скажи, сколько я тебе должна и куда перевести. И сегодня, часов в 11 вечера, я смогу тебе перевести эту сумму.</w:t>
      </w:r>
    </w:p>
    <w:p>
      <w:pPr>
        <w:spacing w:before="200" w:after="40"/>
        <w:ind w:firstLine="0"/>
      </w:pPr>
      <w:r>
        <w:rPr>
          <w:rFonts w:ascii="Times New Roman" w:hAnsi="Times New Roman" w:cs="Times New Roman" w:eastAsia="Times New Roman"/>
          <w:b/>
          <w:i w:val="0"/>
          <w:color w:val="C00000"/>
          <w:sz w:val="24"/>
        </w:rPr>
        <w:t>Kir</w:t>
      </w:r>
      <w:r>
        <w:rPr>
          <w:rFonts w:ascii="Times New Roman" w:hAnsi="Times New Roman" w:cs="Times New Roman" w:eastAsia="Times New Roman"/>
          <w:b w:val="0"/>
          <w:i/>
          <w:color w:val="6B6B6B"/>
          <w:sz w:val="18"/>
        </w:rPr>
        <w:t xml:space="preserve">   ·   18:20</w:t>
      </w:r>
    </w:p>
    <w:p>
      <w:pPr>
        <w:spacing w:after="160" w:line="276" w:lineRule="auto"/>
        <w:ind w:firstLine="425"/>
        <w:jc w:val="both"/>
        <w:pBdr>
          <w:left w:val="single" w:sz="12" w:space="8" w:color="C00000"/>
        </w:pBdr>
      </w:pPr>
      <w:r>
        <w:rPr>
          <w:rFonts w:ascii="Times New Roman" w:hAnsi="Times New Roman" w:cs="Times New Roman" w:eastAsia="Times New Roman"/>
          <w:b w:val="0"/>
          <w:i w:val="0"/>
          <w:color w:val="C00000"/>
          <w:sz w:val="24"/>
        </w:rPr>
        <w:t>+79495318543.</w:t>
      </w:r>
    </w:p>
    <w:p>
      <w:pPr>
        <w:spacing w:before="200" w:after="40"/>
        <w:ind w:firstLine="0"/>
      </w:pPr>
      <w:r>
        <w:rPr>
          <w:rFonts w:ascii="Times New Roman" w:hAnsi="Times New Roman" w:cs="Times New Roman" w:eastAsia="Times New Roman"/>
          <w:b/>
          <w:i w:val="0"/>
          <w:color w:val="1F4E79"/>
          <w:sz w:val="24"/>
        </w:rPr>
        <w:t>Анфи</w:t>
      </w:r>
      <w:r>
        <w:rPr>
          <w:rFonts w:ascii="Times New Roman" w:hAnsi="Times New Roman" w:cs="Times New Roman" w:eastAsia="Times New Roman"/>
          <w:b w:val="0"/>
          <w:i/>
          <w:color w:val="6B6B6B"/>
          <w:sz w:val="18"/>
        </w:rPr>
        <w:t xml:space="preserve">   ·   18:22</w:t>
      </w:r>
    </w:p>
    <w:p>
      <w:pPr>
        <w:spacing w:after="160" w:line="276" w:lineRule="auto"/>
        <w:ind w:firstLine="425"/>
        <w:jc w:val="both"/>
        <w:pBdr>
          <w:left w:val="single" w:sz="12" w:space="8" w:color="1F4E79"/>
        </w:pBdr>
      </w:pPr>
      <w:r>
        <w:rPr>
          <w:rFonts w:ascii="Times New Roman" w:hAnsi="Times New Roman" w:cs="Times New Roman" w:eastAsia="Times New Roman"/>
          <w:b w:val="0"/>
          <w:i w:val="0"/>
          <w:color w:val="1F4E79"/>
          <w:sz w:val="24"/>
        </w:rPr>
        <w:t>А какая сумма?</w:t>
      </w:r>
    </w:p>
    <w:p>
      <w:pPr>
        <w:spacing w:before="200" w:after="40"/>
        <w:ind w:firstLine="0"/>
      </w:pPr>
      <w:r>
        <w:rPr>
          <w:rFonts w:ascii="Times New Roman" w:hAnsi="Times New Roman" w:cs="Times New Roman" w:eastAsia="Times New Roman"/>
          <w:b/>
          <w:i w:val="0"/>
          <w:color w:val="C00000"/>
          <w:sz w:val="24"/>
        </w:rPr>
        <w:t>Kir</w:t>
      </w:r>
      <w:r>
        <w:rPr>
          <w:rFonts w:ascii="Times New Roman" w:hAnsi="Times New Roman" w:cs="Times New Roman" w:eastAsia="Times New Roman"/>
          <w:b w:val="0"/>
          <w:i/>
          <w:color w:val="6B6B6B"/>
          <w:sz w:val="18"/>
        </w:rPr>
        <w:t xml:space="preserve">   ·   18:23</w:t>
      </w:r>
    </w:p>
    <w:p>
      <w:pPr>
        <w:spacing w:after="160" w:line="276" w:lineRule="auto"/>
        <w:ind w:firstLine="425"/>
        <w:jc w:val="both"/>
        <w:pBdr>
          <w:left w:val="single" w:sz="12" w:space="8" w:color="C00000"/>
        </w:pBdr>
      </w:pPr>
      <w:r>
        <w:rPr>
          <w:rFonts w:ascii="Times New Roman" w:hAnsi="Times New Roman" w:cs="Times New Roman" w:eastAsia="Times New Roman"/>
          <w:b w:val="0"/>
          <w:i w:val="0"/>
          <w:color w:val="C00000"/>
          <w:sz w:val="24"/>
        </w:rPr>
        <w:t>Ну, там же 2500 было. Ну, вот эту же сумму.</w:t>
      </w:r>
    </w:p>
    <w:p>
      <w:pPr>
        <w:spacing w:before="200" w:after="40"/>
        <w:ind w:firstLine="0"/>
      </w:pPr>
      <w:r>
        <w:rPr>
          <w:rFonts w:ascii="Times New Roman" w:hAnsi="Times New Roman" w:cs="Times New Roman" w:eastAsia="Times New Roman"/>
          <w:b/>
          <w:i w:val="0"/>
          <w:color w:val="1F4E79"/>
          <w:sz w:val="24"/>
        </w:rPr>
        <w:t>Анфи</w:t>
      </w:r>
      <w:r>
        <w:rPr>
          <w:rFonts w:ascii="Times New Roman" w:hAnsi="Times New Roman" w:cs="Times New Roman" w:eastAsia="Times New Roman"/>
          <w:b w:val="0"/>
          <w:i/>
          <w:color w:val="6B6B6B"/>
          <w:sz w:val="18"/>
        </w:rPr>
        <w:t xml:space="preserve">   ·   18:23</w:t>
      </w:r>
    </w:p>
    <w:p>
      <w:pPr>
        <w:spacing w:after="160" w:line="276" w:lineRule="auto"/>
        <w:ind w:firstLine="425"/>
        <w:jc w:val="both"/>
        <w:pBdr>
          <w:left w:val="single" w:sz="12" w:space="8" w:color="1F4E79"/>
        </w:pBdr>
      </w:pPr>
      <w:r>
        <w:rPr>
          <w:rFonts w:ascii="Times New Roman" w:hAnsi="Times New Roman" w:cs="Times New Roman" w:eastAsia="Times New Roman"/>
          <w:b w:val="0"/>
          <w:i w:val="0"/>
          <w:color w:val="1F4E79"/>
          <w:sz w:val="24"/>
        </w:rPr>
        <w:t>Всё хорошо, тогда переведу скоро, но я думаю, что максимум в 11 вечера смогу перевести.</w:t>
      </w:r>
    </w:p>
    <w:p>
      <w:pPr>
        <w:spacing w:before="200" w:after="40"/>
        <w:ind w:firstLine="0"/>
      </w:pPr>
      <w:r>
        <w:rPr>
          <w:rFonts w:ascii="Times New Roman" w:hAnsi="Times New Roman" w:cs="Times New Roman" w:eastAsia="Times New Roman"/>
          <w:b/>
          <w:i w:val="0"/>
          <w:color w:val="1F4E79"/>
          <w:sz w:val="24"/>
        </w:rPr>
        <w:t>Анфи</w:t>
      </w:r>
      <w:r>
        <w:rPr>
          <w:rFonts w:ascii="Times New Roman" w:hAnsi="Times New Roman" w:cs="Times New Roman" w:eastAsia="Times New Roman"/>
          <w:b w:val="0"/>
          <w:i/>
          <w:color w:val="6B6B6B"/>
          <w:sz w:val="18"/>
        </w:rPr>
        <w:t xml:space="preserve">   ·   18:32</w:t>
      </w:r>
    </w:p>
    <w:p>
      <w:pPr>
        <w:spacing w:after="160" w:line="276" w:lineRule="auto"/>
        <w:ind w:firstLine="425"/>
        <w:jc w:val="both"/>
        <w:pBdr>
          <w:left w:val="single" w:sz="12" w:space="8" w:color="1F4E79"/>
        </w:pBdr>
      </w:pPr>
      <w:r>
        <w:rPr>
          <w:rFonts w:ascii="Times New Roman" w:hAnsi="Times New Roman" w:cs="Times New Roman" w:eastAsia="Times New Roman"/>
          <w:b w:val="0"/>
          <w:i w:val="0"/>
          <w:color w:val="1F4E79"/>
          <w:sz w:val="24"/>
        </w:rPr>
        <w:t>На какой банк переводить?</w:t>
      </w:r>
    </w:p>
    <w:p>
      <w:pPr>
        <w:spacing w:before="200" w:after="40"/>
        <w:ind w:firstLine="0"/>
      </w:pPr>
      <w:r>
        <w:rPr>
          <w:rFonts w:ascii="Times New Roman" w:hAnsi="Times New Roman" w:cs="Times New Roman" w:eastAsia="Times New Roman"/>
          <w:b/>
          <w:i w:val="0"/>
          <w:color w:val="1F4E79"/>
          <w:sz w:val="24"/>
        </w:rPr>
        <w:t>Анфи</w:t>
      </w:r>
      <w:r>
        <w:rPr>
          <w:rFonts w:ascii="Times New Roman" w:hAnsi="Times New Roman" w:cs="Times New Roman" w:eastAsia="Times New Roman"/>
          <w:b w:val="0"/>
          <w:i/>
          <w:color w:val="6B6B6B"/>
          <w:sz w:val="18"/>
        </w:rPr>
        <w:t xml:space="preserve">   ·   19:35</w:t>
      </w:r>
    </w:p>
    <w:p>
      <w:pPr>
        <w:spacing w:after="160" w:line="276" w:lineRule="auto"/>
        <w:ind w:firstLine="425"/>
        <w:jc w:val="both"/>
        <w:pBdr>
          <w:left w:val="single" w:sz="12" w:space="8" w:color="1F4E79"/>
        </w:pBdr>
      </w:pPr>
      <w:r>
        <w:rPr>
          <w:rFonts w:ascii="Times New Roman" w:hAnsi="Times New Roman" w:cs="Times New Roman" w:eastAsia="Times New Roman"/>
          <w:b w:val="0"/>
          <w:i w:val="0"/>
          <w:color w:val="1F4E79"/>
          <w:sz w:val="24"/>
        </w:rPr>
        <w:t>Пришло?</w:t>
      </w:r>
    </w:p>
    <w:p>
      <w:pPr>
        <w:spacing w:before="200" w:after="40"/>
        <w:ind w:firstLine="0"/>
      </w:pPr>
      <w:r>
        <w:rPr>
          <w:rFonts w:ascii="Times New Roman" w:hAnsi="Times New Roman" w:cs="Times New Roman" w:eastAsia="Times New Roman"/>
          <w:b/>
          <w:i w:val="0"/>
          <w:color w:val="C00000"/>
          <w:sz w:val="24"/>
        </w:rPr>
        <w:t>Kir</w:t>
      </w:r>
      <w:r>
        <w:rPr>
          <w:rFonts w:ascii="Times New Roman" w:hAnsi="Times New Roman" w:cs="Times New Roman" w:eastAsia="Times New Roman"/>
          <w:b w:val="0"/>
          <w:i/>
          <w:color w:val="6B6B6B"/>
          <w:sz w:val="18"/>
        </w:rPr>
        <w:t xml:space="preserve">   ·   19:36</w:t>
      </w:r>
    </w:p>
    <w:p>
      <w:pPr>
        <w:spacing w:after="160" w:line="276" w:lineRule="auto"/>
        <w:ind w:firstLine="425"/>
        <w:jc w:val="both"/>
        <w:pBdr>
          <w:left w:val="single" w:sz="12" w:space="8" w:color="C00000"/>
        </w:pBdr>
      </w:pPr>
      <w:r>
        <w:rPr>
          <w:rFonts w:ascii="Times New Roman" w:hAnsi="Times New Roman" w:cs="Times New Roman" w:eastAsia="Times New Roman"/>
          <w:b w:val="0"/>
          <w:i w:val="0"/>
          <w:color w:val="C00000"/>
          <w:sz w:val="24"/>
        </w:rPr>
        <w:t>Да.</w:t>
      </w:r>
    </w:p>
    <w:p>
      <w:pPr>
        <w:spacing w:before="200" w:after="40"/>
        <w:ind w:firstLine="0"/>
      </w:pPr>
      <w:r>
        <w:rPr>
          <w:rFonts w:ascii="Times New Roman" w:hAnsi="Times New Roman" w:cs="Times New Roman" w:eastAsia="Times New Roman"/>
          <w:b/>
          <w:i w:val="0"/>
          <w:color w:val="1F4E79"/>
          <w:sz w:val="24"/>
        </w:rPr>
        <w:t>Анфи</w:t>
      </w:r>
      <w:r>
        <w:rPr>
          <w:rFonts w:ascii="Times New Roman" w:hAnsi="Times New Roman" w:cs="Times New Roman" w:eastAsia="Times New Roman"/>
          <w:b w:val="0"/>
          <w:i/>
          <w:color w:val="6B6B6B"/>
          <w:sz w:val="18"/>
        </w:rPr>
        <w:t xml:space="preserve">   ·   19:48</w:t>
      </w:r>
    </w:p>
    <w:p>
      <w:pPr>
        <w:spacing w:after="160" w:line="276" w:lineRule="auto"/>
        <w:ind w:firstLine="425"/>
        <w:jc w:val="both"/>
        <w:pBdr>
          <w:left w:val="single" w:sz="12" w:space="8" w:color="1F4E79"/>
        </w:pBdr>
      </w:pPr>
      <w:r>
        <w:rPr>
          <w:rFonts w:ascii="Times New Roman" w:hAnsi="Times New Roman" w:cs="Times New Roman" w:eastAsia="Times New Roman"/>
          <w:b w:val="0"/>
          <w:i w:val="0"/>
          <w:color w:val="1F4E79"/>
          <w:sz w:val="24"/>
        </w:rPr>
        <w:t>Всё, тогда классно. Ещё раз спасибо.</w:t>
      </w:r>
    </w:p>
    <w:p>
      <w:pPr>
        <w:spacing w:before="200" w:after="40"/>
        <w:ind w:firstLine="0"/>
      </w:pPr>
      <w:r>
        <w:rPr>
          <w:rFonts w:ascii="Times New Roman" w:hAnsi="Times New Roman" w:cs="Times New Roman" w:eastAsia="Times New Roman"/>
          <w:b/>
          <w:i w:val="0"/>
          <w:color w:val="C00000"/>
          <w:sz w:val="24"/>
        </w:rPr>
        <w:t>Kir</w:t>
      </w:r>
      <w:r>
        <w:rPr>
          <w:rFonts w:ascii="Times New Roman" w:hAnsi="Times New Roman" w:cs="Times New Roman" w:eastAsia="Times New Roman"/>
          <w:b w:val="0"/>
          <w:i/>
          <w:color w:val="6B6B6B"/>
          <w:sz w:val="18"/>
        </w:rPr>
        <w:t xml:space="preserve">   ·   22:30</w:t>
      </w:r>
    </w:p>
    <w:p>
      <w:pPr>
        <w:spacing w:after="160" w:line="276" w:lineRule="auto"/>
        <w:ind w:firstLine="425"/>
        <w:jc w:val="both"/>
        <w:pBdr>
          <w:left w:val="single" w:sz="12" w:space="8" w:color="C00000"/>
        </w:pBdr>
      </w:pPr>
      <w:r>
        <w:rPr>
          <w:rFonts w:ascii="Times New Roman" w:hAnsi="Times New Roman" w:cs="Times New Roman" w:eastAsia="Times New Roman"/>
          <w:b w:val="0"/>
          <w:i w:val="0"/>
          <w:color w:val="C00000"/>
          <w:sz w:val="24"/>
        </w:rPr>
        <w:t>Что же ты купила, если не секрет?</w:t>
      </w:r>
    </w:p>
    <w:p>
      <w:pPr>
        <w:spacing w:before="200" w:after="40"/>
        <w:ind w:firstLine="0"/>
      </w:pPr>
      <w:r>
        <w:rPr>
          <w:rFonts w:ascii="Times New Roman" w:hAnsi="Times New Roman" w:cs="Times New Roman" w:eastAsia="Times New Roman"/>
          <w:b/>
          <w:i w:val="0"/>
          <w:color w:val="1F4E79"/>
          <w:sz w:val="24"/>
        </w:rPr>
        <w:t>Анфи</w:t>
      </w:r>
      <w:r>
        <w:rPr>
          <w:rFonts w:ascii="Times New Roman" w:hAnsi="Times New Roman" w:cs="Times New Roman" w:eastAsia="Times New Roman"/>
          <w:b w:val="0"/>
          <w:i/>
          <w:color w:val="6B6B6B"/>
          <w:sz w:val="18"/>
        </w:rPr>
        <w:t xml:space="preserve">   ·   22:57</w:t>
      </w:r>
    </w:p>
    <w:p>
      <w:pPr>
        <w:spacing w:after="160" w:line="276" w:lineRule="auto"/>
        <w:ind w:firstLine="425"/>
        <w:jc w:val="both"/>
        <w:pBdr>
          <w:left w:val="single" w:sz="12" w:space="8" w:color="1F4E79"/>
        </w:pBdr>
      </w:pPr>
      <w:r>
        <w:rPr>
          <w:rFonts w:ascii="Times New Roman" w:hAnsi="Times New Roman" w:cs="Times New Roman" w:eastAsia="Times New Roman"/>
          <w:b w:val="0"/>
          <w:i w:val="0"/>
          <w:color w:val="1F4E79"/>
          <w:sz w:val="24"/>
        </w:rPr>
        <w:t>Я купила… что я купила: я купила наушники с костной проводимостью, потому что мне всё-таки прямо очень интересно было проверить. Вот. И завтра я собираюсь записать подкаст на тему наушников. Вот. Ещё купила модель самолёта сборную.</w:t>
      </w:r>
    </w:p>
    <w:p>
      <w:pPr>
        <w:spacing w:before="200" w:after="40"/>
        <w:ind w:firstLine="0"/>
      </w:pPr>
      <w:r>
        <w:rPr>
          <w:rFonts w:ascii="Times New Roman" w:hAnsi="Times New Roman" w:cs="Times New Roman" w:eastAsia="Times New Roman"/>
          <w:b/>
          <w:i w:val="0"/>
          <w:color w:val="C00000"/>
          <w:sz w:val="24"/>
        </w:rPr>
        <w:t>Kir</w:t>
      </w:r>
      <w:r>
        <w:rPr>
          <w:rFonts w:ascii="Times New Roman" w:hAnsi="Times New Roman" w:cs="Times New Roman" w:eastAsia="Times New Roman"/>
          <w:b w:val="0"/>
          <w:i/>
          <w:color w:val="6B6B6B"/>
          <w:sz w:val="18"/>
        </w:rPr>
        <w:t xml:space="preserve">   ·   23:22</w:t>
      </w:r>
    </w:p>
    <w:p>
      <w:pPr>
        <w:spacing w:after="160" w:line="276" w:lineRule="auto"/>
        <w:ind w:firstLine="425"/>
        <w:jc w:val="both"/>
        <w:pBdr>
          <w:left w:val="single" w:sz="12" w:space="8" w:color="C00000"/>
        </w:pBdr>
      </w:pPr>
      <w:r>
        <w:rPr>
          <w:rFonts w:ascii="Times New Roman" w:hAnsi="Times New Roman" w:cs="Times New Roman" w:eastAsia="Times New Roman"/>
          <w:b w:val="0"/>
          <w:i w:val="0"/>
          <w:color w:val="C00000"/>
          <w:sz w:val="24"/>
        </w:rPr>
        <w:t>Круто. А подкаст к тому добавлять будешь?</w:t>
      </w:r>
    </w:p>
    <w:p>
      <w:pPr>
        <w:spacing w:before="200" w:after="40"/>
        <w:ind w:firstLine="0"/>
      </w:pPr>
      <w:r>
        <w:rPr>
          <w:rFonts w:ascii="Times New Roman" w:hAnsi="Times New Roman" w:cs="Times New Roman" w:eastAsia="Times New Roman"/>
          <w:b/>
          <w:i w:val="0"/>
          <w:color w:val="1F4E79"/>
          <w:sz w:val="24"/>
        </w:rPr>
        <w:t>Анфи</w:t>
      </w:r>
      <w:r>
        <w:rPr>
          <w:rFonts w:ascii="Times New Roman" w:hAnsi="Times New Roman" w:cs="Times New Roman" w:eastAsia="Times New Roman"/>
          <w:b w:val="0"/>
          <w:i/>
          <w:color w:val="6B6B6B"/>
          <w:sz w:val="18"/>
        </w:rPr>
        <w:t xml:space="preserve">   ·   23:45</w:t>
      </w:r>
    </w:p>
    <w:p>
      <w:pPr>
        <w:spacing w:after="160" w:line="276" w:lineRule="auto"/>
        <w:ind w:firstLine="425"/>
        <w:jc w:val="both"/>
        <w:pBdr>
          <w:left w:val="single" w:sz="12" w:space="8" w:color="1F4E79"/>
        </w:pBdr>
      </w:pPr>
      <w:r>
        <w:rPr>
          <w:rFonts w:ascii="Times New Roman" w:hAnsi="Times New Roman" w:cs="Times New Roman" w:eastAsia="Times New Roman"/>
          <w:b w:val="0"/>
          <w:i w:val="0"/>
          <w:color w:val="1F4E79"/>
          <w:sz w:val="24"/>
        </w:rPr>
        <w:t>Да не знаю, пока сначала запишу, потом видно будет.</w:t>
      </w:r>
    </w:p>
    <w:p>
      <w:pPr>
        <w:spacing w:before="200" w:after="40"/>
        <w:ind w:firstLine="0"/>
      </w:pPr>
      <w:r>
        <w:rPr>
          <w:rFonts w:ascii="Times New Roman" w:hAnsi="Times New Roman" w:cs="Times New Roman" w:eastAsia="Times New Roman"/>
          <w:b/>
          <w:i w:val="0"/>
          <w:color w:val="C00000"/>
          <w:sz w:val="24"/>
        </w:rPr>
        <w:t>Kir</w:t>
      </w:r>
      <w:r>
        <w:rPr>
          <w:rFonts w:ascii="Times New Roman" w:hAnsi="Times New Roman" w:cs="Times New Roman" w:eastAsia="Times New Roman"/>
          <w:b w:val="0"/>
          <w:i/>
          <w:color w:val="6B6B6B"/>
          <w:sz w:val="18"/>
        </w:rPr>
        <w:t xml:space="preserve">   ·   23:45</w:t>
      </w:r>
    </w:p>
    <w:p>
      <w:pPr>
        <w:spacing w:after="160" w:line="276" w:lineRule="auto"/>
        <w:ind w:firstLine="425"/>
        <w:jc w:val="both"/>
        <w:pBdr>
          <w:left w:val="single" w:sz="12" w:space="8" w:color="C00000"/>
        </w:pBdr>
      </w:pPr>
      <w:r>
        <w:rPr>
          <w:rFonts w:ascii="Times New Roman" w:hAnsi="Times New Roman" w:cs="Times New Roman" w:eastAsia="Times New Roman"/>
          <w:b w:val="0"/>
          <w:i w:val="0"/>
          <w:color w:val="C00000"/>
          <w:sz w:val="24"/>
        </w:rPr>
        <w:t>На этот новый микрофончик.</w:t>
      </w:r>
    </w:p>
    <w:p>
      <w:pPr>
        <w:spacing w:before="200" w:after="40"/>
        <w:ind w:firstLine="0"/>
      </w:pPr>
      <w:r>
        <w:rPr>
          <w:rFonts w:ascii="Times New Roman" w:hAnsi="Times New Roman" w:cs="Times New Roman" w:eastAsia="Times New Roman"/>
          <w:b/>
          <w:i w:val="0"/>
          <w:color w:val="C00000"/>
          <w:sz w:val="24"/>
        </w:rPr>
        <w:t>Kir</w:t>
      </w:r>
      <w:r>
        <w:rPr>
          <w:rFonts w:ascii="Times New Roman" w:hAnsi="Times New Roman" w:cs="Times New Roman" w:eastAsia="Times New Roman"/>
          <w:b w:val="0"/>
          <w:i/>
          <w:color w:val="6B6B6B"/>
          <w:sz w:val="18"/>
        </w:rPr>
        <w:t xml:space="preserve">   ·   23:46</w:t>
      </w:r>
    </w:p>
    <w:p>
      <w:pPr>
        <w:spacing w:after="160" w:line="276" w:lineRule="auto"/>
        <w:ind w:firstLine="425"/>
        <w:jc w:val="both"/>
        <w:pBdr>
          <w:left w:val="single" w:sz="12" w:space="8" w:color="C00000"/>
        </w:pBdr>
      </w:pPr>
      <w:r>
        <w:rPr>
          <w:rFonts w:ascii="Times New Roman" w:hAnsi="Times New Roman" w:cs="Times New Roman" w:eastAsia="Times New Roman"/>
          <w:b w:val="0"/>
          <w:i w:val="0"/>
          <w:color w:val="C00000"/>
          <w:sz w:val="24"/>
        </w:rPr>
        <w:t>Ну у меня вот этот Redmi вроде неплохо пишет: я так слушаю — ну вроде голос по крайней мере по качеству нормально пишет, учитывая, сколько сжирает Telegram по качеству — он же немного ухудшает. Мне кажется, в принципе нормально пишет.</w:t>
      </w:r>
    </w:p>
    <w:p>
      <w:pPr>
        <w:spacing w:before="200" w:after="40"/>
        <w:ind w:firstLine="0"/>
      </w:pPr>
      <w:r>
        <w:rPr>
          <w:rFonts w:ascii="Times New Roman" w:hAnsi="Times New Roman" w:cs="Times New Roman" w:eastAsia="Times New Roman"/>
          <w:b/>
          <w:i w:val="0"/>
          <w:color w:val="C00000"/>
          <w:sz w:val="24"/>
        </w:rPr>
        <w:t>Kir</w:t>
      </w:r>
      <w:r>
        <w:rPr>
          <w:rFonts w:ascii="Times New Roman" w:hAnsi="Times New Roman" w:cs="Times New Roman" w:eastAsia="Times New Roman"/>
          <w:b w:val="0"/>
          <w:i/>
          <w:color w:val="6B6B6B"/>
          <w:sz w:val="18"/>
        </w:rPr>
        <w:t xml:space="preserve">   ·   23:46</w:t>
      </w:r>
    </w:p>
    <w:p>
      <w:pPr>
        <w:spacing w:after="160" w:line="276" w:lineRule="auto"/>
        <w:ind w:firstLine="425"/>
        <w:jc w:val="both"/>
        <w:pBdr>
          <w:left w:val="single" w:sz="12" w:space="8" w:color="C00000"/>
        </w:pBdr>
      </w:pPr>
      <w:r>
        <w:rPr>
          <w:rFonts w:ascii="Times New Roman" w:hAnsi="Times New Roman" w:cs="Times New Roman" w:eastAsia="Times New Roman"/>
          <w:b w:val="0"/>
          <w:i w:val="0"/>
          <w:color w:val="C00000"/>
          <w:sz w:val="24"/>
        </w:rPr>
        <w:t>А ты голосовые на какой скорости вообще слушаешь? Я обычно слушаю на полтора.</w:t>
      </w:r>
    </w:p>
    <w:p>
      <w:pPr>
        <w:spacing w:before="200" w:after="40"/>
        <w:ind w:firstLine="0"/>
      </w:pPr>
      <w:r>
        <w:rPr>
          <w:rFonts w:ascii="Times New Roman" w:hAnsi="Times New Roman" w:cs="Times New Roman" w:eastAsia="Times New Roman"/>
          <w:b/>
          <w:i w:val="0"/>
          <w:color w:val="1F4E79"/>
          <w:sz w:val="24"/>
        </w:rPr>
        <w:t>Анфи</w:t>
      </w:r>
      <w:r>
        <w:rPr>
          <w:rFonts w:ascii="Times New Roman" w:hAnsi="Times New Roman" w:cs="Times New Roman" w:eastAsia="Times New Roman"/>
          <w:b w:val="0"/>
          <w:i/>
          <w:color w:val="6B6B6B"/>
          <w:sz w:val="18"/>
        </w:rPr>
        <w:t xml:space="preserve">   ·   23:47</w:t>
      </w:r>
    </w:p>
    <w:p>
      <w:pPr>
        <w:spacing w:after="160" w:line="276" w:lineRule="auto"/>
        <w:ind w:firstLine="425"/>
        <w:jc w:val="both"/>
        <w:pBdr>
          <w:left w:val="single" w:sz="12" w:space="8" w:color="1F4E79"/>
        </w:pBdr>
      </w:pPr>
      <w:r>
        <w:rPr>
          <w:rFonts w:ascii="Times New Roman" w:hAnsi="Times New Roman" w:cs="Times New Roman" w:eastAsia="Times New Roman"/>
          <w:b w:val="0"/>
          <w:i w:val="0"/>
          <w:color w:val="1F4E79"/>
          <w:sz w:val="24"/>
        </w:rPr>
        <w:t>Я на обычной слушаю.</w:t>
      </w:r>
    </w:p>
    <w:p>
      <w:pPr>
        <w:spacing w:before="200" w:after="40"/>
        <w:ind w:firstLine="0"/>
      </w:pPr>
      <w:r>
        <w:rPr>
          <w:rFonts w:ascii="Times New Roman" w:hAnsi="Times New Roman" w:cs="Times New Roman" w:eastAsia="Times New Roman"/>
          <w:b/>
          <w:i w:val="0"/>
          <w:color w:val="1F4E79"/>
          <w:sz w:val="24"/>
        </w:rPr>
        <w:t>Анфи</w:t>
      </w:r>
      <w:r>
        <w:rPr>
          <w:rFonts w:ascii="Times New Roman" w:hAnsi="Times New Roman" w:cs="Times New Roman" w:eastAsia="Times New Roman"/>
          <w:b w:val="0"/>
          <w:i/>
          <w:color w:val="6B6B6B"/>
          <w:sz w:val="18"/>
        </w:rPr>
        <w:t xml:space="preserve">   ·   23:47</w:t>
      </w:r>
    </w:p>
    <w:p>
      <w:pPr>
        <w:spacing w:after="160" w:line="276" w:lineRule="auto"/>
        <w:ind w:firstLine="425"/>
        <w:jc w:val="both"/>
        <w:pBdr>
          <w:left w:val="single" w:sz="12" w:space="8" w:color="1F4E79"/>
        </w:pBdr>
      </w:pPr>
      <w:r>
        <w:rPr>
          <w:rFonts w:ascii="Times New Roman" w:hAnsi="Times New Roman" w:cs="Times New Roman" w:eastAsia="Times New Roman"/>
          <w:b w:val="0"/>
          <w:i w:val="0"/>
          <w:color w:val="1F4E79"/>
          <w:sz w:val="24"/>
        </w:rPr>
        <w:t>Сейчас кстати тоже записываю на Redmi.</w:t>
      </w:r>
    </w:p>
    <w:p>
      <w:pPr>
        <w:spacing w:before="200" w:after="40"/>
        <w:ind w:firstLine="0"/>
      </w:pPr>
      <w:r>
        <w:rPr>
          <w:rFonts w:ascii="Times New Roman" w:hAnsi="Times New Roman" w:cs="Times New Roman" w:eastAsia="Times New Roman"/>
          <w:b/>
          <w:i w:val="0"/>
          <w:color w:val="C00000"/>
          <w:sz w:val="24"/>
        </w:rPr>
        <w:t>Kir</w:t>
      </w:r>
      <w:r>
        <w:rPr>
          <w:rFonts w:ascii="Times New Roman" w:hAnsi="Times New Roman" w:cs="Times New Roman" w:eastAsia="Times New Roman"/>
          <w:b w:val="0"/>
          <w:i/>
          <w:color w:val="6B6B6B"/>
          <w:sz w:val="18"/>
        </w:rPr>
        <w:t xml:space="preserve">   ·   23:47</w:t>
      </w:r>
    </w:p>
    <w:p>
      <w:pPr>
        <w:spacing w:after="160" w:line="276" w:lineRule="auto"/>
        <w:ind w:firstLine="425"/>
        <w:jc w:val="both"/>
        <w:pBdr>
          <w:left w:val="single" w:sz="12" w:space="8" w:color="C00000"/>
        </w:pBdr>
      </w:pPr>
      <w:r>
        <w:rPr>
          <w:rFonts w:ascii="Times New Roman" w:hAnsi="Times New Roman" w:cs="Times New Roman" w:eastAsia="Times New Roman"/>
          <w:b w:val="0"/>
          <w:i w:val="0"/>
          <w:color w:val="C00000"/>
          <w:sz w:val="24"/>
        </w:rPr>
        <w:t>Ты там одно пропустила голосовое, я там спросил, ты на подкасте будешь новый микрофон записывать?</w:t>
      </w:r>
    </w:p>
    <w:p>
      <w:pPr>
        <w:spacing w:before="200" w:after="40"/>
        <w:ind w:firstLine="0"/>
      </w:pPr>
      <w:r>
        <w:rPr>
          <w:rFonts w:ascii="Times New Roman" w:hAnsi="Times New Roman" w:cs="Times New Roman" w:eastAsia="Times New Roman"/>
          <w:b/>
          <w:i w:val="0"/>
          <w:color w:val="1F4E79"/>
          <w:sz w:val="24"/>
        </w:rPr>
        <w:t>Анфи</w:t>
      </w:r>
      <w:r>
        <w:rPr>
          <w:rFonts w:ascii="Times New Roman" w:hAnsi="Times New Roman" w:cs="Times New Roman" w:eastAsia="Times New Roman"/>
          <w:b w:val="0"/>
          <w:i/>
          <w:color w:val="6B6B6B"/>
          <w:sz w:val="18"/>
        </w:rPr>
        <w:t xml:space="preserve">   ·   23:48</w:t>
      </w:r>
    </w:p>
    <w:p>
      <w:pPr>
        <w:spacing w:after="160" w:line="276" w:lineRule="auto"/>
        <w:ind w:firstLine="425"/>
        <w:jc w:val="both"/>
        <w:pBdr>
          <w:left w:val="single" w:sz="12" w:space="8" w:color="1F4E79"/>
        </w:pBdr>
      </w:pPr>
      <w:r>
        <w:rPr>
          <w:rFonts w:ascii="Times New Roman" w:hAnsi="Times New Roman" w:cs="Times New Roman" w:eastAsia="Times New Roman"/>
          <w:b w:val="0"/>
          <w:i w:val="0"/>
          <w:color w:val="1F4E79"/>
          <w:sz w:val="24"/>
        </w:rPr>
        <w:t>Ой, реально пропустила. Ну да, я буду на новый микрофон записывать, я уже сегодня попробовала там, но я его начала, поняла, что это херня, потому что нужен хоть какой-то план, если уж не сценарий, то хотя бы по пунктам 1, 2, 3 о чем буду говорить, все дела, вот, и решила написать план, а потом записать подкаст.</w:t>
      </w:r>
    </w:p>
    <w:p>
      <w:pPr>
        <w:spacing w:before="200" w:after="40"/>
        <w:ind w:firstLine="0"/>
      </w:pPr>
      <w:r>
        <w:rPr>
          <w:rFonts w:ascii="Times New Roman" w:hAnsi="Times New Roman" w:cs="Times New Roman" w:eastAsia="Times New Roman"/>
          <w:b/>
          <w:i w:val="0"/>
          <w:color w:val="C00000"/>
          <w:sz w:val="24"/>
        </w:rPr>
        <w:t>Kir</w:t>
      </w:r>
      <w:r>
        <w:rPr>
          <w:rFonts w:ascii="Times New Roman" w:hAnsi="Times New Roman" w:cs="Times New Roman" w:eastAsia="Times New Roman"/>
          <w:b w:val="0"/>
          <w:i/>
          <w:color w:val="6B6B6B"/>
          <w:sz w:val="18"/>
        </w:rPr>
        <w:t xml:space="preserve">   ·   23:49</w:t>
      </w:r>
    </w:p>
    <w:p>
      <w:pPr>
        <w:spacing w:after="160" w:line="276" w:lineRule="auto"/>
        <w:ind w:firstLine="425"/>
        <w:jc w:val="both"/>
        <w:pBdr>
          <w:left w:val="single" w:sz="12" w:space="8" w:color="C00000"/>
        </w:pBdr>
      </w:pPr>
      <w:r>
        <w:rPr>
          <w:rFonts w:ascii="Times New Roman" w:hAnsi="Times New Roman" w:cs="Times New Roman" w:eastAsia="Times New Roman"/>
          <w:b w:val="0"/>
          <w:i w:val="0"/>
          <w:color w:val="C00000"/>
          <w:sz w:val="24"/>
        </w:rPr>
        <w:t>Если там удобно с паузой работать — я, бывает, в Telegram пишу с паузой: вот я сказал предложение, потом нажал на паузу, подумал следующее, сказал — чтоб не было вот этих длинных… Ну иногда лень нажимать, а не то что лень — а он тормозит: Telegram что-то начинает глючить, нажимаешь на паузу — он позже срабатывает, потом короче что-то он начинает глючить. Поэтому да, план нужен. А если вот с паузой хорошо там работают — можно просто как подумать, сказать и поставить на паузу, следующее обдумать и сказать. Я думаю, так нормально.</w:t>
      </w:r>
    </w:p>
    <w:p>
      <w:pPr>
        <w:spacing w:before="200" w:after="40"/>
        <w:ind w:firstLine="0"/>
      </w:pPr>
      <w:r>
        <w:rPr>
          <w:rFonts w:ascii="Times New Roman" w:hAnsi="Times New Roman" w:cs="Times New Roman" w:eastAsia="Times New Roman"/>
          <w:b/>
          <w:i w:val="0"/>
          <w:color w:val="C00000"/>
          <w:sz w:val="24"/>
        </w:rPr>
        <w:t>Kir</w:t>
      </w:r>
      <w:r>
        <w:rPr>
          <w:rFonts w:ascii="Times New Roman" w:hAnsi="Times New Roman" w:cs="Times New Roman" w:eastAsia="Times New Roman"/>
          <w:b w:val="0"/>
          <w:i/>
          <w:color w:val="6B6B6B"/>
          <w:sz w:val="18"/>
        </w:rPr>
        <w:t xml:space="preserve">   ·   23:49</w:t>
      </w:r>
    </w:p>
    <w:p>
      <w:pPr>
        <w:spacing w:after="160" w:line="276" w:lineRule="auto"/>
        <w:ind w:firstLine="425"/>
        <w:jc w:val="both"/>
        <w:pBdr>
          <w:left w:val="single" w:sz="12" w:space="8" w:color="C00000"/>
        </w:pBdr>
      </w:pPr>
      <w:r>
        <w:rPr>
          <w:rFonts w:ascii="Times New Roman" w:hAnsi="Times New Roman" w:cs="Times New Roman" w:eastAsia="Times New Roman"/>
          <w:b w:val="0"/>
          <w:i w:val="0"/>
          <w:color w:val="C00000"/>
          <w:sz w:val="24"/>
        </w:rPr>
        <w:t>Ещё надо посмотреть, не шуршит ли он при записи, когда ты его трогаешь. Есть блогеры, которые, знаешь, они вот так рассказывают, и они мотыляют этим микрофоном в руке держат — вот так вот туда-сюда его крутят.</w:t>
      </w:r>
    </w:p>
    <w:p>
      <w:pPr>
        <w:spacing w:before="200" w:after="40"/>
        <w:ind w:firstLine="0"/>
      </w:pPr>
      <w:r>
        <w:rPr>
          <w:rFonts w:ascii="Times New Roman" w:hAnsi="Times New Roman" w:cs="Times New Roman" w:eastAsia="Times New Roman"/>
          <w:b/>
          <w:i w:val="0"/>
          <w:color w:val="C00000"/>
          <w:sz w:val="24"/>
        </w:rPr>
        <w:t>Kir</w:t>
      </w:r>
      <w:r>
        <w:rPr>
          <w:rFonts w:ascii="Times New Roman" w:hAnsi="Times New Roman" w:cs="Times New Roman" w:eastAsia="Times New Roman"/>
          <w:b w:val="0"/>
          <w:i/>
          <w:color w:val="6B6B6B"/>
          <w:sz w:val="18"/>
        </w:rPr>
        <w:t xml:space="preserve">   ·   23:50</w:t>
      </w:r>
    </w:p>
    <w:p>
      <w:pPr>
        <w:spacing w:after="160" w:line="276" w:lineRule="auto"/>
        <w:ind w:firstLine="425"/>
        <w:jc w:val="both"/>
        <w:pBdr>
          <w:left w:val="single" w:sz="12" w:space="8" w:color="C00000"/>
        </w:pBdr>
      </w:pPr>
      <w:r>
        <w:rPr>
          <w:rFonts w:ascii="Times New Roman" w:hAnsi="Times New Roman" w:cs="Times New Roman" w:eastAsia="Times New Roman"/>
          <w:b w:val="0"/>
          <w:i w:val="0"/>
          <w:color w:val="C00000"/>
          <w:sz w:val="24"/>
        </w:rPr>
        <w:t>Не издаёт ли он вот эти шумы? У меня, допустим, есть диктофон, стереодиктофон. Ну, отдельно специального устройства. Так вот, ты его когда трогаешь, он реагирует на любой шорох.</w:t>
      </w:r>
    </w:p>
    <w:p>
      <w:pPr>
        <w:spacing w:before="200" w:after="40"/>
        <w:ind w:firstLine="0"/>
      </w:pPr>
      <w:r>
        <w:rPr>
          <w:rFonts w:ascii="Times New Roman" w:hAnsi="Times New Roman" w:cs="Times New Roman" w:eastAsia="Times New Roman"/>
          <w:b/>
          <w:i w:val="0"/>
          <w:color w:val="1F4E79"/>
          <w:sz w:val="24"/>
        </w:rPr>
        <w:t>Анфи</w:t>
      </w:r>
      <w:r>
        <w:rPr>
          <w:rFonts w:ascii="Times New Roman" w:hAnsi="Times New Roman" w:cs="Times New Roman" w:eastAsia="Times New Roman"/>
          <w:b w:val="0"/>
          <w:i/>
          <w:color w:val="6B6B6B"/>
          <w:sz w:val="18"/>
        </w:rPr>
        <w:t xml:space="preserve">   ·   23:51</w:t>
      </w:r>
    </w:p>
    <w:p>
      <w:pPr>
        <w:spacing w:after="160" w:line="276" w:lineRule="auto"/>
        <w:ind w:firstLine="425"/>
        <w:jc w:val="both"/>
        <w:pBdr>
          <w:left w:val="single" w:sz="12" w:space="8" w:color="1F4E79"/>
        </w:pBdr>
      </w:pPr>
      <w:r>
        <w:rPr>
          <w:rFonts w:ascii="Times New Roman" w:hAnsi="Times New Roman" w:cs="Times New Roman" w:eastAsia="Times New Roman"/>
          <w:b w:val="0"/>
          <w:i w:val="0"/>
          <w:color w:val="1F4E79"/>
          <w:sz w:val="24"/>
        </w:rPr>
        <w:t>Слушай, реально микрофон лучше не трогать во время записи, реально, но это даже если там есть ветрозащита, но всё равно это по идее оно будет… Ну короче, нафиг это надо. Прикреплён он спокойно, и пусть он там висит, и как бы всё. Насчёт паузы там так не получится, потому что если я нажму на кнопку на микрофоне, я просто выключу микрофон, но при этом запись сама продолжится, просто тишина будет. А если я буду на телефоне тыкать на паузу, у меня начнёт озвучка возбухать и будет очень плохо, поэтому лучше за один раз записать.</w:t>
      </w:r>
    </w:p>
    <w:p>
      <w:pPr>
        <w:spacing w:before="200" w:after="40"/>
        <w:ind w:firstLine="0"/>
      </w:pPr>
      <w:r>
        <w:rPr>
          <w:rFonts w:ascii="Times New Roman" w:hAnsi="Times New Roman" w:cs="Times New Roman" w:eastAsia="Times New Roman"/>
          <w:b/>
          <w:i w:val="0"/>
          <w:color w:val="C00000"/>
          <w:sz w:val="24"/>
        </w:rPr>
        <w:t>Kir</w:t>
      </w:r>
      <w:r>
        <w:rPr>
          <w:rFonts w:ascii="Times New Roman" w:hAnsi="Times New Roman" w:cs="Times New Roman" w:eastAsia="Times New Roman"/>
          <w:b w:val="0"/>
          <w:i/>
          <w:color w:val="6B6B6B"/>
          <w:sz w:val="18"/>
        </w:rPr>
        <w:t xml:space="preserve">   ·   23:54</w:t>
      </w:r>
    </w:p>
    <w:p>
      <w:pPr>
        <w:spacing w:after="160" w:line="276" w:lineRule="auto"/>
        <w:ind w:firstLine="425"/>
        <w:jc w:val="both"/>
        <w:pBdr>
          <w:left w:val="single" w:sz="12" w:space="8" w:color="C00000"/>
        </w:pBdr>
      </w:pPr>
      <w:r>
        <w:rPr>
          <w:rFonts w:ascii="Times New Roman" w:hAnsi="Times New Roman" w:cs="Times New Roman" w:eastAsia="Times New Roman"/>
          <w:b w:val="0"/>
          <w:i w:val="0"/>
          <w:color w:val="C00000"/>
          <w:sz w:val="24"/>
        </w:rPr>
        <w:t>А, озвучка… Я просто почему спросил про полтора: потому что я заметил — ну оно там слышно частично, ты когда отправляешь, — я вообще заметил, что у тебя на высокой… у тебя настроена высокая скорость чтения, потому что и ты голосовые тоже на такой скорости: она достаточно быстро болтает у тебя.</w:t>
      </w:r>
    </w:p>
    <w:p>
      <w:pPr>
        <w:spacing w:before="200" w:after="40"/>
        <w:ind w:firstLine="0"/>
      </w:pPr>
      <w:r>
        <w:rPr>
          <w:rFonts w:ascii="Times New Roman" w:hAnsi="Times New Roman" w:cs="Times New Roman" w:eastAsia="Times New Roman"/>
          <w:b/>
          <w:i w:val="0"/>
          <w:color w:val="1F4E79"/>
          <w:sz w:val="24"/>
        </w:rPr>
        <w:t>Анфи</w:t>
      </w:r>
      <w:r>
        <w:rPr>
          <w:rFonts w:ascii="Times New Roman" w:hAnsi="Times New Roman" w:cs="Times New Roman" w:eastAsia="Times New Roman"/>
          <w:b w:val="0"/>
          <w:i/>
          <w:color w:val="6B6B6B"/>
          <w:sz w:val="18"/>
        </w:rPr>
        <w:t xml:space="preserve">   ·   23:56</w:t>
      </w:r>
    </w:p>
    <w:p>
      <w:pPr>
        <w:spacing w:after="160" w:line="276" w:lineRule="auto"/>
        <w:ind w:firstLine="425"/>
        <w:jc w:val="both"/>
        <w:pBdr>
          <w:left w:val="single" w:sz="12" w:space="8" w:color="1F4E79"/>
        </w:pBdr>
      </w:pPr>
      <w:r>
        <w:rPr>
          <w:rFonts w:ascii="Times New Roman" w:hAnsi="Times New Roman" w:cs="Times New Roman" w:eastAsia="Times New Roman"/>
          <w:b w:val="0"/>
          <w:i w:val="0"/>
          <w:color w:val="1F4E79"/>
          <w:sz w:val="24"/>
        </w:rPr>
        <w:t>Да, у меня озвучка на высокой скорости, потому что мне так удобнее только озвучку; в голосовых я на обычной слушаю.</w:t>
      </w:r>
    </w:p>
    <w:p>
      <w:pPr>
        <w:spacing w:before="360" w:after="160"/>
        <w:ind w:firstLine="0"/>
        <w:jc w:val="left"/>
        <w:pBdr>
          <w:bottom w:val="single" w:sz="8" w:space="6" w:color="2E5A3C"/>
        </w:pBdr>
      </w:pPr>
      <w:r>
        <w:rPr>
          <w:rFonts w:ascii="Times New Roman" w:hAnsi="Times New Roman" w:cs="Times New Roman" w:eastAsia="Times New Roman"/>
          <w:b/>
          <w:i w:val="0"/>
          <w:color w:val="2E5A3C"/>
          <w:sz w:val="26"/>
        </w:rPr>
        <w:t>27 сентября 2025</w:t>
      </w:r>
    </w:p>
    <w:p>
      <w:pPr>
        <w:spacing w:before="200" w:after="40"/>
        <w:ind w:firstLine="0"/>
      </w:pPr>
      <w:r>
        <w:rPr>
          <w:rFonts w:ascii="Times New Roman" w:hAnsi="Times New Roman" w:cs="Times New Roman" w:eastAsia="Times New Roman"/>
          <w:b/>
          <w:i w:val="0"/>
          <w:color w:val="C00000"/>
          <w:sz w:val="24"/>
        </w:rPr>
        <w:t>Kir</w:t>
      </w:r>
      <w:r>
        <w:rPr>
          <w:rFonts w:ascii="Times New Roman" w:hAnsi="Times New Roman" w:cs="Times New Roman" w:eastAsia="Times New Roman"/>
          <w:b w:val="0"/>
          <w:i/>
          <w:color w:val="6B6B6B"/>
          <w:sz w:val="18"/>
        </w:rPr>
        <w:t xml:space="preserve">   ·   22:03</w:t>
      </w:r>
    </w:p>
    <w:p>
      <w:pPr>
        <w:spacing w:after="160" w:line="276" w:lineRule="auto"/>
        <w:ind w:firstLine="425"/>
        <w:jc w:val="both"/>
        <w:pBdr>
          <w:left w:val="single" w:sz="12" w:space="8" w:color="C00000"/>
        </w:pBdr>
      </w:pPr>
      <w:r>
        <w:rPr>
          <w:rFonts w:ascii="Times New Roman" w:hAnsi="Times New Roman" w:cs="Times New Roman" w:eastAsia="Times New Roman"/>
          <w:b w:val="0"/>
          <w:i w:val="0"/>
          <w:color w:val="C00000"/>
          <w:sz w:val="24"/>
        </w:rPr>
        <w:t>Капец, у меня 38 и 9 температура.</w:t>
      </w:r>
    </w:p>
    <w:p>
      <w:pPr>
        <w:spacing w:before="200" w:after="40"/>
        <w:ind w:firstLine="0"/>
      </w:pPr>
      <w:r>
        <w:rPr>
          <w:rFonts w:ascii="Times New Roman" w:hAnsi="Times New Roman" w:cs="Times New Roman" w:eastAsia="Times New Roman"/>
          <w:b/>
          <w:i w:val="0"/>
          <w:color w:val="1F4E79"/>
          <w:sz w:val="24"/>
        </w:rPr>
        <w:t>Анфи</w:t>
      </w:r>
      <w:r>
        <w:rPr>
          <w:rFonts w:ascii="Times New Roman" w:hAnsi="Times New Roman" w:cs="Times New Roman" w:eastAsia="Times New Roman"/>
          <w:b w:val="0"/>
          <w:i/>
          <w:color w:val="6B6B6B"/>
          <w:sz w:val="18"/>
        </w:rPr>
        <w:t xml:space="preserve">   ·   22:05</w:t>
      </w:r>
    </w:p>
    <w:p>
      <w:pPr>
        <w:spacing w:after="160" w:line="276" w:lineRule="auto"/>
        <w:ind w:firstLine="425"/>
        <w:jc w:val="both"/>
        <w:pBdr>
          <w:left w:val="single" w:sz="12" w:space="8" w:color="1F4E79"/>
        </w:pBdr>
      </w:pPr>
      <w:r>
        <w:rPr>
          <w:rFonts w:ascii="Times New Roman" w:hAnsi="Times New Roman" w:cs="Times New Roman" w:eastAsia="Times New Roman"/>
          <w:b w:val="0"/>
          <w:i w:val="0"/>
          <w:color w:val="1F4E79"/>
          <w:sz w:val="24"/>
        </w:rPr>
        <w:t>Ого! Вирус, наверное, какой-то.</w:t>
      </w:r>
    </w:p>
    <w:p>
      <w:pPr>
        <w:spacing w:before="360" w:after="160"/>
        <w:ind w:firstLine="0"/>
        <w:jc w:val="left"/>
        <w:pBdr>
          <w:bottom w:val="single" w:sz="8" w:space="6" w:color="2E5A3C"/>
        </w:pBdr>
      </w:pPr>
      <w:r>
        <w:rPr>
          <w:rFonts w:ascii="Times New Roman" w:hAnsi="Times New Roman" w:cs="Times New Roman" w:eastAsia="Times New Roman"/>
          <w:b/>
          <w:i w:val="0"/>
          <w:color w:val="2E5A3C"/>
          <w:sz w:val="26"/>
        </w:rPr>
        <w:t>28 сентября 2025</w:t>
      </w:r>
    </w:p>
    <w:p>
      <w:pPr>
        <w:spacing w:before="200" w:after="40"/>
        <w:ind w:firstLine="0"/>
      </w:pPr>
      <w:r>
        <w:rPr>
          <w:rFonts w:ascii="Times New Roman" w:hAnsi="Times New Roman" w:cs="Times New Roman" w:eastAsia="Times New Roman"/>
          <w:b/>
          <w:i w:val="0"/>
          <w:color w:val="1F4E79"/>
          <w:sz w:val="24"/>
        </w:rPr>
        <w:t>Анфи</w:t>
      </w:r>
      <w:r>
        <w:rPr>
          <w:rFonts w:ascii="Times New Roman" w:hAnsi="Times New Roman" w:cs="Times New Roman" w:eastAsia="Times New Roman"/>
          <w:b w:val="0"/>
          <w:i/>
          <w:color w:val="6B6B6B"/>
          <w:sz w:val="18"/>
        </w:rPr>
        <w:t xml:space="preserve">   ·   15:47</w:t>
      </w:r>
    </w:p>
    <w:p>
      <w:pPr>
        <w:spacing w:after="160" w:line="276" w:lineRule="auto"/>
        <w:ind w:firstLine="425"/>
        <w:jc w:val="both"/>
        <w:pBdr>
          <w:left w:val="single" w:sz="12" w:space="8" w:color="1F4E79"/>
        </w:pBdr>
      </w:pPr>
      <w:r>
        <w:rPr>
          <w:rFonts w:ascii="Times New Roman" w:hAnsi="Times New Roman" w:cs="Times New Roman" w:eastAsia="Times New Roman"/>
          <w:b w:val="0"/>
          <w:i w:val="0"/>
          <w:color w:val="1F4E79"/>
          <w:sz w:val="24"/>
        </w:rPr>
        <w:t>Как самочувствие?</w:t>
      </w:r>
    </w:p>
    <w:p>
      <w:pPr>
        <w:spacing w:before="200" w:after="40"/>
        <w:ind w:firstLine="0"/>
      </w:pPr>
      <w:r>
        <w:rPr>
          <w:rFonts w:ascii="Times New Roman" w:hAnsi="Times New Roman" w:cs="Times New Roman" w:eastAsia="Times New Roman"/>
          <w:b/>
          <w:i w:val="0"/>
          <w:color w:val="C00000"/>
          <w:sz w:val="24"/>
        </w:rPr>
        <w:t>Kir</w:t>
      </w:r>
      <w:r>
        <w:rPr>
          <w:rFonts w:ascii="Times New Roman" w:hAnsi="Times New Roman" w:cs="Times New Roman" w:eastAsia="Times New Roman"/>
          <w:b w:val="0"/>
          <w:i/>
          <w:color w:val="6B6B6B"/>
          <w:sz w:val="18"/>
        </w:rPr>
        <w:t xml:space="preserve">   ·   15:58</w:t>
      </w:r>
    </w:p>
    <w:p>
      <w:pPr>
        <w:spacing w:after="160" w:line="276" w:lineRule="auto"/>
        <w:ind w:firstLine="425"/>
        <w:jc w:val="both"/>
        <w:pBdr>
          <w:left w:val="single" w:sz="12" w:space="8" w:color="C00000"/>
        </w:pBdr>
      </w:pPr>
      <w:r>
        <w:rPr>
          <w:rFonts w:ascii="Times New Roman" w:hAnsi="Times New Roman" w:cs="Times New Roman" w:eastAsia="Times New Roman"/>
          <w:b w:val="0"/>
          <w:i w:val="0"/>
          <w:color w:val="C00000"/>
          <w:sz w:val="24"/>
        </w:rPr>
        <w:t>Да, получше: выпил парацетамол вчера вечером — конечно, сбросил температуру. Ну как, конечно, уже не валяюсь, но так провалялся вчера часов с четырёх, наверное, вечера, ну и до 12 утра, наверное. Ну а сейчас вот… даже кое-что делаю, хожу: тут забрал посылки там, слава богу.</w:t>
      </w:r>
    </w:p>
    <w:p>
      <w:pPr>
        <w:spacing w:before="200" w:after="40"/>
        <w:ind w:firstLine="0"/>
      </w:pPr>
      <w:r>
        <w:rPr>
          <w:rFonts w:ascii="Times New Roman" w:hAnsi="Times New Roman" w:cs="Times New Roman" w:eastAsia="Times New Roman"/>
          <w:b/>
          <w:i w:val="0"/>
          <w:color w:val="1F4E79"/>
          <w:sz w:val="24"/>
        </w:rPr>
        <w:t>Анфи</w:t>
      </w:r>
      <w:r>
        <w:rPr>
          <w:rFonts w:ascii="Times New Roman" w:hAnsi="Times New Roman" w:cs="Times New Roman" w:eastAsia="Times New Roman"/>
          <w:b w:val="0"/>
          <w:i/>
          <w:color w:val="6B6B6B"/>
          <w:sz w:val="18"/>
        </w:rPr>
        <w:t xml:space="preserve">   ·   16:15</w:t>
      </w:r>
    </w:p>
    <w:p>
      <w:pPr>
        <w:spacing w:after="160" w:line="276" w:lineRule="auto"/>
        <w:ind w:firstLine="425"/>
        <w:jc w:val="both"/>
        <w:pBdr>
          <w:left w:val="single" w:sz="12" w:space="8" w:color="1F4E79"/>
        </w:pBdr>
      </w:pPr>
      <w:r>
        <w:rPr>
          <w:rFonts w:ascii="Times New Roman" w:hAnsi="Times New Roman" w:cs="Times New Roman" w:eastAsia="Times New Roman"/>
          <w:b w:val="0"/>
          <w:i w:val="0"/>
          <w:color w:val="1F4E79"/>
          <w:sz w:val="24"/>
        </w:rPr>
        <w:t>Сейчас на самом деле многие болеют, видимо, потому что осень.</w:t>
      </w:r>
    </w:p>
    <w:p>
      <w:pPr>
        <w:spacing w:before="200" w:after="40"/>
        <w:ind w:firstLine="0"/>
      </w:pPr>
      <w:r>
        <w:rPr>
          <w:rFonts w:ascii="Times New Roman" w:hAnsi="Times New Roman" w:cs="Times New Roman" w:eastAsia="Times New Roman"/>
          <w:b/>
          <w:i w:val="0"/>
          <w:color w:val="C00000"/>
          <w:sz w:val="24"/>
        </w:rPr>
        <w:t>Kir</w:t>
      </w:r>
      <w:r>
        <w:rPr>
          <w:rFonts w:ascii="Times New Roman" w:hAnsi="Times New Roman" w:cs="Times New Roman" w:eastAsia="Times New Roman"/>
          <w:b w:val="0"/>
          <w:i/>
          <w:color w:val="6B6B6B"/>
          <w:sz w:val="18"/>
        </w:rPr>
        <w:t xml:space="preserve">   ·   17:06</w:t>
      </w:r>
    </w:p>
    <w:p>
      <w:pPr>
        <w:spacing w:after="160" w:line="276" w:lineRule="auto"/>
        <w:ind w:firstLine="425"/>
        <w:jc w:val="both"/>
        <w:pBdr>
          <w:left w:val="single" w:sz="12" w:space="8" w:color="C00000"/>
        </w:pBdr>
      </w:pPr>
      <w:r>
        <w:rPr>
          <w:rFonts w:ascii="Times New Roman" w:hAnsi="Times New Roman" w:cs="Times New Roman" w:eastAsia="Times New Roman"/>
          <w:b w:val="0"/>
          <w:i w:val="0"/>
          <w:color w:val="C00000"/>
          <w:sz w:val="24"/>
        </w:rPr>
        <w:t>Да, время — это же плановое. Это как-то штатное расписание.</w:t>
      </w:r>
    </w:p>
    <w:p>
      <w:pPr>
        <w:spacing w:before="360" w:after="160"/>
        <w:ind w:firstLine="0"/>
        <w:jc w:val="left"/>
        <w:pBdr>
          <w:bottom w:val="single" w:sz="8" w:space="6" w:color="2E5A3C"/>
        </w:pBdr>
      </w:pPr>
      <w:r>
        <w:rPr>
          <w:rFonts w:ascii="Times New Roman" w:hAnsi="Times New Roman" w:cs="Times New Roman" w:eastAsia="Times New Roman"/>
          <w:b/>
          <w:i w:val="0"/>
          <w:color w:val="2E5A3C"/>
          <w:sz w:val="26"/>
        </w:rPr>
        <w:t>29 сентября 2025</w:t>
      </w:r>
    </w:p>
    <w:p>
      <w:pPr>
        <w:spacing w:before="200" w:after="40"/>
        <w:ind w:firstLine="0"/>
      </w:pPr>
      <w:r>
        <w:rPr>
          <w:rFonts w:ascii="Times New Roman" w:hAnsi="Times New Roman" w:cs="Times New Roman" w:eastAsia="Times New Roman"/>
          <w:b/>
          <w:i w:val="0"/>
          <w:color w:val="1F4E79"/>
          <w:sz w:val="24"/>
        </w:rPr>
        <w:t>Анфи</w:t>
      </w:r>
      <w:r>
        <w:rPr>
          <w:rFonts w:ascii="Times New Roman" w:hAnsi="Times New Roman" w:cs="Times New Roman" w:eastAsia="Times New Roman"/>
          <w:b w:val="0"/>
          <w:i/>
          <w:color w:val="6B6B6B"/>
          <w:sz w:val="18"/>
        </w:rPr>
        <w:t xml:space="preserve">   ·   07:25</w:t>
      </w:r>
    </w:p>
    <w:p>
      <w:pPr>
        <w:spacing w:after="160" w:line="276" w:lineRule="auto"/>
        <w:ind w:firstLine="425"/>
        <w:jc w:val="both"/>
        <w:pBdr>
          <w:left w:val="single" w:sz="12" w:space="8" w:color="1F4E79"/>
        </w:pBdr>
      </w:pPr>
      <w:r>
        <w:rPr>
          <w:rFonts w:ascii="Times New Roman" w:hAnsi="Times New Roman" w:cs="Times New Roman" w:eastAsia="Times New Roman"/>
          <w:b w:val="0"/>
          <w:i w:val="0"/>
          <w:color w:val="1F4E79"/>
          <w:sz w:val="24"/>
        </w:rPr>
        <w:t>Мне вот в этой истории изначально смутила цена: типа 350 рублей за две карты — я одну покупаю обычно рублей за 600, тут так дёшево. Но слушать реально неприятно. Ну это какой-то очень, не знаю, тупой, непонятно для чего вообще существующий вид развода.</w:t>
      </w:r>
    </w:p>
    <w:sectPr w:rsidR="00FC693F" w:rsidRPr="0006063C" w:rsidSect="00034616">
      <w:headerReference w:type="default" r:id="rId9"/>
      <w:footerReference w:type="default" r:id="rId10"/>
      <w:pgSz w:w="11906" w:h="16838"/>
      <w:pgMar w:top="1247" w:right="1134" w:bottom="1247" w:left="1361" w:header="567"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rFonts w:ascii="Times New Roman" w:hAnsi="Times New Roman" w:cs="Times New Roman" w:eastAsia="Times New Roman"/>
        <w:b w:val="0"/>
        <w:i w:val="0"/>
        <w:color w:val="6B6B6B"/>
        <w:sz w:val="18"/>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9411" w:val="right"/>
      </w:tabs>
      <w:pBdr>
        <w:bottom w:val="single" w:sz="6" w:space="6" w:color="C4B5A0"/>
      </w:pBdr>
    </w:pPr>
    <w:r/>
    <w:r>
      <w:rPr>
        <w:rFonts w:ascii="Times New Roman" w:hAnsi="Times New Roman" w:cs="Times New Roman" w:eastAsia="Times New Roman"/>
        <w:b w:val="0"/>
        <w:i/>
        <w:color w:val="6B6B6B"/>
        <w:sz w:val="18"/>
      </w:rPr>
      <w:t>Диалоги: Kir и Анфи</w:t>
    </w:r>
    <w:r>
      <w:rPr>
        <w:rFonts w:ascii="Times New Roman" w:hAnsi="Times New Roman" w:cs="Times New Roman" w:eastAsia="Times New Roman"/>
        <w:b w:val="0"/>
        <w:i/>
        <w:color w:val="6B6B6B"/>
        <w:sz w:val="18"/>
      </w:rPr>
      <w:tab/>
      <w:t>Сентябрь 2025</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