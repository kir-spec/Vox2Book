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Calibri" w:hAnsi="Calibri"/>
          <w:b/>
          <w:color w:val="1F497D"/>
          <w:sz w:val="44"/>
        </w:rPr>
        <w:t>Диалоги и устная речь</w:t>
      </w:r>
    </w:p>
    <w:p>
      <w:pPr>
        <w:spacing w:before="0" w:after="240"/>
        <w:jc w:val="center"/>
      </w:pPr>
      <w:r>
        <w:rPr>
          <w:rFonts w:ascii="Calibri" w:hAnsi="Calibri"/>
          <w:i/>
          <w:color w:val="595959"/>
          <w:sz w:val="26"/>
        </w:rPr>
        <w:t>Полная хроника общения (2026 г.)</w:t>
        <w:br/>
        <w:t>Собеседники: Kir и Амфи</w:t>
      </w:r>
    </w:p>
    <w:p>
      <w:pPr>
        <w:spacing w:before="320" w:after="120"/>
      </w:pPr>
      <w:r>
        <w:rPr>
          <w:rFonts w:ascii="Calibri" w:hAnsi="Calibri"/>
          <w:b/>
          <w:color w:val="1F497D"/>
          <w:sz w:val="28"/>
        </w:rPr>
        <w:t>📅 8 января 2026 г.</w:t>
      </w:r>
    </w:p>
    <w:p>
      <w:pPr>
        <w:spacing w:before="40" w:after="100" w:line="276" w:lineRule="auto"/>
      </w:pPr>
      <w:r>
        <w:rPr>
          <w:rFonts w:ascii="Calibri" w:hAnsi="Calibri"/>
          <w:b/>
          <w:color w:val="1F497D"/>
          <w:sz w:val="22"/>
        </w:rPr>
        <w:t>Kir</w:t>
      </w:r>
      <w:r>
        <w:rPr>
          <w:rFonts w:ascii="Calibri" w:hAnsi="Calibri"/>
          <w:b/>
          <w:color w:val="7F7F7F"/>
          <w:sz w:val="20"/>
        </w:rPr>
        <w:t xml:space="preserve"> [13:05] [Текст]: </w:t>
      </w:r>
      <w:r>
        <w:rPr>
          <w:rFonts w:ascii="Calibri" w:hAnsi="Calibri"/>
          <w:color w:val="262626"/>
          <w:sz w:val="22"/>
        </w:rPr>
        <w:t>Играет только в жопе</w:t>
        <w:br/>
        <w:t>Лили Аллен выпустила альбом на флешке в форме анальной пробки — маркетинг нового уровня</w:t>
        <w:br/>
        <w:t>Лили Аллен, похоже, решила доказать, что в индустрии музыки не осталось табу, и представила лимитированное издание своего нового альбома… на флешках в форме анальной пробки. Цена вопроса — около 2500 рублей. И это, пожалуй, первый релиз, к которому покупатель должен подготовиться психологически ещё до нажатия кнопки «play».</w:t>
        <w:br/>
        <w:t>Идея необычного мерча — не новость, но, чтобы аксессуар и был аксессуаром, и одновременно носителем трек-листа… Это действительно новый поворот в поп-культуре.</w:t>
        <w:br/>
        <w:t>Сложно сказать, что сильнее привлекает публику — песни или сама флешка. Но одно точно: это релиз, который невозможно перепутать ни на одной полке.</w:t>
        <w:br/>
        <w:t>Что ж, Лили официально доказала: музыка может не только проникать в душу, но и… ладно, вы сами поняли.</w:t>
      </w:r>
    </w:p>
    <w:p>
      <w:pPr>
        <w:spacing w:before="320" w:after="120"/>
      </w:pPr>
      <w:r>
        <w:rPr>
          <w:rFonts w:ascii="Calibri" w:hAnsi="Calibri"/>
          <w:b/>
          <w:color w:val="1F497D"/>
          <w:sz w:val="28"/>
        </w:rPr>
        <w:t>📅 19 января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[07:27] [Текст]: </w:t>
      </w:r>
      <w:r>
        <w:rPr>
          <w:rFonts w:ascii="Calibri" w:hAnsi="Calibri"/>
          <w:color w:val="262626"/>
          <w:sz w:val="22"/>
        </w:rPr>
        <w:t>Феникс — читать фанфик по фэндому «Метал семья (Семья металлистов)»</w:t>
        <w:br/>
        <w:t>https://ficbook. Group/readfic/281525.</w:t>
      </w:r>
    </w:p>
    <w:p>
      <w:pPr>
        <w:spacing w:before="40" w:after="100" w:line="276" w:lineRule="auto"/>
      </w:pPr>
      <w:r>
        <w:rPr>
          <w:rFonts w:ascii="Calibri" w:hAnsi="Calibri"/>
          <w:b/>
          <w:color w:val="800040"/>
          <w:sz w:val="22"/>
        </w:rPr>
        <w:t>Амфи</w:t>
      </w:r>
      <w:r>
        <w:rPr>
          <w:rFonts w:ascii="Calibri" w:hAnsi="Calibri"/>
          <w:b/>
          <w:color w:val="7F7F7F"/>
          <w:sz w:val="20"/>
        </w:rPr>
        <w:t xml:space="preserve"> [07:27] [Голосовое]: </w:t>
      </w:r>
      <w:r>
        <w:rPr>
          <w:rFonts w:ascii="Calibri" w:hAnsi="Calibri"/>
          <w:color w:val="262626"/>
          <w:sz w:val="22"/>
        </w:rPr>
        <w:t>Привет, можешь мне этот фанфик или скопировать, чтобы текстом было, или скачать как-нибудь?</w:t>
      </w:r>
    </w:p>
    <w:p>
      <w:pPr>
        <w:spacing w:before="40" w:after="100" w:line="276" w:lineRule="auto"/>
      </w:pPr>
      <w:r>
        <w:rPr>
          <w:rFonts w:ascii="Calibri" w:hAnsi="Calibri"/>
          <w:b/>
          <w:color w:val="1F497D"/>
          <w:sz w:val="22"/>
        </w:rPr>
        <w:t>Kir</w:t>
      </w:r>
      <w:r>
        <w:rPr>
          <w:rFonts w:ascii="Calibri" w:hAnsi="Calibri"/>
          <w:b/>
          <w:color w:val="7F7F7F"/>
          <w:sz w:val="20"/>
        </w:rPr>
        <w:t xml:space="preserve"> [10:05] [Текст]: </w:t>
      </w:r>
      <w:r>
        <w:rPr>
          <w:rFonts w:ascii="Calibri" w:hAnsi="Calibri"/>
          <w:color w:val="262626"/>
          <w:sz w:val="22"/>
        </w:rPr>
        <w:t>Описание</w:t>
        <w:br/>
        <w:t>Словно феникс, расправит крыло неподвластная бедам душа.</w:t>
        <w:br/>
        <w:t>Примечания</w:t>
        <w:br/>
        <w:t>От лица Глэма, обращено к Вики:3 даже, наверное, к её образу в его голове</w:t>
        <w:br/>
        <w:t>Писать по этому фандому (и особенно, что-то, связанное с Глэмом) оказалось труднее, чем я думала, но очень хотелось, и всё ещё хочется).</w:t>
      </w:r>
    </w:p>
    <w:p>
      <w:pPr>
        <w:spacing w:before="40" w:after="100" w:line="276" w:lineRule="auto"/>
      </w:pPr>
      <w:r>
        <w:rPr>
          <w:rFonts w:ascii="Calibri" w:hAnsi="Calibri"/>
          <w:b/>
          <w:color w:val="1F497D"/>
          <w:sz w:val="22"/>
        </w:rPr>
        <w:t>Kir</w:t>
      </w:r>
      <w:r>
        <w:rPr>
          <w:rFonts w:ascii="Calibri" w:hAnsi="Calibri"/>
          <w:b/>
          <w:color w:val="7F7F7F"/>
          <w:sz w:val="20"/>
        </w:rPr>
        <w:t xml:space="preserve"> [10:05] [Текст]: </w:t>
      </w:r>
      <w:r>
        <w:rPr>
          <w:rFonts w:ascii="Calibri" w:hAnsi="Calibri"/>
          <w:color w:val="262626"/>
          <w:sz w:val="22"/>
        </w:rPr>
        <w:t>Это имя во взгляде живёт:</w:t>
        <w:br/>
        <w:t>Ты — победа над сердцем моим;</w:t>
        <w:br/>
        <w:t>Ты явилась могучим огнём</w:t>
        <w:br/>
        <w:t>Мне на скучном, далёком пути.</w:t>
        <w:br/>
        <w:t>Словно феникс, расправит крыло</w:t>
        <w:br/>
        <w:t>Неподвластная бедам душа —</w:t>
        <w:br/>
        <w:t>Утонувший во мне глубоко,</w:t>
        <w:br/>
        <w:t>Возродится живительный жар.</w:t>
        <w:br/>
        <w:t>Как сокровище, долго хранил</w:t>
        <w:br/>
        <w:t>Я деталей потерянных след —</w:t>
        <w:br/>
        <w:t>И сейчас догорают они;</w:t>
        <w:br/>
        <w:t>Мне не жаль этих тлеющих лет.</w:t>
        <w:br/>
        <w:t>Вспоминает о хламе лишь тот,</w:t>
        <w:br/>
        <w:t>Кем давно не желаю я быть.</w:t>
        <w:br/>
        <w:t>Он не более чем идиот.</w:t>
        <w:br/>
        <w:t>Безответная жертва судьбы.</w:t>
      </w:r>
    </w:p>
    <w:p>
      <w:pPr>
        <w:spacing w:before="40" w:after="100" w:line="276" w:lineRule="auto"/>
      </w:pPr>
      <w:r>
        <w:rPr>
          <w:rFonts w:ascii="Calibri" w:hAnsi="Calibri"/>
          <w:b/>
          <w:color w:val="800040"/>
          <w:sz w:val="22"/>
        </w:rPr>
        <w:t>Амфи</w:t>
      </w:r>
      <w:r>
        <w:rPr>
          <w:rFonts w:ascii="Calibri" w:hAnsi="Calibri"/>
          <w:b/>
          <w:color w:val="7F7F7F"/>
          <w:sz w:val="20"/>
        </w:rPr>
        <w:t xml:space="preserve"> [10:34] [Текст]: </w:t>
      </w:r>
      <w:r>
        <w:rPr>
          <w:rFonts w:ascii="Calibri" w:hAnsi="Calibri"/>
          <w:color w:val="262626"/>
          <w:sz w:val="22"/>
        </w:rPr>
        <w:t>Спасибо.</w:t>
      </w:r>
    </w:p>
    <w:p>
      <w:pPr>
        <w:spacing w:before="320" w:after="120"/>
      </w:pPr>
      <w:r>
        <w:rPr>
          <w:rFonts w:ascii="Calibri" w:hAnsi="Calibri"/>
          <w:b/>
          <w:color w:val="1F497D"/>
          <w:sz w:val="28"/>
        </w:rPr>
        <w:t>📅 24 января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[18:29] [Голосовое]: </w:t>
      </w:r>
      <w:r>
        <w:rPr>
          <w:rFonts w:ascii="Calibri" w:hAnsi="Calibri"/>
          <w:color w:val="262626"/>
          <w:sz w:val="22"/>
        </w:rPr>
        <w:t>Привет, скажи, пожалуйста, есть вообще к таким разъёмам сейчас переходники для того, чтобы можно было подключить к другому устройству?</w:t>
      </w:r>
    </w:p>
    <w:p>
      <w:pPr>
        <w:spacing w:before="40" w:after="100" w:line="276" w:lineRule="auto"/>
      </w:pPr>
      <w:r>
        <w:rPr>
          <w:rFonts w:ascii="Calibri" w:hAnsi="Calibri"/>
          <w:b/>
          <w:color w:val="800040"/>
          <w:sz w:val="22"/>
        </w:rPr>
        <w:t>Амфи</w:t>
      </w:r>
      <w:r>
        <w:rPr>
          <w:rFonts w:ascii="Calibri" w:hAnsi="Calibri"/>
          <w:b/>
          <w:color w:val="7F7F7F"/>
          <w:sz w:val="20"/>
        </w:rPr>
        <w:t xml:space="preserve"> [18:42] [Текст]: </w:t>
      </w:r>
      <w:r>
        <w:rPr>
          <w:rFonts w:ascii="Calibri" w:hAnsi="Calibri"/>
          <w:color w:val="262626"/>
          <w:sz w:val="22"/>
        </w:rPr>
        <w:t>Это срочно.</w:t>
      </w:r>
    </w:p>
    <w:p>
      <w:pPr>
        <w:spacing w:before="40" w:after="100" w:line="276" w:lineRule="auto"/>
      </w:pPr>
      <w:r>
        <w:rPr>
          <w:rFonts w:ascii="Calibri" w:hAnsi="Calibri"/>
          <w:b/>
          <w:color w:val="1F497D"/>
          <w:sz w:val="22"/>
        </w:rPr>
        <w:t>Kir</w:t>
      </w:r>
      <w:r>
        <w:rPr>
          <w:rFonts w:ascii="Calibri" w:hAnsi="Calibri"/>
          <w:b/>
          <w:color w:val="7F7F7F"/>
          <w:sz w:val="20"/>
        </w:rPr>
        <w:t xml:space="preserve"> [18:46] [Голосовое]: </w:t>
      </w:r>
      <w:r>
        <w:rPr>
          <w:rFonts w:ascii="Calibri" w:hAnsi="Calibri"/>
          <w:color w:val="262626"/>
          <w:sz w:val="22"/>
        </w:rPr>
        <w:t>Привет а, что это вообще за вещь такая я расставлю температура короче валясь, что это я не понимаю два две дырочки провод ты хотя бы сориентируй от чего это.</w:t>
      </w:r>
    </w:p>
    <w:p>
      <w:pPr>
        <w:spacing w:before="40" w:after="100" w:line="276" w:lineRule="auto"/>
      </w:pPr>
      <w:r>
        <w:rPr>
          <w:rFonts w:ascii="Calibri" w:hAnsi="Calibri"/>
          <w:b/>
          <w:color w:val="800040"/>
          <w:sz w:val="22"/>
        </w:rPr>
        <w:t>Амфи</w:t>
      </w:r>
      <w:r>
        <w:rPr>
          <w:rFonts w:ascii="Calibri" w:hAnsi="Calibri"/>
          <w:b/>
          <w:color w:val="7F7F7F"/>
          <w:sz w:val="20"/>
        </w:rPr>
        <w:t xml:space="preserve"> [18:48] [Текст]: </w:t>
      </w:r>
      <w:r>
        <w:rPr>
          <w:rFonts w:ascii="Calibri" w:hAnsi="Calibri"/>
          <w:color w:val="262626"/>
          <w:sz w:val="22"/>
        </w:rPr>
        <w:t>Это колонка фирмы Сони. Она была куплена примерно 15 лет назад, понятно, что разъем у нее не самый современный.</w:t>
      </w:r>
    </w:p>
    <w:p>
      <w:pPr>
        <w:spacing w:before="40" w:after="100" w:line="276" w:lineRule="auto"/>
      </w:pPr>
      <w:r>
        <w:rPr>
          <w:rFonts w:ascii="Calibri" w:hAnsi="Calibri"/>
          <w:b/>
          <w:color w:val="800040"/>
          <w:sz w:val="22"/>
        </w:rPr>
        <w:t>Амфи</w:t>
      </w:r>
      <w:r>
        <w:rPr>
          <w:rFonts w:ascii="Calibri" w:hAnsi="Calibri"/>
          <w:b/>
          <w:color w:val="7F7F7F"/>
          <w:sz w:val="20"/>
        </w:rPr>
        <w:t xml:space="preserve"> [18:52] [Текст]: </w:t>
      </w:r>
      <w:r>
        <w:rPr>
          <w:rFonts w:ascii="Calibri" w:hAnsi="Calibri"/>
          <w:color w:val="262626"/>
          <w:sz w:val="22"/>
        </w:rPr>
        <w:t>Желаю тебе скорейшего выздоровления.</w:t>
      </w:r>
    </w:p>
    <w:p>
      <w:pPr>
        <w:spacing w:before="40" w:after="100" w:line="276" w:lineRule="auto"/>
      </w:pPr>
      <w:r>
        <w:rPr>
          <w:rFonts w:ascii="Calibri" w:hAnsi="Calibri"/>
          <w:b/>
          <w:color w:val="1F497D"/>
          <w:sz w:val="22"/>
        </w:rPr>
        <w:t>Kir</w:t>
      </w:r>
      <w:r>
        <w:rPr>
          <w:rFonts w:ascii="Calibri" w:hAnsi="Calibri"/>
          <w:b/>
          <w:color w:val="7F7F7F"/>
          <w:sz w:val="20"/>
        </w:rPr>
        <w:t xml:space="preserve"> [18:57] [Голосовое]: </w:t>
      </w:r>
      <w:r>
        <w:rPr>
          <w:rFonts w:ascii="Calibri" w:hAnsi="Calibri"/>
          <w:color w:val="262626"/>
          <w:sz w:val="22"/>
        </w:rPr>
        <w:t>Так этот провод откуда идет вот этот конец понятно а с той стороны, что даст это от колонки идет получается ну короче на том конце колонка правильно а вот это разъем через, который к ней, что-то подключать правильно.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[18:57] [Текст]: </w:t>
      </w:r>
      <w:r>
        <w:rPr>
          <w:rFonts w:ascii="Calibri" w:hAnsi="Calibri"/>
          <w:color w:val="262626"/>
          <w:sz w:val="22"/>
        </w:rPr>
        <w:t>Да, на том конце колонка.</w:t>
      </w:r>
    </w:p>
    <w:p>
      <w:pPr>
        <w:spacing w:before="40" w:after="100" w:line="276" w:lineRule="auto"/>
      </w:pPr>
      <w:r>
        <w:rPr>
          <w:rFonts w:ascii="Calibri" w:hAnsi="Calibri"/>
          <w:b/>
          <w:color w:val="1F497D"/>
          <w:sz w:val="22"/>
        </w:rPr>
        <w:t>Kir</w:t>
      </w:r>
      <w:r>
        <w:rPr>
          <w:rFonts w:ascii="Calibri" w:hAnsi="Calibri"/>
          <w:b/>
          <w:color w:val="7F7F7F"/>
          <w:sz w:val="20"/>
        </w:rPr>
        <w:t xml:space="preserve"> [19:05] [Голосовое]: </w:t>
      </w:r>
      <w:r>
        <w:rPr>
          <w:rFonts w:ascii="Calibri" w:hAnsi="Calibri"/>
          <w:color w:val="262626"/>
          <w:sz w:val="22"/>
        </w:rPr>
        <w:t>Короче здесь бы знать модель колонки точную точное название колонки ну прям его заводское название вот а так, если даже ну это их специфические собственные там разъем а так просто нужен какой-то умелец, который сможет сделать тебе там принципе по сути туда два проводка вставить или даже вообще отрезать ему на хрен и прикрутить проводки с другим разъемом просто взять разъем, который джек допустим вместе на джек подключаешь его вместо этого просто туда джек сделать просто нужен человек, который в этом шарит как это все туда подпаять подкрутить это все за изолировать это, если такой человек есть это бы быстрее будет чем искать какие-то переходники которых скорее всего либо нет либо тяжело найти.</w:t>
      </w:r>
    </w:p>
    <w:p>
      <w:pPr>
        <w:spacing w:before="40" w:after="100" w:line="276" w:lineRule="auto"/>
      </w:pPr>
      <w:r>
        <w:rPr>
          <w:rFonts w:ascii="Calibri" w:hAnsi="Calibri"/>
          <w:b/>
          <w:color w:val="800040"/>
          <w:sz w:val="22"/>
        </w:rPr>
        <w:t>Амфи</w:t>
      </w:r>
      <w:r>
        <w:rPr>
          <w:rFonts w:ascii="Calibri" w:hAnsi="Calibri"/>
          <w:b/>
          <w:color w:val="7F7F7F"/>
          <w:sz w:val="20"/>
        </w:rPr>
        <w:t xml:space="preserve"> [19:06] [Текст]: </w:t>
      </w:r>
      <w:r>
        <w:rPr>
          <w:rFonts w:ascii="Calibri" w:hAnsi="Calibri"/>
          <w:color w:val="262626"/>
          <w:sz w:val="22"/>
        </w:rPr>
        <w:t>Так вот я и хочу перепаять разъемы, но мне мама запрещает.</w:t>
      </w:r>
    </w:p>
    <w:p>
      <w:pPr>
        <w:spacing w:before="40" w:after="100" w:line="276" w:lineRule="auto"/>
      </w:pPr>
      <w:r>
        <w:rPr>
          <w:rFonts w:ascii="Calibri" w:hAnsi="Calibri"/>
          <w:b/>
          <w:color w:val="1F497D"/>
          <w:sz w:val="22"/>
        </w:rPr>
        <w:t>Kir</w:t>
      </w:r>
      <w:r>
        <w:rPr>
          <w:rFonts w:ascii="Calibri" w:hAnsi="Calibri"/>
          <w:b/>
          <w:color w:val="7F7F7F"/>
          <w:sz w:val="20"/>
        </w:rPr>
        <w:t xml:space="preserve"> [19:07] [Голосовое]: </w:t>
      </w:r>
      <w:r>
        <w:rPr>
          <w:rFonts w:ascii="Calibri" w:hAnsi="Calibri"/>
          <w:color w:val="262626"/>
          <w:sz w:val="22"/>
        </w:rPr>
        <w:t>Если нельзя другим способом подключить, зачем тогда вообще эти колонки нужны? Либо из них делаешь рабочие и пользуешься, либо они просто лежат, но с родными разъемами, а толку от этого не будет никакого.</w:t>
      </w:r>
    </w:p>
    <w:p>
      <w:pPr>
        <w:spacing w:before="40" w:after="100" w:line="276" w:lineRule="auto"/>
      </w:pPr>
      <w:r>
        <w:rPr>
          <w:rFonts w:ascii="Calibri" w:hAnsi="Calibri"/>
          <w:b/>
          <w:color w:val="800040"/>
          <w:sz w:val="22"/>
        </w:rPr>
        <w:t>Амфи</w:t>
      </w:r>
      <w:r>
        <w:rPr>
          <w:rFonts w:ascii="Calibri" w:hAnsi="Calibri"/>
          <w:b/>
          <w:color w:val="7F7F7F"/>
          <w:sz w:val="20"/>
        </w:rPr>
        <w:t xml:space="preserve"> [19:09] [Текст]: </w:t>
      </w:r>
      <w:r>
        <w:rPr>
          <w:rFonts w:ascii="Calibri" w:hAnsi="Calibri"/>
          <w:color w:val="262626"/>
          <w:sz w:val="22"/>
        </w:rPr>
        <w:t>Там ситуация такая: у мамы был музыкальный центр, и она его выставила на продажу вместе с этими колонками, но все же разрешила мне посмотреть колонку. Я увидела колоночку большую, в деревянном корпусе, да еще и Сони.</w:t>
      </w:r>
    </w:p>
    <w:p>
      <w:pPr>
        <w:spacing w:before="40" w:after="100" w:line="276" w:lineRule="auto"/>
      </w:pPr>
      <w:r>
        <w:rPr>
          <w:rFonts w:ascii="Calibri" w:hAnsi="Calibri"/>
          <w:b/>
          <w:color w:val="1F497D"/>
          <w:sz w:val="22"/>
        </w:rPr>
        <w:t>Kir</w:t>
      </w:r>
      <w:r>
        <w:rPr>
          <w:rFonts w:ascii="Calibri" w:hAnsi="Calibri"/>
          <w:b/>
          <w:color w:val="7F7F7F"/>
          <w:sz w:val="20"/>
        </w:rPr>
        <w:t xml:space="preserve"> [19:12] [Голосовое]: </w:t>
      </w:r>
      <w:r>
        <w:rPr>
          <w:rFonts w:ascii="Calibri" w:hAnsi="Calibri"/>
          <w:color w:val="262626"/>
          <w:sz w:val="22"/>
        </w:rPr>
        <w:t>Тебе бы к этим колонкам этот bluetooth модуль и транслировать с телефона на эти колонки bluetooth штука такая ретранслятор или как там называется короче к любому принципе подключаться к любым колонкам ловит сигнал передает на колонки, но по сути усилитель так то по большому счету, но, если колонки пассивные то ну и скорее всего не пассивные сет музыкальный центр то на них нужен усилитель и принципе есть такие штуки bluetooth он же и усилитель и эти колонки у тебя превратятся в bluetooth колонки.</w:t>
      </w:r>
    </w:p>
    <w:p>
      <w:pPr>
        <w:spacing w:before="40" w:after="100" w:line="276" w:lineRule="auto"/>
      </w:pPr>
      <w:r>
        <w:rPr>
          <w:rFonts w:ascii="Calibri" w:hAnsi="Calibri"/>
          <w:b/>
          <w:color w:val="800040"/>
          <w:sz w:val="22"/>
        </w:rPr>
        <w:t>Амфи</w:t>
      </w:r>
      <w:r>
        <w:rPr>
          <w:rFonts w:ascii="Calibri" w:hAnsi="Calibri"/>
          <w:b/>
          <w:color w:val="7F7F7F"/>
          <w:sz w:val="20"/>
        </w:rPr>
        <w:t xml:space="preserve"> [19:14] [Текст]: </w:t>
      </w:r>
      <w:r>
        <w:rPr>
          <w:rFonts w:ascii="Calibri" w:hAnsi="Calibri"/>
          <w:color w:val="262626"/>
          <w:sz w:val="22"/>
        </w:rPr>
        <w:t>А, если я по проводу их подключу к телефону, они будут работать?</w:t>
      </w:r>
    </w:p>
    <w:p>
      <w:pPr>
        <w:spacing w:before="40" w:after="100" w:line="276" w:lineRule="auto"/>
      </w:pPr>
      <w:r>
        <w:rPr>
          <w:rFonts w:ascii="Calibri" w:hAnsi="Calibri"/>
          <w:b/>
          <w:color w:val="1F497D"/>
          <w:sz w:val="22"/>
        </w:rPr>
        <w:t>Kir</w:t>
      </w:r>
      <w:r>
        <w:rPr>
          <w:rFonts w:ascii="Calibri" w:hAnsi="Calibri"/>
          <w:b/>
          <w:color w:val="7F7F7F"/>
          <w:sz w:val="20"/>
        </w:rPr>
        <w:t xml:space="preserve"> [19:15] [Голосовое]: </w:t>
      </w:r>
      <w:r>
        <w:rPr>
          <w:rFonts w:ascii="Calibri" w:hAnsi="Calibri"/>
          <w:color w:val="262626"/>
          <w:sz w:val="22"/>
        </w:rPr>
        <w:t>Да, но, если они пассивные они даже, если будут ты услышишь очень тихий звук и телефонах не раскачает хотя интересно, что у меня 250 ом наушники есть и на телефоне можно на них слушать в телефоне какой то есть там усилитель конечно по-любому вот это вопрос насколько, но так, чтобы не орали такого не просто по-нормальному послушать вряд ли на пассивных такой маловероятно так, что втихаря послушать и все максимум.</w:t>
      </w:r>
    </w:p>
    <w:p>
      <w:pPr>
        <w:spacing w:before="40" w:after="100" w:line="276" w:lineRule="auto"/>
      </w:pPr>
      <w:r>
        <w:rPr>
          <w:rFonts w:ascii="Calibri" w:hAnsi="Calibri"/>
          <w:b/>
          <w:color w:val="1F497D"/>
          <w:sz w:val="22"/>
        </w:rPr>
        <w:t>Kir</w:t>
      </w:r>
      <w:r>
        <w:rPr>
          <w:rFonts w:ascii="Calibri" w:hAnsi="Calibri"/>
          <w:b/>
          <w:color w:val="7F7F7F"/>
          <w:sz w:val="20"/>
        </w:rPr>
        <w:t xml:space="preserve"> [19:18] [Голосовое]: </w:t>
      </w:r>
      <w:r>
        <w:rPr>
          <w:rFonts w:ascii="Calibri" w:hAnsi="Calibri"/>
          <w:color w:val="262626"/>
          <w:sz w:val="22"/>
        </w:rPr>
        <w:t>Я сейчас скинул фотку этим знатокам уважаемые за такие внимание вопрос ну, что-то знают.</w:t>
      </w:r>
    </w:p>
    <w:p>
      <w:pPr>
        <w:spacing w:before="40" w:after="100" w:line="276" w:lineRule="auto"/>
      </w:pPr>
      <w:r>
        <w:rPr>
          <w:rFonts w:ascii="Calibri" w:hAnsi="Calibri"/>
          <w:b/>
          <w:color w:val="1F497D"/>
          <w:sz w:val="22"/>
        </w:rPr>
        <w:t>Kir</w:t>
      </w:r>
      <w:r>
        <w:rPr>
          <w:rFonts w:ascii="Calibri" w:hAnsi="Calibri"/>
          <w:b/>
          <w:color w:val="7F7F7F"/>
          <w:sz w:val="20"/>
        </w:rPr>
        <w:t xml:space="preserve"> [19:29] [Голосовое]: </w:t>
      </w:r>
      <w:r>
        <w:rPr>
          <w:rFonts w:ascii="Calibri" w:hAnsi="Calibri"/>
          <w:color w:val="262626"/>
          <w:sz w:val="22"/>
        </w:rPr>
        <w:t>Короче нейронка сказала, что это их собственный кабель и найти какие-то переходники почти невозможно, потому что это их формат личный и проще и дешевле будет сделать самостоятельно отрезать и прикрутить другой разъем туда.</w:t>
      </w:r>
    </w:p>
    <w:p>
      <w:pPr>
        <w:spacing w:before="320" w:after="120"/>
      </w:pPr>
      <w:r>
        <w:rPr>
          <w:rFonts w:ascii="Calibri" w:hAnsi="Calibri"/>
          <w:b/>
          <w:color w:val="1F497D"/>
          <w:sz w:val="28"/>
        </w:rPr>
        <w:t>📅 26 января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[09:44] [Текст]: </w:t>
      </w:r>
      <w:r>
        <w:rPr>
          <w:rFonts w:ascii="Calibri" w:hAnsi="Calibri"/>
          <w:color w:val="262626"/>
          <w:sz w:val="22"/>
        </w:rPr>
        <w:t>Звучит как-то пугающе.</w:t>
      </w:r>
    </w:p>
    <w:p>
      <w:pPr>
        <w:spacing w:before="40" w:after="100" w:line="276" w:lineRule="auto"/>
      </w:pPr>
      <w:r>
        <w:rPr>
          <w:rFonts w:ascii="Calibri" w:hAnsi="Calibri"/>
          <w:b/>
          <w:color w:val="1F497D"/>
          <w:sz w:val="22"/>
        </w:rPr>
        <w:t>Kir</w:t>
      </w:r>
      <w:r>
        <w:rPr>
          <w:rFonts w:ascii="Calibri" w:hAnsi="Calibri"/>
          <w:b/>
          <w:color w:val="7F7F7F"/>
          <w:sz w:val="20"/>
        </w:rPr>
        <w:t xml:space="preserve"> [09:47] [Текст]: </w:t>
      </w:r>
      <w:r>
        <w:rPr>
          <w:rFonts w:ascii="Calibri" w:hAnsi="Calibri"/>
          <w:color w:val="262626"/>
          <w:sz w:val="22"/>
        </w:rPr>
        <w:t>Ага. Это он поёт с приставкой.</w:t>
      </w:r>
    </w:p>
    <w:p>
      <w:pPr>
        <w:spacing w:before="40" w:after="100" w:line="276" w:lineRule="auto"/>
      </w:pPr>
      <w:r>
        <w:rPr>
          <w:rFonts w:ascii="Calibri" w:hAnsi="Calibri"/>
          <w:b/>
          <w:color w:val="1F497D"/>
          <w:sz w:val="22"/>
        </w:rPr>
        <w:t>Kir</w:t>
      </w:r>
      <w:r>
        <w:rPr>
          <w:rFonts w:ascii="Calibri" w:hAnsi="Calibri"/>
          <w:b/>
          <w:color w:val="7F7F7F"/>
          <w:sz w:val="20"/>
        </w:rPr>
        <w:t xml:space="preserve"> [09:47] [Текст]: </w:t>
      </w:r>
      <w:r>
        <w:rPr>
          <w:rFonts w:ascii="Calibri" w:hAnsi="Calibri"/>
          <w:color w:val="262626"/>
          <w:sz w:val="22"/>
        </w:rPr>
        <w:t>Приставка игровая гудит.</w:t>
      </w:r>
    </w:p>
    <w:p>
      <w:pPr>
        <w:spacing w:before="40" w:after="100" w:line="276" w:lineRule="auto"/>
      </w:pPr>
      <w:r>
        <w:rPr>
          <w:rFonts w:ascii="Calibri" w:hAnsi="Calibri"/>
          <w:b/>
          <w:color w:val="800040"/>
          <w:sz w:val="22"/>
        </w:rPr>
        <w:t>Амфи</w:t>
      </w:r>
      <w:r>
        <w:rPr>
          <w:rFonts w:ascii="Calibri" w:hAnsi="Calibri"/>
          <w:b/>
          <w:color w:val="7F7F7F"/>
          <w:sz w:val="20"/>
        </w:rPr>
        <w:t xml:space="preserve"> [09:50] [Голосовое]: </w:t>
      </w:r>
      <w:r>
        <w:rPr>
          <w:rFonts w:ascii="Calibri" w:hAnsi="Calibri"/>
          <w:color w:val="262626"/>
          <w:sz w:val="22"/>
        </w:rPr>
        <w:t>В моей душе давно тоска, колоночки у мужика. Ну как же так, ну как же так, я выпью водки, это факт. Ну как же так, ну как же так, я выпью водки, это факт.</w:t>
      </w:r>
    </w:p>
    <w:p>
      <w:pPr>
        <w:spacing w:before="40" w:after="100" w:line="276" w:lineRule="auto"/>
      </w:pPr>
      <w:r>
        <w:rPr>
          <w:rFonts w:ascii="Calibri" w:hAnsi="Calibri"/>
          <w:b/>
          <w:color w:val="800040"/>
          <w:sz w:val="22"/>
        </w:rPr>
        <w:t>Амфи</w:t>
      </w:r>
      <w:r>
        <w:rPr>
          <w:rFonts w:ascii="Calibri" w:hAnsi="Calibri"/>
          <w:b/>
          <w:color w:val="7F7F7F"/>
          <w:sz w:val="20"/>
        </w:rPr>
        <w:t xml:space="preserve"> [09:50] [Голосовое]: </w:t>
      </w:r>
      <w:r>
        <w:rPr>
          <w:rFonts w:ascii="Calibri" w:hAnsi="Calibri"/>
          <w:color w:val="262626"/>
          <w:sz w:val="22"/>
        </w:rPr>
        <w:t>Не для меня вы будете звучать. Вы будете звучать в чужой квартире. И в моей студии вы будете стоять. Но нет, прекрасней вас в целом мире. Ваш резонанс, и вы не в моей власти. И вы никогда не будете со мной. Но все же я желаю вам счастья. А я себе куплю нормальные колонки. Лучше вас.</w:t>
      </w:r>
    </w:p>
    <w:p>
      <w:pPr>
        <w:spacing w:before="40" w:after="100" w:line="276" w:lineRule="auto"/>
      </w:pPr>
      <w:r>
        <w:rPr>
          <w:rFonts w:ascii="Calibri" w:hAnsi="Calibri"/>
          <w:b/>
          <w:color w:val="800040"/>
          <w:sz w:val="22"/>
        </w:rPr>
        <w:t>Амфи</w:t>
      </w:r>
      <w:r>
        <w:rPr>
          <w:rFonts w:ascii="Calibri" w:hAnsi="Calibri"/>
          <w:b/>
          <w:color w:val="7F7F7F"/>
          <w:sz w:val="20"/>
        </w:rPr>
        <w:t xml:space="preserve"> [09:50] [Текст]: </w:t>
      </w:r>
      <w:r>
        <w:rPr>
          <w:rFonts w:ascii="Calibri" w:hAnsi="Calibri"/>
          <w:color w:val="262626"/>
          <w:sz w:val="22"/>
        </w:rPr>
        <w:t>Мама продала те колонки и вот как я на это отреагировала.</w:t>
      </w:r>
    </w:p>
    <w:p>
      <w:pPr>
        <w:spacing w:before="40" w:after="100" w:line="276" w:lineRule="auto"/>
      </w:pPr>
      <w:r>
        <w:rPr>
          <w:rFonts w:ascii="Calibri" w:hAnsi="Calibri"/>
          <w:b/>
          <w:color w:val="1F497D"/>
          <w:sz w:val="22"/>
        </w:rPr>
        <w:t>Kir</w:t>
      </w:r>
      <w:r>
        <w:rPr>
          <w:rFonts w:ascii="Calibri" w:hAnsi="Calibri"/>
          <w:b/>
          <w:color w:val="7F7F7F"/>
          <w:sz w:val="20"/>
        </w:rPr>
        <w:t xml:space="preserve"> [09:51] [Текст]: </w:t>
      </w:r>
      <w:r>
        <w:rPr>
          <w:rFonts w:ascii="Calibri" w:hAnsi="Calibri"/>
          <w:color w:val="262626"/>
          <w:sz w:val="22"/>
        </w:rPr>
        <w:t>Прикольно.</w:t>
        <w:br/>
        <w:t>Оперу можно сделать.</w:t>
      </w:r>
    </w:p>
    <w:p>
      <w:pPr>
        <w:spacing w:before="40" w:after="100" w:line="276" w:lineRule="auto"/>
      </w:pPr>
      <w:r>
        <w:rPr>
          <w:rFonts w:ascii="Calibri" w:hAnsi="Calibri"/>
          <w:b/>
          <w:color w:val="1F497D"/>
          <w:sz w:val="22"/>
        </w:rPr>
        <w:t>Kir</w:t>
      </w:r>
      <w:r>
        <w:rPr>
          <w:rFonts w:ascii="Calibri" w:hAnsi="Calibri"/>
          <w:b/>
          <w:color w:val="7F7F7F"/>
          <w:sz w:val="20"/>
        </w:rPr>
        <w:t xml:space="preserve"> [22:54] [Текст]: </w:t>
      </w:r>
      <w:r>
        <w:rPr>
          <w:rFonts w:ascii="Calibri" w:hAnsi="Calibri"/>
          <w:color w:val="262626"/>
          <w:sz w:val="22"/>
        </w:rPr>
        <w:t>Https://youtu. Be/PQq2VuzU7dc? Si=t0yeUQ6AZZ0QbTd3.</w:t>
      </w:r>
    </w:p>
    <w:p>
      <w:pPr>
        <w:spacing w:before="40" w:after="100" w:line="276" w:lineRule="auto"/>
      </w:pPr>
      <w:r>
        <w:rPr>
          <w:rFonts w:ascii="Calibri" w:hAnsi="Calibri"/>
          <w:b/>
          <w:color w:val="800040"/>
          <w:sz w:val="22"/>
        </w:rPr>
        <w:t>Амфи</w:t>
      </w:r>
      <w:r>
        <w:rPr>
          <w:rFonts w:ascii="Calibri" w:hAnsi="Calibri"/>
          <w:b/>
          <w:color w:val="7F7F7F"/>
          <w:sz w:val="20"/>
        </w:rPr>
        <w:t xml:space="preserve"> [22:58] [Текст]: </w:t>
      </w:r>
      <w:r>
        <w:rPr>
          <w:rFonts w:ascii="Calibri" w:hAnsi="Calibri"/>
          <w:color w:val="262626"/>
          <w:sz w:val="22"/>
        </w:rPr>
        <w:t>У меня, что-то яндекс барахлит. Проверь у тебя все норм с подпиской.</w:t>
      </w:r>
    </w:p>
    <w:p>
      <w:pPr>
        <w:spacing w:before="40" w:after="100" w:line="276" w:lineRule="auto"/>
      </w:pPr>
      <w:r>
        <w:rPr>
          <w:rFonts w:ascii="Calibri" w:hAnsi="Calibri"/>
          <w:b/>
          <w:color w:val="1F497D"/>
          <w:sz w:val="22"/>
        </w:rPr>
        <w:t>Kir</w:t>
      </w:r>
      <w:r>
        <w:rPr>
          <w:rFonts w:ascii="Calibri" w:hAnsi="Calibri"/>
          <w:b/>
          <w:color w:val="7F7F7F"/>
          <w:sz w:val="20"/>
        </w:rPr>
        <w:t xml:space="preserve"> [23:00] [Текст]: </w:t>
      </w:r>
      <w:r>
        <w:rPr>
          <w:rFonts w:ascii="Calibri" w:hAnsi="Calibri"/>
          <w:color w:val="262626"/>
          <w:sz w:val="22"/>
        </w:rPr>
        <w:t>Она похоже закончилась.</w:t>
      </w:r>
    </w:p>
    <w:p>
      <w:pPr>
        <w:spacing w:before="40" w:after="100" w:line="276" w:lineRule="auto"/>
      </w:pPr>
      <w:r>
        <w:rPr>
          <w:rFonts w:ascii="Calibri" w:hAnsi="Calibri"/>
          <w:b/>
          <w:color w:val="800040"/>
          <w:sz w:val="22"/>
        </w:rPr>
        <w:t>Амфи</w:t>
      </w:r>
      <w:r>
        <w:rPr>
          <w:rFonts w:ascii="Calibri" w:hAnsi="Calibri"/>
          <w:b/>
          <w:color w:val="7F7F7F"/>
          <w:sz w:val="20"/>
        </w:rPr>
        <w:t xml:space="preserve"> [23:15] [Текст]: </w:t>
      </w:r>
      <w:r>
        <w:rPr>
          <w:rFonts w:ascii="Calibri" w:hAnsi="Calibri"/>
          <w:color w:val="262626"/>
          <w:sz w:val="22"/>
        </w:rPr>
        <w:t>А там разве оплата не автоматически списывается?</w:t>
      </w:r>
    </w:p>
    <w:p>
      <w:pPr>
        <w:spacing w:before="40" w:after="100" w:line="276" w:lineRule="auto"/>
      </w:pPr>
      <w:r>
        <w:rPr>
          <w:rFonts w:ascii="Calibri" w:hAnsi="Calibri"/>
          <w:b/>
          <w:color w:val="1F497D"/>
          <w:sz w:val="22"/>
        </w:rPr>
        <w:t>Kir</w:t>
      </w:r>
      <w:r>
        <w:rPr>
          <w:rFonts w:ascii="Calibri" w:hAnsi="Calibri"/>
          <w:b/>
          <w:color w:val="7F7F7F"/>
          <w:sz w:val="20"/>
        </w:rPr>
        <w:t xml:space="preserve"> [23:29] [Голосовое]: </w:t>
      </w:r>
      <w:r>
        <w:rPr>
          <w:rFonts w:ascii="Calibri" w:hAnsi="Calibri"/>
          <w:color w:val="262626"/>
          <w:sz w:val="22"/>
        </w:rPr>
        <w:t>Так я подключал за рубль, у меня привычка просто каждый раз за рубль подключать, ну то есть они там делают акцию, подключитесь первый месяц за рубль, вот, я уже, не знаю, больше года, наверное, так делал, и подключаю, тут же отключаю, но она действует до конца месяца, потом опять, вот для этого каждый раз надо новую банковскую карту, потому, что они, что же не дураки, с одной и той же карты по рублю, вот, я уже свои все карты исчерпал, и еще двух человек привлек еще, вот, и я не знаю, как это сработает, это продление или нет, а вообще, а, что именно-то в Яндексе, если это музыка, то лучше поставить Кион, Кион это МТС, бывшая МТС музыка, и это изломанное приложение, и там все замечательно работает.</w:t>
      </w:r>
    </w:p>
    <w:p>
      <w:pPr>
        <w:spacing w:before="40" w:after="100" w:line="276" w:lineRule="auto"/>
      </w:pPr>
      <w:r>
        <w:rPr>
          <w:rFonts w:ascii="Calibri" w:hAnsi="Calibri"/>
          <w:b/>
          <w:color w:val="800040"/>
          <w:sz w:val="22"/>
        </w:rPr>
        <w:t>Амфи</w:t>
      </w:r>
      <w:r>
        <w:rPr>
          <w:rFonts w:ascii="Calibri" w:hAnsi="Calibri"/>
          <w:b/>
          <w:color w:val="7F7F7F"/>
          <w:sz w:val="20"/>
        </w:rPr>
        <w:t xml:space="preserve"> [23:49] [Текст]: </w:t>
      </w:r>
      <w:r>
        <w:rPr>
          <w:rFonts w:ascii="Calibri" w:hAnsi="Calibri"/>
          <w:color w:val="262626"/>
          <w:sz w:val="22"/>
        </w:rPr>
        <w:t>Я в яндексе книги читаю ну и музыка тоже.</w:t>
      </w:r>
    </w:p>
    <w:p>
      <w:pPr>
        <w:spacing w:before="40" w:after="100" w:line="276" w:lineRule="auto"/>
      </w:pPr>
      <w:r>
        <w:rPr>
          <w:rFonts w:ascii="Calibri" w:hAnsi="Calibri"/>
          <w:b/>
          <w:color w:val="800040"/>
          <w:sz w:val="22"/>
        </w:rPr>
        <w:t>Амфи</w:t>
      </w:r>
      <w:r>
        <w:rPr>
          <w:rFonts w:ascii="Calibri" w:hAnsi="Calibri"/>
          <w:b/>
          <w:color w:val="7F7F7F"/>
          <w:sz w:val="20"/>
        </w:rPr>
        <w:t xml:space="preserve"> [23:51] [Текст]: </w:t>
      </w:r>
      <w:r>
        <w:rPr>
          <w:rFonts w:ascii="Calibri" w:hAnsi="Calibri"/>
          <w:color w:val="262626"/>
          <w:sz w:val="22"/>
        </w:rPr>
        <w:t>Скинь взломку Кион.</w:t>
      </w:r>
    </w:p>
    <w:p>
      <w:pPr>
        <w:spacing w:before="40" w:after="100" w:line="276" w:lineRule="auto"/>
      </w:pPr>
      <w:r>
        <w:rPr>
          <w:rFonts w:ascii="Calibri" w:hAnsi="Calibri"/>
          <w:b/>
          <w:color w:val="1F497D"/>
          <w:sz w:val="22"/>
        </w:rPr>
        <w:t>Kir</w:t>
      </w:r>
      <w:r>
        <w:rPr>
          <w:rFonts w:ascii="Calibri" w:hAnsi="Calibri"/>
          <w:b/>
          <w:color w:val="7F7F7F"/>
          <w:sz w:val="20"/>
        </w:rPr>
        <w:t xml:space="preserve"> [23:53] [Текст]: </w:t>
      </w:r>
      <w:r>
        <w:rPr>
          <w:rFonts w:ascii="Calibri" w:hAnsi="Calibri"/>
          <w:color w:val="262626"/>
          <w:sz w:val="22"/>
        </w:rPr>
        <w:t>Kion.</w:t>
      </w:r>
    </w:p>
    <w:p>
      <w:pPr>
        <w:spacing w:before="40" w:after="100" w:line="276" w:lineRule="auto"/>
      </w:pPr>
      <w:r>
        <w:rPr>
          <w:rFonts w:ascii="Calibri" w:hAnsi="Calibri"/>
          <w:b/>
          <w:color w:val="1F497D"/>
          <w:sz w:val="22"/>
        </w:rPr>
        <w:t>Kir</w:t>
      </w:r>
      <w:r>
        <w:rPr>
          <w:rFonts w:ascii="Calibri" w:hAnsi="Calibri"/>
          <w:b/>
          <w:color w:val="7F7F7F"/>
          <w:sz w:val="20"/>
        </w:rPr>
        <w:t xml:space="preserve"> [23:54] [Голосовое]: </w:t>
      </w:r>
      <w:r>
        <w:rPr>
          <w:rFonts w:ascii="Calibri" w:hAnsi="Calibri"/>
          <w:color w:val="262626"/>
          <w:sz w:val="22"/>
        </w:rPr>
        <w:t>По поводу книги я могу тебе скинуть патефон называется там не знаю насчет всего, но очень много там очень много книг там всяких этих мучим такое мощное довольно таки приложение и естественно взломанное.</w:t>
      </w:r>
    </w:p>
    <w:p>
      <w:pPr>
        <w:spacing w:before="40" w:after="100" w:line="276" w:lineRule="auto"/>
      </w:pPr>
      <w:r>
        <w:rPr>
          <w:rFonts w:ascii="Calibri" w:hAnsi="Calibri"/>
          <w:b/>
          <w:color w:val="1F497D"/>
          <w:sz w:val="22"/>
        </w:rPr>
        <w:t>Kir</w:t>
      </w:r>
      <w:r>
        <w:rPr>
          <w:rFonts w:ascii="Calibri" w:hAnsi="Calibri"/>
          <w:b/>
          <w:color w:val="7F7F7F"/>
          <w:sz w:val="20"/>
        </w:rPr>
        <w:t xml:space="preserve"> [23:54] [Текст]: </w:t>
      </w:r>
      <w:r>
        <w:rPr>
          <w:rFonts w:ascii="Calibri" w:hAnsi="Calibri"/>
          <w:color w:val="262626"/>
          <w:sz w:val="22"/>
        </w:rPr>
        <w:t>Патефон.</w:t>
      </w:r>
    </w:p>
    <w:p>
      <w:pPr>
        <w:spacing w:before="40" w:after="100" w:line="276" w:lineRule="auto"/>
      </w:pPr>
      <w:r>
        <w:rPr>
          <w:rFonts w:ascii="Calibri" w:hAnsi="Calibri"/>
          <w:b/>
          <w:color w:val="800040"/>
          <w:sz w:val="22"/>
        </w:rPr>
        <w:t>Амфи</w:t>
      </w:r>
      <w:r>
        <w:rPr>
          <w:rFonts w:ascii="Calibri" w:hAnsi="Calibri"/>
          <w:b/>
          <w:color w:val="7F7F7F"/>
          <w:sz w:val="20"/>
        </w:rPr>
        <w:t xml:space="preserve"> [23:56] [Текст]: </w:t>
      </w:r>
      <w:r>
        <w:rPr>
          <w:rFonts w:ascii="Calibri" w:hAnsi="Calibri"/>
          <w:color w:val="262626"/>
          <w:sz w:val="22"/>
        </w:rPr>
        <w:t>О, спасибо.</w:t>
      </w:r>
    </w:p>
    <w:p>
      <w:pPr>
        <w:spacing w:before="320" w:after="120"/>
      </w:pPr>
      <w:r>
        <w:rPr>
          <w:rFonts w:ascii="Calibri" w:hAnsi="Calibri"/>
          <w:b/>
          <w:color w:val="1F497D"/>
          <w:sz w:val="28"/>
        </w:rPr>
        <w:t>📅 27 января 2026 г.</w:t>
      </w:r>
    </w:p>
    <w:p>
      <w:pPr>
        <w:spacing w:before="40" w:after="100" w:line="276" w:lineRule="auto"/>
      </w:pPr>
      <w:r>
        <w:rPr>
          <w:rFonts w:ascii="Calibri" w:hAnsi="Calibri"/>
          <w:b/>
          <w:color w:val="1F497D"/>
          <w:sz w:val="22"/>
        </w:rPr>
        <w:t>Kir</w:t>
      </w:r>
      <w:r>
        <w:rPr>
          <w:rFonts w:ascii="Calibri" w:hAnsi="Calibri"/>
          <w:b/>
          <w:color w:val="7F7F7F"/>
          <w:sz w:val="20"/>
        </w:rPr>
        <w:t xml:space="preserve"> [20:49] [Голосовое]: </w:t>
      </w:r>
      <w:r>
        <w:rPr>
          <w:rFonts w:ascii="Calibri" w:hAnsi="Calibri"/>
          <w:color w:val="262626"/>
          <w:sz w:val="22"/>
        </w:rPr>
        <w:t>Hello, что ты спич там?</w:t>
      </w:r>
    </w:p>
    <w:p>
      <w:pPr>
        <w:spacing w:before="40" w:after="100" w:line="276" w:lineRule="auto"/>
      </w:pPr>
      <w:r>
        <w:rPr>
          <w:rFonts w:ascii="Calibri" w:hAnsi="Calibri"/>
          <w:b/>
          <w:color w:val="1F497D"/>
          <w:sz w:val="22"/>
        </w:rPr>
        <w:t>Kir</w:t>
      </w:r>
      <w:r>
        <w:rPr>
          <w:rFonts w:ascii="Calibri" w:hAnsi="Calibri"/>
          <w:b/>
          <w:color w:val="7F7F7F"/>
          <w:sz w:val="20"/>
        </w:rPr>
        <w:t xml:space="preserve"> [20:50] [Голосовое]: </w:t>
      </w:r>
      <w:r>
        <w:rPr>
          <w:rFonts w:ascii="Calibri" w:hAnsi="Calibri"/>
          <w:color w:val="262626"/>
          <w:sz w:val="22"/>
        </w:rPr>
        <w:t>Ты замечала такую вещь, что бывают моменты, когда все тебе пишут прям в одну точку временную. Прям всем всё надо сразу. А потом бывают моменты, когда ты прям заходишь, чтобы посмотреть, написал ли кто. А там глушь вообще, штиль полнейший, везде абсолютно. Даже там, где обычно активная деятельность какая-то. Ноль, полный ноль. Что это вообще такое?</w:t>
      </w:r>
    </w:p>
    <w:p>
      <w:pPr>
        <w:spacing w:before="40" w:after="100" w:line="276" w:lineRule="auto"/>
      </w:pPr>
      <w:r>
        <w:rPr>
          <w:rFonts w:ascii="Calibri" w:hAnsi="Calibri"/>
          <w:b/>
          <w:color w:val="800040"/>
          <w:sz w:val="22"/>
        </w:rPr>
        <w:t>Амфи</w:t>
      </w:r>
      <w:r>
        <w:rPr>
          <w:rFonts w:ascii="Calibri" w:hAnsi="Calibri"/>
          <w:b/>
          <w:color w:val="7F7F7F"/>
          <w:sz w:val="20"/>
        </w:rPr>
        <w:t xml:space="preserve"> [20:51] [Текст]: </w:t>
      </w:r>
      <w:r>
        <w:rPr>
          <w:rFonts w:ascii="Calibri" w:hAnsi="Calibri"/>
          <w:color w:val="262626"/>
          <w:sz w:val="22"/>
        </w:rPr>
        <w:t>Дааа, мне пишут, когда я занята. Я не сплю, но собираюсь лечь пораньше, а то у меня недосып огрооомный просто.</w:t>
      </w:r>
    </w:p>
    <w:p>
      <w:pPr>
        <w:spacing w:before="40" w:after="100" w:line="276" w:lineRule="auto"/>
      </w:pPr>
      <w:r>
        <w:rPr>
          <w:rFonts w:ascii="Calibri" w:hAnsi="Calibri"/>
          <w:b/>
          <w:color w:val="1F497D"/>
          <w:sz w:val="22"/>
        </w:rPr>
        <w:t>Kir</w:t>
      </w:r>
      <w:r>
        <w:rPr>
          <w:rFonts w:ascii="Calibri" w:hAnsi="Calibri"/>
          <w:b/>
          <w:color w:val="7F7F7F"/>
          <w:sz w:val="20"/>
        </w:rPr>
        <w:t xml:space="preserve"> [20:56] [Голосовое]: </w:t>
      </w:r>
      <w:r>
        <w:rPr>
          <w:rFonts w:ascii="Calibri" w:hAnsi="Calibri"/>
          <w:color w:val="262626"/>
          <w:sz w:val="22"/>
        </w:rPr>
        <w:t>Да, недосыб, это вообще проблема всего человечества. Лечь пораньше, это проблема. А даже, если ложишься, потом не хочется спать в определенный момент. Особенно в часа в два ночи, в час в два. А я всё работаю над этим облаком безлимитным. Я уже там и лицензию сделал. Вот это вот, в начале, когда запускается программа, там лицензия. Согласен, не согласен. Уже справку там сделал, всё. Потом вписал людей, которые там чем-то помогли. Там донатили некоторые люди даже. Я туда повписывал, там. Ну, это всё, благодарности, как обычно. Потом сейчас делаю активацию. Ну, в общем, когда.. Ну, ты знаешь, когда открываешь там и лицензионный номер вести надо. И вот так, по чуть-чуть, и программка уже скоро будет готова. Довольно интересная работа. Самое сложное, это было вшить в лицензию. Но сейчас я её тестирую. Как это вообще.. Ну, я думал, это сложнее будет, потому, что обычно нужен сервер там для активации. Ну, чтобы это всё автоматизировать. Потом думал, а зачем? Ну, не будут же её прям тысячами покупать. И сделал просто активатор. Ну, короче, у меня генератор, есть кодов. А тот, кто устанавливает, он генерирует код устройства. Вот. И он мне пересылает код устройства, а я ему пересылаю код программы. И каждый раз код программы будет новый. Ну, то есть бесполезно его кому-либо другому пересылать. Он работать не будет. Он будет завязан только на конкретное устройство. На компьютер конкретно. Вот. Как это работает, я сам даже не знаю. Ну, нейронка там долго и нудно выполняла мои требования. В итоге выполнила. Но ещё надо тестировать. Но вообще идея интересная. Он генерирует номер из компьютера, исходя из его оборудования. Он опирается на материнскую плату, ещё там на, что-то опирается. И из вот этого генерирует. Ну, там два ключа, получается. Один ключ, который мой ключ, ключ автора, значит, и ключ пользователя. И вот там в коде программы самой есть. Она распознаёт подпись. Там подпись скрыта, значит, в этом шифре. И вот я думаю, а как же, ну, в принципе, можно с любой вписать номер. И как она поймёт, что он должен работать или не должен. Ну, в общем, там какие-то есть подписи. И, когда человек вставляет вот этот номер сгенерированный, там уже в самой программе она распознаёт, что да, это всё верно. Ну, номера каждый раз разные, ты понимаешь. И нельзя использовать один и тот же. Ты поставишь на два разных компьютера, но возьмёшь номер с одного уже, который активирован, туда перенесёшь, он не будет работать. Вот так, только через вот этот генератор, который находится у меня. То есть мне люди должны прислать, я ещё сделаю там кнопочку. Отправить, кстати, в саму программу можно вшить чат, телеграм. У меня есть там уже отправка файла. Нажимаешь на файл и отправить контакту. И открывается список контактов. И можешь прямо из этой программы отправить в телеграм. Не вообще, не переходя в сам телеграм. Просто выбрать получателя, а там будут получатели, только те, которые у тебя в контактах. Вот. И я ещё хочу сделать чат тоже прямо, чтобы не открывать отдельный телеграм. Представь, ты нажимаешь кнопку, открывается чат, значит, с владельцем программы. И ты говоришь, вот код, дайте мне эту самую лицензию. В общем, круто технологии, понимаешь.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[20:58] [Голосовое]: </w:t>
      </w:r>
      <w:r>
        <w:rPr>
          <w:rFonts w:ascii="Calibri" w:hAnsi="Calibri"/>
          <w:color w:val="262626"/>
          <w:sz w:val="22"/>
        </w:rPr>
        <w:t>А еще у нас водный коллапс как это назвать водная катастрофа нет воды просто нигде не в кране не в этой бочке которую уже во дворе поставили большая бочка, чтобы хотя бы там набирать машина иногда приезжает наливают даже там нет все 0 по графику воду не дают уже запасом уже бочка 60 литров пустая 30 литров пустая бочка запасы короче идут уже все там ко дну и где убрать единственное, если люди сейчас кинуться, если не кинуться брать покупать питьевую, которая на разлив идет по 350 то еще можно там набрать просто в качестве технической, чтобы мыться хотя бы, но это надо идти на и ввести на коляске так, что у нас здесь весело здесь великолепно.</w:t>
      </w:r>
    </w:p>
    <w:p>
      <w:pPr>
        <w:spacing w:before="40" w:after="100" w:line="276" w:lineRule="auto"/>
      </w:pPr>
      <w:r>
        <w:rPr>
          <w:rFonts w:ascii="Calibri" w:hAnsi="Calibri"/>
          <w:b/>
          <w:color w:val="1F497D"/>
          <w:sz w:val="22"/>
        </w:rPr>
        <w:t>Kir</w:t>
      </w:r>
      <w:r>
        <w:rPr>
          <w:rFonts w:ascii="Calibri" w:hAnsi="Calibri"/>
          <w:b/>
          <w:color w:val="7F7F7F"/>
          <w:sz w:val="20"/>
        </w:rPr>
        <w:t xml:space="preserve"> [20:58] [Голосовое]: </w:t>
      </w:r>
      <w:r>
        <w:rPr>
          <w:rFonts w:ascii="Calibri" w:hAnsi="Calibri"/>
          <w:color w:val="262626"/>
          <w:sz w:val="22"/>
        </w:rPr>
        <w:t>Муж приезжать, короче.</w:t>
      </w:r>
    </w:p>
    <w:p>
      <w:pPr>
        <w:spacing w:before="40" w:after="100" w:line="276" w:lineRule="auto"/>
      </w:pPr>
      <w:r>
        <w:rPr>
          <w:rFonts w:ascii="Calibri" w:hAnsi="Calibri"/>
          <w:b/>
          <w:color w:val="800040"/>
          <w:sz w:val="22"/>
        </w:rPr>
        <w:t>Амфи</w:t>
      </w:r>
      <w:r>
        <w:rPr>
          <w:rFonts w:ascii="Calibri" w:hAnsi="Calibri"/>
          <w:b/>
          <w:color w:val="7F7F7F"/>
          <w:sz w:val="20"/>
        </w:rPr>
        <w:t xml:space="preserve"> [21:08] [Текст]: </w:t>
      </w:r>
      <w:r>
        <w:rPr>
          <w:rFonts w:ascii="Calibri" w:hAnsi="Calibri"/>
          <w:color w:val="262626"/>
          <w:sz w:val="22"/>
        </w:rPr>
        <w:t>У меня сейчас проблема в том, что я читаю до поздней ночи и сон уходит на второй план.</w:t>
        <w:br/>
        <w:t>Программирование так интересно! С кодом хитро придумано.</w:t>
        <w:br/>
        <w:t>С водой вообще жестко, не представляю как так жить. А может и приеду, когда у вас поспокойнее будет.</w:t>
      </w:r>
    </w:p>
    <w:p>
      <w:pPr>
        <w:spacing w:before="40" w:after="100" w:line="276" w:lineRule="auto"/>
      </w:pPr>
      <w:r>
        <w:rPr>
          <w:rFonts w:ascii="Calibri" w:hAnsi="Calibri"/>
          <w:b/>
          <w:color w:val="1F497D"/>
          <w:sz w:val="22"/>
        </w:rPr>
        <w:t>Kir</w:t>
      </w:r>
      <w:r>
        <w:rPr>
          <w:rFonts w:ascii="Calibri" w:hAnsi="Calibri"/>
          <w:b/>
          <w:color w:val="7F7F7F"/>
          <w:sz w:val="20"/>
        </w:rPr>
        <w:t xml:space="preserve"> [21:13] [Голосовое]: </w:t>
      </w:r>
      <w:r>
        <w:rPr>
          <w:rFonts w:ascii="Calibri" w:hAnsi="Calibri"/>
          <w:color w:val="262626"/>
          <w:sz w:val="22"/>
        </w:rPr>
        <w:t>Так у нас то спокойно у нас нет кстати такого как было раньше все тряслось гремела там стекла летели сейчас уже давно этого нет изредка там где-то, что-то вдалеке может быть так спокойно жизнь настолько вот с водой проблема как и с электричеством особо нет, но редко очень бывают какие-то там аварии, что нет по несколько часов, но в основном это либо быстро восстанавливать либо этого нет ну по крайней мере месяцами ничего не выключается настолько низкое напряжение 180 170 вот такое вот сейчас по крайней мере регулярно тем более повключали отопление вот поэтому сейчас у нас спокойно это вот где-то три года назад 4 вот это вот эта жизнь была прям тут короче все там трупы там трупы там на базар прилетела там возле магазина прилетел до сих пор стал венки ты носят на эти места где-то на остановку прилетела ну короче так она была такая рулетка наш выйдешь из дома и не знаешь вернешься ты или нет а еще не знал вернешься или нет, когда просто хватали на улицах хватали его автобусы поэтому я восемь месяцев вообще сидел дом без вывозного еду заказывал доставку заказывал, если выходил там вообще редко, когда-то там раз в две недели то сначала я смотрел нет ли там человечку зеленых вот и так идешь и смотришь везде по сторонам на них не нарваться да вот так вот у нас очень забавно жить.</w:t>
      </w:r>
    </w:p>
    <w:p>
      <w:pPr>
        <w:spacing w:before="40" w:after="100" w:line="276" w:lineRule="auto"/>
      </w:pPr>
      <w:r>
        <w:rPr>
          <w:rFonts w:ascii="Calibri" w:hAnsi="Calibri"/>
          <w:b/>
          <w:color w:val="800040"/>
          <w:sz w:val="22"/>
        </w:rPr>
        <w:t>Амфи</w:t>
      </w:r>
      <w:r>
        <w:rPr>
          <w:rFonts w:ascii="Calibri" w:hAnsi="Calibri"/>
          <w:b/>
          <w:color w:val="7F7F7F"/>
          <w:sz w:val="20"/>
        </w:rPr>
        <w:t xml:space="preserve"> [21:22] [Текст]: </w:t>
      </w:r>
      <w:r>
        <w:rPr>
          <w:rFonts w:ascii="Calibri" w:hAnsi="Calibri"/>
          <w:color w:val="262626"/>
          <w:sz w:val="22"/>
        </w:rPr>
        <w:t>Очень жалко мирных обычных людей.</w:t>
      </w:r>
    </w:p>
    <w:p>
      <w:pPr>
        <w:spacing w:before="320" w:after="120"/>
      </w:pPr>
      <w:r>
        <w:rPr>
          <w:rFonts w:ascii="Calibri" w:hAnsi="Calibri"/>
          <w:b/>
          <w:color w:val="1F497D"/>
          <w:sz w:val="28"/>
        </w:rPr>
        <w:t>📅 29 января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[19:12] [Текст]: </w:t>
      </w:r>
      <w:r>
        <w:rPr>
          <w:rFonts w:ascii="Calibri" w:hAnsi="Calibri"/>
          <w:color w:val="262626"/>
          <w:sz w:val="22"/>
        </w:rPr>
        <w:t>Можно как-то узнать название песни, которая вэ этом видео?</w:t>
      </w:r>
    </w:p>
    <w:p>
      <w:pPr>
        <w:spacing w:before="40" w:after="100" w:line="276" w:lineRule="auto"/>
      </w:pPr>
      <w:r>
        <w:rPr>
          <w:rFonts w:ascii="Calibri" w:hAnsi="Calibri"/>
          <w:b/>
          <w:color w:val="800040"/>
          <w:sz w:val="22"/>
        </w:rPr>
        <w:t>Амфи</w:t>
      </w:r>
      <w:r>
        <w:rPr>
          <w:rFonts w:ascii="Calibri" w:hAnsi="Calibri"/>
          <w:b/>
          <w:color w:val="7F7F7F"/>
          <w:sz w:val="20"/>
        </w:rPr>
        <w:t xml:space="preserve"> [19:12] [Текст]: </w:t>
      </w:r>
      <w:r>
        <w:rPr>
          <w:rFonts w:ascii="Calibri" w:hAnsi="Calibri"/>
          <w:color w:val="262626"/>
          <w:sz w:val="22"/>
        </w:rPr>
        <w:t>Https://youtu. Be/9wdDLLm9m2o? Si=PFuyqLLFcTDEbiCV.</w:t>
      </w:r>
    </w:p>
    <w:p>
      <w:pPr>
        <w:spacing w:before="40" w:after="100" w:line="276" w:lineRule="auto"/>
      </w:pPr>
      <w:r>
        <w:rPr>
          <w:rFonts w:ascii="Calibri" w:hAnsi="Calibri"/>
          <w:b/>
          <w:color w:val="1F497D"/>
          <w:sz w:val="22"/>
        </w:rPr>
        <w:t>Kir</w:t>
      </w:r>
      <w:r>
        <w:rPr>
          <w:rFonts w:ascii="Calibri" w:hAnsi="Calibri"/>
          <w:b/>
          <w:color w:val="7F7F7F"/>
          <w:sz w:val="20"/>
        </w:rPr>
        <w:t xml:space="preserve"> [19:28] [Текст]: </w:t>
      </w:r>
      <w:r>
        <w:rPr>
          <w:rFonts w:ascii="Calibri" w:hAnsi="Calibri"/>
          <w:color w:val="262626"/>
          <w:sz w:val="22"/>
        </w:rPr>
        <w:t>Https://youtu. Be/HDa-1InF520? Si=rXgyDOfoy5KZFrEB.</w:t>
      </w:r>
    </w:p>
    <w:p>
      <w:pPr>
        <w:spacing w:before="320" w:after="120"/>
      </w:pPr>
      <w:r>
        <w:rPr>
          <w:rFonts w:ascii="Calibri" w:hAnsi="Calibri"/>
          <w:b/>
          <w:color w:val="1F497D"/>
          <w:sz w:val="28"/>
        </w:rPr>
        <w:t>📅 30 января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[11:09] [Текст]: </w:t>
      </w:r>
      <w:r>
        <w:rPr>
          <w:rFonts w:ascii="Calibri" w:hAnsi="Calibri"/>
          <w:color w:val="262626"/>
          <w:sz w:val="22"/>
        </w:rPr>
        <w:t>А возможно с помощью аудиоредактора обрезать миллисекунды, или он только секунду может отрезать? Мне просто нужно, чтобы фраза закончилась на слове сейчас, но я никак не могу так сделать.</w:t>
      </w:r>
    </w:p>
    <w:p>
      <w:pPr>
        <w:spacing w:before="40" w:after="100" w:line="276" w:lineRule="auto"/>
      </w:pPr>
      <w:r>
        <w:rPr>
          <w:rFonts w:ascii="Calibri" w:hAnsi="Calibri"/>
          <w:b/>
          <w:color w:val="800040"/>
          <w:sz w:val="22"/>
        </w:rPr>
        <w:t>Амфи</w:t>
      </w:r>
      <w:r>
        <w:rPr>
          <w:rFonts w:ascii="Calibri" w:hAnsi="Calibri"/>
          <w:b/>
          <w:color w:val="7F7F7F"/>
          <w:sz w:val="20"/>
        </w:rPr>
        <w:t xml:space="preserve"> [19:43] [Голосовое]: </w:t>
      </w:r>
      <w:r>
        <w:rPr>
          <w:rFonts w:ascii="Calibri" w:hAnsi="Calibri"/>
          <w:color w:val="262626"/>
          <w:sz w:val="22"/>
        </w:rPr>
        <w:t>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[19:44] [Голосовое]: </w:t>
      </w:r>
      <w:r>
        <w:rPr>
          <w:rFonts w:ascii="Calibri" w:hAnsi="Calibri"/>
          <w:color w:val="262626"/>
          <w:sz w:val="22"/>
        </w:rPr>
        <w:t>У меня тут такая охеренная новость есть. Короче, мне сегодня пришел кассетный плеер. И наконец-то я могу слушать музыку с аудиокассет. Боже мой, какой же кайф.</w:t>
      </w:r>
    </w:p>
    <w:p>
      <w:pPr>
        <w:spacing w:before="40" w:after="100" w:line="276" w:lineRule="auto"/>
      </w:pPr>
      <w:r>
        <w:rPr>
          <w:rFonts w:ascii="Calibri" w:hAnsi="Calibri"/>
          <w:b/>
          <w:color w:val="1F497D"/>
          <w:sz w:val="22"/>
        </w:rPr>
        <w:t>Kir</w:t>
      </w:r>
      <w:r>
        <w:rPr>
          <w:rFonts w:ascii="Calibri" w:hAnsi="Calibri"/>
          <w:b/>
          <w:color w:val="7F7F7F"/>
          <w:sz w:val="20"/>
        </w:rPr>
        <w:t xml:space="preserve"> [19:58] [Голосовое]: </w:t>
      </w:r>
      <w:r>
        <w:rPr>
          <w:rFonts w:ascii="Calibri" w:hAnsi="Calibri"/>
          <w:color w:val="262626"/>
          <w:sz w:val="22"/>
        </w:rPr>
        <w:t>Кассет и охренеть ну назад в 90 80 не, так как раритет довольно интересно пластинки тоже интересно послушать, но я все время с кассет с этих загружал программ компьютер они хранились на кассетах может быть ты знаешь об этом она виде звука записано такой бредят бредовый звук 3 трещит все шелестит, но это магнитофон подавал в компьютер через шнур значит компьютер это превращал цифровые в итоге в на в 0 и единицы в общем и на экране вот так у три линиями рисовалась изображение какое-то вот так линия за линии сверху вниз потом раз картинка потом это все долгое, если программа большая ленинград а ну игры в основном, если большая она большая на то время это там 40 килобайт вся память компьютера было 64 килобайт долго загружалась и могло и 10 минут загружаться и 15 а на кассетах были метки на магнитофоне счетчик может тебя посмотри на, что он тоже счетчик есть и там три цифры и вот, чтобы понять где находится на кассете, что длинная пленка а игра могла находиться там где-то на середине допустим и вот как определить где она тоже не будешь слушать все где там перерыв где начинается звук поэтому счетчик был на магнитофоне вот на кассете от руки написано там цифра какая 256 допустим и отставишь кассету включаешь перемотку и ждешь пока на счетчике будет 256 буду восстанавливать включаешь она загружается довольно таки интересно было и тогда были уже персональные компьютеры, но это было дорого вот это было дорого поэтому удовольствовались вот таким в принципе можно было многие вещи там делать особенно касается вычислений можно было всякие там, но еще забавно, что он говорил привет хозяин этого ну и это так было натурально кстати я не знаю как они это сделали на то время дам снежинку по моему пишешь ему снежинку и он тогда а, чтобы загрузить компьютер нужно было набрать лад и две кавычки и нажимать enter нажимаешь enter и он входит в режим загрузки лишь такой квадратик на экране а за квадратиком полоски в общем и он ждет загрузки включаешь кассеты пошел такой ностальгические такие ну как-то с работали при самым были более продвинуты там и диск дискеты были ну простых смертных вот такое было даже есть обзоры всякие на ю тубе сейчас мы же коллекционеры там раритетных вот этих вещей и не помудряются подключать этот компьютер ну чтоб ты знала компьютер раньше это было по крайней мере то о чем я говорю это был про была клавиатура только и в этой клавиатуре было все там вся память все это и есть компьютер он уже подключался к телевизору так вот час умельцы подключают это к большим телевизором современным плазменным там джека и так далее это же загружают эти старые игры и пытаются играть значит это все ну это как вот история это прям очень интересно, что касается там по качеству ну конечно цифровое качество превосходит вот это кассетное качество кассет на это скорее больше про атмосферу чем про качество атмосфера дух в дух того времени, потому что там же всё-таки диапазон то сжатый динамический диапазон очень маленький частотный тоже там обрезан в общем это не про качество во всяком случае проводите компакт кассетой это не про качество а вот, если бы ленточный профессиональный студийный бобильный магнитофон вот это про качество как раз их до сих пор используют на студиях, когда финально прогоняют уже записанную песню там ну неважно аудио записывают на эту ленту она широкая там несколько сантиметров записывают а потом обратно загоняют в компьютер и вот эта операция придает записи вот этот аналоговые как раз где искажение аналоговые и избавляет от цифрового такой цифровой звучности и много плагинов таких есть виртуальных, которые имитируют вот эти линточные в основном все ими пользуются не знаю ну большинство буду я по крайней мере пользуюсь, если я делаю, что какую-то записи часто ставлю вот эти лимитации ленточных магнитов она как-то как говорится склеивает звук, но так для атмосферы до для того, чтобы какие-то новые ощущения испытать да в принципе нужно ну и представить себя где-то восемьдесят пятом году вот сейчас включить, что-нибудь и ты восемьдесят пятом году находишься и да кстати, что за, что за магнитофон.</w:t>
      </w:r>
    </w:p>
    <w:p>
      <w:pPr>
        <w:spacing w:before="40" w:after="100" w:line="276" w:lineRule="auto"/>
      </w:pPr>
      <w:r>
        <w:rPr>
          <w:rFonts w:ascii="Calibri" w:hAnsi="Calibri"/>
          <w:b/>
          <w:color w:val="800040"/>
          <w:sz w:val="22"/>
        </w:rPr>
        <w:t>Амфи</w:t>
      </w:r>
      <w:r>
        <w:rPr>
          <w:rFonts w:ascii="Calibri" w:hAnsi="Calibri"/>
          <w:b/>
          <w:color w:val="7F7F7F"/>
          <w:sz w:val="20"/>
        </w:rPr>
        <w:t xml:space="preserve"> [20:09] [Голосовое]: </w:t>
      </w:r>
      <w:r>
        <w:rPr>
          <w:rFonts w:ascii="Calibri" w:hAnsi="Calibri"/>
          <w:color w:val="262626"/>
          <w:sz w:val="22"/>
        </w:rPr>
        <w:t>Это не магнитофон, это плеер портативный, но смысл тот же, по сути. Честно, модель не могу сказать, потому, что хз. Но я никогда, кстати, не слышала про вот эту тему с программами на кассетах, но это очень интересно. А вообще, почему меня заинтересовали кассеты? Потому, что я человек очень увлеченный, и история звукозаписи меня безумно интересует. И, в общем-то, услышала я как-то раз аналоговый звук, влюбилась в него и поняла, что я хочу коллекционировать аудиокассеты, и вообще я люблю этот вайб, вот это вот 80-х годов мне прям нравится. Я люблю музыку, особенно рок 80-х. Кстати, я сейчас обожаю рок, не помню, говорил или нет. Но, короче, я вообще на кайфах просто к этому отношусь. И поэтому я решила приобрести кассетный плеер. У мамы была целая одна аудиокассета, вот. Но мне скоро вторая придет. Ну, короче, я планирую собирать коллекцию такими темпами. Ну, вдруг буду где-то находить или там покупать по возможности. Правда, они дохера дорогие, поэтому часто покупать явно не вариант. Но, что есть, то есть. Вот. Плеер достаточно интересная вещь. Вот, он сейчас к компьютеру как бы у меня подключен. То есть там, типа, суть в том, что у него есть аккумулятор, но там какая-то херня. Типа, он, короче, ему постоянно нужно походу какое-то внешнее питание, потому, что, если его ни к чему не подключить, там, ни к компьютеру, ни к чему, то оно ни хера не работает, не включается. Хотя, может, это потому, что он просто был сдохший, то есть разряженный. Сейчас я даже проверю. Я эту хрень отсюда вообще отключу. Вот. И я его не включу, потому, что.. Да. Короче, его надо подключать к чему-нибудь, что будет его запитывать. Хотя в нём, вроде как, есть.. А-а-а, я поняла. Туда, походу, можно вставить аккумулятор, а сейчас в нём его нет. Вот чё. Скорее всего так. Было бы аккумулятор, не надо было бы ничего делать. Ну, как бы вот. Тут какая-то хрень происходит. Ой, блин. Вот, короче. Очень кайфовая вещь. Очень классная вещь. Кассета тоже прикольная. Там с мамиными этими записями, да. Ну, музыкой. И, короче, я прикол такой испытала, когда я включила его, слышала звук перемотки кассеты. Я думаю, бля, хомуха. Ну, просто.. Ну, реально, очень необычно и звучит очень прикольно. Да, насчёт качества я согласна, что это не.. Ну, понятно, что, да, это не цифровое качество, но такой в этом есть невообразимый просто вайб какой-то. Вот такое прям.. Такая атмосфера крутая и звучит, так как-то завораживающее. И вообще я в восторге, и вообще я кайфую, в общем. Я не знаю, как ещё это объяснить, потому, что это прям.. Ух! Вот. Так, что.. Такая вот интересная история моего нового хобби.</w:t>
      </w:r>
    </w:p>
    <w:p>
      <w:pPr>
        <w:spacing w:before="40" w:after="100" w:line="276" w:lineRule="auto"/>
      </w:pPr>
      <w:r>
        <w:rPr>
          <w:rFonts w:ascii="Calibri" w:hAnsi="Calibri"/>
          <w:b/>
          <w:color w:val="800040"/>
          <w:sz w:val="22"/>
        </w:rPr>
        <w:t>Амфи</w:t>
      </w:r>
      <w:r>
        <w:rPr>
          <w:rFonts w:ascii="Calibri" w:hAnsi="Calibri"/>
          <w:b/>
          <w:color w:val="7F7F7F"/>
          <w:sz w:val="20"/>
        </w:rPr>
        <w:t xml:space="preserve"> [20:13] [Голосовое]: </w:t>
      </w:r>
      <w:r>
        <w:rPr>
          <w:rFonts w:ascii="Calibri" w:hAnsi="Calibri"/>
          <w:color w:val="262626"/>
          <w:sz w:val="22"/>
        </w:rPr>
        <w:t>А еще я просто большой фанат различного вида плееров. Я не знаю, почему, и меня реально бомбит из-за этого, почему MP3-плеера сейчас, так сказать, вышли из моды. И найти MP3-плеер это очень сложно. Но я их обожаю. Я не знаю, я так люблю эти microSD-карточки, кидать на них музычку, вставлять это все в MP3-плеер и слушать это с MP3-плеер, я не знаю, мне прям вот настолько сильно это нравится, что я могу просто нафиг не слушать с телефона, а включить на MP3-плеер. Тем более, я недавно нашла плеер, какой у меня был раньше, прям такой же. Я не думаю, что он долго проработает, потому, что он, во-первых, дешевый, во-вторых, дурацкий. Но тем не менее, сам факт того, что это тот самый плеер, который у меня был раньше, и вот он такой кайфовенький, он такой классный. Вообще, просто.. Не важно вообще, сколько он проработает, главное, что он у меня есть, реально. Он такой вообще с зажимом, с таким вот, чтобы можно было его прикрепить там к карману или еще к чему-то, такой маленький вот, с этим вот разъемчиком для наушничков. Я не могу. Еще меня бесит то, что эти изверги, которые производят сейчас телефоны и все прочее, ну да, телефоны там, планшеты, они просто взяли и вот этот вот разъем для проводных наушников у телефонов просто взяли и выкинули его. И вот на телефонах современных в основном нету разъема для наушников, вот этого 3-5 миллиметров, его просто нету. У меня на старом телефоне Redmi вот есть еще, а на Realme все классно в телефоне Realme, но разъема для проводных наушников там нет. И приходится пользоваться говняными переходниками, которые конченые они вообще, мягко говоря. Но, если вдруг надо подключить именно проводные наушники, нет выхода, приходится брать конченый переходник. Вот, потому, что никак, да. Так, что вот, mp3 player это просто мой кайф вообще. Это прям кайф для меня, я не знаю. Мне почему-то очень сильно это нравится. Прям очень. Мне вообще нравятся радиоприемники. Вообще мне друг обещал подарить радиолу старую, но он меня на Е чуть-чуть. Но это уже другая история. Но тем не менее, я реально безумно кайфую от вот этого всего. Не знаю, прям.. Хотя я не фанат истории как таковой, но вот таких вещей.. Я просто.. Я вообще от них фанатею, я от них в восторге в большом. Вот так.</w:t>
      </w:r>
    </w:p>
    <w:p>
      <w:pPr>
        <w:spacing w:before="40" w:after="100" w:line="276" w:lineRule="auto"/>
      </w:pPr>
      <w:r>
        <w:rPr>
          <w:rFonts w:ascii="Calibri" w:hAnsi="Calibri"/>
          <w:b/>
          <w:color w:val="1F497D"/>
          <w:sz w:val="22"/>
        </w:rPr>
        <w:t>Kir</w:t>
      </w:r>
      <w:r>
        <w:rPr>
          <w:rFonts w:ascii="Calibri" w:hAnsi="Calibri"/>
          <w:b/>
          <w:color w:val="7F7F7F"/>
          <w:sz w:val="20"/>
        </w:rPr>
        <w:t xml:space="preserve"> [20:24] [Голосовое]: </w:t>
      </w:r>
      <w:r>
        <w:rPr>
          <w:rFonts w:ascii="Calibri" w:hAnsi="Calibri"/>
          <w:color w:val="262626"/>
          <w:sz w:val="22"/>
        </w:rPr>
        <w:t>Может там не аккумулятора обычные батарейки кстати да перемотка кассеты это отдельная тема и, когда особенно надо карандашом перематывать, когда она не перематывается нажимаешь она не крутится вытаскиваешь насаживаешь на карандаш и крутишь это вообще классика а то, что это атмосфера дам лишь говорю это именно атмосфера тот вопрос не в качестве а скорее в этом в конце концов находят же в музее люди а для чего, чтобы вот эту энергетику прошлого при прикоснуться к прошлому а тут ты прикасаешься практически напрямую, но кстати это довольно интересно, что хотя, что тебя это заинтересовало не имея опыта ну то, что выросла не среди кассетных магнитофонов бобинных там или этих проигрывать или пластинок это может интерес ну технически такой интерес как контраст к тому, что ты знаешь а может из прошлой жизни кстати какой-то в глубинную память у меня в детстве был например бобинный магнитофон огромный огромную как тумбочка на шикой как кинезащим сонить как вот так два чемодана положить вот один на другой вот такого размера пример я записывал туда всякие передачи с радио много бобин было всяких там было бы очень много папа увлекался там много чего записывал тогда обменивались этими бобинами переписывали друг у друга ставили 1 2 рядом переписывали и вот мне допустим это может напомнить эти времена на ждет детства у тебя интересно, что тебя не только исходя из контрастом интересует и да вот это звучание конечно, но своеобразная да она может привлекать и тут вопрос не в качестве на нем не связан с качеством абсолютно также как пластинки вот сейчас выпускают пластинки и люди с удовольствием не гоняются за этими пластинками ищут там покупают и кстати мне есть кассеты тебе подогнать кассет каких-то, но тут вопрос том будешь ли ты слушать, что там написано за записано там весь сборники всякие есть помню, что вроде как есть рисов бэйс есть потом, что там какие-то типа оба наверно ляба на бобинах уж не помню майкл джексон есть какая-то а доктор албан там ну вот это вот 80 90 есть просто там, что-то записано откуда-то ну и собственно программки какие-то есть компьютерные ну так чисто на память оставил вообще я думаю, что, если примут кайф хочешь настоящий кайф именно то не плеер тебе нужен а музыкальный центр с кассетами 22 кассетный музыкальный центр.</w:t>
      </w:r>
    </w:p>
    <w:p>
      <w:pPr>
        <w:spacing w:before="40" w:after="100" w:line="276" w:lineRule="auto"/>
      </w:pPr>
      <w:r>
        <w:rPr>
          <w:rFonts w:ascii="Calibri" w:hAnsi="Calibri"/>
          <w:b/>
          <w:color w:val="1F497D"/>
          <w:sz w:val="22"/>
        </w:rPr>
        <w:t>Kir</w:t>
      </w:r>
      <w:r>
        <w:rPr>
          <w:rFonts w:ascii="Calibri" w:hAnsi="Calibri"/>
          <w:b/>
          <w:color w:val="7F7F7F"/>
          <w:sz w:val="20"/>
        </w:rPr>
        <w:t xml:space="preserve"> [20:29] [Голосовое]: </w:t>
      </w:r>
      <w:r>
        <w:rPr>
          <w:rFonts w:ascii="Calibri" w:hAnsi="Calibri"/>
          <w:color w:val="262626"/>
          <w:sz w:val="22"/>
        </w:rPr>
        <w:t>А плееры почему ушли ну, потому что они не выгодны с экономической точки зрения их выпускать не выгодно не будут получать той прибыли которую получаются телефонов им легче переквалифицироваться на выпуск чего-то другого просто прибыли не будет и просто смартфон затмил все, потому что за смартфон это тебе уже и плеер и видео player и интернет и карта дорожную и диктофон и веб-камера кстати можно компьютеру подключить и как веб-камеру использовать вот это тебе и мессенджер просто это настолько универсальное устройство, что необходимость в mp3 плеере отпадает тем более, что сам по себе mp3 это уже сжатый это некачественный звук это вот, если бы flag player вот это да а насчет разъемов да вот достали убирать этот разъем ну кстати редми, но 13 про у меня и там есть разъем ну и вообще во многих он есть во многих телефонах он есть просто надо выбирать нужный телефон а mp3 как отдельное устройство он удобен тем, что там он именно под этой заточен, потому что там все рассчитано только на это кнопочки там все, если там по экрану тыкать надо то там физические кнопки это удобно ну вот они фанат ли ты еще пластинок у меня пластинок просто две-три пачки пластинок есть.</w:t>
      </w:r>
    </w:p>
    <w:p>
      <w:pPr>
        <w:spacing w:before="40" w:after="100" w:line="276" w:lineRule="auto"/>
      </w:pPr>
      <w:r>
        <w:rPr>
          <w:rFonts w:ascii="Calibri" w:hAnsi="Calibri"/>
          <w:b/>
          <w:color w:val="800040"/>
          <w:sz w:val="22"/>
        </w:rPr>
        <w:t>Амфи</w:t>
      </w:r>
      <w:r>
        <w:rPr>
          <w:rFonts w:ascii="Calibri" w:hAnsi="Calibri"/>
          <w:b/>
          <w:color w:val="7F7F7F"/>
          <w:sz w:val="20"/>
        </w:rPr>
        <w:t xml:space="preserve"> [20:32] [Голосовое]: </w:t>
      </w:r>
      <w:r>
        <w:rPr>
          <w:rFonts w:ascii="Calibri" w:hAnsi="Calibri"/>
          <w:color w:val="262626"/>
          <w:sz w:val="22"/>
        </w:rPr>
        <w:t>Ну, возможно, я была бы фанатом пластинок, если бы мне было на чем их слушать. Как только бы у меня появилось подобного рода устройство, я бы тут же стала бы фанатом пластинок, я скажу так. А, если ты мне можешь подогнать кассеты, я буду очень счастлива, очень рада.</w:t>
      </w:r>
    </w:p>
    <w:p>
      <w:pPr>
        <w:spacing w:before="40" w:after="100" w:line="276" w:lineRule="auto"/>
      </w:pPr>
      <w:r>
        <w:rPr>
          <w:rFonts w:ascii="Calibri" w:hAnsi="Calibri"/>
          <w:b/>
          <w:color w:val="1F497D"/>
          <w:sz w:val="22"/>
        </w:rPr>
        <w:t>Kir</w:t>
      </w:r>
      <w:r>
        <w:rPr>
          <w:rFonts w:ascii="Calibri" w:hAnsi="Calibri"/>
          <w:b/>
          <w:color w:val="7F7F7F"/>
          <w:sz w:val="20"/>
        </w:rPr>
        <w:t xml:space="preserve"> [20:39] [Голосовое]: </w:t>
      </w:r>
      <w:r>
        <w:rPr>
          <w:rFonts w:ascii="Calibri" w:hAnsi="Calibri"/>
          <w:color w:val="262626"/>
          <w:sz w:val="22"/>
        </w:rPr>
        <w:t>Но там не надо открыть коллекцию посмотреть, что там есть, когда у меня в диване где-то ну обычно значит диваны с такими нишами для хранения туда закинул и видео кассе кстати видео кассет полно ну как полно так умеренно не знаю штук 20 минут есть 30 и вот они вместе там уживаются с аудиокассетами и туда же диски несколько пачек дисков там, когда еще в те времена, что я записывал программы какие-то там аудио, что-то такое коллекция сэмплов кстати для работы с аранжировками вот, что-то очень много по выбрасывал очень много просто огромный пакет этих дисков просто вынес на мусорник может быть кто-то для чего-то их возьмет применит просто она лежит и лежит и лежит с толку этих дисков полно да и можно найти всякое применение бытовое ну как подставка под кружку там такое под горячее можно из них соорудить с помощью газов газа газ включить и загнуть я пробовал диск плавишь его загибаешь без плоскогубцы и выгибаешь его так, что он становится подставкой для телефона вот выглядит коряво конечно, но работает реально просто обычная подставка всякое делают с этими дисками не лень этим заниматься бы дома у них выбросил вот счет того, чтобы просто подгонять кассеты, но а там же должно быть то, что тебе интересно просто кассеты сами по себе ну разве, что ты туда запишешь, что-то вот это еще другой вариант не знаю даже людей, которые на бобины записывают берут mp3 записывают на бобину и принципиально только там слушают не я не признаю цифру все цифры это зло там перегоняет на бобину и все слушает на ленте и такие люди есть.</w:t>
      </w:r>
    </w:p>
    <w:p>
      <w:pPr>
        <w:spacing w:before="40" w:after="100" w:line="276" w:lineRule="auto"/>
      </w:pPr>
      <w:r>
        <w:rPr>
          <w:rFonts w:ascii="Calibri" w:hAnsi="Calibri"/>
          <w:b/>
          <w:color w:val="800040"/>
          <w:sz w:val="22"/>
        </w:rPr>
        <w:t>Амфи</w:t>
      </w:r>
      <w:r>
        <w:rPr>
          <w:rFonts w:ascii="Calibri" w:hAnsi="Calibri"/>
          <w:b/>
          <w:color w:val="7F7F7F"/>
          <w:sz w:val="20"/>
        </w:rPr>
        <w:t xml:space="preserve"> [20:43] [Голосовое]: </w:t>
      </w:r>
      <w:r>
        <w:rPr>
          <w:rFonts w:ascii="Calibri" w:hAnsi="Calibri"/>
          <w:color w:val="262626"/>
          <w:sz w:val="22"/>
        </w:rPr>
        <w:t>Коллекция сэмплов бляха муха ты мне зачем это сказал я теперь буду о ней мечтать насчет кассет то, что мне интересно ну в принципе мне пофиг честно главное чтоб на них была музыка и, чтобы ее можно было с кайфом послушать а чё там в принципе хоть классика хоть рок хоть не важно, что это вообще без разницы.</w:t>
      </w:r>
    </w:p>
    <w:p>
      <w:pPr>
        <w:spacing w:before="40" w:after="100" w:line="276" w:lineRule="auto"/>
      </w:pPr>
      <w:r>
        <w:rPr>
          <w:rFonts w:ascii="Calibri" w:hAnsi="Calibri"/>
          <w:b/>
          <w:color w:val="800040"/>
          <w:sz w:val="22"/>
        </w:rPr>
        <w:t>Амфи</w:t>
      </w:r>
      <w:r>
        <w:rPr>
          <w:rFonts w:ascii="Calibri" w:hAnsi="Calibri"/>
          <w:b/>
          <w:color w:val="7F7F7F"/>
          <w:sz w:val="20"/>
        </w:rPr>
        <w:t xml:space="preserve"> [20:46] [Голосовое]: </w:t>
      </w:r>
      <w:r>
        <w:rPr>
          <w:rFonts w:ascii="Calibri" w:hAnsi="Calibri"/>
          <w:color w:val="262626"/>
          <w:sz w:val="22"/>
        </w:rPr>
        <w:t>А ещё, вот я не помню, говорила я нет, но, вероятно, всего нет. Я очень сильно, ну, я и так любила читать, но то, как я сейчас полюбила читать, это вот прям несравнимо вообще с моей к этому прежней любовью, то есть это я сейчас прям вот обожаю читать. Вот, занимаюсь этим буквально в данный момент. Я сейчас читаю книгу под названием «Сто способов сбежать». И просто вот ты представь, когда представь такую книгу, в которой все херовости советского воспитания собраны в одном месте. Представь, когда весь лютейший трэш, с которого нас так бомбит, собрана в одной книге. Это невероятная книга. Это охрененнейшая книга, просто слов у меня нет, реально. И она сравнительно небольшая, идет всего девять часов, если слушать ее в аудио. Девять с чем-то часов. Но небольшая для меня, потому, что обычно я читаю такие книги, которые идут там по.. Одна книга двадцать четыре часа где-то идет. Вот. А тут девять. Прям маленькая такая, но настолько крутая. Я вообще просто без комментариев. Это шикарная книга. Пять звезд. Здесь. Вот. А до этого я читала Джейн Эйр. Эта книга мне.. Я не скажу, что она мне очень сильно понравилась. Ну, средние впечатления. Ну, то есть, понятно, что, да, там показано время, вот девятнадцатый век, вот это все. Но я не скажу, что мне это прям очень сильно зашло. Не мой жанр все-таки. Вот. Поэтому ну так. Как бы интересно было. Ну, вот не то, что прям в душу не запало, короче.</w:t>
      </w:r>
    </w:p>
    <w:p>
      <w:pPr>
        <w:spacing w:before="40" w:after="100" w:line="276" w:lineRule="auto"/>
      </w:pPr>
      <w:r>
        <w:rPr>
          <w:rFonts w:ascii="Calibri" w:hAnsi="Calibri"/>
          <w:b/>
          <w:color w:val="1F497D"/>
          <w:sz w:val="22"/>
        </w:rPr>
        <w:t>Kir</w:t>
      </w:r>
      <w:r>
        <w:rPr>
          <w:rFonts w:ascii="Calibri" w:hAnsi="Calibri"/>
          <w:b/>
          <w:color w:val="7F7F7F"/>
          <w:sz w:val="20"/>
        </w:rPr>
        <w:t xml:space="preserve"> [20:50] [Голосовое]: </w:t>
      </w:r>
      <w:r>
        <w:rPr>
          <w:rFonts w:ascii="Calibri" w:hAnsi="Calibri"/>
          <w:color w:val="262626"/>
          <w:sz w:val="22"/>
        </w:rPr>
        <w:t>Это ты вот там в том приложении в патефоне я кстати джейн эйр я смотрел фильм помню ну еще давно кстати фильм неплохо так атмосферный я уже точно не помню даже о чем так смутно.</w:t>
      </w:r>
    </w:p>
    <w:p>
      <w:pPr>
        <w:spacing w:before="40" w:after="100" w:line="276" w:lineRule="auto"/>
      </w:pPr>
      <w:r>
        <w:rPr>
          <w:rFonts w:ascii="Calibri" w:hAnsi="Calibri"/>
          <w:b/>
          <w:color w:val="1F497D"/>
          <w:sz w:val="22"/>
        </w:rPr>
        <w:t>Kir</w:t>
      </w:r>
      <w:r>
        <w:rPr>
          <w:rFonts w:ascii="Calibri" w:hAnsi="Calibri"/>
          <w:b/>
          <w:color w:val="7F7F7F"/>
          <w:sz w:val="20"/>
        </w:rPr>
        <w:t xml:space="preserve"> [20:51] [Голосовое]: </w:t>
      </w:r>
      <w:r>
        <w:rPr>
          <w:rFonts w:ascii="Calibri" w:hAnsi="Calibri"/>
          <w:color w:val="262626"/>
          <w:sz w:val="22"/>
        </w:rPr>
        <w:t>А 9 часов, ну, для меня многовато, например. Я обычно, если ставлю, что-то слушать, я это делаю, когда спать ложусь. Поэтому там ни о каком изучении, в принципе, речи быть не может. А так, ну, я могу слушать, когда вот ноты, делаю заказ, набираю ноты, механическая работа, и она не требует, там, ты можешь отвлекаться, вернее, это не будет отвлекать. Вот, поэтому я могу это делать, когда ноты набираю. Вот, а так, чтобы целенаправленно, вот, просто слушать, я не знаю, мне это сложно. Мне же лучше так читать, чем слушать. Вот, потому, что хочется, что-то делать параллельно.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[20:51] [Голосовое]: </w:t>
      </w:r>
      <w:r>
        <w:rPr>
          <w:rFonts w:ascii="Calibri" w:hAnsi="Calibri"/>
          <w:color w:val="262626"/>
          <w:sz w:val="22"/>
        </w:rPr>
        <w:t>Ну, да, это в Патефоне, сейчас слушаю в Патефоне, а до этого в Яндексе, то есть начала в Яндексе, продолжила в Патефоне, вот, ну очень классная книга, а насчет Джейн Эйр, ну вот я не знаю, фильм смотреть я не хочу, потому, что, если книга не очень мне понравилась, то фильм по логике мне вообще не зайдет, потому, что фильмы по книгам снимать не умеют, это какая-то хрень, честно. Сколько я не смотрела фильмов по книгам, они все просто, ну, абсолютно никакие.</w:t>
      </w:r>
    </w:p>
    <w:p>
      <w:pPr>
        <w:spacing w:before="40" w:after="100" w:line="276" w:lineRule="auto"/>
      </w:pPr>
      <w:r>
        <w:rPr>
          <w:rFonts w:ascii="Calibri" w:hAnsi="Calibri"/>
          <w:b/>
          <w:color w:val="1F497D"/>
          <w:sz w:val="22"/>
        </w:rPr>
        <w:t>Kir</w:t>
      </w:r>
      <w:r>
        <w:rPr>
          <w:rFonts w:ascii="Calibri" w:hAnsi="Calibri"/>
          <w:b/>
          <w:color w:val="7F7F7F"/>
          <w:sz w:val="20"/>
        </w:rPr>
        <w:t xml:space="preserve"> [20:55] [Голосовое]: </w:t>
      </w:r>
      <w:r>
        <w:rPr>
          <w:rFonts w:ascii="Calibri" w:hAnsi="Calibri"/>
          <w:color w:val="262626"/>
          <w:sz w:val="22"/>
        </w:rPr>
        <w:t>А просто, когда читаешь, у тебя возникает собственное представление, ты свой фильм снимаешь, а потом тот не соответствует обычно внутреннему фильму, и поэтому в большинстве случаев не нравится. А, если изначально начать с фильма, то может быть другая картина, кстати, наоборот.</w:t>
      </w:r>
    </w:p>
    <w:p>
      <w:pPr>
        <w:spacing w:before="40" w:after="100" w:line="276" w:lineRule="auto"/>
      </w:pPr>
      <w:r>
        <w:rPr>
          <w:rFonts w:ascii="Calibri" w:hAnsi="Calibri"/>
          <w:b/>
          <w:color w:val="800040"/>
          <w:sz w:val="22"/>
        </w:rPr>
        <w:t>Амфи</w:t>
      </w:r>
      <w:r>
        <w:rPr>
          <w:rFonts w:ascii="Calibri" w:hAnsi="Calibri"/>
          <w:b/>
          <w:color w:val="7F7F7F"/>
          <w:sz w:val="20"/>
        </w:rPr>
        <w:t xml:space="preserve"> [20:56] [Голосовое]: </w:t>
      </w:r>
      <w:r>
        <w:rPr>
          <w:rFonts w:ascii="Calibri" w:hAnsi="Calibri"/>
          <w:color w:val="262626"/>
          <w:sz w:val="22"/>
        </w:rPr>
        <w:t>Вот просто послушай вот этот вот замечательный звук И это за закрытой, блядь, дверью Вот я её сейчас открою Обратно закрылю Вот как думаешь, что это?</w:t>
      </w:r>
    </w:p>
    <w:p>
      <w:pPr>
        <w:spacing w:before="40" w:after="100" w:line="276" w:lineRule="auto"/>
      </w:pPr>
      <w:r>
        <w:rPr>
          <w:rFonts w:ascii="Calibri" w:hAnsi="Calibri"/>
          <w:b/>
          <w:color w:val="1F497D"/>
          <w:sz w:val="22"/>
        </w:rPr>
        <w:t>Kir</w:t>
      </w:r>
      <w:r>
        <w:rPr>
          <w:rFonts w:ascii="Calibri" w:hAnsi="Calibri"/>
          <w:b/>
          <w:color w:val="7F7F7F"/>
          <w:sz w:val="20"/>
        </w:rPr>
        <w:t xml:space="preserve"> [20:58] [Голосовое]: </w:t>
      </w:r>
      <w:r>
        <w:rPr>
          <w:rFonts w:ascii="Calibri" w:hAnsi="Calibri"/>
          <w:color w:val="262626"/>
          <w:sz w:val="22"/>
        </w:rPr>
        <w:t>Да кто-то и соседи, что-то сверлит ремонт делают.</w:t>
      </w:r>
    </w:p>
    <w:p>
      <w:pPr>
        <w:spacing w:before="40" w:after="100" w:line="276" w:lineRule="auto"/>
      </w:pPr>
      <w:r>
        <w:rPr>
          <w:rFonts w:ascii="Calibri" w:hAnsi="Calibri"/>
          <w:b/>
          <w:color w:val="800040"/>
          <w:sz w:val="22"/>
        </w:rPr>
        <w:t>Амфи</w:t>
      </w:r>
      <w:r>
        <w:rPr>
          <w:rFonts w:ascii="Calibri" w:hAnsi="Calibri"/>
          <w:b/>
          <w:color w:val="7F7F7F"/>
          <w:sz w:val="20"/>
        </w:rPr>
        <w:t xml:space="preserve"> [20:59] [Голосовое]: </w:t>
      </w:r>
      <w:r>
        <w:rPr>
          <w:rFonts w:ascii="Calibri" w:hAnsi="Calibri"/>
          <w:color w:val="262626"/>
          <w:sz w:val="22"/>
        </w:rPr>
        <w:t>Нет, это всего-навсего моя стиральная машина отжимает.</w:t>
      </w:r>
    </w:p>
    <w:p>
      <w:pPr>
        <w:spacing w:before="40" w:after="100" w:line="276" w:lineRule="auto"/>
      </w:pPr>
      <w:r>
        <w:rPr>
          <w:rFonts w:ascii="Calibri" w:hAnsi="Calibri"/>
          <w:b/>
          <w:color w:val="1F497D"/>
          <w:sz w:val="22"/>
        </w:rPr>
        <w:t>Kir</w:t>
      </w:r>
      <w:r>
        <w:rPr>
          <w:rFonts w:ascii="Calibri" w:hAnsi="Calibri"/>
          <w:b/>
          <w:color w:val="7F7F7F"/>
          <w:sz w:val="20"/>
        </w:rPr>
        <w:t xml:space="preserve"> [21:03] [Голосовое]: </w:t>
      </w:r>
      <w:r>
        <w:rPr>
          <w:rFonts w:ascii="Calibri" w:hAnsi="Calibri"/>
          <w:color w:val="262626"/>
          <w:sz w:val="22"/>
        </w:rPr>
        <w:t>Охренеть машину а, что-то за или настоит так неудачно, что замуж.</w:t>
      </w:r>
    </w:p>
    <w:p>
      <w:pPr>
        <w:spacing w:before="40" w:after="100" w:line="276" w:lineRule="auto"/>
      </w:pPr>
      <w:r>
        <w:rPr>
          <w:rFonts w:ascii="Calibri" w:hAnsi="Calibri"/>
          <w:b/>
          <w:color w:val="800040"/>
          <w:sz w:val="22"/>
        </w:rPr>
        <w:t>Амфи</w:t>
      </w:r>
      <w:r>
        <w:rPr>
          <w:rFonts w:ascii="Calibri" w:hAnsi="Calibri"/>
          <w:b/>
          <w:color w:val="7F7F7F"/>
          <w:sz w:val="20"/>
        </w:rPr>
        <w:t xml:space="preserve"> [21:12] [Голосовое]: </w:t>
      </w:r>
      <w:r>
        <w:rPr>
          <w:rFonts w:ascii="Calibri" w:hAnsi="Calibri"/>
          <w:color w:val="262626"/>
          <w:sz w:val="22"/>
        </w:rPr>
        <w:t>Это машина LG, она стоит хуёво, она стоит в шкафу, я не понимаю вот этого вот эстетического решения ставить стиралки в шкаф, почему не понимаю, потому, что в случае поломки, в случае того, что надо будет её куда-то вывезти, починить или ещё, что-то, или просто оттуда хер достанешь из этого шкафа, она там стоит, трясётся, шкаф трясётся, всё вибрирует, она тоже, стены трясутся, двери вибрируют, бляха-муха, в общем, классная машинка, всем рекомендую.</w:t>
      </w:r>
    </w:p>
    <w:p>
      <w:pPr>
        <w:spacing w:before="40" w:after="100" w:line="276" w:lineRule="auto"/>
      </w:pPr>
      <w:r>
        <w:rPr>
          <w:rFonts w:ascii="Calibri" w:hAnsi="Calibri"/>
          <w:b/>
          <w:color w:val="1F497D"/>
          <w:sz w:val="22"/>
        </w:rPr>
        <w:t>Kir</w:t>
      </w:r>
      <w:r>
        <w:rPr>
          <w:rFonts w:ascii="Calibri" w:hAnsi="Calibri"/>
          <w:b/>
          <w:color w:val="7F7F7F"/>
          <w:sz w:val="20"/>
        </w:rPr>
        <w:t xml:space="preserve"> [21:16] [Голосовое]: </w:t>
      </w:r>
      <w:r>
        <w:rPr>
          <w:rFonts w:ascii="Calibri" w:hAnsi="Calibri"/>
          <w:color w:val="262626"/>
          <w:sz w:val="22"/>
        </w:rPr>
        <w:t>Это забавно ее можно еще на рояль поставить и, что-то положить на педаль, что педаль нажата было и струны были открыты ну вообще машинка даже, когда стоит в ванной ну кстати на кухне многие стали тоже не понимаю кстати такого решения почему на кухню там где еда там не готовят youtube почему там стиралки ставят хотя ванна вполне приспосабливается, но можно это оправдать тем, что там сантехнические особенности, но ванна вполне себе подходит для машинки на стоит ванна так вот, что я хотел сказать, что она даже в ванной стоит на плитке это иногда она бывает пляшет и чуть-чуть там бывает по стенам у нас по нормальному там просто ножки спесь специальные амортизаторы продаются, но вот в вашем случае амортизаторы можно попробовать, но они по моему не спасут дело, потому что дело в шкафу даже все амортизаторы положить нож частично компенсирует там скорее амортизаторы надо ставить под сам шкаф, но, если ты говоришь машинка не вытягиваемая это шею же а где шкаф то находится коридоре, что ли.</w:t>
      </w:r>
    </w:p>
    <w:p>
      <w:pPr>
        <w:spacing w:before="40" w:after="100" w:line="276" w:lineRule="auto"/>
      </w:pPr>
      <w:r>
        <w:rPr>
          <w:rFonts w:ascii="Calibri" w:hAnsi="Calibri"/>
          <w:b/>
          <w:color w:val="800040"/>
          <w:sz w:val="22"/>
        </w:rPr>
        <w:t>Амфи</w:t>
      </w:r>
      <w:r>
        <w:rPr>
          <w:rFonts w:ascii="Calibri" w:hAnsi="Calibri"/>
          <w:b/>
          <w:color w:val="7F7F7F"/>
          <w:sz w:val="20"/>
        </w:rPr>
        <w:t xml:space="preserve"> [21:20] [Голосовое]: </w:t>
      </w:r>
      <w:r>
        <w:rPr>
          <w:rFonts w:ascii="Calibri" w:hAnsi="Calibri"/>
          <w:color w:val="262626"/>
          <w:sz w:val="22"/>
        </w:rPr>
        <w:t>Шкаф находится в туалете, то есть туалет достаточно такой, ну, там сделали перепланировку, снесли какую-то часть стены, такая херня, ну там, короче, в туалете есть место, в котором такой длинный шкаф стоит, и вот в нём стоит стиралка. И поставить под этот шкаф не получится, потому, что он, типа, как сказать, ну, то есть ароматизаторы под шкаф подложить никак не получится, потому, что он ебанутый, потому, что. Ой, короче, если я, не то, что, если, когда я буду делать ремонт в своей квартире, в будущем, точнее нет, когда я куплю себе частный дом и буду делать в нём ремонт, я ни за, что не поставлю стиралку ни в какой, блядь, шкаф. И её просто, как нормальные люди раньше делали, поставлю её в ванную, и пусть она там себе стоит и стирает спокойно, а не так, чтобы трясли стены. И, кстати, я заметила, я этот прикол такой узнала, у соседей сверху, в квартире, которая над нами, слышно, когда отжимает моя машинка. Не спрашивай откуда, я это знаю, но я это знаю, бляха-муха, просто гениально, гениально вообще.</w:t>
      </w:r>
    </w:p>
    <w:p>
      <w:pPr>
        <w:spacing w:before="40" w:after="100" w:line="276" w:lineRule="auto"/>
      </w:pPr>
      <w:r>
        <w:rPr>
          <w:rFonts w:ascii="Calibri" w:hAnsi="Calibri"/>
          <w:b/>
          <w:color w:val="800040"/>
          <w:sz w:val="22"/>
        </w:rPr>
        <w:t>Амфи</w:t>
      </w:r>
      <w:r>
        <w:rPr>
          <w:rFonts w:ascii="Calibri" w:hAnsi="Calibri"/>
          <w:b/>
          <w:color w:val="7F7F7F"/>
          <w:sz w:val="20"/>
        </w:rPr>
        <w:t xml:space="preserve"> [21:21] [Голосовое]: </w:t>
      </w:r>
      <w:r>
        <w:rPr>
          <w:rFonts w:ascii="Calibri" w:hAnsi="Calibri"/>
          <w:color w:val="262626"/>
          <w:sz w:val="22"/>
        </w:rPr>
        <w:t>А перед появлением этой машинки стояла другая. Аналог крутейшей машины фирмы Милли. Или как-то так называется. И вот её понадобилось вывести. И знаешь, что пришлось сделать? Пришлось снимать петли у шкафа. Пришлось заниматься какой-то хренью, откручивать двери у шкафа. Снимать, что-то там, не знаю вообще, тут всё. Только для того, чтобы вытянуть оттуда эту машину, вставить новую и всё вот это вот. У меня вопрос. Зачем это было делать? Ну то есть, зачем добровольно создавать себе дополнительный геморрой на будущее, я честно не понимаю. Реально. Хер с ней реально, с этой эстетикой. То, что это красиво, окей, но это же непрактично. Это же, ну, какой смысл-то так делать?</w:t>
      </w:r>
    </w:p>
    <w:p>
      <w:pPr>
        <w:spacing w:before="40" w:after="100" w:line="276" w:lineRule="auto"/>
      </w:pPr>
      <w:r>
        <w:rPr>
          <w:rFonts w:ascii="Calibri" w:hAnsi="Calibri"/>
          <w:b/>
          <w:color w:val="1F497D"/>
          <w:sz w:val="22"/>
        </w:rPr>
        <w:t>Kir</w:t>
      </w:r>
      <w:r>
        <w:rPr>
          <w:rFonts w:ascii="Calibri" w:hAnsi="Calibri"/>
          <w:b/>
          <w:color w:val="7F7F7F"/>
          <w:sz w:val="20"/>
        </w:rPr>
        <w:t xml:space="preserve"> [21:25] [Голосовое]: </w:t>
      </w:r>
      <w:r>
        <w:rPr>
          <w:rFonts w:ascii="Calibri" w:hAnsi="Calibri"/>
          <w:color w:val="262626"/>
          <w:sz w:val="22"/>
        </w:rPr>
        <w:t>Не ну ладно допустим первый раз делали архитектурное решение и не подумали о том как она будет выжимать такое может ладно не посоветовались там бывает, но так, когда уже разбирали и знали как это все происходит почему второй раз опять запихнули туда машинку и вообще зачем шкаф, если делается просто навесные шкафы делаются для машинки берется машинка ставится на свое место аж наверху делается шкаф на весну и ник вообще к этой машинке никак не касается вот, если надо сбоку можно, если прям место есть еще сбоку можно так сверху можно сделать шкаф вполне себе и почему это не решают тем, что просто за подкопить в конце концов денег там месяц два три четыре пять полгода и просто пригласить 2 грамотных людей, которые все это разберут поставят амортизатор и нормальные под машинку навесят шкаф сверху не касаясь машинки и все это будет решено просто один за один день это буквально сделать все и все и ты забудешь, что ее слышать не будет она свистеть там принципе слышно как свистит у нас джи машинка и ее особо не слышно ну чуть-чуть может там тарахтеть, но так рядом с ней стоит душевая кабинка между душой кабинкой машинка есть несколько сантиметров зазор, если прям очень плохо белье распределилась бывает такое она может плясать и бывает, что бьет по стене ну это редко бывает в основном все нормально распределяется и она просто жужжит и все свистит туда-додвигать нам это слышно, но она по мозгам не бьет не ничего не трясется знаю мне непонятно не то, что это сделали мне непонятно то, что это не переделали вот я, когда делаю программу мне, что-то не работает я ее начинаю переделывать или в нотах, что-то он не работает коряло сделано я переписываю и, так как будто по один профессор у нас говорил в академии он говорит важно не проверить, но это относительно нот он говорил своим ученикам, но не важно главное не проверить а перри проверить.</w:t>
      </w:r>
    </w:p>
    <w:p>
      <w:pPr>
        <w:spacing w:before="40" w:after="100" w:line="276" w:lineRule="auto"/>
      </w:pPr>
      <w:r>
        <w:rPr>
          <w:rFonts w:ascii="Calibri" w:hAnsi="Calibri"/>
          <w:b/>
          <w:color w:val="800040"/>
          <w:sz w:val="22"/>
        </w:rPr>
        <w:t>Амфи</w:t>
      </w:r>
      <w:r>
        <w:rPr>
          <w:rFonts w:ascii="Calibri" w:hAnsi="Calibri"/>
          <w:b/>
          <w:color w:val="7F7F7F"/>
          <w:sz w:val="20"/>
        </w:rPr>
        <w:t xml:space="preserve"> [21:30] [Голосовое]: </w:t>
      </w:r>
      <w:r>
        <w:rPr>
          <w:rFonts w:ascii="Calibri" w:hAnsi="Calibri"/>
          <w:color w:val="262626"/>
          <w:sz w:val="22"/>
        </w:rPr>
        <w:t>Объясняю не переделали по нескольким причинам во-первых мама никогда не признает, что ее архитектурное решение оказалось не очень хорошим вот именно в таких вопросах она почему-то она вот может через 10 лет сказать вот реально такое уже было просто она может через 10 лет сказать типа да я в той квартире сделала херню, но вот в моменте она этого не скажет пока она сама не поймет какой-то трындец она это не скажет это после того как она это поймет пройдет много времени во вторых суть этого шкафа не только в том, чтобы хранить в нем бесценное сокровище в виде стиральной машины а еще и там в одной стороне в одной секции стоят швабры в другой секции прикрыт трубы то есть открываешь шкаф там просто трубы вот эти вот стоят все вся эта херня вот это вот ну короче как объяснить вот и надо прикрыть вот эти трубы они прикрыты этим шкафом то есть открываешь шкаф там все толпы все вентили для перекрывания воды вся вот эта вот хрень ну и значит и все и никто подвесных шкафах даже не думал как бы вот такая вот тема ман.</w:t>
      </w:r>
    </w:p>
    <w:p>
      <w:pPr>
        <w:spacing w:before="40" w:after="100" w:line="276" w:lineRule="auto"/>
      </w:pPr>
      <w:r>
        <w:rPr>
          <w:rFonts w:ascii="Calibri" w:hAnsi="Calibri"/>
          <w:b/>
          <w:color w:val="800040"/>
          <w:sz w:val="22"/>
        </w:rPr>
        <w:t>Амфи</w:t>
      </w:r>
      <w:r>
        <w:rPr>
          <w:rFonts w:ascii="Calibri" w:hAnsi="Calibri"/>
          <w:b/>
          <w:color w:val="7F7F7F"/>
          <w:sz w:val="20"/>
        </w:rPr>
        <w:t xml:space="preserve"> [21:35] [Голосовое]: </w:t>
      </w:r>
      <w:r>
        <w:rPr>
          <w:rFonts w:ascii="Calibri" w:hAnsi="Calibri"/>
          <w:color w:val="262626"/>
          <w:sz w:val="22"/>
        </w:rPr>
        <w:t>Вот, например, когда мама переезжала в свою первую квартиру от родителей, когда переезжала, она там сделала такой интересный ремонт, у нее там был стеклянный стол, стеклянные полочки на кухне, картинка какая-то с Феррари, то есть у нее была кухня сделана, у нее даже был диван в виде Феррари, в виде машины, то есть, вот, туалет у нее был сделан в египетском стиле, туалет с ванной, там обои были такие, типа как, ну, короче, под каким-то таким узором пирамидки стояли, а комната просто была, ну, типа обычная, вот. Но там было столько неудачных решений, таких как крутящийся отвратительный шкаф какой-то со стеклянными, опять же, дверцами и полочками, которые, ну, просто это все реально было херовым местом для хранения, и вообще это было безумно неудобно. Потом этот шкаф продали, но это, ну, его продали спустя, ну, мне уже было лет, сколько там, 11-12, когда продали тот шкаф. Потом, значит, у нее диван этот ее тоже жестко разочаровал, и это произошло еще раньше, потому, что это было по-дурацки, это было неудобно, и за него постоянно падали вещи, и никто их не мог найти без отодвигания дивана, потому, что у него была такая решеточка, через которую все падало, чтобы только вот, не важно, что угодно там было. Вот. Еще у нее был, везде были обои на кухне, а там, и в одном месте, прям на стене, на голой, такая, ну, как бы бумажная такая картина какая-то, то ли с Формулой-1, то ли с Феррари, вот с какой-то гоночной такой темой, и эта картина, она в итоге приобрела ужасный вид, у нее отошли края, и это выглядело просто стрёмно. Вот, и вот именно это к чему? К тому, что мама это все поняла только тогда, когда увидела, как это вообще все, ну, какой от этого эффект? Вот. Вот у нее есть такая черта, она не просчитывает наперед вот такие моменты, то есть вот ей в моменте кажется, что это будет круто и красиво, значит, это будет круто и красиво. Вот. Я такой человек, что я могу, знаешь, вот и думать, типа, так, вот, если я вот это сделаю, вот, что будет через месяц, вот надо ли мне оно будет через месяц, через два, через три, через год. Я пока не решила для себя, что да, это вот прям вот все так, так, я прям даже сейчас, я в этом плане стала настолько сумасшедшей, что я стала писать таблицы, типа, вещь какая-то, или, ну, там, покупка, или еще, что-то, решение, плюсы, минусы, вот это все сравниваю, чуть ли там не подсчеты формулы, блин. Но пока я этого не сделаю, я по этому поводу не успокоюсь. Для меня это важно, потому, что меня безумно бесит, когда я нахожу всякую хрень, на которую я потратила много денег и времени, иногда просто денег, и понимаю, что, ну, это чисто для того, чтобы выкинуть это в мусорку, и оно мне нахрен не надо. Просто в какой-то момент захотелось купить, купила и сейчас выкинула. Я так-то очень не люблю такое, поэтому, поэтому я нашла для себя другой способ решения таких вот вопросов. Это обдумывание, анализ и все такое. Значит, что еще сказать? Вот такая вот интересная история шкафа в ванной, то есть в туалете. У нас в этой квартире туалет и ванна разъединены, что очень классно, кстати.</w:t>
      </w:r>
    </w:p>
    <w:p>
      <w:pPr>
        <w:spacing w:before="40" w:after="100" w:line="276" w:lineRule="auto"/>
      </w:pPr>
      <w:r>
        <w:rPr>
          <w:rFonts w:ascii="Calibri" w:hAnsi="Calibri"/>
          <w:b/>
          <w:color w:val="1F497D"/>
          <w:sz w:val="22"/>
        </w:rPr>
        <w:t>Kir</w:t>
      </w:r>
      <w:r>
        <w:rPr>
          <w:rFonts w:ascii="Calibri" w:hAnsi="Calibri"/>
          <w:b/>
          <w:color w:val="7F7F7F"/>
          <w:sz w:val="20"/>
        </w:rPr>
        <w:t xml:space="preserve"> [21:42] [Голосовое]: </w:t>
      </w:r>
      <w:r>
        <w:rPr>
          <w:rFonts w:ascii="Calibri" w:hAnsi="Calibri"/>
          <w:color w:val="262626"/>
          <w:sz w:val="22"/>
        </w:rPr>
        <w:t>Блин ну трубы закрываются вообще другим способом не шкафом отдельным приспособлением у нас трубы закрытый просто специальным коробом, который сделан специально для закрытия труб просто вот соорудили, что там гипсокартон или, что-то такое просто вот так сверху прям по форме прямоугольную вот так вот раз закрыли эти трубы все покрасили в белый цвет все зачем шкаф для этого это выгодней это освобождает пространство освобождать нет необходимости какие-то вот эти сложности со шкафами делать вот и это освобождает место в конце концов единственное, что у нас мама тоже никогда не признают, что так делать не нужно она взяла и снесла стену между ванной и туалет и теперь, если кто-то купается то кто-то в туалет не попадет даже, если сильно захочет, потому что это все вместе и так показал, что он это маленькая ванна она насмотрелась каких-то там картинок журналов не знаю, что вот все вместе у всех вообще-то это делается вместе просто от безвыходности в малогабаритных квартирах маленьких в этих хрущевках сталинках просто вот безвыходности так делали вместе, но в богатых не знаю там богатых от богатства так делают, потому что у них помимо совмещенного санузла у них есть еще отдельно и чуть ли не в каждой комнате у каждого в своей комнате свой санузел тогда конечно общий можно совмещать без проблем вот а теперь у нас тут вот проблему такие, когда-то на решим вот надо папа был против кстати он как инженер вообще нет тебе делать нечего зачем вот и просто она не советуясь ни с кем наплевав на всех просто взяла, когда его он был на работе она взяла и начала ломать стену сломала ее наполовину даже или больше насколько сил хватило вот он пришел в ужасе и тут ничего не оставалось как просто сначала не спорили там я уже не помню как там было наверно спорили говорили, что сама дело или, что-то такое ну а потом пришлось ему душа доделать всем брат там уже до развалил ее до конца это столько вызвало суши столько проблем наверх это мусор грязь это рабочие, которые приходили вот эти трубы перепроектировали варили эти трубы перенаправляли, потому что все надо было переделать а там же в стене было это все их трубы шли в стене там раковина вот стены нет трубы торчат их надо спилить перенаправить перепроектировать в новое место для раковины перед перенести для душевой кабинки вообще в другой конец этой комнаты перенести эти трубы это такая волокита такая морока это столько длилась я даже не знаю суши это длилась года два наверно это все представь не месяц не два нет примерно я точно уж не помню не меньше года это длилась полтора может 12 ну такой ну так это шизофрения не знаю, когда у тебя уже все есть все работа возьми просто ремонт и все штук надо ремонт сделай просто сделать красивее ну плитку переложить ломать стены перепроектировать все это трубы я это вспоминаю страшный случай любой ремонт это страшный сон, но, когда он по необходимости делается, когда уже, что-то пришло в негодность, но, когда у тебя все хорошо живи себе спокойно займись с самого образованием самовоспитанием увлекись чем-то по такое впечатление, что вот это все делается просто от нечего делать все слишком хорошо, что аж неинтересно надо, что-нибудь развалить а в итоге проблемы и себе и всем в этот в туалет не сходить не ничего на пресса все разнесено дверей нет а купаться надо а в туалет ходить надо в общем одни людям проблемы тащи с красивая ванна большая да нацепили полочек там тоже нахрен никому не нужны над унитазом полки обычные книжные полки вот так вот снизу вверх потом шкаф стоит еще рядом в общем наш обычно предки и всегда делают все, так как не нравится потомкам потомки все переделывают нахрен, потому что потомки имеют более развитое мышление они более продвинутые они лучше понимают, что это херня то, что делали предки а предки и злятся какие вот мы для вас все это вы не благодарны не благодаря наши те, когда продвинулся немножко в своем развитии ну вот там с детства и с юности уже опыт приобрел там на образование тоже какие-то вещи просто он просто понимаю просто видишь как есть картину без всяких тому то утону и черное белое и так далее и всем и мы разошлись как только я стал понимать, что я выше сиганул чем мать моя она стала она меня сделала врагом вот еще, когда я плясал под ее дудку то еще были хорошие отношения вот и она начала присваивать все мои заслуги, что на красный диплом это оказывается ее заслуга вот то, что на конкурсах есть все места от первого и до диплома на композиторских это оказывается тоже ее заслуга представляешь все хорошее все себе присваивать а все плохое нет это не мы и так плавно переключился в критику ну это я к тому, что, когда ты больше соображаешь чем другие например я точно знаю, что в коридоре по которому ты идешь не должно быть вещей на, которые ты напарываешься ногами это ненормально коридор предназначен для того, чтобы по нему ходили они для того, чтобы хаих хранить там всякую херь вот об которую ты бьешься ногами пока дойдешь до туалета, но наши великие предки гениальные мудрые они считают, что коридор предназначен для хранения всякой хери вот они для того, чтобы по нему ходить и доказать, что либо невозможно и вот так вот, когда предки уехали как-то отдыхать в сочи я за это время разобрал коридор все сделал все поставил упорядочил все там классно все в абсолютном порядке и освободил коридор рядом там тумбочка стоит я на нее поставил нет часть, что-то убрал там в итоге идешь и просто кайф ты можешь не идти по этой тропинке узкой и, что-то думаю приезжает мало как увидел это все как не и начала типать просто она наполнилась злостью ненависть как давай все раскидывать как это первое, что она начала делать зайдем как давай я слышу она там такие потасовки там, что-то суетиться шумит потом смотрю все весь хлам опять стоит в коридоре на проходе и видимо и отпустилась все теперь хорошо я живу в сарае значит правильно как кто-то говорят рожденный ползать летать не будет.</w:t>
      </w:r>
    </w:p>
    <w:p>
      <w:pPr>
        <w:spacing w:before="40" w:after="100" w:line="276" w:lineRule="auto"/>
      </w:pPr>
      <w:r>
        <w:rPr>
          <w:rFonts w:ascii="Calibri" w:hAnsi="Calibri"/>
          <w:b/>
          <w:color w:val="1F497D"/>
          <w:sz w:val="22"/>
        </w:rPr>
        <w:t>Kir</w:t>
      </w:r>
      <w:r>
        <w:rPr>
          <w:rFonts w:ascii="Calibri" w:hAnsi="Calibri"/>
          <w:b/>
          <w:color w:val="7F7F7F"/>
          <w:sz w:val="20"/>
        </w:rPr>
        <w:t xml:space="preserve"> [21:46] [Голосовое]: </w:t>
      </w:r>
      <w:r>
        <w:rPr>
          <w:rFonts w:ascii="Calibri" w:hAnsi="Calibri"/>
          <w:color w:val="262626"/>
          <w:sz w:val="22"/>
        </w:rPr>
        <w:t>Блин а я обнаружил, что у меня очень тихая чувствительность выставлено микрофона там было на 48 процентов, что сейчас 93 интересно намного ли это лучше.</w:t>
      </w:r>
    </w:p>
    <w:p>
      <w:pPr>
        <w:spacing w:before="40" w:after="100" w:line="276" w:lineRule="auto"/>
      </w:pPr>
      <w:r>
        <w:rPr>
          <w:rFonts w:ascii="Calibri" w:hAnsi="Calibri"/>
          <w:b/>
          <w:color w:val="1F497D"/>
          <w:sz w:val="22"/>
        </w:rPr>
        <w:t>Kir</w:t>
      </w:r>
      <w:r>
        <w:rPr>
          <w:rFonts w:ascii="Calibri" w:hAnsi="Calibri"/>
          <w:b/>
          <w:color w:val="7F7F7F"/>
          <w:sz w:val="20"/>
        </w:rPr>
        <w:t xml:space="preserve"> [21:47] [Голосовое]: </w:t>
      </w:r>
      <w:r>
        <w:rPr>
          <w:rFonts w:ascii="Calibri" w:hAnsi="Calibri"/>
          <w:color w:val="262626"/>
          <w:sz w:val="22"/>
        </w:rPr>
        <w:t>Так а вот это на 100 процентов я говорю довольно тихо находясь от микрофона больше чем на вытянутую руку на полторы вытянутых руки.</w:t>
      </w:r>
    </w:p>
    <w:p>
      <w:pPr>
        <w:spacing w:before="40" w:after="100" w:line="276" w:lineRule="auto"/>
      </w:pPr>
      <w:r>
        <w:rPr>
          <w:rFonts w:ascii="Calibri" w:hAnsi="Calibri"/>
          <w:b/>
          <w:color w:val="1F497D"/>
          <w:sz w:val="22"/>
        </w:rPr>
        <w:t>Kir</w:t>
      </w:r>
      <w:r>
        <w:rPr>
          <w:rFonts w:ascii="Calibri" w:hAnsi="Calibri"/>
          <w:b/>
          <w:color w:val="7F7F7F"/>
          <w:sz w:val="20"/>
        </w:rPr>
        <w:t xml:space="preserve"> [21:51] [Голосовое]: </w:t>
      </w:r>
      <w:r>
        <w:rPr>
          <w:rFonts w:ascii="Calibri" w:hAnsi="Calibri"/>
          <w:color w:val="262626"/>
          <w:sz w:val="22"/>
        </w:rPr>
        <w:t>Кстати есть один плюс в том, что у нас с ванной произошло тебе скажу и плюс этот в нашем случае очень хороший заключается в том, что пол сделан как крыша из крыши, если ты знаешь делают, чтобы она не протекала это кладут рубероид смолу используют засмоливают все вот смолол рубероид еще там, что-то ну в общем вот эти листы знаешь причем по моему даже не в один слой вот и потом уже плитка сверху и при такой конфигурации даже, если там все разлить эту воду вот, если она из двери не будет вытекать то она не сможет протечь вообще там просто будет бассейн, но она никуда не потечет а в нашем случае почему это хорошо, потому что под нами находится стоматология и мы до стоматологии успешно в течение многих лет по чуть-чуть подтапливали то я в детстве там лил знаешь не было вот этого герметика между стеной и ванной а я такой душ беру и на стену лью такой довольный ну как в детстве знаешь дети балуются вот это и а потом приходят и стоматологии стучана нас пятна на потолке дом то будут или разбили там все вылилось, но кстати в кухне эта проблема в кухне мама разбила бутыль 20 литровый или сколько там около того и ну ничего не сделаешь потекло к ним, потому что быстро эту всю воду ликвидировать почти невозможную ступени от насоса специального будешь пока вымакивать все равно есть опять прибежали со стоматологией, но по крайней мере в ванной, когда, что-то разливается или забываешь там выключите ну в сверху льется уже такой проблемы нет вот это вот плюс из всего этого переделывания да еще могли трубы течь кстати, когда текут трубы и соответственно тоже им туда течет ну а я теперь вот ничего не течет и всех минусов есть один плюс а так вообще я считаю совмещенную туалет с ванной это для одного человека есть человек живет один это кайф это замечательно это великолепно ну кто-то там гости придет там раз-два ничего страшного ну то так, когда чай я это я говорю как человек, который жил в однокомнатной квартире один и там совмещено все до тех пор пока не решили мама не решила, что эту квартиру надо сдавать и получать денежки причем квартира не его папой вот и на ей полностью распоряжается ну так ну такие ли не есть.</w:t>
      </w:r>
    </w:p>
    <w:p>
      <w:pPr>
        <w:spacing w:before="40" w:after="100" w:line="276" w:lineRule="auto"/>
      </w:pPr>
      <w:r>
        <w:rPr>
          <w:rFonts w:ascii="Calibri" w:hAnsi="Calibri"/>
          <w:b/>
          <w:color w:val="800040"/>
          <w:sz w:val="22"/>
        </w:rPr>
        <w:t>Амфи</w:t>
      </w:r>
      <w:r>
        <w:rPr>
          <w:rFonts w:ascii="Calibri" w:hAnsi="Calibri"/>
          <w:b/>
          <w:color w:val="7F7F7F"/>
          <w:sz w:val="20"/>
        </w:rPr>
        <w:t xml:space="preserve"> [21:56] [Голосовое]: </w:t>
      </w:r>
      <w:r>
        <w:rPr>
          <w:rFonts w:ascii="Calibri" w:hAnsi="Calibri"/>
          <w:color w:val="262626"/>
          <w:sz w:val="22"/>
        </w:rPr>
        <w:t>Насчёт истории с коридором, прям вот актуалочка, потому, что сейчас у меня в квартире, в коридоре стоит столько херней. Причём не моей. Ну ладно. Пусть стоит, она мне особо мешает. Вот. Да, насчёт совмещенной ванной и туалета, действительно, для одного это окей. Для одного человека. Но, когда вот люди живут, вот семья, нет, это капец какой-то. Вообще неудобно, и нафиг это надо, реально. Но, когда был раздельный и снесли стену, это вообще гениально, потому, что раздельный, ну понятно же, что это лучше и проблем меньше. Если хочется каких-то изменений, ну реально можно там, что-то такое сделать. Не особо замороченное, но, что придаст какого-то какой-то новизны в квартире, не знаю, там, ощущение перемен. Сносить стены для этого не обязательно. Субтитры сделал.</w:t>
      </w:r>
    </w:p>
    <w:p>
      <w:pPr>
        <w:spacing w:before="40" w:after="100" w:line="276" w:lineRule="auto"/>
      </w:pPr>
      <w:r>
        <w:rPr>
          <w:rFonts w:ascii="Calibri" w:hAnsi="Calibri"/>
          <w:b/>
          <w:color w:val="1F497D"/>
          <w:sz w:val="22"/>
        </w:rPr>
        <w:t>Kir</w:t>
      </w:r>
      <w:r>
        <w:rPr>
          <w:rFonts w:ascii="Calibri" w:hAnsi="Calibri"/>
          <w:b/>
          <w:color w:val="7F7F7F"/>
          <w:sz w:val="20"/>
        </w:rPr>
        <w:t xml:space="preserve"> [22:05] [Голосовое]: </w:t>
      </w:r>
      <w:r>
        <w:rPr>
          <w:rFonts w:ascii="Calibri" w:hAnsi="Calibri"/>
          <w:color w:val="262626"/>
          <w:sz w:val="22"/>
        </w:rPr>
        <w:t>Да блин, что угодно можно сделать. Есть столько вариантов, что вообще можно сделать в плане улучшения, чтобы порадовать себя чем-то. Да в конце концов можно мебель старую выбросить, купить новую. На эти же деньги потрачены на этот ремонт. Можно обои переклеить, это проще, безболезненно. Можно вещь какую-то купить, не знаю, суперувлажнитель. Кстати, увлажнитель я смотрел, есть увлажнитель, который не ультразвуковой, а, который на пластинах работает. Там какая-то технология, но он стоит дофига на самом деле. И такой, знаешь, прям на стержень нанизаны диски такие. И они вращаются, а под ними вода, значит. И вот это они крутятся, а на них дует вентилятор. Загребает воздух из комнаты, дует на эти диски, и вода таким образом испаряется. И в чем его прикол главный, что он же засасывает пыль. А потом открываешь этот увлажнитель, а там внутри грязная вода. Получается, его еще называют воздухомойка. Вот. Ну а он стоит там 1011 где-то вот так вот. А у меня обычный увлажнитель ультразвуковой, значит, подает вот эту струю, холодный пар. Но есть у него минусы, что оседает всякое вот на мебели, осадок есть на мебели. Но увлажняет, в принципе. Но это такое решение, ну, 2-3 тысячи, в общем, там более дешевое. А я просто посмотрел, один там рекламировал, я думаю, не, ну было бы неплохо такую вещь. Тем более у нас актуально. У нас настолько грязный воздух в городе. Настолько пыльный. Ты не представляешь, вот это 3 дня и все. И пыль везде. И ее надо вытирать. Я до такой степени задолбался с этой пылью, что я просто плюнул и перестал ее вытирать. Ну, просто, потому что ты вытираешь, а через 3 дня она опять есть. Это неприятно. А вот, когда мы на Кавказе были, в горах, там аулы вот эти, дома вот такие, ну, обычные, да, самопостройки. И вот мы там где-то около месяца прожили. И я решил в конце, перед отъездом, думаю, сейчас заберусь в какое-то место, где мы никогда не были. Посмотрю, вот как здесь пыль собирается. Ну, залез там куда-то, провел пальцем. Слушай, ну, там 3 пылинки вообще за месяц, за месяц ни хрена, у нас за 3 дня больше, чем там за месяц накапливается. Вот, что такое чистый воздух. А у нас вообще промышленный город. И у нас всегда проблема была с этим, вот, что касается, конечно, пыли, это жуть. Поэтому такая вещь очень актуальна. Ну, вот тут стоит дорого. Ну, а еще есть просто воздухоочистители. Они просто засасывают воздух и выдают чистый, фильтруют, там фильтр стоит. Но опять же, это все стоит, во-первых, а во-вторых, это шумит. И, когда у тебя такая шумилка в комнате стоит, не очень хорошо. А ставить куда-то в другое место, нелогично, тебе толку от этого не будет никакого. И, короче, вот так это все сложно. Это, если только, что придумать, что-то так, чтобы она не в комнате стояла, но все-таки чистила. Ну, это можно реализовать, чисто инженерно можно это организовать. Например, просто сделать два отверстия в стене. Вот одно отверстие будет из него вытягивать, она стоять в другой комнате и вытягивать воздух. А другое отверстие где-то вообще в другом конце стены. Туда будет поступать уже чистый воздух. Вот такой вариант хороший. Но опять же, если через стену ты будешь слышать, тоже это не очень хорошо.</w:t>
      </w:r>
    </w:p>
    <w:p>
      <w:pPr>
        <w:spacing w:before="40" w:after="100" w:line="276" w:lineRule="auto"/>
      </w:pPr>
      <w:r>
        <w:rPr>
          <w:rFonts w:ascii="Calibri" w:hAnsi="Calibri"/>
          <w:b/>
          <w:color w:val="800040"/>
          <w:sz w:val="22"/>
        </w:rPr>
        <w:t>Амфи</w:t>
      </w:r>
      <w:r>
        <w:rPr>
          <w:rFonts w:ascii="Calibri" w:hAnsi="Calibri"/>
          <w:b/>
          <w:color w:val="7F7F7F"/>
          <w:sz w:val="20"/>
        </w:rPr>
        <w:t xml:space="preserve"> [22:11] [Голосовое]: </w:t>
      </w:r>
      <w:r>
        <w:rPr>
          <w:rFonts w:ascii="Calibri" w:hAnsi="Calibri"/>
          <w:color w:val="262626"/>
          <w:sz w:val="22"/>
        </w:rPr>
        <w:t>У меня был, когда-то очиститель воздуха, странный, шумный и дурацкий. И с тех пор я не пользуюсь такими штуками. Вот. Прочай еще, где рассказать-то, блин. А, да, насчет пыли. Пыль реально задолвала. Вот серьезно, ее до хрена. У меня дома не было неделю, я вернулась, меня встречает пыль. Я делаю одну уборку в контейнере пылесоса, просто полный контейнер пыли. И это все реально достало, честно. Но, что с этим делать хз, потому, что меня уборка выматывает, и делать ее часто я вообще не люблю. Потому, что мне это, ну, не в кайф с тряпочками возиться.</w:t>
      </w:r>
    </w:p>
    <w:p>
      <w:pPr>
        <w:spacing w:before="40" w:after="100" w:line="276" w:lineRule="auto"/>
      </w:pPr>
      <w:r>
        <w:rPr>
          <w:rFonts w:ascii="Calibri" w:hAnsi="Calibri"/>
          <w:b/>
          <w:color w:val="1F497D"/>
          <w:sz w:val="22"/>
        </w:rPr>
        <w:t>Kir</w:t>
      </w:r>
      <w:r>
        <w:rPr>
          <w:rFonts w:ascii="Calibri" w:hAnsi="Calibri"/>
          <w:b/>
          <w:color w:val="7F7F7F"/>
          <w:sz w:val="20"/>
        </w:rPr>
        <w:t xml:space="preserve"> [22:18] [Голосовое]: </w:t>
      </w:r>
      <w:r>
        <w:rPr>
          <w:rFonts w:ascii="Calibri" w:hAnsi="Calibri"/>
          <w:color w:val="262626"/>
          <w:sz w:val="22"/>
        </w:rPr>
        <w:t>А кстати купил моющий пылесос и за я ужаснулся и просто в ужасе ковер, который пылесосу думаю нормально обычным пылесосом в этом купил этот я думал то нормально, но, когда я прошелся моющим пылесосом и, когда контейнер увидел сколько это болото просто охренеть и вот это все в ковре было прикинь его просто пылесосил обычным пылесосом ну и также кстати плитку можно нас в коридоре плитка нас старая советка это типа кусочки линолеума можно сравнить в какой-то степени короче восемьдесят третьего года вот эти вот советские квадратики, но я прошел с этим пылесосом тоже суши сколько грязи это жить я как дорвался как давай диван значит этим пылесосом кресло ковер покрывала там, когда вы и вода грязные блин а покрывала настолько большое, чтобы постирать невозможно, но в машинку не влезет у нас единственное, что мойка есть возле дома и нужно туда отнести мойка машин там есть вот и в этой мойке машина предоставляют они сами помесили рекламу, что типа мы ковры еще можем быть вот думаю, что это покрывало летом отнести а ковер еще лежит а я же обклеил стену этим войлоком автомобильным акустическим войлоком, но, потому что стены голые и мне для работы с музыкой мы совсем плохо ревер вот папа говорит почему ты ковер не повесишь он валяется ковер на балконе он большой два там метра на сколько-то там я думаю принципе да ковер можно было бы повесить ковер кстати это тема для акустики хороших вот, но опять же ему надо отнести в мойку помыть там почистить, что за много лет он только выбивался максимум на улице, но ты же понимаешь, чтобы помыть ковры это серьезно про кстати есть в тик токе натыкался на видео там чистят ковры ну там специально специализированная чистка прям именно конкретно у них там конверс стоит у них стоит специальные аппараты стоят и они вычищают ковры, но до такой степени не снимают все это на видео значит и там какая-то штука стоит с такими щетками ковер через нее проходит а там щетки вот так вот вращаются ну под ширине ковра она так через них проходит и они бьют при по нему дать и щетки не знание жесткие наверно очень и он показывает песок из него песок вы выбиваются и смотришь вот он показывает ковер до чистки показывает ну вот такой ковер нам пришел смотришь думаешь ну, что помыть и нормально потом, когда они начали выбивать из него он смог он показывает вот ведро песка потом вот второе ведро песка то бывает еще и третье а может и четвертое даже там песка ведрами просто вы и вес показывают значит до чистки какой вес был прям весы берет и показывает он весел там за там ну там 12 килограмм допустим до чистки потом вот это показывает как они кучу песка выбили потом показывают как они специальными машинами уже чистят его с порошком он лежит на полу они проходятся машинами там они вращаются вот эти щетки вручную значит они чистят раз два три промывают это все потом высушивают а потом опять через эту машину, которая выбивают и не поверишь там опять песок выбиваются вот и короче в итоге этот ковер, что-то там с 12 килограмм может весить вообще там чуть ли не 5 поразительно.</w:t>
      </w:r>
    </w:p>
    <w:p>
      <w:pPr>
        <w:spacing w:before="40" w:after="100" w:line="276" w:lineRule="auto"/>
      </w:pPr>
      <w:r>
        <w:rPr>
          <w:rFonts w:ascii="Calibri" w:hAnsi="Calibri"/>
          <w:b/>
          <w:color w:val="1F497D"/>
          <w:sz w:val="22"/>
        </w:rPr>
        <w:t>Kir</w:t>
      </w:r>
      <w:r>
        <w:rPr>
          <w:rFonts w:ascii="Calibri" w:hAnsi="Calibri"/>
          <w:b/>
          <w:color w:val="7F7F7F"/>
          <w:sz w:val="20"/>
        </w:rPr>
        <w:t xml:space="preserve"> [22:23] [Голосовое]: </w:t>
      </w:r>
      <w:r>
        <w:rPr>
          <w:rFonts w:ascii="Calibri" w:hAnsi="Calibri"/>
          <w:color w:val="262626"/>
          <w:sz w:val="22"/>
        </w:rPr>
        <w:t>Кстати могу тебе нейронку подкинуть там собранные ну как это не нейронка это короче собрание нейронок и ты можешь их запустить параллельно в общем один вопрос задать и тебе сразу несколько ответит и там кого только нет слушай ей даже не знаю сколько их штук здесь штук 30 150 этих нейронок и ки вены g5 и какой-то мини макс оу 3 g5 мистраль джимина игрок amazon клад санет мистраль хунь юань какой-то китайская нейронка опять клад санет дипсик есть ху нуан vision какой-то мимо лима ему как читается длинный код flash чат длинный код это видимо переведено просто мой русский игрок опять идет кими есть так кими группу 3 ночью это все разные версии потом эрной какой-то не знаю такую нейронку и ты выбираешь либо беседовать с одной нейронкой вот прямой чат либо значит боевой называется битва с двумя анонимными моделями ты можешь битву нейронок устроить довольно любопытно дать тебе сумку.</w:t>
      </w:r>
    </w:p>
    <w:p>
      <w:pPr>
        <w:spacing w:before="40" w:after="100" w:line="276" w:lineRule="auto"/>
      </w:pPr>
      <w:r>
        <w:rPr>
          <w:rFonts w:ascii="Calibri" w:hAnsi="Calibri"/>
          <w:b/>
          <w:color w:val="800040"/>
          <w:sz w:val="22"/>
        </w:rPr>
        <w:t>Амфи</w:t>
      </w:r>
      <w:r>
        <w:rPr>
          <w:rFonts w:ascii="Calibri" w:hAnsi="Calibri"/>
          <w:b/>
          <w:color w:val="7F7F7F"/>
          <w:sz w:val="20"/>
        </w:rPr>
        <w:t xml:space="preserve"> [22:25] [Голосовое]: </w:t>
      </w:r>
      <w:r>
        <w:rPr>
          <w:rFonts w:ascii="Calibri" w:hAnsi="Calibri"/>
          <w:color w:val="262626"/>
          <w:sz w:val="22"/>
        </w:rPr>
        <w:t>Да, давай, вообще прикольно. А, что касается ковров, блин, для меня ковры это накопители всякой гадости, просто, ну реально. Все вот эти вот, весь этот ворс, там в нём вообще всё, всё скапливается, по-моему. Поэтому я рада, что у меня нет ковра и не хочу его даже как-то заводить себе. Но для акустики, да, если он на стене висит, то есть в этом, что-то.</w:t>
      </w:r>
    </w:p>
    <w:p>
      <w:pPr>
        <w:spacing w:before="40" w:after="100" w:line="276" w:lineRule="auto"/>
      </w:pPr>
      <w:r>
        <w:rPr>
          <w:rFonts w:ascii="Calibri" w:hAnsi="Calibri"/>
          <w:b/>
          <w:color w:val="1F497D"/>
          <w:sz w:val="22"/>
        </w:rPr>
        <w:t>Kir</w:t>
      </w:r>
      <w:r>
        <w:rPr>
          <w:rFonts w:ascii="Calibri" w:hAnsi="Calibri"/>
          <w:b/>
          <w:color w:val="7F7F7F"/>
          <w:sz w:val="20"/>
        </w:rPr>
        <w:t xml:space="preserve"> [22:29] [Текст]: </w:t>
      </w:r>
      <w:r>
        <w:rPr>
          <w:rFonts w:ascii="Calibri" w:hAnsi="Calibri"/>
          <w:color w:val="262626"/>
          <w:sz w:val="22"/>
        </w:rPr>
        <w:t>Https://arena. Ai/.</w:t>
      </w:r>
    </w:p>
    <w:p>
      <w:pPr>
        <w:spacing w:before="40" w:after="100" w:line="276" w:lineRule="auto"/>
      </w:pPr>
      <w:r>
        <w:rPr>
          <w:rFonts w:ascii="Calibri" w:hAnsi="Calibri"/>
          <w:b/>
          <w:color w:val="800040"/>
          <w:sz w:val="22"/>
        </w:rPr>
        <w:t>Амфи</w:t>
      </w:r>
      <w:r>
        <w:rPr>
          <w:rFonts w:ascii="Calibri" w:hAnsi="Calibri"/>
          <w:b/>
          <w:color w:val="7F7F7F"/>
          <w:sz w:val="20"/>
        </w:rPr>
        <w:t xml:space="preserve"> [22:30] [Голосовое]: </w:t>
      </w:r>
      <w:r>
        <w:rPr>
          <w:rFonts w:ascii="Calibri" w:hAnsi="Calibri"/>
          <w:color w:val="262626"/>
          <w:sz w:val="22"/>
        </w:rPr>
        <w:t>Спасибо. Сейчас посмотрим, что это.</w:t>
      </w:r>
    </w:p>
    <w:p>
      <w:pPr>
        <w:spacing w:before="320" w:after="120"/>
      </w:pPr>
      <w:r>
        <w:rPr>
          <w:rFonts w:ascii="Calibri" w:hAnsi="Calibri"/>
          <w:b/>
          <w:color w:val="1F497D"/>
          <w:sz w:val="28"/>
        </w:rPr>
        <w:t>📅 3 февраля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[16:53] [Текст]: </w:t>
      </w:r>
      <w:r>
        <w:rPr>
          <w:rFonts w:ascii="Calibri" w:hAnsi="Calibri"/>
          <w:color w:val="262626"/>
          <w:sz w:val="22"/>
        </w:rPr>
        <w:t>Https://www. Tiktok. Com/t/ZThf6SoLs/.</w:t>
      </w:r>
    </w:p>
    <w:p>
      <w:pPr>
        <w:spacing w:before="40" w:after="100" w:line="276" w:lineRule="auto"/>
      </w:pPr>
      <w:r>
        <w:rPr>
          <w:rFonts w:ascii="Calibri" w:hAnsi="Calibri"/>
          <w:b/>
          <w:color w:val="800040"/>
          <w:sz w:val="22"/>
        </w:rPr>
        <w:t>Амфи</w:t>
      </w:r>
      <w:r>
        <w:rPr>
          <w:rFonts w:ascii="Calibri" w:hAnsi="Calibri"/>
          <w:b/>
          <w:color w:val="7F7F7F"/>
          <w:sz w:val="20"/>
        </w:rPr>
        <w:t xml:space="preserve"> [16:54] [Текст]: </w:t>
      </w:r>
      <w:r>
        <w:rPr>
          <w:rFonts w:ascii="Calibri" w:hAnsi="Calibri"/>
          <w:color w:val="262626"/>
          <w:sz w:val="22"/>
        </w:rPr>
        <w:t>Бывает же такое.</w:t>
      </w:r>
    </w:p>
    <w:p>
      <w:pPr>
        <w:spacing w:before="40" w:after="100" w:line="276" w:lineRule="auto"/>
      </w:pPr>
      <w:r>
        <w:rPr>
          <w:rFonts w:ascii="Calibri" w:hAnsi="Calibri"/>
          <w:b/>
          <w:color w:val="800040"/>
          <w:sz w:val="22"/>
        </w:rPr>
        <w:t>Амфи</w:t>
      </w:r>
      <w:r>
        <w:rPr>
          <w:rFonts w:ascii="Calibri" w:hAnsi="Calibri"/>
          <w:b/>
          <w:color w:val="7F7F7F"/>
          <w:sz w:val="20"/>
        </w:rPr>
        <w:t xml:space="preserve"> [22:25] [Текст]: </w:t>
      </w:r>
      <w:r>
        <w:rPr>
          <w:rFonts w:ascii="Calibri" w:hAnsi="Calibri"/>
          <w:color w:val="262626"/>
          <w:sz w:val="22"/>
        </w:rPr>
        <w:t>🍿</w:t>
        <w:br/>
        <w:t>Metal Family Сезон 2 Серия 3 Реакция на Метал Фемели</w:t>
        <w:br/>
        <w:t>📺</w:t>
        <w:br/>
        <w:t>480p</w:t>
        <w:br/>
        <w:t>📥</w:t>
        <w:br/>
        <w:t>@TopSaversBot.</w:t>
      </w:r>
    </w:p>
    <w:p>
      <w:pPr>
        <w:spacing w:before="40" w:after="100" w:line="276" w:lineRule="auto"/>
      </w:pPr>
      <w:r>
        <w:rPr>
          <w:rFonts w:ascii="Calibri" w:hAnsi="Calibri"/>
          <w:b/>
          <w:color w:val="800040"/>
          <w:sz w:val="22"/>
        </w:rPr>
        <w:t>Амфи</w:t>
      </w:r>
      <w:r>
        <w:rPr>
          <w:rFonts w:ascii="Calibri" w:hAnsi="Calibri"/>
          <w:b/>
          <w:color w:val="7F7F7F"/>
          <w:sz w:val="20"/>
        </w:rPr>
        <w:t xml:space="preserve"> [22:26] [Текст]: </w:t>
      </w:r>
      <w:r>
        <w:rPr>
          <w:rFonts w:ascii="Calibri" w:hAnsi="Calibri"/>
          <w:color w:val="262626"/>
          <w:sz w:val="22"/>
        </w:rPr>
        <w:t>Можешь сказать, что за песня играет на третьей минуте?</w:t>
      </w:r>
    </w:p>
    <w:p>
      <w:pPr>
        <w:spacing w:before="40" w:after="100" w:line="276" w:lineRule="auto"/>
      </w:pPr>
      <w:r>
        <w:rPr>
          <w:rFonts w:ascii="Calibri" w:hAnsi="Calibri"/>
          <w:b/>
          <w:color w:val="1F497D"/>
          <w:sz w:val="22"/>
        </w:rPr>
        <w:t>Kir</w:t>
      </w:r>
      <w:r>
        <w:rPr>
          <w:rFonts w:ascii="Calibri" w:hAnsi="Calibri"/>
          <w:b/>
          <w:color w:val="7F7F7F"/>
          <w:sz w:val="20"/>
        </w:rPr>
        <w:t xml:space="preserve"> [22:34] [Текст]: </w:t>
      </w:r>
      <w:r>
        <w:rPr>
          <w:rFonts w:ascii="Calibri" w:hAnsi="Calibri"/>
          <w:color w:val="262626"/>
          <w:sz w:val="22"/>
        </w:rPr>
        <w:t>Https://youtu. Be/EHnCPZyvL5A.</w:t>
      </w:r>
    </w:p>
    <w:p>
      <w:pPr>
        <w:spacing w:before="320" w:after="120"/>
      </w:pPr>
      <w:r>
        <w:rPr>
          <w:rFonts w:ascii="Calibri" w:hAnsi="Calibri"/>
          <w:b/>
          <w:color w:val="1F497D"/>
          <w:sz w:val="28"/>
        </w:rPr>
        <w:t>📅 5 февраля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[16:00] [Голосовое]: </w:t>
      </w:r>
      <w:r>
        <w:rPr>
          <w:rFonts w:ascii="Calibri" w:hAnsi="Calibri"/>
          <w:color w:val="262626"/>
          <w:sz w:val="22"/>
        </w:rPr>
        <w:t>А над городом плывут облака, Накрывая небесный свет. А над городом желтый день, Городы две тысячи лет, Прожатый под светом звезды По имени Солнце. Вот, наконец-то, мне пришла новая кассета. Война без особых причин, Война дело молодых, Лекарства против морщин.</w:t>
      </w:r>
    </w:p>
    <w:p>
      <w:pPr>
        <w:spacing w:before="40" w:after="100" w:line="276" w:lineRule="auto"/>
      </w:pPr>
      <w:r>
        <w:rPr>
          <w:rFonts w:ascii="Calibri" w:hAnsi="Calibri"/>
          <w:b/>
          <w:color w:val="1F497D"/>
          <w:sz w:val="22"/>
        </w:rPr>
        <w:t>Kir</w:t>
      </w:r>
      <w:r>
        <w:rPr>
          <w:rFonts w:ascii="Calibri" w:hAnsi="Calibri"/>
          <w:b/>
          <w:color w:val="7F7F7F"/>
          <w:sz w:val="20"/>
        </w:rPr>
        <w:t xml:space="preserve"> [16:21] [Текст]: </w:t>
      </w:r>
      <w:r>
        <w:rPr>
          <w:rFonts w:ascii="Calibri" w:hAnsi="Calibri"/>
          <w:color w:val="262626"/>
          <w:sz w:val="22"/>
        </w:rPr>
        <w:t>Мощно.</w:t>
      </w:r>
    </w:p>
    <w:p>
      <w:pPr>
        <w:spacing w:before="40" w:after="100" w:line="276" w:lineRule="auto"/>
      </w:pPr>
      <w:r>
        <w:rPr>
          <w:rFonts w:ascii="Calibri" w:hAnsi="Calibri"/>
          <w:b/>
          <w:color w:val="1F497D"/>
          <w:sz w:val="22"/>
        </w:rPr>
        <w:t>Kir</w:t>
      </w:r>
      <w:r>
        <w:rPr>
          <w:rFonts w:ascii="Calibri" w:hAnsi="Calibri"/>
          <w:b/>
          <w:color w:val="7F7F7F"/>
          <w:sz w:val="20"/>
        </w:rPr>
        <w:t xml:space="preserve"> [22:27] [Текст]: </w:t>
      </w:r>
      <w:r>
        <w:rPr>
          <w:rFonts w:ascii="Calibri" w:hAnsi="Calibri"/>
          <w:color w:val="262626"/>
          <w:sz w:val="22"/>
        </w:rPr>
        <w:t>Ого. Крутая.</w:t>
      </w:r>
    </w:p>
    <w:p>
      <w:pPr>
        <w:spacing w:before="40" w:after="100" w:line="276" w:lineRule="auto"/>
      </w:pPr>
      <w:r>
        <w:rPr>
          <w:rFonts w:ascii="Calibri" w:hAnsi="Calibri"/>
          <w:b/>
          <w:color w:val="800040"/>
          <w:sz w:val="22"/>
        </w:rPr>
        <w:t>Амфи</w:t>
      </w:r>
      <w:r>
        <w:rPr>
          <w:rFonts w:ascii="Calibri" w:hAnsi="Calibri"/>
          <w:b/>
          <w:color w:val="7F7F7F"/>
          <w:sz w:val="20"/>
        </w:rPr>
        <w:t xml:space="preserve"> [22:28] [Текст]: </w:t>
      </w:r>
      <w:r>
        <w:rPr>
          <w:rFonts w:ascii="Calibri" w:hAnsi="Calibri"/>
          <w:color w:val="262626"/>
          <w:sz w:val="22"/>
        </w:rPr>
        <w:t>Даааа.</w:t>
      </w:r>
    </w:p>
    <w:p>
      <w:pPr>
        <w:spacing w:before="320" w:after="120"/>
      </w:pPr>
      <w:r>
        <w:rPr>
          <w:rFonts w:ascii="Calibri" w:hAnsi="Calibri"/>
          <w:b/>
          <w:color w:val="1F497D"/>
          <w:sz w:val="28"/>
        </w:rPr>
        <w:t>📅 6 февраля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[19:44] [Текст]: </w:t>
      </w:r>
      <w:r>
        <w:rPr>
          <w:rFonts w:ascii="Calibri" w:hAnsi="Calibri"/>
          <w:color w:val="262626"/>
          <w:sz w:val="22"/>
        </w:rPr>
        <w:t>Как ты думаешь стоит ли скачивать pro tools?</w:t>
      </w:r>
    </w:p>
    <w:p>
      <w:pPr>
        <w:spacing w:before="40" w:after="100" w:line="276" w:lineRule="auto"/>
      </w:pPr>
      <w:r>
        <w:rPr>
          <w:rFonts w:ascii="Calibri" w:hAnsi="Calibri"/>
          <w:b/>
          <w:color w:val="1F497D"/>
          <w:sz w:val="22"/>
        </w:rPr>
        <w:t>Kir</w:t>
      </w:r>
      <w:r>
        <w:rPr>
          <w:rFonts w:ascii="Calibri" w:hAnsi="Calibri"/>
          <w:b/>
          <w:color w:val="7F7F7F"/>
          <w:sz w:val="20"/>
        </w:rPr>
        <w:t xml:space="preserve"> [20:11] [Голосовое]: </w:t>
      </w:r>
      <w:r>
        <w:rPr>
          <w:rFonts w:ascii="Calibri" w:hAnsi="Calibri"/>
          <w:color w:val="262626"/>
          <w:sz w:val="22"/>
        </w:rPr>
        <w:t>Так протуз это же для apple даже для mac os как ты будешь пользоваться я не знаю есть вообще версия для windows или нет насколько я знаю нету а так то ну считается мощной программой в индустрии да, но, если она все-таки для мака то лучше скачивать кубейс или риппер очень гибкий очень настраиванный там все можно под себя сделать очень крутая штука смотря для каких задач для работы с аудио замечательные все какие-то аранжировки делать ну кубейс удобнее конечно, но а риппер хорош тем, что там можно с помощью нейросети написать свои для него скрипты и по сути сделать просто новую программу а риппер это как заготовка болванка там такое люди творят просто ужас они такие там короче все переписывают программы в итоге выглядит совершенно не иначе несколько плагинов там работа с миди работа с аудио выделение нарезка там такое там целое сообщество по созданию вот этих скриптов они обмениваются продают даже там вот, если хочешь прямо такое конкретное фундаментальное немецкое качество то кубейс конечно ну есть еще этот studio one, который теперь называется fender 8 вот это кстати сделали люди, которые делали кубейс, когда-то ну я так попробовал посмотрел, но явно не работал не могу сказать как там насчет удобства насколько там хорошо ничего не могу сказать, но многие хвалят те кто там поработал говорят очень много хороших удобных вещей поэтому это нужно только пробовать я уже селся на кубейс и мне хорошо, потому что я давно им пользуюсь и где там не сказать, что я все знаю мало кто знает все знать невозможно ну по крайней мере то, что мне нужно я знаю я уже привык открыл рипер ну заценил уж его крутизну все конечно класса, но не, чтобы там сделать, что-то это мне нужно больше времени потратить ну так же как и нотный редактор пересесть на другой какой-то ну просто ну представь тебе заказ надо сделать допустим через три дня, но у тебя неделя уйдет только на 100, чтобы расшарить как говорится самые элементарные функции там неделя уйдешь только приловчиться к нему хотя бы элементарное делать и просто банально просто не хватит не хватит времени, чтобы, что-то новое освоить мне проще в старое залезть и сделать быстро вот и сделать, так как это удовлетворит в итоге ну это будет конечный финальный продукт готовый без всяких там недостатков и неважно в какой программе ты его делаешь главное сделать качество можно делать и в программе какого-нибудь 85 года, но, если ты умеешь тут это сделаешь так, что все, что тебе могу сказать это пока ты не попробуешь своими руками то никто тебе ничего не сможет сказать там не подвод давай вот только вот это самое лучшее, но это лучшее для него а для тебя то кто знает поэтому сначала лучше выяснить, если про токс для windows а потом уже думаю удачи б по.</w:t>
      </w:r>
    </w:p>
    <w:p>
      <w:pPr>
        <w:spacing w:before="40" w:after="100" w:line="276" w:lineRule="auto"/>
      </w:pPr>
      <w:r>
        <w:rPr>
          <w:rFonts w:ascii="Calibri" w:hAnsi="Calibri"/>
          <w:b/>
          <w:color w:val="800040"/>
          <w:sz w:val="22"/>
        </w:rPr>
        <w:t>Амфи</w:t>
      </w:r>
      <w:r>
        <w:rPr>
          <w:rFonts w:ascii="Calibri" w:hAnsi="Calibri"/>
          <w:b/>
          <w:color w:val="7F7F7F"/>
          <w:sz w:val="20"/>
        </w:rPr>
        <w:t xml:space="preserve"> [20:19] [Голосовое]: </w:t>
      </w:r>
      <w:r>
        <w:rPr>
          <w:rFonts w:ascii="Calibri" w:hAnsi="Calibri"/>
          <w:color w:val="262626"/>
          <w:sz w:val="22"/>
        </w:rPr>
        <w:t>Я сейчас только на начале голосового, но отвечу сразу. Да, для Windows есть версия, я, ну, как бы, видео в интернете, ее можно скачать.</w:t>
      </w:r>
    </w:p>
    <w:p>
      <w:pPr>
        <w:spacing w:before="40" w:after="100" w:line="276" w:lineRule="auto"/>
      </w:pPr>
      <w:r>
        <w:rPr>
          <w:rFonts w:ascii="Calibri" w:hAnsi="Calibri"/>
          <w:b/>
          <w:color w:val="800040"/>
          <w:sz w:val="22"/>
        </w:rPr>
        <w:t>Амфи</w:t>
      </w:r>
      <w:r>
        <w:rPr>
          <w:rFonts w:ascii="Calibri" w:hAnsi="Calibri"/>
          <w:b/>
          <w:color w:val="7F7F7F"/>
          <w:sz w:val="20"/>
        </w:rPr>
        <w:t xml:space="preserve"> [20:24] [Голосовое]: </w:t>
      </w:r>
      <w:r>
        <w:rPr>
          <w:rFonts w:ascii="Calibri" w:hAnsi="Calibri"/>
          <w:color w:val="262626"/>
          <w:sz w:val="22"/>
        </w:rPr>
        <w:t>Так, я дослушала голосовое, но вот я, что хочу сказать, я просто думаю, типа, я сейчас пытаюсь освоить репер, и, пожалуй, на нём я пока и остановлюсь, а то мне просто, не знаю, хочется попробовать всё и сразу, и за одну секунду, а потом я понимаю, что это нереально, и, что мой компьютер от этого взорвётся в итоге, и поэтому думаю, ладно, я, короче, вот сейчас так поразмыслила, и, короче, пока остаюсь в репере. Вот так.</w:t>
      </w:r>
    </w:p>
    <w:p>
      <w:pPr>
        <w:spacing w:before="40" w:after="100" w:line="276" w:lineRule="auto"/>
      </w:pPr>
      <w:r>
        <w:rPr>
          <w:rFonts w:ascii="Calibri" w:hAnsi="Calibri"/>
          <w:b/>
          <w:color w:val="1F497D"/>
          <w:sz w:val="22"/>
        </w:rPr>
        <w:t>Kir</w:t>
      </w:r>
      <w:r>
        <w:rPr>
          <w:rFonts w:ascii="Calibri" w:hAnsi="Calibri"/>
          <w:b/>
          <w:color w:val="7F7F7F"/>
          <w:sz w:val="20"/>
        </w:rPr>
        <w:t xml:space="preserve"> [20:25] [Голосовое]: </w:t>
      </w:r>
      <w:r>
        <w:rPr>
          <w:rFonts w:ascii="Calibri" w:hAnsi="Calibri"/>
          <w:color w:val="262626"/>
          <w:sz w:val="22"/>
        </w:rPr>
        <w:t>А, то в нём уже было, я это упустил в этот момент.</w:t>
      </w:r>
    </w:p>
    <w:p>
      <w:pPr>
        <w:spacing w:before="40" w:after="100" w:line="276" w:lineRule="auto"/>
      </w:pPr>
      <w:r>
        <w:rPr>
          <w:rFonts w:ascii="Calibri" w:hAnsi="Calibri"/>
          <w:b/>
          <w:color w:val="1F497D"/>
          <w:sz w:val="22"/>
        </w:rPr>
        <w:t>Kir</w:t>
      </w:r>
      <w:r>
        <w:rPr>
          <w:rFonts w:ascii="Calibri" w:hAnsi="Calibri"/>
          <w:b/>
          <w:color w:val="7F7F7F"/>
          <w:sz w:val="20"/>
        </w:rPr>
        <w:t xml:space="preserve"> [20:32] [Голосовое]: </w:t>
      </w:r>
      <w:r>
        <w:rPr>
          <w:rFonts w:ascii="Calibri" w:hAnsi="Calibri"/>
          <w:color w:val="262626"/>
          <w:sz w:val="22"/>
        </w:rPr>
        <w:t>Короче интересно твое мнение со стороны в принципе я догадываюсь узнают тебя я в принципе догадываюсь как ты можешь ответить ну смотри сестра троюродная значит ну вот смотри я присылаю всякие ссылки людям там вот смотришь, что-то на раз поделился видео там еще, что-то мне присылают тонны каждый день то с ютуба то новость какую-то пришлют то еще дом новости разные люди присылают причем новости вот по текущей ситуации там, что угодно кто, что хочет кто клип прислал кто там по нейросетям, что на кто-то по войне там какой-то и мне никогда не возникало желание написать чеку зачем мне эта информация вот им и я никогда не пишу никому и мне никто не пишет то есть это присылаю к человеку он захотел посмотрел не захотел я вижу прочитана реакции нет значит человек пролистал и мне интересно пошел дальше, но никто мне никогда не напишет зачем мне эта информация зачем ты мне на присылаешь короче сестра просто жуть какая-то, что и с ней не пошутить не прислать ничего чем-то поделился она зачем мне эта информация я короче после этого перестаю и писать вообще кидаю в далекий архив отключаю уведомления и не пишу потом там зайду, когда-нибудь смотрю, что написала ну потом как-то ладно общаемся, потому что позвонить еще ну, что вот и так вот уже сколько-то лет это длилось а потом в очередной раз опять и чем-то поделился, что-то ну знаешь мне ну такой вот ну острая ситуация там отношений у меня, что там с мамой не совсем радужные отношения вот я какую-то видео про нарциссов прислал одноделица, что вот у меня мама нарцисс там я присылаю говорю вот это вот то, что я хотел сказать там ну мол это вот как раз та ситуация она зачем мне это не так понятно там начинаются я взял и заблокировал удалился переписку вот, если она не поняла, что я переставал после каждого раза вообще писать после каждого и она сейчас маме звонит, но приходится мне общается трубку мне несет короче возьми тряпка марина такая, что вообще, что-то за выпендрешь, что-то там начал я и вот это сказал все, что я хотел сказать вот она не хочешь значит а понятно все тогда досвидос чтоб я знала, что у меня нет брата ну короче ну просто тяжеленный человек для меня я говорю я не привык к тому, что я ко мне, что мне пишут в ответ вот это зачем не то информа, но я не привык этому реально не проще прекратить общение с одним человеком кто бы он ни был чем подстраиваться под одного из десятков других людей, но у меня такой круг общения, что все люди она одинаково ведут себя в этом плане никто никогда не возмущается присланному они могут просто проигнорировать они пролистали среди всех сообщений и принимают решение интересная информация неинтересно ну так, чтобы мне постоянно вот эти возмущения вот короче и она вот это все до свидос там все мечтаю, что я говорю, что у тебя есть варианты другие у тебя есть вариант соприкосновения пикса говорю у меня нет такого варианта она все нет ну все до свидания короче такая ну вот, что ты думаешь я думаю, что я правильно сделал, потому что делать вид вот это я дашь самая ненавистная мне это надевать маску и делать виду да привет мариночка на как даже мама делает наш, когда она рассказывает гадости о ком-то а потом этот человек гости приходит она проходите блин как это бесит реально думаю как так можно вообще ну либо просто молчи просто введи себя обычно да ну есть мысли есть просто можно действительно не всегда нужно высказывать все человеке вот так, чтобы делать вид, что ты прям хорошо так относишься к нему за спиной гадости мари, зато ужасно я наверх так не могу вот и не могу взять и там и с ней общаться вот так вот писать и хорошо все там, когда знаю, что я просто в дупо я просто не могу ну знать где нарвусь на мину с ее стороны то есть я иду по ее поле иду я не знаю где мины зарыты на, что на какую информацию она мне какую-то гадость напишут я не знаю вот а вот это можно прислать и или нет а вот этим можно поделиться да нахер мне надо сидеть фильтровать думать а можно ли с ней чем-то поделиться мы ся нам не там берет снимает вот она ноги в реке показывают снимают видео в парике ходят и ноги свои снимают, но и, что же могу написать нахер мне это информация значит, что же могу так сделать, но я так не делаю я посмотрел думаю, что захотела поделиться, но себе я еще такое прислал ноги в реке понимаешь она бы не могла, что высказать ну, что дальше, что-то мне хотел этим сказать, что ты мне этим хотел показать нашлись такие люди охрененно тяжелые по характеру короче как тебе со стороны кажется вот я лично считаю, что есть не сделал правильно.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[20:46] [Голосовое]: </w:t>
      </w:r>
      <w:r>
        <w:rPr>
          <w:rFonts w:ascii="Calibri" w:hAnsi="Calibri"/>
          <w:color w:val="262626"/>
          <w:sz w:val="22"/>
        </w:rPr>
        <w:t>Да, я в этой ситуации абсолютно с тобой согласна, поскольку сама сталкивалась с тем, когда есть какой-то человек, с которым надо фильтровать базар, и вот постоянно думать, блин, вот я зря это, может, сказала, может, не надо было ему этого говорить. Вот в таком случае реально проще не общаться, это, ну, это только вот нервы свои, нервы лучше беречь. А вот насчет, зачем мне эта информация, ну, блин, я понимаю, есть такие люди, которым реально вот каждое уведомление выведет их из себя, и вот они вообще терпеть не могут, когда им, что-то какой-то кидают, то, что они не просили. Окей, ладно, но, когда человек сам скидывает такую же точно лишнюю информацию, по сути, ну, ты про фотку говорил, а сам при этом предъявляет другим по этому поводу претензий, то получается, что это уже двойные стандартики какие-то, типа, я могу скидывать всякую херню людям, а мне не могут, как-то не знаю даже. Вот, поэтому, а вот эти, да, вот тут даже, я бы сказала, решающий пункт насчет того, что, когда гадости говорят, а потом начинают вот это вот улыбаться в лицо, вот эта вся фигня. Но вот это лицемерие, а с лицемерными людьми общаться, это такая херня на самом деле, потому, что, когда общаешься с лицемерными людьми, скорее всего, ты уже являешься объектом их обсуждений за спиной, скорее всего, про тебя уже наговорились столько, что, ну, капец, поэтому послать нахер, это единственное верное в таком случае решение, на мой взгляд.</w:t>
      </w:r>
    </w:p>
    <w:p>
      <w:pPr>
        <w:spacing w:before="40" w:after="100" w:line="276" w:lineRule="auto"/>
      </w:pPr>
      <w:r>
        <w:rPr>
          <w:rFonts w:ascii="Calibri" w:hAnsi="Calibri"/>
          <w:b/>
          <w:color w:val="800040"/>
          <w:sz w:val="22"/>
        </w:rPr>
        <w:t>Амфи</w:t>
      </w:r>
      <w:r>
        <w:rPr>
          <w:rFonts w:ascii="Calibri" w:hAnsi="Calibri"/>
          <w:b/>
          <w:color w:val="7F7F7F"/>
          <w:sz w:val="20"/>
        </w:rPr>
        <w:t xml:space="preserve"> [21:01] [Голосовое]: </w:t>
      </w:r>
      <w:r>
        <w:rPr>
          <w:rFonts w:ascii="Calibri" w:hAnsi="Calibri"/>
          <w:color w:val="262626"/>
          <w:sz w:val="22"/>
        </w:rPr>
        <w:t>А ты можешь мне скинуть еще какой-нибудь проект, мультитрек, как в тот раз?</w:t>
      </w:r>
    </w:p>
    <w:p>
      <w:pPr>
        <w:spacing w:before="40" w:after="100" w:line="276" w:lineRule="auto"/>
      </w:pPr>
      <w:r>
        <w:rPr>
          <w:rFonts w:ascii="Calibri" w:hAnsi="Calibri"/>
          <w:b/>
          <w:color w:val="1F497D"/>
          <w:sz w:val="22"/>
        </w:rPr>
        <w:t>Kir</w:t>
      </w:r>
      <w:r>
        <w:rPr>
          <w:rFonts w:ascii="Calibri" w:hAnsi="Calibri"/>
          <w:b/>
          <w:color w:val="7F7F7F"/>
          <w:sz w:val="20"/>
        </w:rPr>
        <w:t xml:space="preserve"> [21:02] [Голосовое]: </w:t>
      </w:r>
      <w:r>
        <w:rPr>
          <w:rFonts w:ascii="Calibri" w:hAnsi="Calibri"/>
          <w:color w:val="262626"/>
          <w:sz w:val="22"/>
        </w:rPr>
        <w:t>Да, голос с чем-то или инструмент.</w:t>
      </w:r>
    </w:p>
    <w:p>
      <w:pPr>
        <w:spacing w:before="40" w:after="100" w:line="276" w:lineRule="auto"/>
      </w:pPr>
      <w:r>
        <w:rPr>
          <w:rFonts w:ascii="Calibri" w:hAnsi="Calibri"/>
          <w:b/>
          <w:color w:val="800040"/>
          <w:sz w:val="22"/>
        </w:rPr>
        <w:t>Амфи</w:t>
      </w:r>
      <w:r>
        <w:rPr>
          <w:rFonts w:ascii="Calibri" w:hAnsi="Calibri"/>
          <w:b/>
          <w:color w:val="7F7F7F"/>
          <w:sz w:val="20"/>
        </w:rPr>
        <w:t xml:space="preserve"> [21:02] [Голосовое]: </w:t>
      </w:r>
      <w:r>
        <w:rPr>
          <w:rFonts w:ascii="Calibri" w:hAnsi="Calibri"/>
          <w:color w:val="262626"/>
          <w:sz w:val="22"/>
        </w:rPr>
        <w:t>Честно, даже не знаю, типа, ну бля, ну я не, так, ну ладно, давай просто, что у тебя есть, вот, без разницы, можно просто инструменты, может даже так и лучше будет.</w:t>
      </w:r>
    </w:p>
    <w:p>
      <w:pPr>
        <w:spacing w:before="40" w:after="100" w:line="276" w:lineRule="auto"/>
      </w:pPr>
      <w:r>
        <w:rPr>
          <w:rFonts w:ascii="Calibri" w:hAnsi="Calibri"/>
          <w:b/>
          <w:color w:val="800040"/>
          <w:sz w:val="22"/>
        </w:rPr>
        <w:t>Амфи</w:t>
      </w:r>
      <w:r>
        <w:rPr>
          <w:rFonts w:ascii="Calibri" w:hAnsi="Calibri"/>
          <w:b/>
          <w:color w:val="7F7F7F"/>
          <w:sz w:val="20"/>
        </w:rPr>
        <w:t xml:space="preserve"> [21:03] [Голосовое]: </w:t>
      </w:r>
      <w:r>
        <w:rPr>
          <w:rFonts w:ascii="Calibri" w:hAnsi="Calibri"/>
          <w:color w:val="262626"/>
          <w:sz w:val="22"/>
        </w:rPr>
        <w:t>Можно несколько, если у тебя есть такая возможность.</w:t>
      </w:r>
    </w:p>
    <w:p>
      <w:pPr>
        <w:spacing w:before="40" w:after="100" w:line="276" w:lineRule="auto"/>
      </w:pPr>
      <w:r>
        <w:rPr>
          <w:rFonts w:ascii="Calibri" w:hAnsi="Calibri"/>
          <w:b/>
          <w:color w:val="800040"/>
          <w:sz w:val="22"/>
        </w:rPr>
        <w:t>Амфи</w:t>
      </w:r>
      <w:r>
        <w:rPr>
          <w:rFonts w:ascii="Calibri" w:hAnsi="Calibri"/>
          <w:b/>
          <w:color w:val="7F7F7F"/>
          <w:sz w:val="20"/>
        </w:rPr>
        <w:t xml:space="preserve"> [21:19] [Голосовое]: </w:t>
      </w:r>
      <w:r>
        <w:rPr>
          <w:rFonts w:ascii="Calibri" w:hAnsi="Calibri"/>
          <w:color w:val="262626"/>
          <w:sz w:val="22"/>
        </w:rPr>
        <w:t>А это типа от одного микса или это разные?</w:t>
      </w:r>
    </w:p>
    <w:p>
      <w:pPr>
        <w:spacing w:before="40" w:after="100" w:line="276" w:lineRule="auto"/>
      </w:pPr>
      <w:r>
        <w:rPr>
          <w:rFonts w:ascii="Calibri" w:hAnsi="Calibri"/>
          <w:b/>
          <w:color w:val="800040"/>
          <w:sz w:val="22"/>
        </w:rPr>
        <w:t>Амфи</w:t>
      </w:r>
      <w:r>
        <w:rPr>
          <w:rFonts w:ascii="Calibri" w:hAnsi="Calibri"/>
          <w:b/>
          <w:color w:val="7F7F7F"/>
          <w:sz w:val="20"/>
        </w:rPr>
        <w:t xml:space="preserve"> [21:19] [Голосовое]: </w:t>
      </w:r>
      <w:r>
        <w:rPr>
          <w:rFonts w:ascii="Calibri" w:hAnsi="Calibri"/>
          <w:color w:val="262626"/>
          <w:sz w:val="22"/>
        </w:rPr>
        <w:t>Ну, короче, что с этим делать надо?</w:t>
      </w:r>
    </w:p>
    <w:p>
      <w:pPr>
        <w:spacing w:before="40" w:after="100" w:line="276" w:lineRule="auto"/>
      </w:pPr>
      <w:r>
        <w:rPr>
          <w:rFonts w:ascii="Calibri" w:hAnsi="Calibri"/>
          <w:b/>
          <w:color w:val="1F497D"/>
          <w:sz w:val="22"/>
        </w:rPr>
        <w:t>Kir</w:t>
      </w:r>
      <w:r>
        <w:rPr>
          <w:rFonts w:ascii="Calibri" w:hAnsi="Calibri"/>
          <w:b/>
          <w:color w:val="7F7F7F"/>
          <w:sz w:val="20"/>
        </w:rPr>
        <w:t xml:space="preserve"> [21:23] [Голосовое]: </w:t>
      </w:r>
      <w:r>
        <w:rPr>
          <w:rFonts w:ascii="Calibri" w:hAnsi="Calibri"/>
          <w:color w:val="262626"/>
          <w:sz w:val="22"/>
        </w:rPr>
        <w:t>Это от одного это все дорожки надо поставить вместе с выравниванием слева вот как идет сверху, но неважно в каком порядке, но главное, чтобы они слева все начинались именно в одно время то есть наглухо в ноль влево вот и тогда ты услышишь все вместе их поставишь услышишь все аранжировку надо такое там заказ я, когда-то делал там очень много повтором принципе одну тоже повторяется, но там суть была в том, что человек читал рэп под это и надо просто он рассказывал дам свою историю поэтому музыка немного на втором плане она однообразная, но в принципе такой регги немножко получился при кстати я думаю может быть из этого сделать просто отдельную композицию написать мелодию вот взять все за основу просто написать мелодию какую-то интересную к этому всему и чуть-чуть разнообразить ну, что идея в принципе неплохая.</w:t>
      </w:r>
    </w:p>
    <w:p>
      <w:pPr>
        <w:spacing w:before="40" w:after="100" w:line="276" w:lineRule="auto"/>
      </w:pPr>
      <w:r>
        <w:rPr>
          <w:rFonts w:ascii="Calibri" w:hAnsi="Calibri"/>
          <w:b/>
          <w:color w:val="800040"/>
          <w:sz w:val="22"/>
        </w:rPr>
        <w:t>Амфи</w:t>
      </w:r>
      <w:r>
        <w:rPr>
          <w:rFonts w:ascii="Calibri" w:hAnsi="Calibri"/>
          <w:b/>
          <w:color w:val="7F7F7F"/>
          <w:sz w:val="20"/>
        </w:rPr>
        <w:t xml:space="preserve"> [21:30] [Голосовое]: </w:t>
      </w:r>
      <w:r>
        <w:rPr>
          <w:rFonts w:ascii="Calibri" w:hAnsi="Calibri"/>
          <w:color w:val="262626"/>
          <w:sz w:val="22"/>
        </w:rPr>
        <w:t>А вообще, что с этим надо сделать, кроме того, что, ну, то есть выровнять, понятно, а, ну, там, не знаю, сведение, мастеринг какой-то надо вот этому всему делать?</w:t>
      </w:r>
    </w:p>
    <w:p>
      <w:pPr>
        <w:spacing w:before="40" w:after="100" w:line="276" w:lineRule="auto"/>
      </w:pPr>
      <w:r>
        <w:rPr>
          <w:rFonts w:ascii="Calibri" w:hAnsi="Calibri"/>
          <w:b/>
          <w:color w:val="1F497D"/>
          <w:sz w:val="22"/>
        </w:rPr>
        <w:t>Kir</w:t>
      </w:r>
      <w:r>
        <w:rPr>
          <w:rFonts w:ascii="Calibri" w:hAnsi="Calibri"/>
          <w:b/>
          <w:color w:val="7F7F7F"/>
          <w:sz w:val="20"/>
        </w:rPr>
        <w:t xml:space="preserve"> [21:41] [Голосовое]: </w:t>
      </w:r>
      <w:r>
        <w:rPr>
          <w:rFonts w:ascii="Calibri" w:hAnsi="Calibri"/>
          <w:color w:val="262626"/>
          <w:sz w:val="22"/>
        </w:rPr>
        <w:t>Да это треки без сведения их надо свести еще соответственно каждый трек надо навесить свои плагины там отрезать бас где нужно конечно басовой партии не надо сильно резать ну там все по классике эквалайзеры компрессоры сатураторы такую.</w:t>
      </w:r>
    </w:p>
    <w:p>
      <w:pPr>
        <w:spacing w:before="40" w:after="100" w:line="276" w:lineRule="auto"/>
      </w:pPr>
      <w:r>
        <w:rPr>
          <w:rFonts w:ascii="Calibri" w:hAnsi="Calibri"/>
          <w:b/>
          <w:color w:val="1F497D"/>
          <w:sz w:val="22"/>
        </w:rPr>
        <w:t>Kir</w:t>
      </w:r>
      <w:r>
        <w:rPr>
          <w:rFonts w:ascii="Calibri" w:hAnsi="Calibri"/>
          <w:b/>
          <w:color w:val="7F7F7F"/>
          <w:sz w:val="20"/>
        </w:rPr>
        <w:t xml:space="preserve"> [21:41] [Голосовое]: </w:t>
      </w:r>
      <w:r>
        <w:rPr>
          <w:rFonts w:ascii="Calibri" w:hAnsi="Calibri"/>
          <w:color w:val="262626"/>
          <w:sz w:val="22"/>
        </w:rPr>
        <w:t>Потом мастеринг после сведения уже экспорт и потом мастеринг.</w:t>
      </w:r>
    </w:p>
    <w:p>
      <w:pPr>
        <w:spacing w:before="40" w:after="100" w:line="276" w:lineRule="auto"/>
      </w:pPr>
      <w:r>
        <w:rPr>
          <w:rFonts w:ascii="Calibri" w:hAnsi="Calibri"/>
          <w:b/>
          <w:color w:val="800040"/>
          <w:sz w:val="22"/>
        </w:rPr>
        <w:t>Амфи</w:t>
      </w:r>
      <w:r>
        <w:rPr>
          <w:rFonts w:ascii="Calibri" w:hAnsi="Calibri"/>
          <w:b/>
          <w:color w:val="7F7F7F"/>
          <w:sz w:val="20"/>
        </w:rPr>
        <w:t xml:space="preserve"> [21:42] [Голосовое]: </w:t>
      </w:r>
      <w:r>
        <w:rPr>
          <w:rFonts w:ascii="Calibri" w:hAnsi="Calibri"/>
          <w:color w:val="262626"/>
          <w:sz w:val="22"/>
        </w:rPr>
        <w:t>Понятно тогда вообще классно спасибо большое.</w:t>
      </w:r>
    </w:p>
    <w:p>
      <w:pPr>
        <w:spacing w:before="40" w:after="100" w:line="276" w:lineRule="auto"/>
      </w:pPr>
      <w:r>
        <w:rPr>
          <w:rFonts w:ascii="Calibri" w:hAnsi="Calibri"/>
          <w:b/>
          <w:color w:val="800040"/>
          <w:sz w:val="22"/>
        </w:rPr>
        <w:t>Амфи</w:t>
      </w:r>
      <w:r>
        <w:rPr>
          <w:rFonts w:ascii="Calibri" w:hAnsi="Calibri"/>
          <w:b/>
          <w:color w:val="7F7F7F"/>
          <w:sz w:val="20"/>
        </w:rPr>
        <w:t xml:space="preserve"> [21:42] [Голосовое]: </w:t>
      </w:r>
      <w:r>
        <w:rPr>
          <w:rFonts w:ascii="Calibri" w:hAnsi="Calibri"/>
          <w:color w:val="262626"/>
          <w:sz w:val="22"/>
        </w:rPr>
        <w:t>Я тут как раз, судя по всему, приболела, и поэтому, вероятнее всего, в школу не поеду на следующей неделе. Вот, очень вовремя вот займусь.</w:t>
      </w:r>
    </w:p>
    <w:p>
      <w:pPr>
        <w:spacing w:before="40" w:after="100" w:line="276" w:lineRule="auto"/>
      </w:pPr>
      <w:r>
        <w:rPr>
          <w:rFonts w:ascii="Calibri" w:hAnsi="Calibri"/>
          <w:b/>
          <w:color w:val="800040"/>
          <w:sz w:val="22"/>
        </w:rPr>
        <w:t>Амфи</w:t>
      </w:r>
      <w:r>
        <w:rPr>
          <w:rFonts w:ascii="Calibri" w:hAnsi="Calibri"/>
          <w:b/>
          <w:color w:val="7F7F7F"/>
          <w:sz w:val="20"/>
        </w:rPr>
        <w:t xml:space="preserve"> [23:11] [Голосовое]: </w:t>
      </w:r>
      <w:r>
        <w:rPr>
          <w:rFonts w:ascii="Calibri" w:hAnsi="Calibri"/>
          <w:color w:val="262626"/>
          <w:sz w:val="22"/>
        </w:rPr>
        <w:t>А я могу эти проекты, ну, если я реально сделаю, что-то из этого стоящее, я могу использовать это в качестве своего портфолио? Ну, то есть добавить в свое портфолио, типа, как свою работу?</w:t>
      </w:r>
    </w:p>
    <w:p>
      <w:pPr>
        <w:spacing w:before="40" w:after="100" w:line="276" w:lineRule="auto"/>
      </w:pPr>
      <w:r>
        <w:rPr>
          <w:rFonts w:ascii="Calibri" w:hAnsi="Calibri"/>
          <w:b/>
          <w:color w:val="1F497D"/>
          <w:sz w:val="22"/>
        </w:rPr>
        <w:t>Kir</w:t>
      </w:r>
      <w:r>
        <w:rPr>
          <w:rFonts w:ascii="Calibri" w:hAnsi="Calibri"/>
          <w:b/>
          <w:color w:val="7F7F7F"/>
          <w:sz w:val="20"/>
        </w:rPr>
        <w:t xml:space="preserve"> [23:15] [Голосовое]: </w:t>
      </w:r>
      <w:r>
        <w:rPr>
          <w:rFonts w:ascii="Calibri" w:hAnsi="Calibri"/>
          <w:color w:val="262626"/>
          <w:sz w:val="22"/>
        </w:rPr>
        <w:t>Это добавляй. Ну, укажи просто, что автор становится.</w:t>
      </w:r>
    </w:p>
    <w:p>
      <w:pPr>
        <w:spacing w:before="40" w:after="100" w:line="276" w:lineRule="auto"/>
      </w:pPr>
      <w:r>
        <w:rPr>
          <w:rFonts w:ascii="Calibri" w:hAnsi="Calibri"/>
          <w:b/>
          <w:color w:val="800040"/>
          <w:sz w:val="22"/>
        </w:rPr>
        <w:t>Амфи</w:t>
      </w:r>
      <w:r>
        <w:rPr>
          <w:rFonts w:ascii="Calibri" w:hAnsi="Calibri"/>
          <w:b/>
          <w:color w:val="7F7F7F"/>
          <w:sz w:val="20"/>
        </w:rPr>
        <w:t xml:space="preserve"> [23:18] [Голосовое]: </w:t>
      </w:r>
      <w:r>
        <w:rPr>
          <w:rFonts w:ascii="Calibri" w:hAnsi="Calibri"/>
          <w:color w:val="262626"/>
          <w:sz w:val="22"/>
        </w:rPr>
        <w:t>Ну автор, что-то понятно, а то я просто, я не знаю, как это, блин, меня типа спрашивают, у вас есть примеры готовых работ? Нет. Ну и все, тогда иди нахер, как бы, ну то есть это вообще такая ситуация, типа, мы не берем без опыта, опыта негде взять, потому, что не берут без опыта. Это вот та же ситуация.</w:t>
      </w:r>
    </w:p>
    <w:p>
      <w:pPr>
        <w:spacing w:before="40" w:after="100" w:line="276" w:lineRule="auto"/>
      </w:pPr>
      <w:r>
        <w:rPr>
          <w:rFonts w:ascii="Calibri" w:hAnsi="Calibri"/>
          <w:b/>
          <w:color w:val="1F497D"/>
          <w:sz w:val="22"/>
        </w:rPr>
        <w:t>Kir</w:t>
      </w:r>
      <w:r>
        <w:rPr>
          <w:rFonts w:ascii="Calibri" w:hAnsi="Calibri"/>
          <w:b/>
          <w:color w:val="7F7F7F"/>
          <w:sz w:val="20"/>
        </w:rPr>
        <w:t xml:space="preserve"> [23:36] [Голосовое]: </w:t>
      </w:r>
      <w:r>
        <w:rPr>
          <w:rFonts w:ascii="Calibri" w:hAnsi="Calibri"/>
          <w:color w:val="262626"/>
          <w:sz w:val="22"/>
        </w:rPr>
        <w:t>Да это парадокс поэтому надо просто нарабатывать до портфолио важно конечно не саму лень собирать куча везде там где-то лежит по облакам эти архивы все где-то валяется и все это собирать в кучу лень хотя я понимаю, что людям надо это естественно ты, когда обращаешься твой им до знать а, что у вас уже есть это все равно, что вот приходит режиссер говорит я могу фильмом снять и сниму фильм они кто ты, что ты покажи какие работают а как ты делаешь это как ну хорошо делаю покажи вынимаешь наглядность да это важно это же ну поначалу придется делать себе не кому-то себе мне не повезло как-то давно это вообще не планировал заниматься аранжировками и сведением, но я поначалу со сведением тоже не дружил мне повезло в том плане, что кто-то я не знаю каким образом и не делал аранжировок на тот момент, но кто-то меня там посоветовал одной я просто работал не это еще до того как я с ней работал короче звонит вот надо сделать сделала аранжировку за я говорю да я не занимался суббота я такой академическая там, но ты понимаешь ансамбль оркестр все а так, чтобы запись вот тут как даже как-то, что я тебе прислал этим не занимался гринда я не знаю вообще ну я такой лишь предпрямо линейно говорю, что я не знаю умею ли это вообще делать это все так вот смотри вот песня и такая ну вообще знаешь так активно значит меня все можешь там все мне тебя советовали давай короче вот делай понимаешь не портфолио ничего не надо и короче а там дети там пели такое на таких вот ну там какие-то школьные и самые в общем ничего коммерческого ничего такого и мне почему повезло, потому что я вот как раз на вот этих заказах и даже за день еще я на них натренировался я просто на них набивал руку и тогда много было заказов кстати буквально там каждый месяц а то и несколько в месяц даже было даже было такое она напевает мне, что-то напела на диктофон прислала мне в ммс и в ничего не гармонии ничего просто мы будем этом полностью все раджу руку и вот так вот по чуть-чуть по чуть-чуть я понял а так вот как это не атакую и ну так вот на собственном опыте и потом конечно, когда слушал это уже спустя годы думаю как кошмар плохо сведено все может по музыке еще можно там, что-то где-то послушать ну тоже есть там примитив где-то более не кстати есть довольно интересные вот, но по сведению лишь не знал вообще ничего там как, что мастеринг все это было до такой степени сложно как-то все, что это такое он короче долго доходил бы это вот знаешь плод зрел очень долго вот ну потом не стал я это все переброса зачем переделать можно принципе пересвести и потом в портфолио добавить уже как наш ну не знаю надо ли это дело потом до знаешь и так вот время шло будто, но еще заказы из каждый раз за мне, что-то понимал, что-то смотрел в интернете вот и вот так по чуть-чуть лучше просто на собственном опыте, но опять же все равно чувствовала, что чего-то не хватает и потом в двадцать каком-то первом году 21 на мне предложили на к опять же вот нас на студию кто-то посовет больше никогда кстати сам работу не искал всегда кто-то советовал рекомендовал приглашал короче им ни один говорит вот давай мне стул где-то мне это самое ладно он по тоже был работа на студии вот и он же у него был знакомый, который начинал курсы гайан можете поучиться у него он такой несколько раз мне говорила я не знаю кто такой, что там чему учиться не очень непонятно в итоге я все-таки позвонил ему данным, что я подскажу говорит лучше приходи на курсы вот я начинаю сейчас набираю команду на курсы крути и обошел на курсы и действительно это прямо очень сильно помогло это совсем с другой стороны мне все показала и ты по-другому начинаешь делать более качественно лучше ты уже понимаешь, что ты делаешь ну да конечно, чтобы стать каким-нибудь там ну как вот эти на студиях там на и именитые на и бюро там какое-то конечно другой путь возможно надо пройти ну либо больше работать, но это энтузиазм такой надо иметь, чтобы работать без денег это конечно очень большой это только ну свою, если ты свое делаешь свою музыку пишешь да там ты будешь работать с энтузиазмом вот ну и вот таким образом и конечно, если взять работы мои, которые там 10 лет назад были 15 вот и то, что я сейчас могу сделать ну это огромная разница, но и путь большой очень большой путь кстати это далеко да даже не пять лет разница понимаешь и 10 может были где-то так короче вот дорога длинная тебе скажу, если так начать возиться то ну опять же люди разные это я допустим я черепаха я такой долго все никуда не спешу я такой знаешь мне надо все основательно монументально там продумать кто-то быстрее все соображает ему там месяц два три четыре хоп уже там делает шедевры каждого свою своя скорость движения кто-то как улитка идет, но доходит то же самое доходит до нужной точки в принципе какая разница с какой скоростью ты двигаешься главное финал он кончели писал одну симфонию три года говорит вот я до такой степени вот уже у меня сложилось три года он пишет три года на симфонию она длится сколько же на длится полчаса примерно тоже долго мне рассказывали как он писал вообще причем мой профессор, который был свидетелем этому он горит слышу он там одно и то же играет одну и то же целыми днями они жили рядом отдыхали там их домики рядом и он какую-то симфонию писал на тот момент пятую наверное или третью одну и ту же долбит каждому думать на с ума сошел вообще оказалось, что он просто десятки вариантов создавал одного и того же фрагмента и потом выбирал и вот какие-то там были отличия какие-то вот оказалось, что это одно и то же и вот так вот он по 12 часов работал, но он сам говорил кончели, что вы ведь я говорит вкалываю каждый день у тебя 12 часов работы на следующий день стою потом все это смотрю и опять переписываю и опять и говорит это колоссальный труд колоссальный просто, но, когда ты его музыку слушаешь ты не слышишь этого труда ты слышишь просто мухты какая необычная музыка все-таки, но не сильно необычный ну знал шикарный просто композитор такой вне времени знаешь музыка, которая которую нельзя отнести к какому-либо времени вот тут это феномен какой-то я не знаю сталкивались сталкивалась с таким или нет музыку можно там отнести джаз реги там поп как-то приблизительно понимаешь каких времен причем даже поп музыка тоже понимаешь каких-то сказали бы поп в общем песни там раннего советского периода нам рассвета советского постсоветского вот современная попса на разные вот его по крайней симфоническая музыка серьезная такая она вот сколько я пытался я слушал и живую слушал филармонии записи слушал и я понял, что я не могу отнести ее какому-либо времени ты не можешь сказать эта музыка двадцатого века вот, когда он жил ты не можешь сказать, что музыка на семнону понятно 18 такого не писали вот и она настолько вот она как будто говорит о таких вещах, которые за пределами времени находятся понимаешь а он видишь он все время говорит, что его это все с большим трудом вкалывал он я думаю, что скорее всего это связано с тем, что он прекрасно знал чего он хотел просто он да ну доводил до совершенства это не то, что он не мог выжить из себя ничего ну это разные вещи бывает человек выжить не может и напрягается вать наоборот он знает вот эта идея вот, но он его не удовлетворяет он хочет еще лучше еще и вот поэтому он работал много, но, что он хотел сделать лучше чем вот она и сейчас и через полгода он тоже хотел еще лучше сделать нет где-то понимаю кстати ну как и на своем опыте и также понимаю на опыте работы с программой сейчас программу делаем буквально четыре месяца наверно и вот я ее закончить никак не могу понимаешь и я тоже могу сказать, что я вкалываю, но мне это нравится мне нравится вкалывать мыши и переписываю все время кстати сейчас заглянуть в код на да, что мне там нейронка написала вот предлагают мне сейчас запустить программу я уже это добавил нее и это и такие функции и настроил справку и в настройках кучу меню там сделал и ты каждая и уже вроде думаешь ну все вроде файлы загружаются все работает думаешь надо можно релиз сделать а потом наклон нашу все вот эту функцию думаю потом не наш вот это и она одну за другой цепляется это было добавляешь эту функцию потом она думаешь не ну к этой же надо еще вот так вот, чтобы она тут открывалась, чтобы тут кнопочка было и как и слушай конца нет и нет конца этому бесконечно я уже сделал и лицензионное соглашение в эту программу добавил уже при открытии уже сделал даже лицензирование по ключу лицензионный ключ то есть без лицензионного ключа ей пользоваться нельзя вот то есть надо написать мне я выдам лицензионный ключ то есть она готова к продажам даже вот и в рука салось бы должен угомонись успокойся уже у тебя это нет больше надо еще, что-то добавить а теперь она посыпалась, когда распределил сделал другую структуру программы упорядочил, чтобы она огромный код не был вот в одном файле в другом, чтобы не было огромного кода он по смыслу разделил мне на разные файлы то есть примерно там было ну к примеру там 10 было а он сделал там из них 40, но там взял части кода, которые отвечают за определенные функции и отделил их в отдельные файлы сделал это логично это правильно, но посыпалась работа этой программы посыпались связи посыпалась вот это вот взаимодействие все и потом мне пришлось опять это собирать всю эту мозаику опять восстанавливать там много было сделано поэтому я не могу взять старую версию опять там слишком много было уже сделано вот и вот это вот огромная работа и сейчас я пытаюсь наладить вот как истоком вернулся в час авторизация не работать через telegram не пытаюсь восстановить авторизацию я и восстановлю понимаешь вроде все будет работать еще за, что-то зацеплюсь то есть конце края нет этому я понимаю, что каков какой-то момент надо выпустить хоть какую-то бета-версию хотя бы, но опять же, чтобы выпустить должны все элементарные функции работать авторизации загрузка в облако и скачивание и ну вот все самое такое простое для чего она предназначена она должна работать и вот я не могу довести ее до совершенства, потому что я уже сделал экстремальное логирование в этой программе представляешь логирование вот она каждое свое действие записывать файл и несколько папок в каждой папке куча файлов и каждое действие распределено по ну по функ какие функции там, что выполняют данный момент они все записываются то есть ведется бортовой журнал каждого действия для того, чтобы потом можно было отследить где проблемы в этой программе она жутко тормозить стало, потому что такое логирование, но ресурсы забирает, но, зато я уже могу подслеживать все проблемы этой программы и, если тогда легче исправлять вот вылешь то есть еще новое появилась уже вот это экстремальное логирование потом, что-то исправлю там еще, что-то добавлю я думаю, когда дашь уже это вообще закончить можно а тем временем дуров мне за два часа два обновления прислал я-то подписан ну скачивал всего с официального сайта программ они с этого не из play market а, если его сайта там чаще выходят обновления так вот он пришел пришло обновление я поставил через два часа опять приходит это, что-то видимо заметили какой-то баг и быстренько исправили и тут же через два часа выкинули новую понимаешь то есть это этого вис тоже они так делают, потому что нельзя закончить нет конечный точек нет предела совершенств, но дело в том, что у него то telegram работает вот в чем проблема он просто чинит какие-то ну дед по дизайну, что-то меняет кстати дизайну не изменил вообще коренным образом сейчас его непривычно сейчас заново пытаюсь привыкнуть к дизайну кнопки вниз все вынес ну такое, но у него то все работает а у меня и некоторые вещи пока не работают вот поэтому и выпустить не могу, но сейчас это мою вот это моя симфония надо настолько для меня важно, что вот, если это сделают представь как ну это такое вот наш появится уверенность, что ты действительно можешь сделать вещи не будучи программистом, которые важны для людей а эта программка очень важно я настолько и увлечен, что все остальное у меня на второй план это дверь даже заказы на второй план это двинулись надо пока разговаривать я сейчас смотрю как раз на код этой программы сейчас буду телефон вводить и проверять будет ли авторизации проходить пока вот она не проходит к сожалению ну ладно в общем и настолько этим увлечен, что я могу об этой программке говорить очень и очень долго.</w:t>
      </w:r>
    </w:p>
    <w:p>
      <w:pPr>
        <w:spacing w:before="40" w:after="100" w:line="276" w:lineRule="auto"/>
      </w:pPr>
      <w:r>
        <w:rPr>
          <w:rFonts w:ascii="Calibri" w:hAnsi="Calibri"/>
          <w:b/>
          <w:color w:val="800040"/>
          <w:sz w:val="22"/>
        </w:rPr>
        <w:t>Амфи</w:t>
      </w:r>
      <w:r>
        <w:rPr>
          <w:rFonts w:ascii="Calibri" w:hAnsi="Calibri"/>
          <w:b/>
          <w:color w:val="7F7F7F"/>
          <w:sz w:val="20"/>
        </w:rPr>
        <w:t xml:space="preserve"> [23:42] [Голосовое]: </w:t>
      </w:r>
      <w:r>
        <w:rPr>
          <w:rFonts w:ascii="Calibri" w:hAnsi="Calibri"/>
          <w:color w:val="262626"/>
          <w:sz w:val="22"/>
        </w:rPr>
        <w:t>Поскольку сообщение длинное, я буду отвечать по мере прослушивания. Вот сейчас я дошла до момента, где, ну, на начале я фактически.. Это, знаешь, как подкаст комментирую. Не, вообще я такое люблю, так, что да, это очень круто, что оно на 17 минут. Сама люблю такие записывать. Вот. И вот о чём хочу сказать. Да, я сейчас тоже ищу как раз-таки себе проекты, на которых я буду тренироваться. На которых я буду экспериментировать и смотреть, что будет, если я сделаю так. Какая херня будет, если я сделаю вот так. Кстати, я сегодня переслушивала кое-какие записи, там у меня была одна история с флешкой, но это не важно. Я, короче, нашла одну диктофонную запись, и я сначала даже не поняла, о чём она. А как поняла, начала ржать. Я тебе это сейчас скину, когда прослушаю твоё голосовое. Скину и покажу, чтобы ты понял, что это была за запись. И вообще, что там происходило. Я даже реально не с самого начала поняла, что вообще, когда это я записывала и, что это такое. Вот. Это очень интересно. Ну, короче, насчёт этого вот всего, да. Я нашла недавно пару чатиков звукорежиссёрских неплохих. И там пишут иногда чуваки, типа, вот, там требуется свести, там такое-то, такое-то. Я помню, однажды ответила на такую вот вакансию, которую увидела. Я написала, типа, здравствуйте, там, чё, типа, могу вам свести. Типа, у вас есть проект? Я говорю, нет, ну, блин, они такие, ну, ладно. Ну, короче, меня послали нахуй. Что неудивительно, на самом деле. Потому, что, ну, когда тебе пишут, что рандомный человек не может доказать, что он вообще хоть чё-то в этой жизни умеет. Ну, понятно, что доверия к нему никакого нет. Но я честно написала, что, типа, я без опыта, но я из-за этого я могу сделать вам скидочку. Мне сказали, что нет, всё равно иди нахуй. Ну, ладно. Ладно, продолжу слушать.</w:t>
      </w:r>
    </w:p>
    <w:p>
      <w:pPr>
        <w:spacing w:before="40" w:after="100" w:line="276" w:lineRule="auto"/>
      </w:pPr>
      <w:r>
        <w:rPr>
          <w:rFonts w:ascii="Calibri" w:hAnsi="Calibri"/>
          <w:b/>
          <w:color w:val="800040"/>
          <w:sz w:val="22"/>
        </w:rPr>
        <w:t>Амфи</w:t>
      </w:r>
      <w:r>
        <w:rPr>
          <w:rFonts w:ascii="Calibri" w:hAnsi="Calibri"/>
          <w:b/>
          <w:color w:val="7F7F7F"/>
          <w:sz w:val="20"/>
        </w:rPr>
        <w:t xml:space="preserve"> [23:49] [Голосовое]: </w:t>
      </w:r>
      <w:r>
        <w:rPr>
          <w:rFonts w:ascii="Calibri" w:hAnsi="Calibri"/>
          <w:color w:val="262626"/>
          <w:sz w:val="22"/>
        </w:rPr>
        <w:t>Вот я сейчас слушаю момент, где ты про композитора рассказываешь. Можешь скинуть какую-нибудь его музыку? Мне интересно, что там, ну, как это звучит вообще.</w:t>
      </w:r>
    </w:p>
    <w:p>
      <w:pPr>
        <w:spacing w:before="40" w:after="100" w:line="276" w:lineRule="auto"/>
      </w:pPr>
      <w:r>
        <w:rPr>
          <w:rFonts w:ascii="Calibri" w:hAnsi="Calibri"/>
          <w:b/>
          <w:color w:val="800040"/>
          <w:sz w:val="22"/>
        </w:rPr>
        <w:t>Амфи</w:t>
      </w:r>
      <w:r>
        <w:rPr>
          <w:rFonts w:ascii="Calibri" w:hAnsi="Calibri"/>
          <w:b/>
          <w:color w:val="7F7F7F"/>
          <w:sz w:val="20"/>
        </w:rPr>
        <w:t xml:space="preserve"> [23:52] [Голосовое]: </w:t>
      </w:r>
      <w:r>
        <w:rPr>
          <w:rFonts w:ascii="Calibri" w:hAnsi="Calibri"/>
          <w:color w:val="262626"/>
          <w:sz w:val="22"/>
        </w:rPr>
        <w:t>Да, мне тоже очень нравится вкалывать. Я вижу, что вот, ну, я то же самое испытываю, когда в компьютере, что-то делаю. Если мне вот хоть, что-то не нравится, вот я всегда вайд, чтобы идеально было, надо переделать, надо вот это добавить, это сделать, это поискать. Вот прям для меня это.. Я вообще очень люблю работать, мне это приносит великий кайф. И поэтому я испытываю кайф от самого процесса, любимой, естественно, работы. Я испытываю кайф от результата. Я испытываю кайф просто от самого факта, что я занимаюсь тем, что мне по кайфу. Вот так вот.</w:t>
      </w:r>
    </w:p>
    <w:p>
      <w:pPr>
        <w:spacing w:before="40" w:after="100" w:line="276" w:lineRule="auto"/>
      </w:pPr>
      <w:r>
        <w:rPr>
          <w:rFonts w:ascii="Calibri" w:hAnsi="Calibri"/>
          <w:b/>
          <w:color w:val="800040"/>
          <w:sz w:val="22"/>
        </w:rPr>
        <w:t>Амфи</w:t>
      </w:r>
      <w:r>
        <w:rPr>
          <w:rFonts w:ascii="Calibri" w:hAnsi="Calibri"/>
          <w:b/>
          <w:color w:val="7F7F7F"/>
          <w:sz w:val="20"/>
        </w:rPr>
        <w:t xml:space="preserve"> [23:58] [Голосовое]: </w:t>
      </w:r>
      <w:r>
        <w:rPr>
          <w:rFonts w:ascii="Calibri" w:hAnsi="Calibri"/>
          <w:color w:val="262626"/>
          <w:sz w:val="22"/>
        </w:rPr>
        <w:t>Да, я понимаю, когда увлечён чем-то, то говорить об этом только и хочется, у меня у самой такая же тема. Ты мне сможешь скинуть как-то эту программу, чтобы я могла её протестить? И мне, потому что очень интересно, работает ли она с озвучкой, как к ней относятся мои скринридеры, с которыми я работаю. Ну и как это вообще выглядит, мне очень интересно. Так, что, если будет такая возможность мне её продемонстрировать, то я буду очень рада.</w:t>
      </w:r>
    </w:p>
    <w:p>
      <w:pPr>
        <w:spacing w:before="40" w:after="100" w:line="276" w:lineRule="auto"/>
      </w:pPr>
      <w:r>
        <w:rPr>
          <w:rFonts w:ascii="Calibri" w:hAnsi="Calibri"/>
          <w:b/>
          <w:color w:val="1F497D"/>
          <w:sz w:val="22"/>
        </w:rPr>
        <w:t>Kir</w:t>
      </w:r>
      <w:r>
        <w:rPr>
          <w:rFonts w:ascii="Calibri" w:hAnsi="Calibri"/>
          <w:b/>
          <w:color w:val="7F7F7F"/>
          <w:sz w:val="20"/>
        </w:rPr>
        <w:t xml:space="preserve"> [23:59] [Текст]: </w:t>
      </w:r>
      <w:r>
        <w:rPr>
          <w:rFonts w:ascii="Calibri" w:hAnsi="Calibri"/>
          <w:color w:val="262626"/>
          <w:sz w:val="22"/>
        </w:rPr>
        <w:t>Https://youtu. Be/tiXmExmCSSQ.</w:t>
      </w:r>
    </w:p>
    <w:p>
      <w:pPr>
        <w:spacing w:before="40" w:after="100" w:line="276" w:lineRule="auto"/>
      </w:pPr>
      <w:r>
        <w:rPr>
          <w:rFonts w:ascii="Calibri" w:hAnsi="Calibri"/>
          <w:b/>
          <w:color w:val="1F497D"/>
          <w:sz w:val="22"/>
        </w:rPr>
        <w:t>Kir</w:t>
      </w:r>
      <w:r>
        <w:rPr>
          <w:rFonts w:ascii="Calibri" w:hAnsi="Calibri"/>
          <w:b/>
          <w:color w:val="7F7F7F"/>
          <w:sz w:val="20"/>
        </w:rPr>
        <w:t xml:space="preserve"> [23:59] [Текст]: </w:t>
      </w:r>
      <w:r>
        <w:rPr>
          <w:rFonts w:ascii="Calibri" w:hAnsi="Calibri"/>
          <w:color w:val="262626"/>
          <w:sz w:val="22"/>
        </w:rPr>
        <w:t>Вот чётвёртая симфония.</w:t>
      </w:r>
    </w:p>
    <w:p>
      <w:pPr>
        <w:spacing w:before="320" w:after="120"/>
      </w:pPr>
      <w:r>
        <w:rPr>
          <w:rFonts w:ascii="Calibri" w:hAnsi="Calibri"/>
          <w:b/>
          <w:color w:val="1F497D"/>
          <w:sz w:val="28"/>
        </w:rPr>
        <w:t>📅 7 февраля 2026 г.</w:t>
      </w:r>
    </w:p>
    <w:p>
      <w:pPr>
        <w:spacing w:before="40" w:after="100" w:line="276" w:lineRule="auto"/>
      </w:pPr>
      <w:r>
        <w:rPr>
          <w:rFonts w:ascii="Calibri" w:hAnsi="Calibri"/>
          <w:b/>
          <w:color w:val="1F497D"/>
          <w:sz w:val="22"/>
        </w:rPr>
        <w:t>Kir</w:t>
      </w:r>
      <w:r>
        <w:rPr>
          <w:rFonts w:ascii="Calibri" w:hAnsi="Calibri"/>
          <w:b/>
          <w:color w:val="7F7F7F"/>
          <w:sz w:val="20"/>
        </w:rPr>
        <w:t xml:space="preserve"> [00:25] [Текст]: </w:t>
      </w:r>
      <w:r>
        <w:rPr>
          <w:rFonts w:ascii="Calibri" w:hAnsi="Calibri"/>
          <w:color w:val="262626"/>
          <w:sz w:val="22"/>
        </w:rPr>
        <w:t>Https://youtu. Be/tpLIEJw4wko.</w:t>
      </w:r>
    </w:p>
    <w:p>
      <w:pPr>
        <w:spacing w:before="40" w:after="100" w:line="276" w:lineRule="auto"/>
      </w:pPr>
      <w:r>
        <w:rPr>
          <w:rFonts w:ascii="Calibri" w:hAnsi="Calibri"/>
          <w:b/>
          <w:color w:val="1F497D"/>
          <w:sz w:val="22"/>
        </w:rPr>
        <w:t>Kir</w:t>
      </w:r>
      <w:r>
        <w:rPr>
          <w:rFonts w:ascii="Calibri" w:hAnsi="Calibri"/>
          <w:b/>
          <w:color w:val="7F7F7F"/>
          <w:sz w:val="20"/>
        </w:rPr>
        <w:t xml:space="preserve"> [12:39] [Текст]: </w:t>
      </w:r>
      <w:r>
        <w:rPr>
          <w:rFonts w:ascii="Calibri" w:hAnsi="Calibri"/>
          <w:color w:val="262626"/>
          <w:sz w:val="22"/>
        </w:rPr>
        <w:t>Температура тела: У голубей она высокая (около 42°C), что помогает им переносить морозы, пока есть энергия.</w:t>
        <w:br/>
        <w:t>Перья-пуховики: Зимой они распушаются («надуваются»), создавая воздушную прослойку, которая удерживает тепло.</w:t>
        <w:br/>
        <w:t>Главная опасность — голод: Голубь замерзает не от самого холода, а, когда у него заканчивается «топливо» (еда), чтобы поддерживать температуру тела.</w:t>
        <w:br/>
        <w:t>Слабое место — лапки: На лапках нет перьев, поэтому птицы часто поджимают их под себя или сидят на теплых люках и трубах.</w:t>
        <w:br/>
        <w:t>Итог: Если голубь сыт, он легко перенесет даже -20°C. Если он голоден, то может погибнуть от переохлаждения за одну ночь.</w:t>
      </w:r>
    </w:p>
    <w:p>
      <w:pPr>
        <w:spacing w:before="40" w:after="100" w:line="276" w:lineRule="auto"/>
      </w:pPr>
      <w:r>
        <w:rPr>
          <w:rFonts w:ascii="Calibri" w:hAnsi="Calibri"/>
          <w:b/>
          <w:color w:val="800040"/>
          <w:sz w:val="22"/>
        </w:rPr>
        <w:t>Амфи</w:t>
      </w:r>
      <w:r>
        <w:rPr>
          <w:rFonts w:ascii="Calibri" w:hAnsi="Calibri"/>
          <w:b/>
          <w:color w:val="7F7F7F"/>
          <w:sz w:val="20"/>
        </w:rPr>
        <w:t xml:space="preserve"> [15:37] [Голосовое]: </w:t>
      </w:r>
      <w:r>
        <w:rPr>
          <w:rFonts w:ascii="Calibri" w:hAnsi="Calibri"/>
          <w:color w:val="262626"/>
          <w:sz w:val="22"/>
        </w:rPr>
        <w:t>Я пытаюсь открыть вот эти вот файлы, которые ты мне вчера отправил, но у них почему-то нет звука. Можешь проверить, у тебя нормально все с ними?</w:t>
      </w:r>
    </w:p>
    <w:p>
      <w:pPr>
        <w:spacing w:before="40" w:after="100" w:line="276" w:lineRule="auto"/>
      </w:pPr>
      <w:r>
        <w:rPr>
          <w:rFonts w:ascii="Calibri" w:hAnsi="Calibri"/>
          <w:b/>
          <w:color w:val="1F497D"/>
          <w:sz w:val="22"/>
        </w:rPr>
        <w:t>Kir</w:t>
      </w:r>
      <w:r>
        <w:rPr>
          <w:rFonts w:ascii="Calibri" w:hAnsi="Calibri"/>
          <w:b/>
          <w:color w:val="7F7F7F"/>
          <w:sz w:val="20"/>
        </w:rPr>
        <w:t xml:space="preserve"> [15:54] [Голосовое]: </w:t>
      </w:r>
      <w:r>
        <w:rPr>
          <w:rFonts w:ascii="Calibri" w:hAnsi="Calibri"/>
          <w:color w:val="262626"/>
          <w:sz w:val="22"/>
        </w:rPr>
        <w:t>С ними все нормально просто некоторые ну во первых она не сначала там начинается а некоторые там эпизодические звучат ударные там чаще и сама насыщенная эта партия ударных это какая-то сейчас скажу короче второй файл, который в присланных он идет 2 сверху и предпоследний вот это вроде ударные ну по крайней мере они это sins стал с remix а ну правильно дастин стал это ударный 2 сверху с файлом не все нормально.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[15:57] [Голосовое]: </w:t>
      </w:r>
      <w:r>
        <w:rPr>
          <w:rFonts w:ascii="Calibri" w:hAnsi="Calibri"/>
          <w:color w:val="262626"/>
          <w:sz w:val="22"/>
        </w:rPr>
        <w:t>Ну-ка ещё раз проверить сейчас.</w:t>
      </w:r>
    </w:p>
    <w:p>
      <w:pPr>
        <w:spacing w:before="40" w:after="100" w:line="276" w:lineRule="auto"/>
      </w:pPr>
      <w:r>
        <w:rPr>
          <w:rFonts w:ascii="Calibri" w:hAnsi="Calibri"/>
          <w:b/>
          <w:color w:val="800040"/>
          <w:sz w:val="22"/>
        </w:rPr>
        <w:t>Амфи</w:t>
      </w:r>
      <w:r>
        <w:rPr>
          <w:rFonts w:ascii="Calibri" w:hAnsi="Calibri"/>
          <w:b/>
          <w:color w:val="7F7F7F"/>
          <w:sz w:val="20"/>
        </w:rPr>
        <w:t xml:space="preserve"> [15:58] [Голосовое]: </w:t>
      </w:r>
      <w:r>
        <w:rPr>
          <w:rFonts w:ascii="Calibri" w:hAnsi="Calibri"/>
          <w:color w:val="262626"/>
          <w:sz w:val="22"/>
        </w:rPr>
        <w:t>А, да, вот реально второй сверху, как бы он сразу заработал. А, когда я их буду выравнивать, получается вот это вот, то, что там, где звука нет, это надо обрезать или это так и должно быть?</w:t>
      </w:r>
    </w:p>
    <w:p>
      <w:pPr>
        <w:spacing w:before="40" w:after="100" w:line="276" w:lineRule="auto"/>
      </w:pPr>
      <w:r>
        <w:rPr>
          <w:rFonts w:ascii="Calibri" w:hAnsi="Calibri"/>
          <w:b/>
          <w:color w:val="1F497D"/>
          <w:sz w:val="22"/>
        </w:rPr>
        <w:t>Kir</w:t>
      </w:r>
      <w:r>
        <w:rPr>
          <w:rFonts w:ascii="Calibri" w:hAnsi="Calibri"/>
          <w:b/>
          <w:color w:val="7F7F7F"/>
          <w:sz w:val="20"/>
        </w:rPr>
        <w:t xml:space="preserve"> [16:04] [Голосовое]: </w:t>
      </w:r>
      <w:r>
        <w:rPr>
          <w:rFonts w:ascii="Calibri" w:hAnsi="Calibri"/>
          <w:color w:val="262626"/>
          <w:sz w:val="22"/>
        </w:rPr>
        <w:t>Нет там ничего обрезать, если ты будешь обрезать она просто разойдется все она все разъедется между собой они все вступают там где нужно носил молчит там уже долго молчать потом вступит там где нужно вот поэтому обрезать почему не обрезается, чтобы было вступление четко наш, когда идет экспорт ну и не знаю как это какой пример можно привести сейчас находится просто в какой-то определенной точки у каждого с вступлением определенные точки вот, но, если этот файл обрезать то он сразу сдвинется он примеру находился там на расстоянии там 5 сантиметров справа вступал там где 5 сантиметров слева вот, но до этого у него должна быть тишина и она тоже должна быть в ауди это тоже должен быть аудио файл просто он молчать должен а, если ты обрежешь, что соответственно ты сдвинешь влево и он уже будет вступать не на 5 сантиметров а на 0 сантиметров то есть он вступит не в свое время поэтому там везде тишина прописано где кто не играет там идет аудио файл он идет также длится он записывается он место занимают, но там тишина в нем вот в чем-то прикол иначе они все будут разъезжаться и так ну это все может быть, но в проекте файлы могут быть обрезаны до вдав программе в которой ты делаешь, что все они могут обрезанным быть евре перри может могут быть обрезаны и так делают даже для экономии, чтобы меньше занимала мегабайт это все, но это в проекте, когда ты, когда все привязано понимаешь она все сделано в одной программе и тут книжей привязана и она знает куда эти файлы расставить вот чем прикол сама программа знает в какое место файл поставить даже, если он длится 5 секунд она его поставит четко на там расстояние 20 сантиметров от левого края, потому что у нее это записано в логах в памяти вот и поэтому такие вещи хороши только, если ты работаешь в конкретном проекте, если же проекта не то есть только аудио файлы то они экспортируются полностью со всей тишиной самого начала и ставь и это гарантирует, что ты ему сможешь открыть в любой программе и так она отправляется на студию всегда для сведения, если ты отправляешь сводить куда-то только вот так проект обычно не отправляют, потому что там быть и обработки в ст не совпадают у каждого свой набор этих выезды инструментов это в эта проблема поэтому сама распространенная практика это просто загнать в папку экспортированные аудио отдельно дорожки вот это стопроцентная гарантия, что любая студия мира любой человек ли на любом компьютере откроют и у него это все будет звучать именно, так как надо каждый на своем месте будет находиться а все, что нужно это просто выровнять по левому краю.</w:t>
      </w:r>
    </w:p>
    <w:p>
      <w:pPr>
        <w:spacing w:before="40" w:after="100" w:line="276" w:lineRule="auto"/>
      </w:pPr>
      <w:r>
        <w:rPr>
          <w:rFonts w:ascii="Calibri" w:hAnsi="Calibri"/>
          <w:b/>
          <w:color w:val="800040"/>
          <w:sz w:val="22"/>
        </w:rPr>
        <w:t>Амфи</w:t>
      </w:r>
      <w:r>
        <w:rPr>
          <w:rFonts w:ascii="Calibri" w:hAnsi="Calibri"/>
          <w:b/>
          <w:color w:val="7F7F7F"/>
          <w:sz w:val="20"/>
        </w:rPr>
        <w:t xml:space="preserve"> [16:10] [Голосовое]: </w:t>
      </w:r>
      <w:r>
        <w:rPr>
          <w:rFonts w:ascii="Calibri" w:hAnsi="Calibri"/>
          <w:color w:val="262626"/>
          <w:sz w:val="22"/>
        </w:rPr>
        <w:t>Ааа, теперь понятно.</w:t>
      </w:r>
    </w:p>
    <w:p>
      <w:pPr>
        <w:spacing w:before="40" w:after="100" w:line="276" w:lineRule="auto"/>
      </w:pPr>
      <w:r>
        <w:rPr>
          <w:rFonts w:ascii="Calibri" w:hAnsi="Calibri"/>
          <w:b/>
          <w:color w:val="1F497D"/>
          <w:sz w:val="22"/>
        </w:rPr>
        <w:t>Kir</w:t>
      </w:r>
      <w:r>
        <w:rPr>
          <w:rFonts w:ascii="Calibri" w:hAnsi="Calibri"/>
          <w:b/>
          <w:color w:val="7F7F7F"/>
          <w:sz w:val="20"/>
        </w:rPr>
        <w:t xml:space="preserve"> [16:23] [Голосовое]: </w:t>
      </w:r>
      <w:r>
        <w:rPr>
          <w:rFonts w:ascii="Calibri" w:hAnsi="Calibri"/>
          <w:color w:val="262626"/>
          <w:sz w:val="22"/>
        </w:rPr>
        <w:t>Я капец какие танковые люди будут я поражаю не знаю ты на это же сталкивалась короче папа ж врубает ни хрена не слышит врубает телефон на все сидит на кухне у меня комната сразу через стенку кухни врубит на всю на него слух со слухом есть проблемы на все включит ему похер как остальным то есть представь логика, если мне не слышно мне плохой слух я на всю в рублю и мне похер как это на остальных будет влиять то, что другие слышат мимо похер я открываю дверь значит и музыку на всю врубаю показываю, что типа а ну раз так можно то я так буду смотрю он закрыл двери на кухню закрыл потом слышу опять врубают опять ему же через стенку даже слышно я беру короче тяжеленный от вентилятора знаешь вентилятор стоит на такой подошве огромный круглый она тяжеленно зажигал палка на и круг такую беру об стену как начинал убить слышу через тему, что такое раз а мама видимо подсказала, что типа сделай тише или выключи смотрю тишина вроде как нет ничего и, что ты думаешь проходит минут 10-15 опять вырубают причем это сколько скандалов на эту тему было сколько я говорю буду интернет выключать буду уже и орал на него уже и так и всякой разговоры и скандалы и чего только небо ну два-три дня тишина приходит ну брюки не врубают два-три дня все на четвертый день опять пришел опять врубил на все вообще я поражаюсь на тотальный пахеризм вот и как или память как у рыбки я не знаю то есть насколько люди есть просто не пробиваемые вот тут конченые вообще абсолютно я не за я поражаюсь да даже блять собакой можно договориться прикинь даже собаку на дрессировать может мать вашу кошку даже насколько эгоистично и существо конченая кошка даже и умудряются на дрессировать она выполняет команды ты представляешь ее на туалет даже унитаз учат ходить она приучивается вот так вот с этим твою мать вообще похеру абсолютно недрессируемое животное причем это годами длится даже понимаешь, если я же не просто так я не могу знаешь так с ничего просто взять и начать это же годами она то накапливается ты ваш психика то не безразмерно она копится один год 2 3 4 5 6, но дальше куда уже просто все она перенасыщается и ты просто уже не можешь просто начинаешь орать или в стены стучать или день короче похеру тече взял интернет вырубил и мне теперь похер так он же потом приходит на шо с роутером шоу тур не работает начинают конючить понимаешь и похер шо ему начну говорить там не включая на все ну дальше хорошо не будет включать опять три дня она 4 5 включат я не знаю как вообще за, что мне можно сделать реально я не знаю просто, если были какие-то законные методы так их нет есть только один незаконный метод вот этой штукой не в стену дать а в голову понимаешь, но так ну так к сожалению есть закон, который не даст этого сделать, но, если даст то последствия понимаешь выгребать не хотелось бы знаешь вернуться через 15 лет в эту квартиру в которой уже скорее всего кто-то другой, но не хотелось бы и все и получится не нет выхода никакого как нужно, что я не знаю короче это тупик это единственное вырубать интернет закрывать дверь, чтобы он не шел ко мне выяснить почему интернета нет, но честно говоря я задолбался за последнего лет шесть и уже заколебался реально уже просто думаешь о том, когда позже свершилась нашим биологическая естественная операция да понимаешь о чем не да, когда люди никто же не вечен да и уже начинаешь думать уже, так как, когда уже понимаешь то есть люди ходят только вредят всем и все один вред приносят и толку никакого и не могут договорить не умеют договариваться то есть они жить ни с кем не могут вообще контактировать не могут отношения выстраивать не могут им похер им тотально похер мама вообще знает как я реагирую на этот телефон орущий а у меня бесит конкретно не знаю как тебя поиси в соседней комнате включить телефон и на громкую ты ж нихера не услышишь ты человек, который там да он будет слышать информацию он будет фильм смотреть там передачу и он будет слышать информацию, потому что он рядом а ты-то не будешь слышать херню шумовую понимаешь это шумовая херня для человека, который в соседней комнате находится и так, что вот это просто она накипела я делюсь короче и даже сам казалось бы я человек, который в принципе может находить там выходы всяких ситуациях хорошо подумает и где-то найдет а тут ей даже не знаю здесь уже все этот тупик по всем фронтам все же здесь все опробовано все варианты опробован нихера и мама идет тоже знает как я реагирую идет и из кухни идет она комната получается между кухня потом моя потом остальные комнаты и вот она идет врубит на все знает как я отношусь и при этом врубит на всю и идет и прям демонстративно мимо моей комнаты идет и с этим включенным в суд этой звездилкой включенной прям вот возле двери проходят, чтобы показать насколько ей тотально похер на меня понимаешь, что такие люди я поражаюсь то есть вот этот наш мировой похер изм он и приводит к воинам в принципе войны идут из-за мирового похер изма основанного на эгоизме на тотальном эгоизме, когда человек только думает о том как ему а как другим похер и вот эта смесь эгоизма с похер измом дает тут эти вот все мировую херню, которая происходит везде в политике между людьми в семьях это вот все из-за того, что люди просто конченые тупые животные.</w:t>
      </w:r>
    </w:p>
    <w:p>
      <w:pPr>
        <w:spacing w:before="40" w:after="100" w:line="276" w:lineRule="auto"/>
      </w:pPr>
      <w:r>
        <w:rPr>
          <w:rFonts w:ascii="Calibri" w:hAnsi="Calibri"/>
          <w:b/>
          <w:color w:val="800040"/>
          <w:sz w:val="22"/>
        </w:rPr>
        <w:t>Амфи</w:t>
      </w:r>
      <w:r>
        <w:rPr>
          <w:rFonts w:ascii="Calibri" w:hAnsi="Calibri"/>
          <w:b/>
          <w:color w:val="7F7F7F"/>
          <w:sz w:val="20"/>
        </w:rPr>
        <w:t xml:space="preserve"> [16:58] [Голосовое]: </w:t>
      </w:r>
      <w:r>
        <w:rPr>
          <w:rFonts w:ascii="Calibri" w:hAnsi="Calibri"/>
          <w:color w:val="262626"/>
          <w:sz w:val="22"/>
        </w:rPr>
        <w:t>Полностью тебя понимаю. У меня была история такая, когда ещё в детстве жил с нами мой конченый папашка. И у него была такая, так сказать, традиция включать телевизор всегда абсолютно. То есть, если он находится дома, а дома он находился, как правило, ну там утром, вечером и ночью. И вот всё это время был включён телевизор. И неважно, все спят или все остальные там просто не хотят это слушать, вообще никакой разницы, человеку не было. Захотел, погромче включил, захотел, плюс телевизор, плюс видео на компьютере включил. И приходите говорить, сделай потише или выключи. Но он сделает потише на 5 минут и включит это обратно. И ночами это очень сильно мешало маме спать. Мама очень чуткий сон. И ему было насрать, и мне мешало спать. Но вот тут очень интересный момент. Когда мне исполнилось уже больше, чем 12 лет, по вечерам я начала жаловаться маме. Типа я ей говорю, мам, я не могу так жить, у меня болит голова из-за того, что каждый вечер я слышу этот долбанный телевизор, я приезжаю из школы и всё, что я слышу, это телевизор. Я просто скоро взорвусь, у меня взорвётся мозг. И ответ мамы был такой. Измени отношение к ситуации. То есть абстрагируйся от этой ситуации и измени к ней отношение. Классный ответ, да? То есть прикинь, типа ты приезжаешь откуда-то уставшая, всё такое. И ты должна ещё абстрагироваться от того, что тебе бляха-муха буквально вбивают гвозди в голову. Потому, что для меня этот звук был равносилен вот этому действию. И, что я стала делать? Я стала вынимать батарейки из пульта. Прятать батарейки из этого пульта в различные места, в комоды, под вещи и прочее. Этот гад включал телевизор с помощью кнопок на самом телевизоре. Но тем не менее он был недоволен. И меня это уже очень-очень радовало. Вот. И по итогу его выселили из квартиры вместе с телевизором. Happy end. С redhares.</w:t>
      </w:r>
    </w:p>
    <w:p>
      <w:pPr>
        <w:spacing w:before="40" w:after="100" w:line="276" w:lineRule="auto"/>
      </w:pPr>
      <w:r>
        <w:rPr>
          <w:rFonts w:ascii="Calibri" w:hAnsi="Calibri"/>
          <w:b/>
          <w:color w:val="800040"/>
          <w:sz w:val="22"/>
        </w:rPr>
        <w:t>Амфи</w:t>
      </w:r>
      <w:r>
        <w:rPr>
          <w:rFonts w:ascii="Calibri" w:hAnsi="Calibri"/>
          <w:b/>
          <w:color w:val="7F7F7F"/>
          <w:sz w:val="20"/>
        </w:rPr>
        <w:t xml:space="preserve"> [16:59] [Голосовое]: </w:t>
      </w:r>
      <w:r>
        <w:rPr>
          <w:rFonts w:ascii="Calibri" w:hAnsi="Calibri"/>
          <w:color w:val="262626"/>
          <w:sz w:val="22"/>
        </w:rPr>
        <w:t>И я никогда не понимала вот этой темы абстрагироваться от какой-то такой ситуации. То есть измени отношение к ситуации. А какого хера я должна менять отношение к тому, что в моей собственной квартире я чувствую себя, как будто бы меня пытают 24 на 7. Почему я должна менять к этому отношение? И я, в отличие от мамы, я вообще никогда не была такой вот мягкой, знаешь, как она. И я всегда отстаивала, вот, если мне не нравится, то я буду делать всё. Но оно мне не нравится, я буду за это как-то, в общем, ну, мстить, как сказать, да? Пытаться именно изменить саму ситуацию. Вот. И как итог, права в итоге оказалась я. Потому, что даже маму заебала уже вся вот эта вот такая жизнь. И поэтому произошло то, что должно было давно уже произойти. Вот. А у тебя нет варианта съехать, например, куда-нибудь там, снять квартиру отдельную? Ход gou'm. Так. Ецируuts. Так.</w:t>
      </w:r>
    </w:p>
    <w:p>
      <w:pPr>
        <w:spacing w:before="40" w:after="100" w:line="276" w:lineRule="auto"/>
      </w:pPr>
      <w:r>
        <w:rPr>
          <w:rFonts w:ascii="Calibri" w:hAnsi="Calibri"/>
          <w:b/>
          <w:color w:val="1F497D"/>
          <w:sz w:val="22"/>
        </w:rPr>
        <w:t>Kir</w:t>
      </w:r>
      <w:r>
        <w:rPr>
          <w:rFonts w:ascii="Calibri" w:hAnsi="Calibri"/>
          <w:b/>
          <w:color w:val="7F7F7F"/>
          <w:sz w:val="20"/>
        </w:rPr>
        <w:t xml:space="preserve"> [17:15] [Голосовое]: </w:t>
      </w:r>
      <w:r>
        <w:rPr>
          <w:rFonts w:ascii="Calibri" w:hAnsi="Calibri"/>
          <w:color w:val="262626"/>
          <w:sz w:val="22"/>
        </w:rPr>
        <w:t>Да ну это тоже капец конечно хэппи-энд это все хорошо да это же ну можно абстрагироваться, но вопрос зачем я сторонник того, что есть хорошая вот эта поговорка как это сказать есть хорошая мысль, что свобода одного заканчивается там где начинается свобода другого короче один не может вредить другому, если один другому вредит значит он делает неправильно кроме случаев, когда другой выдумывает допустим такое тоже может либо в крайности у там ударяться всякое, но это конкретно вредит включи музыку любой человек в автобусе включи весь автобус будет возмущаться, но это реальная проблема это не выдуманное это действительно реально мешает и второй человек должен быть человека в первую очередь, который способен осознать, что он может кому-то помешать этим насчет съехать это дорого вот у меня нет таких прибыли, чтобы я мог снять квартиру вот и мне проще здесь заплатить эти там несчастные 2000 в месяц вот и у меня есть комната большая вот и каким-то образом пытаться поднастроить вот это вот чем платить как там нереальные 15-20 тысяч и шачат исключительно на то, чтобы просто иметь крышу над головой и, что это не неразумно тем более у меняшный предсказуемый ешь ну лишь как это свободный на как это мой свободный художник сегодня у меня есть завтра мне не в этом месяце допустим у меня есть а в следующем у меня может быть 0 рублей следующем опять, что-то в общем вот так по-разному, но мне всегда хватает на такие вещи как оплата жкх и поесть одеться и, что-то еще каких-то там купить на зоне товара ну в общем по минимуму ну как-то еще и мудрился кстати на компьютер накопить купил хороший компьютер в общем то есть вот так вот у меня волны знаешь как кардиограмма вверх-вниз, но просто для того, чтобы не слышать как кто-то телефон включает ради этого отдавать 20000 в месяц мечта это не совсем как-то логично не совсем короче не выгодно и тогда, если бы не были вообще не бы даже не думал об этом я бы просто собрался и ушел, если бы все это было конечно без проблем вот, но мне тут выбор либо заниматься просто тем, что мне нравится либо заниматься бизнесом и тогда будет тебе это сложно сложные вещи можно до покупать товары перепродавать там ним это надо оформлять и индивидуального предпринимателя на самозанятости так нельзя там сумасшедшие налоги там какой-то обязательный налог 50 чем-то тысяч в год он просто так просто, потому что ты этим занимаешься независимо от прибыли на жизнь у тебя будет 10 тысяч прибыль в год то все отдай 50 все равно чем-то 57 тысяч то есть, если этим заниматься то это нужны большие обороты вот а просто не имея опыта в этом деле и образование в коммерции сложно стартануть так, чтобы это было успешно начали это будут проигрыш, но этим надо конкретно заниматься это надо, чтобы это нравилось, но есть же люди у бизнесмены им нравится они кайфуют я знаю вот адик, который которому этом дело у него студия там, но тут он предприниматель он кайфует ему нравится он прям в своей тарелке у него три магазина я по корней мере три сдам может и больше у него я лично был в 3 нашем городе вот и он очень комфортно сидит он такой все на своем месте да и у него рендж ровер машина и у него там шикарный дом и все в турцию мотается туда-сюда, но он вообще из турции сам, но он спокойно на самолете туда-сюда туда-сюда да ты знаешь сколько перелеты стоят огромные деньги в общем практически он миллионер и у него даже одной аппаратуры там на несколько миллиона не знаю низко миллионов до в комнате аппаратура вот это не мы работаем на студии ну ты понимаешь он не страдает от этого и я понимаю деньги вдохновляют, когда ты сразу получил 10 тысяч долларов мне нравится этим заниматься, но такое тоже может быть у меня например угнетает мысль перепродавать товар возить откуда-то такое понимаешь, что мне нравится вот то чем я занимаюсь она мне вот столько приносит и вообще считаю человек за не должен заниматься тем, что ему нравится независимо от того сколько ему это приносит ну, если это не 100 рублей в месяц конечно вот другое дело в своей же области развернуться так, чтобы это было там прибыльно, но опять же, но вот посмотри на людей вот там известных они все равно каждый из них они занимались тем, что им нравится они это не ради денег делали от самой можно подумать, что вот успешные люди они делали ради денег и поэтому стали успешными они стремились к деньгам они стремились к богатству они там себе вот я вот получу столько нет это иллюзия ну часть из них именно так конечно мысль, но большая часть основная часть не такие это удивительно, но это так многие люди успешные бизнесмены даже музыканты неважно богатые они не занимались просто тем, что им нравится и все, если так спросить умной многие большая часть больше половины ответить, что у меня не было цели заработать миллион я просто делал то, что мне нравится представляешь это правда ну я так считаю раз мне хватает на еду мне хватает к там, когда никогда какую-то одежду обновить какой-нибудь там пылесос купить на периодически то мне не на, что жаловаться принципе кроме как на тех кто рядом со мной живет и все я так думаю, что человек вполне может быть счастлив не на деньги его не делать, если он тебе болит и заскидывал я тебе про миллиардера которого, что-то там было 6 миллиардов вот а сейчас у него там миллионы какие-то вертолет у него есть и он такой простой такой наш не на вид как он говорит простой мужик такой и говорит я вот это все получив купив яхту самую дорогую к ней же подводная лодка прилагалась к той яхты при саж на яхте подводная лодка можно сесть нею и прям с яхты еще туда вглубь вот и вертолетная площадка у него несколько вертолетов и горит, когда я вот это все приобрел я понял, что я могу это вот так вот как носки менять наш один вертолет на другой и мы тебе понял, что в этом не в этом заключается счастье прикинь то есть, чтобы это познать надо получить эти миллиарды, чтобы понять, что не в них счастье на самом деле, что не в этом суть всей жизни не мальч а люди думают у кого нет миллиардов думают вот а тут было бы у меня вот тогда бы я там был все ни хрена, если ты не умеешь быть счастливым здесь и сейчас тебе ничто не сделать числе им а этот миллиард он просто сделать тебя радостным они счастливым а это уже совсем другое радостным да ты будешь ходить прыгать там от радости, но нет счастья счастье это совсем другое внутреннее а счастливым человек может быть и так он, когда уехали родители уехали отдыхать на море я тут где-то месяц минимум месяц чуть больше даже я был сам в квартире и вот это счастье я понял, что я умею быть счастливым над сам собой, если никто внешним не мешает беб не важно какие там деньги в кошельке наш я хожу и про я ходил каждый день и просто я не знаю на волне радости ходил просто не представляешь я просыпаюсь тишина никого я такой у меня сразу улыбка у меня улыбка была на лице каждый день представляешь каждый день улыбка я ходил там и же и пел там и шутил сам собой и по настою такое чувство наполненности радостью, что понимаешь, что тебе не нужны эти реально тебе просто нужно, чтобы тебе никто не травил жизнь не отравлял его яд не влиял не вливал в твою жизнь и все это и тогда все с нормализуется все хорошо ну, если здоровья конечно со здоровьем хорошо, если ты не на инвалидной коляске передвигаешься можешь сам дойти до туалета да ну просто всякие бывают случаи да в этом это даже так люди умудряются быть удивляюсь ну да есть такие люди умудряются почти даже есть парализованные умудряться быть числем как это невероятно лежит не может под пошевелить и рукой не ногой представь, что только говорить может а к нему толпа выстраивается народа как к мудрецу, чтобы с ним поговорить и он настолько умиротворен настолько спокоен и представляешь это возможно указывая на пану я не знаю не могу себе представить как это мне кажется я буду в полнейшем шоке, если там будет и попрошу мне ввести какую-нибудь жидкость, чтобы у меня уже усыпить, но навсегда чем там жить и нут показывается так можно ладно, что-то стал длинные голосовые записывать кстати в аду говорят есть специально отдельные котлы для тех кто записывает голосовые по 20 минут.</w:t>
      </w:r>
    </w:p>
    <w:p>
      <w:pPr>
        <w:spacing w:before="40" w:after="100" w:line="276" w:lineRule="auto"/>
      </w:pPr>
      <w:r>
        <w:rPr>
          <w:rFonts w:ascii="Calibri" w:hAnsi="Calibri"/>
          <w:b/>
          <w:color w:val="800040"/>
          <w:sz w:val="22"/>
        </w:rPr>
        <w:t>Амфи</w:t>
      </w:r>
      <w:r>
        <w:rPr>
          <w:rFonts w:ascii="Calibri" w:hAnsi="Calibri"/>
          <w:b/>
          <w:color w:val="7F7F7F"/>
          <w:sz w:val="20"/>
        </w:rPr>
        <w:t xml:space="preserve"> [17:27] [Голосовое]: </w:t>
      </w:r>
      <w:r>
        <w:rPr>
          <w:rFonts w:ascii="Calibri" w:hAnsi="Calibri"/>
          <w:color w:val="262626"/>
          <w:sz w:val="22"/>
        </w:rPr>
        <w:t>Ну, значит, мы с тобой встретимся в аду и будем там общаться.</w:t>
      </w:r>
    </w:p>
    <w:p>
      <w:pPr>
        <w:spacing w:before="40" w:after="100" w:line="276" w:lineRule="auto"/>
      </w:pPr>
      <w:r>
        <w:rPr>
          <w:rFonts w:ascii="Calibri" w:hAnsi="Calibri"/>
          <w:b/>
          <w:color w:val="800040"/>
          <w:sz w:val="22"/>
        </w:rPr>
        <w:t>Амфи</w:t>
      </w:r>
      <w:r>
        <w:rPr>
          <w:rFonts w:ascii="Calibri" w:hAnsi="Calibri"/>
          <w:b/>
          <w:color w:val="7F7F7F"/>
          <w:sz w:val="20"/>
        </w:rPr>
        <w:t xml:space="preserve"> [17:28] [Голосовое]: </w:t>
      </w:r>
      <w:r>
        <w:rPr>
          <w:rFonts w:ascii="Calibri" w:hAnsi="Calibri"/>
          <w:color w:val="262626"/>
          <w:sz w:val="22"/>
        </w:rPr>
        <w:t>Ну а насчет вот счастья, на самом деле да, когда тебе не ебут мозг, это вот просто самый классный вообще момент, самое классное состояние. И я ради этого состояния посылаю нахрен всех, кто мешает этому состоянию, потому, что.. Я не люблю, когда мне трепут нервы, вот не люблю. Поэтому я так часто кого-то и посылаю, вот именно по этой причине. Вот, а, что касается.. Того, что.. Блин. Ну, что, ты не можешь съехать. Прекрасно понимаю. Реально цены на жилье вообще бешеные просто. И это очень печальная история. Потому, что реально люди не могут спокойно, нормально себе снять там квартиру или еще, что-то. Это, конечно, очень нехорошо.</w:t>
      </w:r>
    </w:p>
    <w:p>
      <w:pPr>
        <w:spacing w:before="40" w:after="100" w:line="276" w:lineRule="auto"/>
      </w:pPr>
      <w:r>
        <w:rPr>
          <w:rFonts w:ascii="Calibri" w:hAnsi="Calibri"/>
          <w:b/>
          <w:color w:val="1F497D"/>
          <w:sz w:val="22"/>
        </w:rPr>
        <w:t>Kir</w:t>
      </w:r>
      <w:r>
        <w:rPr>
          <w:rFonts w:ascii="Calibri" w:hAnsi="Calibri"/>
          <w:b/>
          <w:color w:val="7F7F7F"/>
          <w:sz w:val="20"/>
        </w:rPr>
        <w:t xml:space="preserve"> [17:32] [Голосовое]: </w:t>
      </w:r>
      <w:r>
        <w:rPr>
          <w:rFonts w:ascii="Calibri" w:hAnsi="Calibri"/>
          <w:color w:val="262626"/>
          <w:sz w:val="22"/>
        </w:rPr>
        <w:t>Да мне кажется жильем это вообще это очень преувеличено все как это может ну как это базовые потребности человека это наоборот это то, что должно быть доступно ну как хлеб это как хлеб это элементарная вещь, которая на которой имеет право каждый человек почему такие цены сумасшедшие у меня вот знакомая она получает больше 100 тысяч в оркестре работает и она еле тянет ипотеку еле выплачивает и это она выплатила огромную часть только, потому что ее родители продали вторую квартиру вот она, но она жила там где я живу сейчас потом в казань уехал и родители продали квартиру, чтобы погасить часть ипотеки и значительная часть была погашена в ей все равно нужно вот она там 80 тысяч в месяц должна будет отдать за эту ипотеку в этом невероятное причем это двухкомнатная квартира всего лишь они втроем живут то даже на каждого комнаты нет в общем жилье почему-то ну видимо, потому что востребованность большая поэтому ломит на это цена я считаю настолько не стоит этого это бред вообще, что квартира должна стоит 50 тысяч долларов то, что это такое, но это реальный бред да там потратили застройщик да там материалы это все мы блин ну, если все скинулись вот сколько себестоимость дома надо унируемки спросить себестоимость просто вот кирпичи там стену вот это все работа дорого рабочие там кран цемент вот это все вряд ли там будет стоили пристав сколько квартир в доме вот сложить квартиры все по цене в даже пусть 25 тысяч долларов сложи сколько это будет дохрена денег жилье по моему представлению должен быть первейшая доступна.</w:t>
      </w:r>
    </w:p>
    <w:p>
      <w:pPr>
        <w:spacing w:before="40" w:after="100" w:line="276" w:lineRule="auto"/>
      </w:pPr>
      <w:r>
        <w:rPr>
          <w:rFonts w:ascii="Calibri" w:hAnsi="Calibri"/>
          <w:b/>
          <w:color w:val="800040"/>
          <w:sz w:val="22"/>
        </w:rPr>
        <w:t>Амфи</w:t>
      </w:r>
      <w:r>
        <w:rPr>
          <w:rFonts w:ascii="Calibri" w:hAnsi="Calibri"/>
          <w:b/>
          <w:color w:val="7F7F7F"/>
          <w:sz w:val="20"/>
        </w:rPr>
        <w:t xml:space="preserve"> [17:34] [Голосовое]: </w:t>
      </w:r>
      <w:r>
        <w:rPr>
          <w:rFonts w:ascii="Calibri" w:hAnsi="Calibri"/>
          <w:color w:val="262626"/>
          <w:sz w:val="22"/>
        </w:rPr>
        <w:t>Ну, конечно, жилье вообще у каждого человека должно быть без таких проблем, а то, если, блин, чтобы выплатить ипотеку, надо продать квартиру еще одну, то это, конечно, полнейший маразм вообще.</w:t>
      </w:r>
    </w:p>
    <w:p>
      <w:pPr>
        <w:spacing w:before="320" w:after="120"/>
      </w:pPr>
      <w:r>
        <w:rPr>
          <w:rFonts w:ascii="Calibri" w:hAnsi="Calibri"/>
          <w:b/>
          <w:color w:val="1F497D"/>
          <w:sz w:val="28"/>
        </w:rPr>
        <w:t>📅 8 февраля 2026 г.</w:t>
      </w:r>
    </w:p>
    <w:p>
      <w:pPr>
        <w:spacing w:before="40" w:after="100" w:line="276" w:lineRule="auto"/>
      </w:pPr>
      <w:r>
        <w:rPr>
          <w:rFonts w:ascii="Calibri" w:hAnsi="Calibri"/>
          <w:b/>
          <w:color w:val="1F497D"/>
          <w:sz w:val="22"/>
        </w:rPr>
        <w:t>Kir</w:t>
      </w:r>
      <w:r>
        <w:rPr>
          <w:rFonts w:ascii="Calibri" w:hAnsi="Calibri"/>
          <w:b/>
          <w:color w:val="7F7F7F"/>
          <w:sz w:val="20"/>
        </w:rPr>
        <w:t xml:space="preserve"> [10:17] [Текст]: </w:t>
      </w:r>
      <w:r>
        <w:rPr>
          <w:rFonts w:ascii="Calibri" w:hAnsi="Calibri"/>
          <w:color w:val="262626"/>
          <w:sz w:val="22"/>
        </w:rPr>
        <w:t>Не.</w:t>
      </w:r>
    </w:p>
    <w:p>
      <w:pPr>
        <w:spacing w:before="40" w:after="100" w:line="276" w:lineRule="auto"/>
      </w:pPr>
      <w:r>
        <w:rPr>
          <w:rFonts w:ascii="Calibri" w:hAnsi="Calibri"/>
          <w:b/>
          <w:color w:val="1F497D"/>
          <w:sz w:val="22"/>
        </w:rPr>
        <w:t>Kir</w:t>
      </w:r>
      <w:r>
        <w:rPr>
          <w:rFonts w:ascii="Calibri" w:hAnsi="Calibri"/>
          <w:b/>
          <w:color w:val="7F7F7F"/>
          <w:sz w:val="20"/>
        </w:rPr>
        <w:t xml:space="preserve"> [10:17] [Текст]: </w:t>
      </w:r>
      <w:r>
        <w:rPr>
          <w:rFonts w:ascii="Calibri" w:hAnsi="Calibri"/>
          <w:color w:val="262626"/>
          <w:sz w:val="22"/>
        </w:rPr>
        <w:t>Гемора куча смысла нету.</w:t>
      </w:r>
    </w:p>
    <w:p>
      <w:pPr>
        <w:spacing w:before="40" w:after="100" w:line="276" w:lineRule="auto"/>
      </w:pPr>
      <w:r>
        <w:rPr>
          <w:rFonts w:ascii="Calibri" w:hAnsi="Calibri"/>
          <w:b/>
          <w:color w:val="800040"/>
          <w:sz w:val="22"/>
        </w:rPr>
        <w:t>Амфи</w:t>
      </w:r>
      <w:r>
        <w:rPr>
          <w:rFonts w:ascii="Calibri" w:hAnsi="Calibri"/>
          <w:b/>
          <w:color w:val="7F7F7F"/>
          <w:sz w:val="20"/>
        </w:rPr>
        <w:t xml:space="preserve"> [10:27] [Текст]: </w:t>
      </w:r>
      <w:r>
        <w:rPr>
          <w:rFonts w:ascii="Calibri" w:hAnsi="Calibri"/>
          <w:color w:val="262626"/>
          <w:sz w:val="22"/>
        </w:rPr>
        <w:t>Эта про.</w:t>
      </w:r>
    </w:p>
    <w:p>
      <w:pPr>
        <w:spacing w:before="40" w:after="100" w:line="276" w:lineRule="auto"/>
      </w:pPr>
      <w:r>
        <w:rPr>
          <w:rFonts w:ascii="Calibri" w:hAnsi="Calibri"/>
          <w:b/>
          <w:color w:val="1F497D"/>
          <w:sz w:val="22"/>
        </w:rPr>
        <w:t>Kir</w:t>
      </w:r>
      <w:r>
        <w:rPr>
          <w:rFonts w:ascii="Calibri" w:hAnsi="Calibri"/>
          <w:b/>
          <w:color w:val="7F7F7F"/>
          <w:sz w:val="20"/>
        </w:rPr>
        <w:t xml:space="preserve"> [10:39] [Голосовое]: </w:t>
      </w:r>
      <w:r>
        <w:rPr>
          <w:rFonts w:ascii="Calibri" w:hAnsi="Calibri"/>
          <w:color w:val="262626"/>
          <w:sz w:val="22"/>
        </w:rPr>
        <w:t>Короче это я сергея попросил помочь мне в создании облака и объяснил ему, что google вот эти 300 долларов дает тем у кого есть аккаунт у кого карта привязана они могут просто зайти все там сделать оформить и в общем все объяснил чем я занимаюсь, что платить надо, что достаточно просто там все сделать и они дадут доступ к этим ключам для написания кода вот и в очередной раз убедился, что людям вообще пофигу на всех остальных и, когда, что-то нужно людям они всегда найдут время для того, чтобы с тобой пообщаться они к тебе придут напишут там, что угодно позвонят и скажет ой привет как дела все нам будут лебезить перед тобой ты такие хорошие все становятся такие классные люди просто потрясающие думаешь блин какой хороший человек, когда ему, что-то надо а, когда ты про и причем ты будешь заниматься ну не конкретно он я имею ввиду не конкретно его а вообще, что, когда кому-то, что-то надо то я буду заниматься вопросом этого человека пока я не решу этот вопрос вот, когда мне, когда я чем-то попрошу у человека и времени не найдется и вообще все никогда и он заняты в общем не до этого и так далее и так большинстве случая вон такая реальность у нас и конечно это ну как сказать расстраивает разочаровывает скорее просто у кого-то это более ярко выражено у кого-то менее ярко, но вот здесь формулировка такая да понимаешь геморакуча смысла нет ну то есть ты просишь человека помощи он говорит смысла нет и вот другой пример человек, который занимается духовными практиками там йогой у него канал там сон помогать людям вот я к нему обратил ну мы с ним давно как-то общались и он обращался за помощью ко мне а тут вот во франции я думаю с я к нему обращусь вдруг у него тоже там аккаунт есть и карты все так вот он не просто занялся этим вопросом и мы это решали не один день кстати там не получалось, что-то вот а он даже скинул мне данные свои карты банковской понимаешь со всеми вот вообще со всеми кишками так с кодом вот этим по которому можно деньги вот, чтобы я привязал не получилось его аккаунтом и он говорит ну попробуйте просто на свой аккаунт сделать и скинул мне карту представляешь а там по условиям должна быть привязана карта ну то есть деньги они не берут, но, чтобы проверить, что ты у тебя серьезные намерения вот они проверяют эту карту при этом дают 300 долларов тебе на виртуальный счет на ну в кабинете чем это может тратить на создание программ в общем на кодирование там это мощные модели прям ну очень крутые и вот представь разница между людьми какая есть, но такой человек один на тысячи и сотни тысяч людей понимаешь просто фактически мы знакомы с ним по интернету, но он не дает свою банковскую карту понимаешь и говорит да это вы занимаетесь очень крутым делом конечно мы займемся надо помочь это очень хорошо вот вы разрабатывать такое приложение это замечательно понимаешь ну и он же и исповедует эту философию позитива он всегда говорит в конце здраве в начале, когда он пишет голосовое здравие здравия вам там такой ночной позитиве вот и вот оказалось на практике в деле, но человек то как проверяется в деле как он поступит вот он такой человек, когда ты его чем-то попросишь вот такой вот он и есть собственно вот оказалось им и женщина и это удивляет и сергей удивляет то есть оба удивляют как хорошая так и пахеризм тоже удивляет, но вообще в большинстве случаев я убедился, что даже те кто тебя давно знает с кем-то учился и такие все хорошие позитивные ой приветик как дела там все, но вот я попросил коллегу мучим научились вместе пианистка выехала в америку думаю так, но в америке не отучно аккаунт есть и тоже записал длинное голосовое с детальным объяснением того чем я занимаюсь и, что мне нужна в этом плане помощь, потому что очень дорого разрабатывать приложение платить за нейронки очень дорого а тут google вот такие вот делает чудеса и дарит для этого нужны новые аккаунты новая карта по шанишные дураки на один аккаунт карту, если будешь привязывать разную то мне это ничем не поможет вот записал отправил все говорю ну да я тебя могу бы настаивать там решаешь сама по мою помочь или нет ну и тишина в ответ тишина уже прошло месяца два вообще тишина 0 даже не было ответа, что я ну я не могу мне это сложно лишь ну какой-то наш внятный хотя бы ответ даже у сергея он внятный да то есть он дал понять, что мне похер на тебя вот а и там вообще нет никакого ответа поэтому одно разочарование в людях понимаешь причем ладно в каких-то левых а вот еще в тех кого ты знаешь много лет и, которые вот вели себя как раз такие прямо позитивные прям так с тобой замечательно общаются и такие прямо у меня как дела, что там у тебя такой знаешь думаю, что человек как-то участвует, но по стилю общения как будто вот участвует твоей жизни интересно там а, когда вот коснется чего-то ты конкретно попросишь о чем-то ты узнали, что ему именно тотально похрен на тебя и на твои дела на твою жизнь вот и поэтому сложно, когда нет такой не то, что бы я жду этого ну ждать тоже глупо от кого-то чего-то ну куда наши несоответствие дисбаланс, но есть ты можешь потратить на человека буквально полдня, чтобы его вопрос решить и закрыть и будешь это делать и не знаю почему, но какая-то внутреннюю ответственность иначе все кто-то попросил то мысчеку нужна помощь, но я просто знаешь идеалист вот здесь мои мировоззрения для идеального мира не для мира вот этих тварей в котором мы, но такое у меня представление, что, если каждый будет пытаться закрыть вопрос другого человека до конца то мир будет идеальным абсолютно, но это должны так мыслить все они только вот ты а остальные тобой пользуются короче так.</w:t>
      </w:r>
    </w:p>
    <w:p>
      <w:pPr>
        <w:spacing w:before="40" w:after="100" w:line="276" w:lineRule="auto"/>
      </w:pPr>
      <w:r>
        <w:rPr>
          <w:rFonts w:ascii="Calibri" w:hAnsi="Calibri"/>
          <w:b/>
          <w:color w:val="800040"/>
          <w:sz w:val="22"/>
        </w:rPr>
        <w:t>Амфи</w:t>
      </w:r>
      <w:r>
        <w:rPr>
          <w:rFonts w:ascii="Calibri" w:hAnsi="Calibri"/>
          <w:b/>
          <w:color w:val="7F7F7F"/>
          <w:sz w:val="20"/>
        </w:rPr>
        <w:t xml:space="preserve"> [11:11] [Голосовое]: </w:t>
      </w:r>
      <w:r>
        <w:rPr>
          <w:rFonts w:ascii="Calibri" w:hAnsi="Calibri"/>
          <w:color w:val="262626"/>
          <w:sz w:val="22"/>
        </w:rPr>
        <w:t>Вообще согласна насчет.. Да, когда людям, что-то надо, все сразу становятся ангелочками. Это факт. Сейчас буду дальше слушать.</w:t>
      </w:r>
    </w:p>
    <w:p>
      <w:pPr>
        <w:spacing w:before="40" w:after="100" w:line="276" w:lineRule="auto"/>
      </w:pPr>
      <w:r>
        <w:rPr>
          <w:rFonts w:ascii="Calibri" w:hAnsi="Calibri"/>
          <w:b/>
          <w:color w:val="800040"/>
          <w:sz w:val="22"/>
        </w:rPr>
        <w:t>Амфи</w:t>
      </w:r>
      <w:r>
        <w:rPr>
          <w:rFonts w:ascii="Calibri" w:hAnsi="Calibri"/>
          <w:b/>
          <w:color w:val="7F7F7F"/>
          <w:sz w:val="20"/>
        </w:rPr>
        <w:t xml:space="preserve"> [11:22] [Голосовое]: </w:t>
      </w:r>
      <w:r>
        <w:rPr>
          <w:rFonts w:ascii="Calibri" w:hAnsi="Calibri"/>
          <w:color w:val="262626"/>
          <w:sz w:val="22"/>
        </w:rPr>
        <w:t>Очень интересная тема на самом деле, потому, что люди реально все разные, просто максимально разные. Кому-то похер в меньшей степени, кому-то в большей. Но лично у меня на этот счет мнение такое, что, например, я помогаю людям, когда я понимаю, что это для меня, как говорится, не ущерб мне, и, что мне потом не будет, у меня были такие ситуации с некоторыми индивидами, когда я такая вся, значит, благодетельница им помогла, а они мне потом в итоге сказали, что я сама и виновата. Понятно, что таким людям не то, что помогать, мне вообще дел иметь не хочется. Но, если помочь кому-то мне не составит никакого труда, то я помогу безо всяких проблем. Вот. Ну а, если нет, то скажу, что нет. А вот, что касается вот этой ситуации, и могу еще такой пример привести. Значит, мой дедушка, он достаточно немногословный человек. Так сказать, он не будет распинаться на пафосные реплики по типу «Я в тебя верю», там типа «Давай», там все дела. Но. И поэтому вот из-за того, что он очень мало говорил, я в свое время, когда еще была недостаточно в этом вопросе опытным человеком, я думала, что он меня просто не поддерживает, что ему просто похер на меня, и, что он просто в меня не верит. Но. Когда я попросила у него оплатить мне курс по студийной звукорежиссуре, он оплатил. Когда я попросила его, даже не то, что попросила, я ему сказала, типа «Блин, мне очень понравилось играть на гитаре, ты согласен оплачивать занятия?» Он такой «Да, я буду их оплачивать, и могу тебе даже дать денег на гитару, если она тебе будет нужна». То есть человек не говорит лишних слов, но, когда доходит момент до дела, он тут же окажется рядом и тут же действительно поможет. И вот это очень интересная вещь, потому, что мало таких людей. Кому-то, да, просто пофиг, и они просто даже не хотят даже как-то этим заниматься, но вот этот ответ про то, что нет смысла, не знаю, я бы не стала так отвечать. То есть, если бы меня, например, попросили, и мне было бы сложно человеку помочь, я бы просто ответила «Нет, я не могу помочь», а не в общем и целом нет в этом смысла. То есть для тебя нет смысла, для кого-то он есть. Поэтому вот тут, конечно, не очень действительно приятно, когда тебе так отвечают.</w:t>
      </w:r>
    </w:p>
    <w:p>
      <w:pPr>
        <w:spacing w:before="40" w:after="100" w:line="276" w:lineRule="auto"/>
      </w:pPr>
      <w:r>
        <w:rPr>
          <w:rFonts w:ascii="Calibri" w:hAnsi="Calibri"/>
          <w:b/>
          <w:color w:val="800040"/>
          <w:sz w:val="22"/>
        </w:rPr>
        <w:t>Амфи</w:t>
      </w:r>
      <w:r>
        <w:rPr>
          <w:rFonts w:ascii="Calibri" w:hAnsi="Calibri"/>
          <w:b/>
          <w:color w:val="7F7F7F"/>
          <w:sz w:val="20"/>
        </w:rPr>
        <w:t xml:space="preserve"> [13:49] [Текст]: </w:t>
      </w:r>
      <w:r>
        <w:rPr>
          <w:rFonts w:ascii="Calibri" w:hAnsi="Calibri"/>
          <w:color w:val="262626"/>
          <w:sz w:val="22"/>
        </w:rPr>
        <w:t>Скачайте лупы и сэмплы электрогитары в формате WAV 24 бит без авторских прав | Noiiz</w:t>
        <w:br/>
        <w:t>https://www. Noiiz. Com/sounds/instruments/21.</w:t>
      </w:r>
    </w:p>
    <w:p>
      <w:pPr>
        <w:spacing w:before="40" w:after="100" w:line="276" w:lineRule="auto"/>
      </w:pPr>
      <w:r>
        <w:rPr>
          <w:rFonts w:ascii="Calibri" w:hAnsi="Calibri"/>
          <w:b/>
          <w:color w:val="800040"/>
          <w:sz w:val="22"/>
        </w:rPr>
        <w:t>Амфи</w:t>
      </w:r>
      <w:r>
        <w:rPr>
          <w:rFonts w:ascii="Calibri" w:hAnsi="Calibri"/>
          <w:b/>
          <w:color w:val="7F7F7F"/>
          <w:sz w:val="20"/>
        </w:rPr>
        <w:t xml:space="preserve"> [13:50] [Голосовое]: </w:t>
      </w:r>
      <w:r>
        <w:rPr>
          <w:rFonts w:ascii="Calibri" w:hAnsi="Calibri"/>
          <w:color w:val="262626"/>
          <w:sz w:val="22"/>
        </w:rPr>
        <w:t>Скажи, пожалуйста, как скачать с сайта? Я просто не очень разобралась. Типа, короче, как это скачать?</w:t>
      </w:r>
    </w:p>
    <w:p>
      <w:pPr>
        <w:spacing w:before="40" w:after="100" w:line="276" w:lineRule="auto"/>
      </w:pPr>
      <w:r>
        <w:rPr>
          <w:rFonts w:ascii="Calibri" w:hAnsi="Calibri"/>
          <w:b/>
          <w:color w:val="800040"/>
          <w:sz w:val="22"/>
        </w:rPr>
        <w:t>Амфи</w:t>
      </w:r>
      <w:r>
        <w:rPr>
          <w:rFonts w:ascii="Calibri" w:hAnsi="Calibri"/>
          <w:b/>
          <w:color w:val="7F7F7F"/>
          <w:sz w:val="20"/>
        </w:rPr>
        <w:t xml:space="preserve"> [14:11] [Голосовое]: </w:t>
      </w:r>
      <w:r>
        <w:rPr>
          <w:rFonts w:ascii="Calibri" w:hAnsi="Calibri"/>
          <w:color w:val="262626"/>
          <w:sz w:val="22"/>
        </w:rPr>
        <w:t>То есть я имею ввиду как скачать эти сэмплы таким образом, чтобы каждый был ну типа отдельным файлом и все такое.</w:t>
      </w:r>
    </w:p>
    <w:p>
      <w:pPr>
        <w:spacing w:before="40" w:after="100" w:line="276" w:lineRule="auto"/>
      </w:pPr>
      <w:r>
        <w:rPr>
          <w:rFonts w:ascii="Calibri" w:hAnsi="Calibri"/>
          <w:b/>
          <w:color w:val="1F497D"/>
          <w:sz w:val="22"/>
        </w:rPr>
        <w:t>Kir</w:t>
      </w:r>
      <w:r>
        <w:rPr>
          <w:rFonts w:ascii="Calibri" w:hAnsi="Calibri"/>
          <w:b/>
          <w:color w:val="7F7F7F"/>
          <w:sz w:val="20"/>
        </w:rPr>
        <w:t xml:space="preserve"> [14:54] [Текст]: </w:t>
      </w:r>
      <w:r>
        <w:rPr>
          <w:rFonts w:ascii="Calibri" w:hAnsi="Calibri"/>
          <w:color w:val="262626"/>
          <w:sz w:val="22"/>
        </w:rPr>
        <w:t>Пишет, что надо зарегистрироваться.</w:t>
      </w:r>
    </w:p>
    <w:p>
      <w:pPr>
        <w:spacing w:before="40" w:after="100" w:line="276" w:lineRule="auto"/>
      </w:pPr>
      <w:r>
        <w:rPr>
          <w:rFonts w:ascii="Calibri" w:hAnsi="Calibri"/>
          <w:b/>
          <w:color w:val="1F497D"/>
          <w:sz w:val="22"/>
        </w:rPr>
        <w:t>Kir</w:t>
      </w:r>
      <w:r>
        <w:rPr>
          <w:rFonts w:ascii="Calibri" w:hAnsi="Calibri"/>
          <w:b/>
          <w:color w:val="7F7F7F"/>
          <w:sz w:val="20"/>
        </w:rPr>
        <w:t xml:space="preserve"> [14:55] [Текст]: </w:t>
      </w:r>
      <w:r>
        <w:rPr>
          <w:rFonts w:ascii="Calibri" w:hAnsi="Calibri"/>
          <w:color w:val="262626"/>
          <w:sz w:val="22"/>
        </w:rPr>
        <w:t>А так справа напротив каждого файла три точки там меню открывается.</w:t>
      </w:r>
    </w:p>
    <w:p>
      <w:pPr>
        <w:spacing w:before="40" w:after="100" w:line="276" w:lineRule="auto"/>
      </w:pPr>
      <w:r>
        <w:rPr>
          <w:rFonts w:ascii="Calibri" w:hAnsi="Calibri"/>
          <w:b/>
          <w:color w:val="1F497D"/>
          <w:sz w:val="22"/>
        </w:rPr>
        <w:t>Kir</w:t>
      </w:r>
      <w:r>
        <w:rPr>
          <w:rFonts w:ascii="Calibri" w:hAnsi="Calibri"/>
          <w:b/>
          <w:color w:val="7F7F7F"/>
          <w:sz w:val="20"/>
        </w:rPr>
        <w:t xml:space="preserve"> [18:56] [Голосовое]: </w:t>
      </w:r>
      <w:r>
        <w:rPr>
          <w:rFonts w:ascii="Calibri" w:hAnsi="Calibri"/>
          <w:color w:val="262626"/>
          <w:sz w:val="22"/>
        </w:rPr>
        <w:t>Не понимаю вот этих разработчиков модов моды для android модифицированные программы взломаны вот блин хочется, что какие-то гадости говорить вот тот же тик ток открываешь там сна доступно обновление, но это пишут эти хакеры, которые взломали этот тик ток там нет водяных знаков такое и вот там две кнопки скачать или от или отменить нажимаешь отменить закрывается программа включаешь еще раз опять нажимаешь отменить она, зато цели тебе не дают пользоваться просто либо обновить либо пошел на хрен я не понимаю таких тварей ну реально ну тварь я вообще-то сам могу решить обновить мне твой мод или нет они навязывают не на бесит короче написав ты пользуешься потом определенный момент они выпускают обновление это пользоваться не можешь вот реально бесит это ну какие люди должны быть ну кончены реально я не знаю я делаю свою программу, но я такой функции встраивать не буду, но все может пользоваться даже, когда я выпущу там какую-нибудь 35 версию это делаю каждого он может пользоваться старой версии того личное дело вот это выбешивать и не понимал может быть они там следят как-то за людьми и улучшили слежку поэтому не дают пользоваться ну тогда можно понять может быть они там встраивают какие-то там шпионские штуки ну короче не знаю тебя думаю тоже песен сталкивалась таким.</w:t>
      </w:r>
    </w:p>
    <w:p>
      <w:pPr>
        <w:spacing w:before="40" w:after="100" w:line="276" w:lineRule="auto"/>
      </w:pPr>
      <w:r>
        <w:rPr>
          <w:rFonts w:ascii="Calibri" w:hAnsi="Calibri"/>
          <w:b/>
          <w:color w:val="800040"/>
          <w:sz w:val="22"/>
        </w:rPr>
        <w:t>Амфи</w:t>
      </w:r>
      <w:r>
        <w:rPr>
          <w:rFonts w:ascii="Calibri" w:hAnsi="Calibri"/>
          <w:b/>
          <w:color w:val="7F7F7F"/>
          <w:sz w:val="20"/>
        </w:rPr>
        <w:t xml:space="preserve"> [19:19] [Текст]: </w:t>
      </w:r>
      <w:r>
        <w:rPr>
          <w:rFonts w:ascii="Calibri" w:hAnsi="Calibri"/>
          <w:color w:val="262626"/>
          <w:sz w:val="22"/>
        </w:rPr>
        <w:t>А разработчики вообще гады редкостные. Они обновляют приложения, и приложения перестают нормально работать. Вот было одно хорошее приложение для слепых, которое прекрасно озвучивало фотографии, после обновления оно перестало это делать.</w:t>
      </w:r>
    </w:p>
    <w:p>
      <w:pPr>
        <w:spacing w:before="40" w:after="100" w:line="276" w:lineRule="auto"/>
      </w:pPr>
      <w:r>
        <w:rPr>
          <w:rFonts w:ascii="Calibri" w:hAnsi="Calibri"/>
          <w:b/>
          <w:color w:val="800040"/>
          <w:sz w:val="22"/>
        </w:rPr>
        <w:t>Амфи</w:t>
      </w:r>
      <w:r>
        <w:rPr>
          <w:rFonts w:ascii="Calibri" w:hAnsi="Calibri"/>
          <w:b/>
          <w:color w:val="7F7F7F"/>
          <w:sz w:val="20"/>
        </w:rPr>
        <w:t xml:space="preserve"> [23:47] [Голосовое]: </w:t>
      </w:r>
      <w:r>
        <w:rPr>
          <w:rFonts w:ascii="Calibri" w:hAnsi="Calibri"/>
          <w:color w:val="262626"/>
          <w:sz w:val="22"/>
        </w:rPr>
        <w:t>А у тебя есть аккаунт на такой платформе, которая называется Луперман?</w:t>
      </w:r>
    </w:p>
    <w:p>
      <w:pPr>
        <w:spacing w:before="40" w:after="100" w:line="276" w:lineRule="auto"/>
      </w:pPr>
      <w:r>
        <w:rPr>
          <w:rFonts w:ascii="Calibri" w:hAnsi="Calibri"/>
          <w:b/>
          <w:color w:val="1F497D"/>
          <w:sz w:val="22"/>
        </w:rPr>
        <w:t>Kir</w:t>
      </w:r>
      <w:r>
        <w:rPr>
          <w:rFonts w:ascii="Calibri" w:hAnsi="Calibri"/>
          <w:b/>
          <w:color w:val="7F7F7F"/>
          <w:sz w:val="20"/>
        </w:rPr>
        <w:t xml:space="preserve"> [23:47] [Голосовое]: </w:t>
      </w:r>
      <w:r>
        <w:rPr>
          <w:rFonts w:ascii="Calibri" w:hAnsi="Calibri"/>
          <w:color w:val="262626"/>
          <w:sz w:val="22"/>
        </w:rPr>
        <w:t>Нет, вообще первый раз слышу.</w:t>
      </w:r>
    </w:p>
    <w:p>
      <w:pPr>
        <w:spacing w:before="320" w:after="120"/>
      </w:pPr>
      <w:r>
        <w:rPr>
          <w:rFonts w:ascii="Calibri" w:hAnsi="Calibri"/>
          <w:b/>
          <w:color w:val="1F497D"/>
          <w:sz w:val="28"/>
        </w:rPr>
        <w:t>📅 9 февраля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[00:13] [Голосовое]: </w:t>
      </w:r>
      <w:r>
        <w:rPr>
          <w:rFonts w:ascii="Calibri" w:hAnsi="Calibri"/>
          <w:color w:val="262626"/>
          <w:sz w:val="22"/>
        </w:rPr>
        <w:t>Это такая платформа, на которой есть, если верить людям, дохрена бесплатных сэмплов. Мне срочно нужны сэмплы электрогитары, потому, что у меня работа над треком в жанре, короче, рок-металл, а у меня нету гитары, бля, хомуха, у меня нету абсолютно ни одного сэмпла, который мне нужен. И я пыталась зарегаться на вот этом вот самом лупермане, и у меня ни хрена не получилось. С VPN, без VPN, он то выдает ошибку, то на почту не приходит код, то еще какая-то хрень начинает происходить. Вот. И при этом все, кто там зарегистрирован, говорят о том, что там все просто и должно быть все нормально, и вообще странно, что у меня не получается там зарегаться. Вот. Я и думаю, типа, может, у тебя есть эта хрень? Спасибо.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[00:23] [Голосовое]: </w:t>
      </w:r>
      <w:r>
        <w:rPr>
          <w:rFonts w:ascii="Calibri" w:hAnsi="Calibri"/>
          <w:color w:val="262626"/>
          <w:sz w:val="22"/>
        </w:rPr>
        <w:t>Ты работаешь исключительно с аудиофайлами сэмплами, потому что есть же сэмплы а ну тебя нет синтезатора да там тебе на чем-то надо нажимать аккорды просто и сэмпл это нажимаешь на клавиши они играют нужными аккордами нажимаешь доме соль играют уже в ритме в этот аккорд вот а, если нужны прям конкретно только куски аудио, но есть сплайс такая штука не пробовала сплайс.</w:t>
      </w:r>
    </w:p>
    <w:p>
      <w:pPr>
        <w:spacing w:before="40" w:after="100" w:line="276" w:lineRule="auto"/>
      </w:pPr>
      <w:r>
        <w:rPr>
          <w:rFonts w:ascii="Calibri" w:hAnsi="Calibri"/>
          <w:b/>
          <w:color w:val="800040"/>
          <w:sz w:val="22"/>
        </w:rPr>
        <w:t>Амфи</w:t>
      </w:r>
      <w:r>
        <w:rPr>
          <w:rFonts w:ascii="Calibri" w:hAnsi="Calibri"/>
          <w:b/>
          <w:color w:val="7F7F7F"/>
          <w:sz w:val="20"/>
        </w:rPr>
        <w:t xml:space="preserve"> [01:33] [Голосовое]: </w:t>
      </w:r>
      <w:r>
        <w:rPr>
          <w:rFonts w:ascii="Calibri" w:hAnsi="Calibri"/>
          <w:color w:val="262626"/>
          <w:sz w:val="22"/>
        </w:rPr>
        <w:t>Да, я тоже видела. Капец, после того, как испоганили Телеграм, у меня испоганился и токбэк в Телеграме. Господи, я скоро удалю вообще все приложения нахрен, потому, что вот как раз мы с тобой сегодня говорили про обновление. Можно, пожалуйста, за обновление будут убивать? Потому, что я не знаю, как иначе сделать так, чтобы разработчики перестали делать обновления тупее и тупее с каждым разом. Но это уже ливическое отступление. Значит, насчет Сплайс. Я ее видела, эту.. Ну, как это сказать? Короче, у меня даже есть приложение Сплайс. Я туда зашла, там все на английском. Я нихрена не поняла, и поэтому я нихрена не поняла. Спасибо.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[02:01] [Текст]: </w:t>
      </w:r>
      <w:r>
        <w:rPr>
          <w:rFonts w:ascii="Calibri" w:hAnsi="Calibri"/>
          <w:color w:val="262626"/>
          <w:sz w:val="22"/>
        </w:rPr>
        <w:t>Ну навигация логичнее стала в новой версии. Все под рукой.</w:t>
        <w:br/>
        <w:t>А на счет гитары, тут надо знать, что тебе конкретно нужно.</w:t>
      </w:r>
    </w:p>
    <w:p>
      <w:pPr>
        <w:spacing w:before="40" w:after="100" w:line="276" w:lineRule="auto"/>
      </w:pPr>
      <w:r>
        <w:rPr>
          <w:rFonts w:ascii="Calibri" w:hAnsi="Calibri"/>
          <w:b/>
          <w:color w:val="800040"/>
          <w:sz w:val="22"/>
        </w:rPr>
        <w:t>Амфи</w:t>
      </w:r>
      <w:r>
        <w:rPr>
          <w:rFonts w:ascii="Calibri" w:hAnsi="Calibri"/>
          <w:b/>
          <w:color w:val="7F7F7F"/>
          <w:sz w:val="20"/>
        </w:rPr>
        <w:t xml:space="preserve"> [02:06] [Голосовое]: </w:t>
      </w:r>
      <w:r>
        <w:rPr>
          <w:rFonts w:ascii="Calibri" w:hAnsi="Calibri"/>
          <w:color w:val="262626"/>
          <w:sz w:val="22"/>
        </w:rPr>
        <w:t>Итак вошла в приложение сплайс с 15 раза ну хотя бы вошла и теперь мне по-прежнему нихера не понятно надо смотреть короче переводить надо все это херни теперь.</w:t>
      </w:r>
    </w:p>
    <w:p>
      <w:pPr>
        <w:spacing w:before="40" w:after="100" w:line="276" w:lineRule="auto"/>
      </w:pPr>
      <w:r>
        <w:rPr>
          <w:rFonts w:ascii="Calibri" w:hAnsi="Calibri"/>
          <w:b/>
          <w:color w:val="800040"/>
          <w:sz w:val="22"/>
        </w:rPr>
        <w:t>Амфи</w:t>
      </w:r>
      <w:r>
        <w:rPr>
          <w:rFonts w:ascii="Calibri" w:hAnsi="Calibri"/>
          <w:b/>
          <w:color w:val="7F7F7F"/>
          <w:sz w:val="20"/>
        </w:rPr>
        <w:t xml:space="preserve"> [06:57] [Голосовое]: </w:t>
      </w:r>
      <w:r>
        <w:rPr>
          <w:rFonts w:ascii="Calibri" w:hAnsi="Calibri"/>
          <w:color w:val="262626"/>
          <w:sz w:val="22"/>
        </w:rPr>
        <w:t>А ты чё, снова Яндекс Плюс оплатил?</w:t>
      </w:r>
    </w:p>
    <w:p>
      <w:pPr>
        <w:spacing w:before="40" w:after="100" w:line="276" w:lineRule="auto"/>
      </w:pPr>
      <w:r>
        <w:rPr>
          <w:rFonts w:ascii="Calibri" w:hAnsi="Calibri"/>
          <w:b/>
          <w:color w:val="1F497D"/>
          <w:sz w:val="22"/>
        </w:rPr>
        <w:t>Kir</w:t>
      </w:r>
      <w:r>
        <w:rPr>
          <w:rFonts w:ascii="Calibri" w:hAnsi="Calibri"/>
          <w:b/>
          <w:color w:val="7F7F7F"/>
          <w:sz w:val="20"/>
        </w:rPr>
        <w:t xml:space="preserve"> [10:31] [Текст]: </w:t>
      </w:r>
      <w:r>
        <w:rPr>
          <w:rFonts w:ascii="Calibri" w:hAnsi="Calibri"/>
          <w:color w:val="262626"/>
          <w:sz w:val="22"/>
        </w:rPr>
        <w:t>Нет. Я забил на Яндекс. Я использую kion музыка.</w:t>
      </w:r>
    </w:p>
    <w:p>
      <w:pPr>
        <w:spacing w:before="40" w:after="100" w:line="276" w:lineRule="auto"/>
      </w:pPr>
      <w:r>
        <w:rPr>
          <w:rFonts w:ascii="Calibri" w:hAnsi="Calibri"/>
          <w:b/>
          <w:color w:val="800040"/>
          <w:sz w:val="22"/>
        </w:rPr>
        <w:t>Амфи</w:t>
      </w:r>
      <w:r>
        <w:rPr>
          <w:rFonts w:ascii="Calibri" w:hAnsi="Calibri"/>
          <w:b/>
          <w:color w:val="7F7F7F"/>
          <w:sz w:val="20"/>
        </w:rPr>
        <w:t xml:space="preserve"> [12:29] [Голосовое]: </w:t>
      </w:r>
      <w:r>
        <w:rPr>
          <w:rFonts w:ascii="Calibri" w:hAnsi="Calibri"/>
          <w:color w:val="262626"/>
          <w:sz w:val="22"/>
        </w:rPr>
        <w:t>А до меня просто почему-то этот Яндекс Плюс появился. Я и подумала, что ты его оплатил.</w:t>
      </w:r>
    </w:p>
    <w:p>
      <w:pPr>
        <w:spacing w:before="40" w:after="100" w:line="276" w:lineRule="auto"/>
      </w:pPr>
      <w:r>
        <w:rPr>
          <w:rFonts w:ascii="Calibri" w:hAnsi="Calibri"/>
          <w:b/>
          <w:color w:val="1F497D"/>
          <w:sz w:val="22"/>
        </w:rPr>
        <w:t>Kir</w:t>
      </w:r>
      <w:r>
        <w:rPr>
          <w:rFonts w:ascii="Calibri" w:hAnsi="Calibri"/>
          <w:b/>
          <w:color w:val="7F7F7F"/>
          <w:sz w:val="20"/>
        </w:rPr>
        <w:t xml:space="preserve"> [13:06] [Голосовое]: </w:t>
      </w:r>
      <w:r>
        <w:rPr>
          <w:rFonts w:ascii="Calibri" w:hAnsi="Calibri"/>
          <w:color w:val="262626"/>
          <w:sz w:val="22"/>
        </w:rPr>
        <w:t>Довольно странно вообще выглядит.</w:t>
      </w:r>
    </w:p>
    <w:p>
      <w:pPr>
        <w:spacing w:before="40" w:after="100" w:line="276" w:lineRule="auto"/>
      </w:pPr>
      <w:r>
        <w:rPr>
          <w:rFonts w:ascii="Calibri" w:hAnsi="Calibri"/>
          <w:b/>
          <w:color w:val="1F497D"/>
          <w:sz w:val="22"/>
        </w:rPr>
        <w:t>Kir</w:t>
      </w:r>
      <w:r>
        <w:rPr>
          <w:rFonts w:ascii="Calibri" w:hAnsi="Calibri"/>
          <w:b/>
          <w:color w:val="7F7F7F"/>
          <w:sz w:val="20"/>
        </w:rPr>
        <w:t xml:space="preserve"> [13:12] [Голосовое]: </w:t>
      </w:r>
      <w:r>
        <w:rPr>
          <w:rFonts w:ascii="Calibri" w:hAnsi="Calibri"/>
          <w:color w:val="262626"/>
          <w:sz w:val="22"/>
        </w:rPr>
        <w:t>А он просто, ну, во-первых, карты, не бесконечное количество карт, с которых можно по рублю снимать. Вот. То есть он иногда даже на новую карту возмущается. Вот. Во-вторых, вот этот Kion появился, Kion музыка. И я вижу, что он работает. Ну, взломанный, естественно. Вот. Поэтому я на него перешёл. А Яндекс, как начал вот это, причём Яндекс-то влез даже во взломанное. Кстати, а может у тебя просто взломанный Яндекс? И поэтому работает? Ну, в чём вопрос. Так вот. Даже я со взломанного ушёл, потому, что они постоянно мониторят, пытаются это всё пресечь. И в определённый момент начинает он крутить рекламу. В музыке. Слушаешь, слушаешь, бац, рекламный трек. Ну, и это меня достало. Ну, они же поняли, что пиратское приложение. Вот. Мне это достало. Я считаю, что это много. Ну, короче, платить нам 400 рублей в месяц или сколько там? 300. Это всё равно много. За такой. Просто, ну, вот чисто так посчитать, вот сколько людей, сколько миллионов на самом деле пользуются. Да даже с каждого по рублю взять, это уже миллионы. Представляю. Даже один миллион. Вот в России сколько там? 50. Ой, сколько? 100 даже, да? 100 с чем-то миллионов людей. Пусть даже один миллион пользуются Яндексом. Представь, по рублю с каждого, это миллион рублей. Это ни хрена себе неплохо. Вот. А теперь представь себе по 200 рублей. Ну, блин, они могут этот сервис сделать вполне себе доступным. Тем более, у них куча других продуктов. У них есть вот эти платные там диск платный, которые, кстати, покупают люди. Я даже подписан на их диск. Вот. И вот зачем мне платить за диск и отдельно за музыку платить? Я не понимаю. Может же это всё входить в один пакет? И это достаточно богатая компания. Вот. И мне кажется, у них идёт перерасход. То есть, я понимаю, надо содержать серверы, электричество. Очень много жрёт электричество. Вот эти все серверные. Да, это действительно так. Много накручивают. Но, опять же, у них в подписках там компании, предприятия, предприниматели. У них огромное количество тех, которые покупают их продукт. Вот. И оборот у них достаточно большой. Это очень прибыльная компания, очень богатая. И они вполне себе могут сделать возможность такую, чтобы люди платили там.. Ну, вот, ну, к примеру, 50 рублей в месяц. Это вполне себе сносная нормальная цена. И я бы даже был подписан на них, если бы их подписка стоила 50 рублей. Я считаю, это нормально. Учитывая, что какие-то другие.. Ну, не может же человек пользоваться только их сервисом. У людей там.. Они на кино подписаны. Ещё там куда-то. На облачный диск. Там ещё. Ну, это всё оплатить, это невозможно. Ты, получается, всю свою прибыль, половину своей прибыли будешь на подписки отдавать. Это ненормально. Поэтому я считаю, что они должны просто снизить эту цену и сделать это доступным. И они добьются этим того, что наоборот у них прибыль вырастет. Казалось бы, если уменьшить в 4 раза, там в 6 раз, то казалось бы, снизится всё, сразу доход снизится. Нифига, он увеличится. Потому, что люди увидят, что.. О, какой сервис, и так дёшево. И наоборот. Из-за этого подпишется в десятки раз больше людей, и прибыль вырастет. Так же, как с налогами. Сейчас налоги увеличили, там у нас 20 до 22 процентов. И всё. И они добились того, что предприятия начали просто закрываться. Вот частные какие-то там предприниматели, там индивидуальные предприниматели, начали просто сворачивать свой бизнес. Потому, что им настолько невыгодно это всё платить. И там урезали. Не просто подняли налог, а урезали прибыль. То есть, прибыль должна быть не больше, по-моему, там 6 миллионов в год. Вот. А у многих-то больше прибыль. И они просто закрыли это всё, представляешь? То есть, им проще в тень уйти и подпольно чем-то заниматься, чем плодить. И получается, что государство думало, что оно свою прибыль увеличит, наполнит казну. А получилось наоборот. Всё рухнуло, и они потеряли прибыль. Вот. А, если бы они, наоборот, снизили с 20 до 18 процентов налог, то и упростили ещё, уменьшили, не, увеличили сумму разрешённого дохода в год, упростили налогообложение, то тогда бы они добились, наоборот, не падение прибыли, опять же, а рост прибыли. Потому, что люди увидели бы, о, как выгодно заниматься бизнесом. А не заняться ли ко мне бизнесом? А не выйти ли мне из тени, вот, и свою подпольную, значит, эту самую мастерскую не вывестили на нормальный уровень, чтобы уже рекламу давать, всё. И многие выползли бы из тени и начали бы заниматься. И это бы в разы увеличило прибыль. В разы просто. Вот. Поэтому я считаю, что вот лучше так делать, чем издеваться над людьми.</w:t>
      </w:r>
    </w:p>
    <w:p>
      <w:pPr>
        <w:spacing w:before="40" w:after="100" w:line="276" w:lineRule="auto"/>
      </w:pPr>
      <w:r>
        <w:rPr>
          <w:rFonts w:ascii="Calibri" w:hAnsi="Calibri"/>
          <w:b/>
          <w:color w:val="1F497D"/>
          <w:sz w:val="22"/>
        </w:rPr>
        <w:t>Kir</w:t>
      </w:r>
      <w:r>
        <w:rPr>
          <w:rFonts w:ascii="Calibri" w:hAnsi="Calibri"/>
          <w:b/>
          <w:color w:val="7F7F7F"/>
          <w:sz w:val="20"/>
        </w:rPr>
        <w:t xml:space="preserve"> [14:12] [Голосовое]: </w:t>
      </w:r>
      <w:r>
        <w:rPr>
          <w:rFonts w:ascii="Calibri" w:hAnsi="Calibri"/>
          <w:color w:val="262626"/>
          <w:sz w:val="22"/>
        </w:rPr>
        <w:t>Субтитры создавал.</w:t>
      </w:r>
    </w:p>
    <w:p>
      <w:pPr>
        <w:spacing w:before="40" w:after="100" w:line="276" w:lineRule="auto"/>
      </w:pPr>
      <w:r>
        <w:rPr>
          <w:rFonts w:ascii="Calibri" w:hAnsi="Calibri"/>
          <w:b/>
          <w:color w:val="1F497D"/>
          <w:sz w:val="22"/>
        </w:rPr>
        <w:t>Kir</w:t>
      </w:r>
      <w:r>
        <w:rPr>
          <w:rFonts w:ascii="Calibri" w:hAnsi="Calibri"/>
          <w:b/>
          <w:color w:val="7F7F7F"/>
          <w:sz w:val="20"/>
        </w:rPr>
        <w:t xml:space="preserve"> [14:12] [Голосовое]: </w:t>
      </w:r>
      <w:r>
        <w:rPr>
          <w:rFonts w:ascii="Calibri" w:hAnsi="Calibri"/>
          <w:color w:val="262626"/>
          <w:sz w:val="22"/>
        </w:rPr>
        <w:t>Это вот как наша стиралка выкручивает.</w:t>
      </w:r>
    </w:p>
    <w:p>
      <w:pPr>
        <w:spacing w:before="40" w:after="100" w:line="276" w:lineRule="auto"/>
      </w:pPr>
      <w:r>
        <w:rPr>
          <w:rFonts w:ascii="Calibri" w:hAnsi="Calibri"/>
          <w:b/>
          <w:color w:val="1F497D"/>
          <w:sz w:val="22"/>
        </w:rPr>
        <w:t>Kir</w:t>
      </w:r>
      <w:r>
        <w:rPr>
          <w:rFonts w:ascii="Calibri" w:hAnsi="Calibri"/>
          <w:b/>
          <w:color w:val="7F7F7F"/>
          <w:sz w:val="20"/>
        </w:rPr>
        <w:t xml:space="preserve"> [14:13] [Голосовое]: </w:t>
      </w:r>
      <w:r>
        <w:rPr>
          <w:rFonts w:ascii="Calibri" w:hAnsi="Calibri"/>
          <w:color w:val="262626"/>
          <w:sz w:val="22"/>
        </w:rPr>
        <w:t>Субтитры сделал.</w:t>
      </w:r>
    </w:p>
    <w:p>
      <w:pPr>
        <w:spacing w:before="40" w:after="100" w:line="276" w:lineRule="auto"/>
      </w:pPr>
      <w:r>
        <w:rPr>
          <w:rFonts w:ascii="Calibri" w:hAnsi="Calibri"/>
          <w:b/>
          <w:color w:val="1F497D"/>
          <w:sz w:val="22"/>
        </w:rPr>
        <w:t>Kir</w:t>
      </w:r>
      <w:r>
        <w:rPr>
          <w:rFonts w:ascii="Calibri" w:hAnsi="Calibri"/>
          <w:b/>
          <w:color w:val="7F7F7F"/>
          <w:sz w:val="20"/>
        </w:rPr>
        <w:t xml:space="preserve"> [14:16] [Голосовое]: </w:t>
      </w:r>
      <w:r>
        <w:rPr>
          <w:rFonts w:ascii="Calibri" w:hAnsi="Calibri"/>
          <w:color w:val="262626"/>
          <w:sz w:val="22"/>
        </w:rPr>
        <w:t>Это увеличиваются обороты. 800 оборотов в минуту.</w:t>
      </w:r>
    </w:p>
    <w:p>
      <w:pPr>
        <w:spacing w:before="40" w:after="100" w:line="276" w:lineRule="auto"/>
      </w:pPr>
      <w:r>
        <w:rPr>
          <w:rFonts w:ascii="Calibri" w:hAnsi="Calibri"/>
          <w:b/>
          <w:color w:val="800040"/>
          <w:sz w:val="22"/>
        </w:rPr>
        <w:t>Амфи</w:t>
      </w:r>
      <w:r>
        <w:rPr>
          <w:rFonts w:ascii="Calibri" w:hAnsi="Calibri"/>
          <w:b/>
          <w:color w:val="7F7F7F"/>
          <w:sz w:val="20"/>
        </w:rPr>
        <w:t xml:space="preserve"> [15:10] [Голосовое]: </w:t>
      </w:r>
      <w:r>
        <w:rPr>
          <w:rFonts w:ascii="Calibri" w:hAnsi="Calibri"/>
          <w:color w:val="262626"/>
          <w:sz w:val="22"/>
        </w:rPr>
        <w:t>Я поняла, почему у меня Яндекс работает. У меня, короче, я однажды у мамы просила меня подключить, и, видимо, я про это забыла, а она меня всё-таки подключила к своей подписке.</w:t>
      </w:r>
    </w:p>
    <w:p>
      <w:pPr>
        <w:spacing w:before="40" w:after="100" w:line="276" w:lineRule="auto"/>
      </w:pPr>
      <w:r>
        <w:rPr>
          <w:rFonts w:ascii="Calibri" w:hAnsi="Calibri"/>
          <w:b/>
          <w:color w:val="800040"/>
          <w:sz w:val="22"/>
        </w:rPr>
        <w:t>Амфи</w:t>
      </w:r>
      <w:r>
        <w:rPr>
          <w:rFonts w:ascii="Calibri" w:hAnsi="Calibri"/>
          <w:b/>
          <w:color w:val="7F7F7F"/>
          <w:sz w:val="20"/>
        </w:rPr>
        <w:t xml:space="preserve"> [15:19] [Голосовое]: </w:t>
      </w:r>
      <w:r>
        <w:rPr>
          <w:rFonts w:ascii="Calibri" w:hAnsi="Calibri"/>
          <w:color w:val="262626"/>
          <w:sz w:val="22"/>
        </w:rPr>
        <w:t>Но твоя стиралка по сравнению с моей воплощением тишины.</w:t>
      </w:r>
    </w:p>
    <w:p>
      <w:pPr>
        <w:spacing w:before="40" w:after="100" w:line="276" w:lineRule="auto"/>
      </w:pPr>
      <w:r>
        <w:rPr>
          <w:rFonts w:ascii="Calibri" w:hAnsi="Calibri"/>
          <w:b/>
          <w:color w:val="800040"/>
          <w:sz w:val="22"/>
        </w:rPr>
        <w:t>Амфи</w:t>
      </w:r>
      <w:r>
        <w:rPr>
          <w:rFonts w:ascii="Calibri" w:hAnsi="Calibri"/>
          <w:b/>
          <w:color w:val="7F7F7F"/>
          <w:sz w:val="20"/>
        </w:rPr>
        <w:t xml:space="preserve"> [15:19] [Голосовое]: </w:t>
      </w:r>
      <w:r>
        <w:rPr>
          <w:rFonts w:ascii="Calibri" w:hAnsi="Calibri"/>
          <w:color w:val="262626"/>
          <w:sz w:val="22"/>
        </w:rPr>
        <w:t>А насчёт подписки, вот вся вот эта тема, мне кажется, связана с банальной жадностью. То есть они реально ведь не обеднеют, если сделают подписку дешевле. Но просто есть какое-то вот это вот желание, как будто бы, ну, больше бабла, чтобы было и всё.</w:t>
      </w:r>
    </w:p>
    <w:p>
      <w:pPr>
        <w:spacing w:before="320" w:after="120"/>
      </w:pPr>
      <w:r>
        <w:rPr>
          <w:rFonts w:ascii="Calibri" w:hAnsi="Calibri"/>
          <w:b/>
          <w:color w:val="1F497D"/>
          <w:sz w:val="28"/>
        </w:rPr>
        <w:t>📅 10 февраля 2026 г.</w:t>
      </w:r>
    </w:p>
    <w:p>
      <w:pPr>
        <w:spacing w:before="40" w:after="100" w:line="276" w:lineRule="auto"/>
      </w:pPr>
      <w:r>
        <w:rPr>
          <w:rFonts w:ascii="Calibri" w:hAnsi="Calibri"/>
          <w:b/>
          <w:color w:val="1F497D"/>
          <w:sz w:val="22"/>
        </w:rPr>
        <w:t>Kir</w:t>
      </w:r>
      <w:r>
        <w:rPr>
          <w:rFonts w:ascii="Calibri" w:hAnsi="Calibri"/>
          <w:b/>
          <w:color w:val="7F7F7F"/>
          <w:sz w:val="20"/>
        </w:rPr>
        <w:t xml:space="preserve"> [17:05] [Текст]: </w:t>
      </w:r>
      <w:r>
        <w:rPr>
          <w:rFonts w:ascii="Calibri" w:hAnsi="Calibri"/>
          <w:color w:val="262626"/>
          <w:sz w:val="22"/>
        </w:rPr>
        <w:t>При оформлении SIM-карты российских операторов обяжут указывать в договоре IMEI-номер мобильного устройства, — Госдума одобрила закон в первом чтении</w:t>
        <w:br/>
        <w:t>В будущем в России будет создана база данных мобильных номеров с привязкой к конкретному устройству россиянина.</w:t>
      </w:r>
    </w:p>
    <w:p>
      <w:pPr>
        <w:spacing w:before="40" w:after="100" w:line="276" w:lineRule="auto"/>
      </w:pPr>
      <w:r>
        <w:rPr>
          <w:rFonts w:ascii="Calibri" w:hAnsi="Calibri"/>
          <w:b/>
          <w:color w:val="800040"/>
          <w:sz w:val="22"/>
        </w:rPr>
        <w:t>Амфи</w:t>
      </w:r>
      <w:r>
        <w:rPr>
          <w:rFonts w:ascii="Calibri" w:hAnsi="Calibri"/>
          <w:b/>
          <w:color w:val="7F7F7F"/>
          <w:sz w:val="20"/>
        </w:rPr>
        <w:t xml:space="preserve"> [17:40] [Голосовое]: </w:t>
      </w:r>
      <w:r>
        <w:rPr>
          <w:rFonts w:ascii="Calibri" w:hAnsi="Calibri"/>
          <w:color w:val="262626"/>
          <w:sz w:val="22"/>
        </w:rPr>
        <w:t>Ну вот насчет телеграмма, я, кстати, заметила, что он, что-то стал глючить сегодня. Поэтому, походу, пора искать какую-то альтернативу.</w:t>
      </w:r>
    </w:p>
    <w:p>
      <w:pPr>
        <w:spacing w:before="40" w:after="100" w:line="276" w:lineRule="auto"/>
      </w:pPr>
      <w:r>
        <w:rPr>
          <w:rFonts w:ascii="Calibri" w:hAnsi="Calibri"/>
          <w:b/>
          <w:color w:val="1F497D"/>
          <w:sz w:val="22"/>
        </w:rPr>
        <w:t>Kir</w:t>
      </w:r>
      <w:r>
        <w:rPr>
          <w:rFonts w:ascii="Calibri" w:hAnsi="Calibri"/>
          <w:b/>
          <w:color w:val="7F7F7F"/>
          <w:sz w:val="20"/>
        </w:rPr>
        <w:t xml:space="preserve"> [18:46] [Голосовое]: </w:t>
      </w:r>
      <w:r>
        <w:rPr>
          <w:rFonts w:ascii="Calibri" w:hAnsi="Calibri"/>
          <w:color w:val="262626"/>
          <w:sz w:val="22"/>
        </w:rPr>
        <w:t>Тут не альтернатива в том, что у людей очень много чего завязано на телеграм у меня например очень много завязано учитывая, что я еще делаю облака будет очень не к месту, если они блок ну то есть четыре месяца буду работать над облаком основанным на телеграма они выдастся писали не смогу вообще никак это самое только при собачке какой-то виде короче надо не искать альтернативу просто ставить vpn да и все с пеном пока, что проблем нет уже випен начнут блочить вот тогда уже будет проблема а, если из альтернатив есть децентрализованные мессенджеры я уже подготовился давно с людьми с некоторыми просто мало кто хочет на них переходить они не такие удобные они не такие ну короче не такие как telegram не очень привлекательные, но не работают реально их невозможно заблокировать это мессенджеры, которые вообще в блок блокнуть в принципе невозможно технически утопия называются вот и matrix есть элемент ну короче элемент matrix это одно и то же просто элемент это с на основе matrix а поэтому вот у нас запасные стоят элемент стоит вот этот утопия и стоит еще кстати ему называются ему он его пока не блокирует, потому что малоизвестно никто не знает кто такой им а хотя там миллионы людей так, что ставь утопия и это хороший вариант у него нет вообще сервера и его невозможно никак отследить, что ты им пользуешься то есть, если telegram можно отследить, потому что у него конкретно есть айпи адреса там и на у этого нихрена нет то есть даже файл нельзя скачать, если ты не будешь в сети, потому что он качается конкретность телефонов пользователя ну короче это и называется децентрализованный messenger вот и люди просто да не просто доведут до того, что люди просто перейдут в эти децентрализованные и дальше вы замечательно продолжат себе общаться в том все эти есть новостные каналы все то же самое вот, но и не сильно ими занимаются в плане удобства использования именно, потому что они не очень популярны вот хотя они работают конечно лучше чем telegram в плане того, что за ними следить сложно вот ну вот плане удобства использования, но это не для меня лично на втором плане удобства по нему кстати звонить можно файлы передавать там звонки есть все работает я уже проверял я звонил людям все нормально звонки идут слышно отлично все работает так, что вот тебе вариантики.</w:t>
      </w:r>
    </w:p>
    <w:p>
      <w:pPr>
        <w:spacing w:before="40" w:after="100" w:line="276" w:lineRule="auto"/>
      </w:pPr>
      <w:r>
        <w:rPr>
          <w:rFonts w:ascii="Calibri" w:hAnsi="Calibri"/>
          <w:b/>
          <w:color w:val="800040"/>
          <w:sz w:val="22"/>
        </w:rPr>
        <w:t>Амфи</w:t>
      </w:r>
      <w:r>
        <w:rPr>
          <w:rFonts w:ascii="Calibri" w:hAnsi="Calibri"/>
          <w:b/>
          <w:color w:val="7F7F7F"/>
          <w:sz w:val="20"/>
        </w:rPr>
        <w:t xml:space="preserve"> [19:07] [Голосовое]: </w:t>
      </w:r>
      <w:r>
        <w:rPr>
          <w:rFonts w:ascii="Calibri" w:hAnsi="Calibri"/>
          <w:color w:val="262626"/>
          <w:sz w:val="22"/>
        </w:rPr>
        <w:t>Думаешь, чё они этой херней добиваются? Типа, ну окей, блокнут они Телеграм. Ну окей, перейдут люди вот в эти мессенджеры. Эти мессенджеры станут популярными. Ну а итог-то какой вообще? Для чего всё это делать-то нужно?</w:t>
      </w:r>
    </w:p>
    <w:p>
      <w:pPr>
        <w:spacing w:before="40" w:after="100" w:line="276" w:lineRule="auto"/>
      </w:pPr>
      <w:r>
        <w:rPr>
          <w:rFonts w:ascii="Calibri" w:hAnsi="Calibri"/>
          <w:b/>
          <w:color w:val="1F497D"/>
          <w:sz w:val="22"/>
        </w:rPr>
        <w:t>Kir</w:t>
      </w:r>
      <w:r>
        <w:rPr>
          <w:rFonts w:ascii="Calibri" w:hAnsi="Calibri"/>
          <w:b/>
          <w:color w:val="7F7F7F"/>
          <w:sz w:val="20"/>
        </w:rPr>
        <w:t xml:space="preserve"> [19:12] [Голосовое]: </w:t>
      </w:r>
      <w:r>
        <w:rPr>
          <w:rFonts w:ascii="Calibri" w:hAnsi="Calibri"/>
          <w:color w:val="262626"/>
          <w:sz w:val="22"/>
        </w:rPr>
        <w:t>Во-первых, для тотального контроля над каждым, потому, что они боятся чего? Революции, восстания боятся, потому, что любые вот такие вот неконтролируемые мессенджеры, они являются местом координации для свержения власти. А они не хотят этого допустить, так как было ВКонтакте, когда надавили на Дурова, когда протесты организовывались, они координировали всё через ВКонтакте, а ВКонтакте не был подконтролен государство. И они же Дурову направили официальное заявление, удалить такие-то группы, потому, что люди там организовываются, договариваются, где, как, встретиться. Они не могут проследить, они не могут предугадать их следующий шаг, потому, что нет доступа у них к ВКонтакте. Он сказал, хрен вам, показал язык. Сфоткал собаку свою с высунутым языком. Это он ФСБ такую штуку. А они шутку не оценили. Короче, приехали такие ребята здоровые, крепкие, начали ломиться к нему в квартиру. Он мне открыл, не знаю, почему выбивать не стали дверь, не знаю. Короче, в итоге всё это привело к тому, что он, соответственно, уехал, продал этот ВКонтакте, может, какая-то там, не знаю, доля, может, осталась, я не знаю. Ну, представь, он сам это сделал, в итоге всё, у него ничего нет из этого, и рулят какие-то другие люди, и полностью подконтролен государством. Поэтому вот чего они добиваются, чтобы люди не могли организоваться, и у них не было места, где они могли бы договариваться. Сейчас-то очень легко договариваться по сети, если раньше революцию организовывали, просто собираясь где-то втихаря в тайных местах. И легко можно было, в принципе, вот по камерам сейчас легко можно отследить. А так сложнее просто.. Ну так, человек идёт куда-то, да, вот он идёт, идёт, и видно, что все идут в одну сторону, вот раньше, допустим. И это место накрыть можно было. Вот сейчас же, ну вот куда-то, кто знает, зачем на площадь люди идут. Ну ладно, это я уже так начинаю фантазировать. Короче, смысл в том, что им не подконтролен этот Телеграм. А они хотят читать всю переписку, понимаешь? У них слюни текут, они хотят всё видеть, всё читать. А он берёт и блокирует только то, что нарушает правила платформы, то, что нарушает законодательство страны, в которой находится Телеграм. Если это не нарушает законодательство, он не блокирует и правильно делает. Вот они пытаются всех выпихнуть в Макс. И, если они закроют Телеграм, то люди просто вынуждены начнут уходить в этот Макс. И это будет очень печально, потому, что это уже всё равно, что уйти прямо в кабинет ФСБ конкретно. Ну так, короче, нарушение даже Конституции, прав, свободы на тайну переписки и так далее. В общем, Конституция много чего там гарантирует, но уже об неё вытерли ноги везде. В каждом пункте, в каждой статье вытерли об неё ноги, ничего, это не работает. Всё, где все законы делаются антиконституционные. Вот. А мессенджеры станут популярными, конечно, и люди станут умнее. То есть всё, что они добьются этим, тем, что люди станут более изобретательными, более умными, появятся новые сети, новые протоколы шифрования, новые мессенджеры. То есть они способствуют, в принципе, расцвету технического искусства. То есть они-то, даже, конечно, говорили о поле. То есть они не то, что жены нерав Doris. Что они-то, если там безз safely, это сметчик. Ну, чтобы они за Chelsea, пока не верутся к зацвету технических искусств. По-., Moon as нов識.</w:t>
      </w:r>
    </w:p>
    <w:p>
      <w:pPr>
        <w:spacing w:before="40" w:after="100" w:line="276" w:lineRule="auto"/>
      </w:pPr>
      <w:r>
        <w:rPr>
          <w:rFonts w:ascii="Calibri" w:hAnsi="Calibri"/>
          <w:b/>
          <w:color w:val="800040"/>
          <w:sz w:val="22"/>
        </w:rPr>
        <w:t>Амфи</w:t>
      </w:r>
      <w:r>
        <w:rPr>
          <w:rFonts w:ascii="Calibri" w:hAnsi="Calibri"/>
          <w:b/>
          <w:color w:val="7F7F7F"/>
          <w:sz w:val="20"/>
        </w:rPr>
        <w:t xml:space="preserve"> [19:17] [Голосовое]: </w:t>
      </w:r>
      <w:r>
        <w:rPr>
          <w:rFonts w:ascii="Calibri" w:hAnsi="Calibri"/>
          <w:color w:val="262626"/>
          <w:sz w:val="22"/>
        </w:rPr>
        <w:t>Но ведь не только же есть Messenger Max, люди могут, допустим, в ВК перейти.</w:t>
      </w:r>
    </w:p>
    <w:p>
      <w:pPr>
        <w:spacing w:before="40" w:after="100" w:line="276" w:lineRule="auto"/>
      </w:pPr>
      <w:r>
        <w:rPr>
          <w:rFonts w:ascii="Calibri" w:hAnsi="Calibri"/>
          <w:b/>
          <w:color w:val="800040"/>
          <w:sz w:val="22"/>
        </w:rPr>
        <w:t>Амфи</w:t>
      </w:r>
      <w:r>
        <w:rPr>
          <w:rFonts w:ascii="Calibri" w:hAnsi="Calibri"/>
          <w:b/>
          <w:color w:val="7F7F7F"/>
          <w:sz w:val="20"/>
        </w:rPr>
        <w:t xml:space="preserve"> [19:17] [Голосовое]: </w:t>
      </w:r>
      <w:r>
        <w:rPr>
          <w:rFonts w:ascii="Calibri" w:hAnsi="Calibri"/>
          <w:color w:val="262626"/>
          <w:sz w:val="22"/>
        </w:rPr>
        <w:t>Не, ну понятно, что ВК подконтролен государством, но не настолько же, как Макс.</w:t>
      </w:r>
    </w:p>
    <w:p>
      <w:pPr>
        <w:spacing w:before="40" w:after="100" w:line="276" w:lineRule="auto"/>
      </w:pPr>
      <w:r>
        <w:rPr>
          <w:rFonts w:ascii="Calibri" w:hAnsi="Calibri"/>
          <w:b/>
          <w:color w:val="1F497D"/>
          <w:sz w:val="22"/>
        </w:rPr>
        <w:t>Kir</w:t>
      </w:r>
      <w:r>
        <w:rPr>
          <w:rFonts w:ascii="Calibri" w:hAnsi="Calibri"/>
          <w:b/>
          <w:color w:val="7F7F7F"/>
          <w:sz w:val="20"/>
        </w:rPr>
        <w:t xml:space="preserve"> [19:22] [Голосовое]: </w:t>
      </w:r>
      <w:r>
        <w:rPr>
          <w:rFonts w:ascii="Calibri" w:hAnsi="Calibri"/>
          <w:color w:val="262626"/>
          <w:sz w:val="22"/>
        </w:rPr>
        <w:t>Да ну ты, что, именно настолько. ВК это первый, а Макс это второй. То есть, условно тебе, ВК это кабинет ФСБ231, а Макс это кабинет 232. Понимаешь, они все абсолютно, во-первых, контакт это еще и Mail. Ru, они же объединились. Это все полностью подконтрольное государство, полностью. ВК, Mail. Ru и Макс, соответственно. Поэтому, ВК ты, когда пишешь, это сохраняется там навечно. Я проверял, поверь. Я, например, отправил себе вызбранное ВКонтакте там файл отправил, а там можно получить ссылку на него прямую. Ну, правой кнопкой мышки на файл там копировать ссылку. Значит, я эту ссылку, я это сделал где-то полтора года назад, я эту ссылку себе специально отправил в избранное, в Telegram, поставил на таймер на полгода, и написал проверь, скачивается ли файл. И на полгода оставил таймер. И ВКонтакте удалил этот файл. То есть, зашел вот в эту в избранное, где я отправлял, нажал удалить, все, нет, уничтожу. Вот, приходит время, полгода проходит. Я нажимаю на ссылку, угадаю, что происходит. Вот с трех раз, с одного. Опа, файл скачивается, понимаешь? Хорошо, я захожу еще через полгода, и, о чудо, файл все равно скачивается, понимаешь? Но он удален, его нет. На него только ссылка есть. О чем это говорит? Что, что ты там удаляешь, это ты удаляешь только графически, визуально. Для, для лохов, короче говоря. То есть, ты удаляешь чисто косметически. Физически абсолютно все остается. Вот. Единственное, чего там может не быть, это удаленное перерывание. Переписка где-то пятилетней давности. Дальше пяти лет, уже там начинаем все постепенно теряться. Но, я и про это проводил, там я взял, нажал, значит, скачать архив ВКонтакте. Там есть такая функция полностью скачать все. Все, вот все, что у тебя, всю свою страницу со всеми там, ты качаешь архив, открываешь его, а там все по папкам разложено. Вот как в кабинете у ФСБ, четко. Там же такая же папочка лежит на каждого. И по папкам разложено, значит, тут фотографии, тут сообщения. Все разложено по юзерам. Вот, эта папочка с таким, переписка, эта с таким. И угадай, что я там увидел. Правильно. Переписки, которые были удалены 4-5 лет назад. Удалены, заметь, удалены. Ладно, те, которые есть переписки, они лежат, и да, понятно, он сохранил, ну, нет, я увидел удаленные, удаленные переписки. Вот, а вот дальше 5 лет, уже начинаются, там уже, то есть, они хранят, они говорят, что по закону Яровой, они хранят 3 года, там, это все. Ни хрена, 5 лет минимум, это все там хранится. Так, что, это, я не знаю, где ты взяла, что ВКонтакте не такой, как Макс, кто тебе это сказал? Это абсолютно идентичен Максу, абсолютно, то есть, это все, ФСБшная вся, то есть, они там ничего не удаляют, они сохраняют это все, и все это прекрасно лежит, и даже, если ты удалишь страницу, во-первых, она только через 7 месяцев удалится, и у тебя есть возможность ее восстановить в течение 7 месяцев, угадай зачем. А вот для того, что, если кто-то захочет найти, если человек, что-то там хотел скрыть этим удалением, у них есть целых 7 месяцев, чтобы все это восстановить, но даже, если она удалится, то у них еще есть 5 лет, чтобы все восстановить, вот и все. Он просто уходит в глубокий архив, вот, и все. Так, что, это, мифы надо развеивать, и, ну, просто знать правду, как оно есть. Любой российский, если кто-то выжил, там, в России какой-то там сервис, то это значит, что он 100% полностью сотрудничает. Poo, как он будет искать, как он может Typical, там, он EO, а в России, ходу с SAR, это значит, мол, кухон, и на中國 будет blockchain, не оставляет себе glare, ак compañе, а в земле своим этим видео, который не может быть, них видел Компаду, которые выжили, Nie Scriptures, мы не Déברים,ٍ опятьIDE или, но, в incurrence, это значит, что вообще, которым, ratment,.</w:t>
      </w:r>
    </w:p>
    <w:p>
      <w:pPr>
        <w:spacing w:before="40" w:after="100" w:line="276" w:lineRule="auto"/>
      </w:pPr>
      <w:r>
        <w:rPr>
          <w:rFonts w:ascii="Calibri" w:hAnsi="Calibri"/>
          <w:b/>
          <w:color w:val="800040"/>
          <w:sz w:val="22"/>
        </w:rPr>
        <w:t>Амфи</w:t>
      </w:r>
      <w:r>
        <w:rPr>
          <w:rFonts w:ascii="Calibri" w:hAnsi="Calibri"/>
          <w:b/>
          <w:color w:val="7F7F7F"/>
          <w:sz w:val="20"/>
        </w:rPr>
        <w:t xml:space="preserve"> [19:48] [Голосовое]: </w:t>
      </w:r>
      <w:r>
        <w:rPr>
          <w:rFonts w:ascii="Calibri" w:hAnsi="Calibri"/>
          <w:color w:val="262626"/>
          <w:sz w:val="22"/>
        </w:rPr>
        <w:t>А, понятно. Так, если так, то есть какой-то способ восстановить? Я вот просто сейчас вспомнила про свой аккаунт, старый очень, и мне бы хотелось одну переписку там восстановить, но есть нюанс, я на этот аккаунт не могу даже зайти по некоторым причинам. Вот вопрос, если я все-таки на этот аккаунт, ну, каким-то образом зайду, то я смогу восстановить переписку в нем? Ну, или как-то вот это вот скачать, чтобы даже удаленные у меня были?</w:t>
      </w:r>
    </w:p>
    <w:p>
      <w:pPr>
        <w:spacing w:before="40" w:after="100" w:line="276" w:lineRule="auto"/>
      </w:pPr>
      <w:r>
        <w:rPr>
          <w:rFonts w:ascii="Calibri" w:hAnsi="Calibri"/>
          <w:b/>
          <w:color w:val="1F497D"/>
          <w:sz w:val="22"/>
        </w:rPr>
        <w:t>Kir</w:t>
      </w:r>
      <w:r>
        <w:rPr>
          <w:rFonts w:ascii="Calibri" w:hAnsi="Calibri"/>
          <w:b/>
          <w:color w:val="7F7F7F"/>
          <w:sz w:val="20"/>
        </w:rPr>
        <w:t xml:space="preserve"> [19:49] [Голосовое]: </w:t>
      </w:r>
      <w:r>
        <w:rPr>
          <w:rFonts w:ascii="Calibri" w:hAnsi="Calibri"/>
          <w:color w:val="262626"/>
          <w:sz w:val="22"/>
        </w:rPr>
        <w:t>Если ты удалял они не используя функцию удалить для всех то можно а, если просто удалить просто сна снесла переписку всю то да она там будет ну там я так не скажу это надо рыться со всей за комп и посмотреть где у них там а можешь прогуглить просто написать в контакте заказать архив и все он должен принципе ссылку дать на эту страницу.</w:t>
      </w:r>
    </w:p>
    <w:p>
      <w:pPr>
        <w:spacing w:before="40" w:after="100" w:line="276" w:lineRule="auto"/>
      </w:pPr>
      <w:r>
        <w:rPr>
          <w:rFonts w:ascii="Calibri" w:hAnsi="Calibri"/>
          <w:b/>
          <w:color w:val="1F497D"/>
          <w:sz w:val="22"/>
        </w:rPr>
        <w:t>Kir</w:t>
      </w:r>
      <w:r>
        <w:rPr>
          <w:rFonts w:ascii="Calibri" w:hAnsi="Calibri"/>
          <w:b/>
          <w:color w:val="7F7F7F"/>
          <w:sz w:val="20"/>
        </w:rPr>
        <w:t xml:space="preserve"> [22:42] [Текст]: </w:t>
      </w:r>
      <w:r>
        <w:rPr>
          <w:rFonts w:ascii="Calibri" w:hAnsi="Calibri"/>
          <w:color w:val="262626"/>
          <w:sz w:val="22"/>
        </w:rPr>
        <w:t>Https://kinomagiya. Com/skvoz-gorizont. Html.</w:t>
      </w:r>
    </w:p>
    <w:p>
      <w:pPr>
        <w:spacing w:before="40" w:after="100" w:line="276" w:lineRule="auto"/>
      </w:pPr>
      <w:r>
        <w:rPr>
          <w:rFonts w:ascii="Calibri" w:hAnsi="Calibri"/>
          <w:b/>
          <w:color w:val="1F497D"/>
          <w:sz w:val="22"/>
        </w:rPr>
        <w:t>Kir</w:t>
      </w:r>
      <w:r>
        <w:rPr>
          <w:rFonts w:ascii="Calibri" w:hAnsi="Calibri"/>
          <w:b/>
          <w:color w:val="7F7F7F"/>
          <w:sz w:val="20"/>
        </w:rPr>
        <w:t xml:space="preserve"> [23:33] [Текст]: </w:t>
      </w:r>
      <w:r>
        <w:rPr>
          <w:rFonts w:ascii="Calibri" w:hAnsi="Calibri"/>
          <w:color w:val="262626"/>
          <w:sz w:val="22"/>
        </w:rPr>
        <w:t>Мутная страшилка какая-то.</w:t>
      </w:r>
    </w:p>
    <w:p>
      <w:pPr>
        <w:spacing w:before="40" w:after="100" w:line="276" w:lineRule="auto"/>
      </w:pPr>
      <w:r>
        <w:rPr>
          <w:rFonts w:ascii="Calibri" w:hAnsi="Calibri"/>
          <w:b/>
          <w:color w:val="1F497D"/>
          <w:sz w:val="22"/>
        </w:rPr>
        <w:t>Kir</w:t>
      </w:r>
      <w:r>
        <w:rPr>
          <w:rFonts w:ascii="Calibri" w:hAnsi="Calibri"/>
          <w:b/>
          <w:color w:val="7F7F7F"/>
          <w:sz w:val="20"/>
        </w:rPr>
        <w:t xml:space="preserve"> [23:34] [Текст]: </w:t>
      </w:r>
      <w:r>
        <w:rPr>
          <w:rFonts w:ascii="Calibri" w:hAnsi="Calibri"/>
          <w:color w:val="262626"/>
          <w:sz w:val="22"/>
        </w:rPr>
        <w:t>Началось неплохо, а потом муть пошла.</w:t>
      </w:r>
    </w:p>
    <w:p>
      <w:pPr>
        <w:spacing w:before="320" w:after="120"/>
      </w:pPr>
      <w:r>
        <w:rPr>
          <w:rFonts w:ascii="Calibri" w:hAnsi="Calibri"/>
          <w:b/>
          <w:color w:val="1F497D"/>
          <w:sz w:val="28"/>
        </w:rPr>
        <w:t>📅 11 февраля 2026 г.</w:t>
      </w:r>
    </w:p>
    <w:p>
      <w:pPr>
        <w:spacing w:before="40" w:after="100" w:line="276" w:lineRule="auto"/>
      </w:pPr>
      <w:r>
        <w:rPr>
          <w:rFonts w:ascii="Calibri" w:hAnsi="Calibri"/>
          <w:b/>
          <w:color w:val="1F497D"/>
          <w:sz w:val="22"/>
        </w:rPr>
        <w:t>Kir</w:t>
      </w:r>
      <w:r>
        <w:rPr>
          <w:rFonts w:ascii="Calibri" w:hAnsi="Calibri"/>
          <w:b/>
          <w:color w:val="7F7F7F"/>
          <w:sz w:val="20"/>
        </w:rPr>
        <w:t xml:space="preserve"> [14:28] [Голосовое]: </w:t>
      </w:r>
      <w:r>
        <w:rPr>
          <w:rFonts w:ascii="Calibri" w:hAnsi="Calibri"/>
          <w:color w:val="262626"/>
          <w:sz w:val="22"/>
        </w:rPr>
        <w:t>Как тебе такое круто да это находится там messenger вообще-то в другой стране и это к нему должны прийти и попросить разрешения можно мы будем пользоваться тобой они мало того, что этого не делают они еще его пытаются поставить на колени и диктовать условия типа ты находишься там ну давай к соответствую нашим законам делаю нас тут юридические эти оформляюсь оформляйся юридически мы тебя штрафовать будем по нашим законам привезу и вообще охренели вот вопрос такой не охренели ли вы указывать на присадусь это по сути он предоставляет услуги вот есть фирма, которая предоставляет услуги она находится где-то в какой-то стране и ты к ней приходишь да с помощью там коммуникационных сетей с помощью кабеля ты можешь другую страну постучаться и ты приходишь не он же к тебе пришел ты пришел и пользуешься его услугами и при этом они еще имеют наглость ему условия диктовать поразительно.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[15:30] [Голосовое]: </w:t>
      </w:r>
      <w:r>
        <w:rPr>
          <w:rFonts w:ascii="Calibri" w:hAnsi="Calibri"/>
          <w:color w:val="262626"/>
          <w:sz w:val="22"/>
        </w:rPr>
        <w:t>А сейчас вообще какое-то массовое охренение случилось, потому, что сегодня мама перевела мне 1000 рублей. Я захожу в свой счёт в Т-банке и вижу там 921 рубль на счёте. Хотя она мне только, что перевела 1000, и мне ещё там до этого, что-то лежало. Я думаю, блин, какая-то херня. Я решила обратиться в службу поддержки банка, но перед этим я ещё посмотрела историю операции и увидела, что у меня за сегодняшний день стоит списание на Варберисе. Хотя я туда даже не заходила. Думаю, прикольно. Захожу на сам Варберис. А, сначала обратилась в Т-банк с просьбой отменить операцию, а потом зашла на Варберис и увидела там списание за подписку в ЛБ-клуб, которую я сама лично не подключала. Я думаю, ну нихера себе приколы. То есть получается, что подписка подключилась как-то, ну, сама, я не знаю. Или, может быть, я, что-то сделала такое, что заставила её подключиться, но при этом сама я не подключала её, потому, что она мне не нужна. Возникает логичный вопрос. Какого, собственно, хрена? Вот он. Спасибо.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[16:04] [Голосовое]: </w:t>
      </w:r>
      <w:r>
        <w:rPr>
          <w:rFonts w:ascii="Calibri" w:hAnsi="Calibri"/>
          <w:color w:val="262626"/>
          <w:sz w:val="22"/>
        </w:rPr>
        <w:t>Да может случайно нажал да они достали своим клубом рекламы рекламой подписок и озон тоже достал мне уже написал в техподдержку там ну вот в одесса общение пишу я официально отказываюсь от любых рекламных рассылок да им пофиг они продолжают дальше присылать.</w:t>
      </w:r>
    </w:p>
    <w:p>
      <w:pPr>
        <w:spacing w:before="40" w:after="100" w:line="276" w:lineRule="auto"/>
      </w:pPr>
      <w:r>
        <w:rPr>
          <w:rFonts w:ascii="Calibri" w:hAnsi="Calibri"/>
          <w:b/>
          <w:color w:val="1F497D"/>
          <w:sz w:val="22"/>
        </w:rPr>
        <w:t>Kir</w:t>
      </w:r>
      <w:r>
        <w:rPr>
          <w:rFonts w:ascii="Calibri" w:hAnsi="Calibri"/>
          <w:b/>
          <w:color w:val="7F7F7F"/>
          <w:sz w:val="20"/>
        </w:rPr>
        <w:t xml:space="preserve"> [16:04] [Голосовое]: </w:t>
      </w:r>
      <w:r>
        <w:rPr>
          <w:rFonts w:ascii="Calibri" w:hAnsi="Calibri"/>
          <w:color w:val="262626"/>
          <w:sz w:val="22"/>
        </w:rPr>
        <w:t>У тебя ну либо вайлберис списал просто, когда увидел пополнение карты либо какая-то комиссия идет, но кстати в т-банке не нанеси из т-банка переводить в т-бан комиссии нет да и в принципе из сбербанка тоже не должно быть комиссии.</w:t>
      </w:r>
    </w:p>
    <w:p>
      <w:pPr>
        <w:spacing w:before="40" w:after="100" w:line="276" w:lineRule="auto"/>
      </w:pPr>
      <w:r>
        <w:rPr>
          <w:rFonts w:ascii="Calibri" w:hAnsi="Calibri"/>
          <w:b/>
          <w:color w:val="800040"/>
          <w:sz w:val="22"/>
        </w:rPr>
        <w:t>Амфи</w:t>
      </w:r>
      <w:r>
        <w:rPr>
          <w:rFonts w:ascii="Calibri" w:hAnsi="Calibri"/>
          <w:b/>
          <w:color w:val="7F7F7F"/>
          <w:sz w:val="20"/>
        </w:rPr>
        <w:t xml:space="preserve"> [16:06] [Голосовое]: </w:t>
      </w:r>
      <w:r>
        <w:rPr>
          <w:rFonts w:ascii="Calibri" w:hAnsi="Calibri"/>
          <w:color w:val="262626"/>
          <w:sz w:val="22"/>
        </w:rPr>
        <w:t>Да, так и было. Он 7 февраля пытался у меня списать, оказывается. Я просто не знала этого, потому, что не смотрела. А как только увидел пополнение, сразу списал.</w:t>
      </w:r>
    </w:p>
    <w:p>
      <w:pPr>
        <w:spacing w:before="320" w:after="120"/>
      </w:pPr>
      <w:r>
        <w:rPr>
          <w:rFonts w:ascii="Calibri" w:hAnsi="Calibri"/>
          <w:b/>
          <w:color w:val="1F497D"/>
          <w:sz w:val="28"/>
        </w:rPr>
        <w:t>📅 13 февраля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[00:36] [Голосовое]: </w:t>
      </w:r>
      <w:r>
        <w:rPr>
          <w:rFonts w:ascii="Calibri" w:hAnsi="Calibri"/>
          <w:color w:val="262626"/>
          <w:sz w:val="22"/>
        </w:rPr>
        <w:t>Привет, скажи, пожалуйста, ты знаешь, как выкладывать песни свои, ну, треки выкладывать на разных площадках, и можно ли это сделать бесплатно?</w:t>
      </w:r>
    </w:p>
    <w:p>
      <w:pPr>
        <w:spacing w:before="40" w:after="100" w:line="276" w:lineRule="auto"/>
      </w:pPr>
      <w:r>
        <w:rPr>
          <w:rFonts w:ascii="Calibri" w:hAnsi="Calibri"/>
          <w:b/>
          <w:color w:val="1F497D"/>
          <w:sz w:val="22"/>
        </w:rPr>
        <w:t>Kir</w:t>
      </w:r>
      <w:r>
        <w:rPr>
          <w:rFonts w:ascii="Calibri" w:hAnsi="Calibri"/>
          <w:b/>
          <w:color w:val="7F7F7F"/>
          <w:sz w:val="20"/>
        </w:rPr>
        <w:t xml:space="preserve"> [00:38] [Голосовое]: </w:t>
      </w:r>
      <w:r>
        <w:rPr>
          <w:rFonts w:ascii="Calibri" w:hAnsi="Calibri"/>
          <w:color w:val="262626"/>
          <w:sz w:val="22"/>
        </w:rPr>
        <w:t>Привет там можно конечно треки музыкальные.</w:t>
      </w:r>
    </w:p>
    <w:p>
      <w:pPr>
        <w:spacing w:before="40" w:after="100" w:line="276" w:lineRule="auto"/>
      </w:pPr>
      <w:r>
        <w:rPr>
          <w:rFonts w:ascii="Calibri" w:hAnsi="Calibri"/>
          <w:b/>
          <w:color w:val="800040"/>
          <w:sz w:val="22"/>
        </w:rPr>
        <w:t>Амфи</w:t>
      </w:r>
      <w:r>
        <w:rPr>
          <w:rFonts w:ascii="Calibri" w:hAnsi="Calibri"/>
          <w:b/>
          <w:color w:val="7F7F7F"/>
          <w:sz w:val="20"/>
        </w:rPr>
        <w:t xml:space="preserve"> [07:10] [Голосовое]: </w:t>
      </w:r>
      <w:r>
        <w:rPr>
          <w:rFonts w:ascii="Calibri" w:hAnsi="Calibri"/>
          <w:color w:val="262626"/>
          <w:sz w:val="22"/>
        </w:rPr>
        <w:t>Да, я имею ввиду музыкальные треки по аналогии с подкастами, то есть вот есть это мэйв-платформа и с дистрибьюцией на площадке на разные. Вот. И мне было бы очень интересно узнать, есть ли подобное для песен, для музыки.</w:t>
      </w:r>
    </w:p>
    <w:p>
      <w:pPr>
        <w:spacing w:before="40" w:after="100" w:line="276" w:lineRule="auto"/>
      </w:pPr>
      <w:r>
        <w:rPr>
          <w:rFonts w:ascii="Calibri" w:hAnsi="Calibri"/>
          <w:b/>
          <w:color w:val="1F497D"/>
          <w:sz w:val="22"/>
        </w:rPr>
        <w:t>Kir</w:t>
      </w:r>
      <w:r>
        <w:rPr>
          <w:rFonts w:ascii="Calibri" w:hAnsi="Calibri"/>
          <w:b/>
          <w:color w:val="7F7F7F"/>
          <w:sz w:val="20"/>
        </w:rPr>
        <w:t xml:space="preserve"> [09:09] [Текст]: </w:t>
      </w:r>
      <w:r>
        <w:rPr>
          <w:rFonts w:ascii="Calibri" w:hAnsi="Calibri"/>
          <w:color w:val="262626"/>
          <w:sz w:val="22"/>
        </w:rPr>
        <w:t>Freshtunes. Ru.</w:t>
      </w:r>
    </w:p>
    <w:p>
      <w:pPr>
        <w:spacing w:before="320" w:after="120"/>
      </w:pPr>
      <w:r>
        <w:rPr>
          <w:rFonts w:ascii="Calibri" w:hAnsi="Calibri"/>
          <w:b/>
          <w:color w:val="1F497D"/>
          <w:sz w:val="28"/>
        </w:rPr>
        <w:t>📅 14 февраля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[18:36] [Текст]: </w:t>
      </w:r>
      <w:r>
        <w:rPr>
          <w:rFonts w:ascii="Calibri" w:hAnsi="Calibri"/>
          <w:color w:val="262626"/>
          <w:sz w:val="22"/>
        </w:rPr>
        <w:t>Не вижу ничего плохого в Макс. Ну сыроват, наверное, немного. А для обычного пользователя/ читателя так вообще всё то же самое. Больше недовольства вызывает именно принудиловка. А кто «товарища майора» боится, то видимо есть за.</w:t>
      </w:r>
    </w:p>
    <w:p>
      <w:pPr>
        <w:spacing w:before="40" w:after="100" w:line="276" w:lineRule="auto"/>
      </w:pPr>
      <w:r>
        <w:rPr>
          <w:rFonts w:ascii="Calibri" w:hAnsi="Calibri"/>
          <w:b/>
          <w:color w:val="1F497D"/>
          <w:sz w:val="22"/>
        </w:rPr>
        <w:t>Kir</w:t>
      </w:r>
      <w:r>
        <w:rPr>
          <w:rFonts w:ascii="Calibri" w:hAnsi="Calibri"/>
          <w:b/>
          <w:color w:val="7F7F7F"/>
          <w:sz w:val="20"/>
        </w:rPr>
        <w:t xml:space="preserve"> [18:39] [Голосовое]: </w:t>
      </w:r>
      <w:r>
        <w:rPr>
          <w:rFonts w:ascii="Calibri" w:hAnsi="Calibri"/>
          <w:color w:val="262626"/>
          <w:sz w:val="22"/>
        </w:rPr>
        <w:t>Опять начинаются от этим мнение народные мнения дело не в том, что есть за, что или нет можно быть кристально чистым, но тут вопрос в том, что во первых это нарушает все, что только можно само законодательство россии а во вторых создает прецедент которым потом можно пользоваться и угнетать вообще человека за все например он абсолютно кристально чистый именно это в нем и раздражает его захотят убрать допустим каким-то образом и соответственно они могут ему там еще нибудь подкинуть там, что за там сфальсифицировать и так далее а потом из помощи макса просто от отснять этот скриншотить его экран там так далее типа о сымитировать дать ему ссылку какую-то сомнительную допустим там как-то обмануть ссылку прислать он откроет а там, что-нибудь такое и в этот момент макс делает скриншота потом сказали вот смотрите куда он зашел и, что он делал тут дело не в том, что есть, что-то скрывать или нет, что люди такие странные причем это самое распространенное мнение типа а значит есть, что скрывать причем тут вообще скрывать украсть можно информацию, если человек разрабатывает допустим, что-то важное он допустим не знаю там предприниматель или куда там инженер он изобретает какую-то какую-то вещь на вустим и это разработка он бы хотел чтоб она стоит беседа допустим эти оставались исключительно между конкретными людьми вот а макс это будет все списывать запоминать и отправлять куда надо а потом его разработки просто неожиданно всплывут, что это не его разработки вдруг найдется какой-то человек у которого патент вдруг уже есть на это на то, что он разрабатывал втихаря и только собирался там сделать а него допустим украли все его разработки причем здесь есть, что скрывать в этом плане до получается есть, что скрывать да и вообще конфиденциальность частной переписки вообще гарантирована конституцией вот этим мнение просто стараюсь не материться короче странных людей так скажем.</w:t>
      </w:r>
    </w:p>
    <w:p>
      <w:pPr>
        <w:spacing w:before="40" w:after="100" w:line="276" w:lineRule="auto"/>
      </w:pPr>
      <w:r>
        <w:rPr>
          <w:rFonts w:ascii="Calibri" w:hAnsi="Calibri"/>
          <w:b/>
          <w:color w:val="800040"/>
          <w:sz w:val="22"/>
        </w:rPr>
        <w:t>Амфи</w:t>
      </w:r>
      <w:r>
        <w:rPr>
          <w:rFonts w:ascii="Calibri" w:hAnsi="Calibri"/>
          <w:b/>
          <w:color w:val="7F7F7F"/>
          <w:sz w:val="20"/>
        </w:rPr>
        <w:t xml:space="preserve"> [18:44] [Голосовое]: </w:t>
      </w:r>
      <w:r>
        <w:rPr>
          <w:rFonts w:ascii="Calibri" w:hAnsi="Calibri"/>
          <w:color w:val="262626"/>
          <w:sz w:val="22"/>
        </w:rPr>
        <w:t>Да, я вот в чате увидела вот эту вот фразу шикарную и думаю, нифига себе, люди наивные.</w:t>
      </w:r>
    </w:p>
    <w:p>
      <w:pPr>
        <w:spacing w:before="40" w:after="100" w:line="276" w:lineRule="auto"/>
      </w:pPr>
      <w:r>
        <w:rPr>
          <w:rFonts w:ascii="Calibri" w:hAnsi="Calibri"/>
          <w:b/>
          <w:color w:val="1F497D"/>
          <w:sz w:val="22"/>
        </w:rPr>
        <w:t>Kir</w:t>
      </w:r>
      <w:r>
        <w:rPr>
          <w:rFonts w:ascii="Calibri" w:hAnsi="Calibri"/>
          <w:b/>
          <w:color w:val="7F7F7F"/>
          <w:sz w:val="20"/>
        </w:rPr>
        <w:t xml:space="preserve"> [19:16] [Голосовое]: </w:t>
      </w:r>
      <w:r>
        <w:rPr>
          <w:rFonts w:ascii="Calibri" w:hAnsi="Calibri"/>
          <w:color w:val="262626"/>
          <w:sz w:val="22"/>
        </w:rPr>
        <w:t>Да это мощно как говорится респект к тому к тому кто не поленился и сделал это видео это прям стёб конкретно да стёб над мтс.</w:t>
      </w:r>
    </w:p>
    <w:p>
      <w:pPr>
        <w:spacing w:before="40" w:after="100" w:line="276" w:lineRule="auto"/>
      </w:pPr>
      <w:r>
        <w:rPr>
          <w:rFonts w:ascii="Calibri" w:hAnsi="Calibri"/>
          <w:b/>
          <w:color w:val="800040"/>
          <w:sz w:val="22"/>
        </w:rPr>
        <w:t>Амфи</w:t>
      </w:r>
      <w:r>
        <w:rPr>
          <w:rFonts w:ascii="Calibri" w:hAnsi="Calibri"/>
          <w:b/>
          <w:color w:val="7F7F7F"/>
          <w:sz w:val="20"/>
        </w:rPr>
        <w:t xml:space="preserve"> [19:43] [Голосовое]: </w:t>
      </w:r>
      <w:r>
        <w:rPr>
          <w:rFonts w:ascii="Calibri" w:hAnsi="Calibri"/>
          <w:color w:val="262626"/>
          <w:sz w:val="22"/>
        </w:rPr>
        <w:t>Да, это вот всё из одного чата, и первое сообщение, и второе вот это видео, это из одного чатика я тебе присылаю.</w:t>
      </w:r>
    </w:p>
    <w:p>
      <w:pPr>
        <w:spacing w:before="40" w:after="100" w:line="276" w:lineRule="auto"/>
      </w:pPr>
      <w:r>
        <w:rPr>
          <w:rFonts w:ascii="Calibri" w:hAnsi="Calibri"/>
          <w:b/>
          <w:color w:val="800040"/>
          <w:sz w:val="22"/>
        </w:rPr>
        <w:t>Амфи</w:t>
      </w:r>
      <w:r>
        <w:rPr>
          <w:rFonts w:ascii="Calibri" w:hAnsi="Calibri"/>
          <w:b/>
          <w:color w:val="7F7F7F"/>
          <w:sz w:val="20"/>
        </w:rPr>
        <w:t xml:space="preserve"> [22:49] [Текст]: </w:t>
      </w:r>
      <w:r>
        <w:rPr>
          <w:rFonts w:ascii="Calibri" w:hAnsi="Calibri"/>
          <w:color w:val="262626"/>
          <w:sz w:val="22"/>
        </w:rPr>
        <w:t>А знал ли ты, что Макс включает твою камеру и микрофон даже, если не используется? А о встраивании во все новые смартфоны без возможности удаления? 😊.</w:t>
      </w:r>
    </w:p>
    <w:p>
      <w:pPr>
        <w:spacing w:before="40" w:after="100" w:line="276" w:lineRule="auto"/>
      </w:pPr>
      <w:r>
        <w:rPr>
          <w:rFonts w:ascii="Calibri" w:hAnsi="Calibri"/>
          <w:b/>
          <w:color w:val="800040"/>
          <w:sz w:val="22"/>
        </w:rPr>
        <w:t>Амфи</w:t>
      </w:r>
      <w:r>
        <w:rPr>
          <w:rFonts w:ascii="Calibri" w:hAnsi="Calibri"/>
          <w:b/>
          <w:color w:val="7F7F7F"/>
          <w:sz w:val="20"/>
        </w:rPr>
        <w:t xml:space="preserve"> [22:49] [Текст]: </w:t>
      </w:r>
      <w:r>
        <w:rPr>
          <w:rFonts w:ascii="Calibri" w:hAnsi="Calibri"/>
          <w:color w:val="262626"/>
          <w:sz w:val="22"/>
        </w:rPr>
        <w:t>А Дзюба сам камеру включил, когда дрочил? Тогда Макса не было. Эта хрень давно работает у всех. Тебя кто-то Максом пугает, мол только у него такая функция, а ты ведешься😄. Я же сказал, у каждого свои тараканы. Кому ты нужен?</w:t>
      </w:r>
    </w:p>
    <w:p>
      <w:pPr>
        <w:spacing w:before="40" w:after="100" w:line="276" w:lineRule="auto"/>
      </w:pPr>
      <w:r>
        <w:rPr>
          <w:rFonts w:ascii="Calibri" w:hAnsi="Calibri"/>
          <w:b/>
          <w:color w:val="800040"/>
          <w:sz w:val="22"/>
        </w:rPr>
        <w:t>Амфи</w:t>
      </w:r>
      <w:r>
        <w:rPr>
          <w:rFonts w:ascii="Calibri" w:hAnsi="Calibri"/>
          <w:b/>
          <w:color w:val="7F7F7F"/>
          <w:sz w:val="20"/>
        </w:rPr>
        <w:t xml:space="preserve"> [22:49] [Текст]: </w:t>
      </w:r>
      <w:r>
        <w:rPr>
          <w:rFonts w:ascii="Calibri" w:hAnsi="Calibri"/>
          <w:color w:val="262626"/>
          <w:sz w:val="22"/>
        </w:rPr>
        <w:t>Никто не пугает. Работаю в ИТ безопасности, и мне не нравится, когда на моих устройствах, рабочих или личных, хозяйничает неведомая херня😊.</w:t>
      </w:r>
    </w:p>
    <w:p>
      <w:pPr>
        <w:spacing w:before="40" w:after="100" w:line="276" w:lineRule="auto"/>
      </w:pPr>
      <w:r>
        <w:rPr>
          <w:rFonts w:ascii="Calibri" w:hAnsi="Calibri"/>
          <w:b/>
          <w:color w:val="800040"/>
          <w:sz w:val="22"/>
        </w:rPr>
        <w:t>Амфи</w:t>
      </w:r>
      <w:r>
        <w:rPr>
          <w:rFonts w:ascii="Calibri" w:hAnsi="Calibri"/>
          <w:b/>
          <w:color w:val="7F7F7F"/>
          <w:sz w:val="20"/>
        </w:rPr>
        <w:t xml:space="preserve"> [22:49] [Текст]: </w:t>
      </w:r>
      <w:r>
        <w:rPr>
          <w:rFonts w:ascii="Calibri" w:hAnsi="Calibri"/>
          <w:color w:val="262626"/>
          <w:sz w:val="22"/>
        </w:rPr>
        <w:t>Так выбрось смартфон. В любом смартфоне с камерой есть такая функция давно. В ИТ безопасности работаешь и не знаешь, что задолго до Макса есть такая функция? Если ты ничего не нарушаешь, на тебя фантастически похуй всем. Среди миллионов пользователей, чтобы система выбрала именно тебя и начала хозяйничать в твоём телефоне, нужно очень сильно её насторожить. Ладно, закрыли тему, с вами спорить, как с плоскоземельщиками😁. Те тоже какую-то хрень придумали, сами в неё поверили и других пытаются в этом убедить. Пускай каждый останется при своём мнении. 🤝.</w:t>
      </w:r>
    </w:p>
    <w:p>
      <w:pPr>
        <w:spacing w:before="40" w:after="100" w:line="276" w:lineRule="auto"/>
      </w:pPr>
      <w:r>
        <w:rPr>
          <w:rFonts w:ascii="Calibri" w:hAnsi="Calibri"/>
          <w:b/>
          <w:color w:val="1F497D"/>
          <w:sz w:val="22"/>
        </w:rPr>
        <w:t>Kir</w:t>
      </w:r>
      <w:r>
        <w:rPr>
          <w:rFonts w:ascii="Calibri" w:hAnsi="Calibri"/>
          <w:b/>
          <w:color w:val="7F7F7F"/>
          <w:sz w:val="20"/>
        </w:rPr>
        <w:t xml:space="preserve"> [22:54] [Голосовое]: </w:t>
      </w:r>
      <w:r>
        <w:rPr>
          <w:rFonts w:ascii="Calibri" w:hAnsi="Calibri"/>
          <w:color w:val="262626"/>
          <w:sz w:val="22"/>
        </w:rPr>
        <w:t>Конечно есть только один маленький нюанс, что макс находится в россии и серверы на которых он хранит информацию находится в россии а любая другая хрень о котором говорит зарубежные они находятся за пределами россии и вот они как раз наоборот могут сколько хочешь следить и похрен тебе на них а этот находится там где к нему кратчайший доступ есть короче странный чувак какой-то а этот прав, который говорит, что никто не должен хозяйничный телефон, потому что, если произойдет взлом системы и хакеры доберутся, но всех этих вещей то они соответственно доберутся до телефона каждого человека представь себе, что они взламывают серверы макс вот и включают все камеры и начинают просто собирать всю информацию о людях а потом начнут эту информацию их шантажировать кто-то о чем-то поговорил с кем-то да кто-то в чем-то там признался в каких-то мыслях своих и телефон рядом лежал все слушал потом эту запись человеку присылают и начинают его шантажировать, если он не заправил не заплатит там 200 тысяч эту запись отправят куда надо понимаешь а таком он не думает, что блин каждому есть, что скрывать каждому и прицепиться можно абсолютно к любой фигне даже, если чек якобы не нарушают закон на самом деле каждый нарушает закон вопрос лишь в том как докопаться до этого и прикопаться можно к любому действию вот даже блин даже он перешел на красный свет, потому что машин не было не было машин он стоит и ждет стоит ждет и ждет а никого нет пустота слева и справа ну взял и пошел понимаешь придраться и к этому можно прикопаться и выписать ему штраф и все он уже будет базе данных как нарушитель так, что вопрос том как это все использовать то, что он вот это умничает, так как, когда-нибудь он сам может попадет в такую ситуацию, когда его будут какой-нибудь перепиской шантажировать например и он якобы ничего там не нарушал, но есть личные вещи не обязательно нарушать есть личные вещи, если тем более это медийная личность так тем так там любая вещь уже личной становится автоматически любая переписка становится такой которую нужно защищать от всего, потому что они просто увидят о чем он переписывается они будут знать его взгляды то, что он не хочет на публику разглашать и проблема вот это вот как раз и считаю, что в первую очередь во взломах на через взлом этой системы могут добраться а не только, потому что они вот так вот следят так, что вот это умничать можно сколько угодно а, если тот действительно войти работает то он правильно мыслит.</w:t>
      </w:r>
    </w:p>
    <w:p>
      <w:pPr>
        <w:spacing w:before="40" w:after="100" w:line="276" w:lineRule="auto"/>
      </w:pPr>
      <w:r>
        <w:rPr>
          <w:rFonts w:ascii="Calibri" w:hAnsi="Calibri"/>
          <w:b/>
          <w:color w:val="800040"/>
          <w:sz w:val="22"/>
        </w:rPr>
        <w:t>Амфи</w:t>
      </w:r>
      <w:r>
        <w:rPr>
          <w:rFonts w:ascii="Calibri" w:hAnsi="Calibri"/>
          <w:b/>
          <w:color w:val="7F7F7F"/>
          <w:sz w:val="20"/>
        </w:rPr>
        <w:t xml:space="preserve"> [23:23] [Голосовое]: </w:t>
      </w:r>
      <w:r>
        <w:rPr>
          <w:rFonts w:ascii="Calibri" w:hAnsi="Calibri"/>
          <w:color w:val="262626"/>
          <w:sz w:val="22"/>
        </w:rPr>
        <w:t>Вот мне бы очень хотелось узнать твое мнение насчет одной темы. Это не связано с тем, что я тебе сейчас прислала. Это другая тема. Но я просто сейчас, ну, фактически у всех своих самых близких людей спрашиваю на этот счет мнения. Хотя я это для себя уже все решила, но просто мне интересно со стороны узнать вот разные мнения разных людей по поводу этой ситуации. У меня одно время, ну, где-то с конца ноября у меня появился друг. Приятель с общими интересами. Мы с ним очень классно сошлись на теме техники, на теме радиоприемников, динамиков. И всякого такого. Он учится в колледже связи, и поэтому мне было много о чем с ним поговорить. Что меня очень порадовало. И я ему сразу написала о том, что я незрячая. Я это пишу всем, потому, что это обычный факт обо мне, который надо бы все-таки знать. Я ему об этом написала. И все как бы окей. То есть сначала все было окей, действительно. Он мне просто там, ну, задал несколько вопросов об этом. И все. И ничего не было особенного. Мы начали прям очень часто общаться так. Каждый день буквально переписывались. И, наконец, решили пойти погулять. Прогулка, это значит, состоялась. И все было нормально тоже. Минут 40 погуляли, наверное, что-то тоже поговорили. И, кстати, в реальности первое, на, что я обратила внимание, это на то, что в реальности он очень стеснительный. Стеснительный настолько, что даже нормально не может связать предложение построить. Хотя пишет очень хорошо. В переписке, то есть. Вот. Но как бы ладно. Никого не осуждаем. И вот дальше прошло некоторое время, мы продолжали общаться. Но я стала замечать какую-то хрень. И хрень эта заключалась в том, что вот у меня есть такая чуйка какая-то на людей, знаешь. Ну, не знаю. То ли я очень наблюдательная, то ли просто вот внутреннее какое-то интуитивное вот это чутье на долбоебизм, извините. Но моя внутренняя чуйка вдруг начала мне настойчиво говорить, что этот человек начал вдруг общаться со мной таким образом, что всё сводилось к моей слепоте. То есть буквально я человеку пишу про, не знаю, про то, что там вот сегодня там я зашла в рипер, начала сводить там проект какой-то. Ну, в общем, вот любое просто такое я ему напишу. А мне в ответ придёт, что-то вроде «Как ты без зрения это делаешь?» «А тебе не тяжело тебе без зрения?» То есть любая тема, она в итоге переходила на то, что, блин, как классно, что ты преодолеваешь, несмотря на то, что у тебя нет зрения. Или, что, блин, жалко, что у тебя нет зрения. И в итоге мы просто буквально любая моя какая-то инициатива заканчивалась зрением. Я не хочу, как говорится, тут ничего сказать насчёт того, что да, действительно. Я не стесняюсь того, что я незрячая, и меня это никак не угнетает. Но, когда человек любую тему мою, когда я говорю вообще не об этом, переводит вопрос в это русло, мне просто непонятно зачем. И, в принципе, он начал общаться со мной, знаешь, вот таким, в таком вот тоне. Ну вот представь, как общаются с ребёнком, которого боятся обидеть. Ну вот так вот. С каким-то, знаешь, как будто бы с нисхождением, что ли. Ну ладно. Я подумала, что, ну, кажется мне, может быть. После новогодних праздников этот человек мне признался в своих чувствах. Типа, вот ты мне нравишься, как девушка. Я сказала, что я не могу поспешных решений принимать, я никогда не принимаю поспешных решений, потому, что нахер оно мне надо. И я сказала, типа, давай побудем друзьями, и давай просто узнаем друг друга поближе, получше, чтобы уже как-то понять. Потому, что сразу я не могу дать ответ на такой серьёзный вопрос. Хочу я строить отношения или нет. И сейчас я прекрасно понимаю, насколько это было крутым ответом с моей стороны. Ладно, наше общение продолжилось. Только иногда он пытался ещё и ко мне подкатывать. Ну, знаешь, типа, намёки, комплиментики. Ну, такое. Я относилась к этому спокойно, но и при этом всём думала, как бы, плюсы-минусы. И, ну, думала, что как. И дальше, вот в последнее время, может быть, и, кстати, больше мы не гуляли с того раза. И дальше, последние пару недель, началась какая-то лютейшая дичь. Потому, что он мне стал писать такие вещи по типу, незрячим людям всё равно нужна поддержка. Незрячие люди нуждаются в том-то и в том-то. И, понимаешь, вот я спрашиваю, а какая поддержка-то? Он такой, ну, сходить погулять или с чем-то помочь. Я говорю, ну, блин, люди ходят гулять, когда им интересно с человеком. А помочь, ну, это не поддержка, это, ну, как, просто, типа, я попросила тебя, ты мне помог. Ну, ты меня можешь попросить помочь, я тебе помогу. Ну, то есть это как просто человеческие отношения. И дальше он мне пишет. Ну, вот ты же меня обняла, когда я уходила. Это ведь, типа, была поддержка или, что-то другое? И я, как дурочка, начала человеку объяснять, что я, когда с друзьями прощаюсь, я обнимаюсь с ними. Ну, то есть, ну, традиция у меня такая. И я начала человеку объяснять, что это была не поддержка слепого человека, а это, блядь, традиция такая дружеская. Жест такой дружеский на прощание, блядь. В благодарность за встречу. И вот я ему это объясняю, я сама думаю, чё за хрень, почему вообще об этом говорим? Ну, ладно. Хорошо. Объяснила. Вроде разобрались. С поддержкой вроде разобрались. Но вот подобных ситуаций и разной степени кринжовости их было много. А последняя, которая произошла, и после которой я прям вообще просто бомбанула в полную силу, и сказала себе, что надо с этим, что-то решать, это была ситуация, когда я прислала ему фотку с гитарой. Написала, что я хочу научиться играть на гитаре, и хочу играть металл. Я хочу играть на гитаре, и я хочу играть на гитаре, и я хочу играть на гитаре. И я хочу играть на гитаре. И он мне ответил. Он мне ответил так. Стремись, и у тебя всё получится. Самое главное, что в этом деле не важно зрение. И прочитав это сообщение, я осознала тот факт, что это меня уже очень и очень сильно бесит. Потому, что я поделилась с человеком своим желанием играть на гитаре не потому, что я беспокоюсь о том, что у меня не получится, не потому, что у меня нет зрения, а потому, что мне просто было важно этим поделиться со своим другом. А друг мне как будто бы ответил на китайском языке, потому, что я абсолютно не поняла, в чём связь между одним и другим, в чём связь между моим желанием играть рок и моим зрением, которого нет. Ну ладно. И короче, по итогу я ему написала. Типа, знаешь, такое серьёзное сообщение. Прям вот сказала, типа, ответь честно, чё за херня. Он мне ответил честно, что ему действительно всё это время было меня жалко. То есть он мне ответил то же самое, что подсказывала мне моя внутренняя чуйка. Всё это время ему было жалко счастливого разностороннего человека. Всё это время я общалась с человеком, я делилась с ним своим опытом, своими увлечениями, своим миром внутренним. А всё это вот дурацкое время, всё это время человеку было меня жалко. Ему не было, знаешь, вот.. Когда тебе кого-то жалко, ты не можешь относиться к нему как к равному себе. То есть он так примерно и относился. Его, как бы сказать.. Я ему написала, хорошо, ладно, типа, ну, окей. А в чём прикол? И он мне написал, что вот, я никогда с таким не сталкивался, и мой мозг воспринимает это как, что-то ненормальное, неестественное. Вот как он написал, неестественное. Я написала, окей, ладно, я думаю, ну, понимаю тебя, допустим, ты первый раз сталкиваешься с таким, хорошо, предположим. Но я говорю, ну ты же по общению со мной, ты же мог понять, что я не нуждаюсь там в какой-то.. В каком-то, как я люблю это называть, особом отношении к себе. Он написал, типа, хорошо, я постараюсь тебя воспринимать как нормального человека. Знаешь, примерно так он мне и написал. Ты знаешь, как будто, типа, блядь, ну ты ненормальный человек, но я постараюсь воспринимать тебя как нормального человека. И вот я ему вообще ничего на это не ответила потом. И вот сейчас я думаю.. Ну, то есть просто сейчас я ему ничего не пишу, и он мне ничего не пишет. Типа я подумала так, если он мне первый напишет, что-нибудь ему отвечу. Не напишет, хрен с ним. Но просто вот эта ситуация, она для меня безумно кринжовая. Потому, что, с одной стороны, человек действительно до этого не общался с незрячими людьми, и действительно может многого не.. Ну, допустим, были у тебя стереотипы, а ты пообщался и понял, что это на самом деле не так. А тут у меня вопрос, а понял ли человек, что на самом деле не так? Или человек просто остался вот в этом вот своём мире, где слепой равно нуждающийся, и ему будет очень.. Придётся прилагать огромные усилия, чтобы воспринимать меня как нормального внимания человека. Ну, просто я не понимаю, вот.. Ну, нахер это всё надо лично мне. Вот мне интересно твоё мнение насчёт этой ситуации услышать.</w:t>
      </w:r>
    </w:p>
    <w:p>
      <w:pPr>
        <w:spacing w:before="40" w:after="100" w:line="276" w:lineRule="auto"/>
      </w:pPr>
      <w:r>
        <w:rPr>
          <w:rFonts w:ascii="Calibri" w:hAnsi="Calibri"/>
          <w:b/>
          <w:color w:val="1F497D"/>
          <w:sz w:val="22"/>
        </w:rPr>
        <w:t>Kir</w:t>
      </w:r>
      <w:r>
        <w:rPr>
          <w:rFonts w:ascii="Calibri" w:hAnsi="Calibri"/>
          <w:b/>
          <w:color w:val="7F7F7F"/>
          <w:sz w:val="20"/>
        </w:rPr>
        <w:t xml:space="preserve"> [23:56] [Голосовое]: </w:t>
      </w:r>
      <w:r>
        <w:rPr>
          <w:rFonts w:ascii="Calibri" w:hAnsi="Calibri"/>
          <w:color w:val="262626"/>
          <w:sz w:val="22"/>
        </w:rPr>
        <w:t>Пока ты рассказывала он успел даже меня задолбать хотя его никогда не видел и не слышал даже в пересказе успел меня задолбать честно говоря ну, но я им пень понять могу тоже почему, потому что да человек с этим не сталкивался для него это мы применяем на себя все вот так устроена психика, что мы думаем а как было бы, если у меня так было это не произвольно происходит автоматически ты это не контролируешь ты пытаюсь представить себя на месте этого не важно даже, если там человек допустим без ног ты сразу думаешь, так как а как вот то я вот какая добрался бы до туалета или нет а как там причем, но это ум так делает ум устроен ну я не знаю рассказывать тебе или нет я придерживаюсь просто определенных философских взглядов, которые раскладывают личность на составляющие части ум разум и эгоизм так вот он это одна платформа раз другая просто их часто путают разум это то, что контролирует а ум это то, что не контролируется это ближе к чувствам он соприкасается с чувствами и поэтому он быстро и реагирует очень на чувства там, что-то возникло тактильная ум сразу реагирует начинают он очень гибкий такой очень подвижный и вот он начинает автоматом диктовать эти вещи, которые про пойму почти невозможно контролировать они сами собой, но, если человек разум включит он сможет притормозить это все сразу управляют умом а через него чувство ему, что управлять, если это сильное, но сильный разум он сможет это проконтролировать и как-то направить я могу понять в том смысле, что я, что же, когда-то мне, что же понадобилось какое-то время, чтобы понять вот это переварить, но я изначально считал некорректным человеку об этом напоминать, но какой смысл мы-то просто даже элементарно невежливо хотя бы он видимо настолько проецирует это на себя, что у него вихрь а, если еще и понравилось то ему так представь у него какой там калейдоскоп в голове происходит у него просто там его мотает как стиральной машине то есть с одной стороны чувство с другой стороны он в ужасе от того, что вот так не так а потом а как к этому относиться, что он то есть у него период карантина у него возможно долгий очень сколько он у него проник продлится и не знаю каждого с улова по-своему происходит кто-то за несколько дней карантин проходит весь вот это вот адаптация к тому, что ты знаешь о человеке и ты потом она уже устаканивается в какой-то момент не знаю, что кого-то не устаканивается, но честно говоря по рассказу задолбал даже меня он усмудрился тебя еще и оскорбить по поразительным просто, что ну я не хочу там предвзято относиться из-за твоего рассказа там может человека и хороший там по сути ну конкретно с этой темой она выглядит как оскорбление, потому что сказать человеку я буду как это я буду стараться относиться к тебе как к нормальному человеку то есть он как бы, что-то хорошее сказал и параллельно оскорбил то есть это сама фраза подразумевает, что человек ненормальный, но может он просто не соображает, что он говорит просто не понимает соображалка не включается ну вот, если он ну где-то шум твоих то твоего возраста примерно то возможно просто у него еще ну мы там и дольше просто, если ты знаешь да мужской пол дольше формируется и становится человеком вы гораздо раньше соображаете а мы тут им доли до 30 не синем больше вот и поэтому он может не соображать то, что он говорит какой какое мнение либо он может это перерасти привыкнуть ну либо он ты дальше будет задолбать, но и у него с просто надо было сразу на место поставить вообще в первую в сара сразу же в первые дни там не знаю или недели хотя бы сказать, что смотри есть определенные красные линии за, которые тебе не заходить не стоит там может сработать какой-нибудь снайпер вот и этой красной линии является то, что мне не нужно напоминать об этом типа я и так сшиву с этим каждый день 24 часа вот поэтому напоминание считаю неуместным и все и тема закрыта я думаю так то есть ты сразу ставишь выстраивай, но я думаю, что его просто это очень волнует и он судя по всему он просто в шоке от того, что он никогда с этим не сталкивался, но в принципе это нормальная реакция поначалу вот потом уже она должна устаканиться каким-то образом вот вопрос сколько времени уйдет, что я это тоже был, но я тоже не общался с людьми такими я не тоже было интересно ну как до сета в даже есть обычное любопытство человеческое стандартная вот такую природная на как а, что и как в общем простое любопытство как там ну и с другой стороны тоже это людей у которых нет этой особенности да для них это серьезно, потому что только ты пытаешься поставить себя на твоем место ты пытаешься понять а как элементарно вот как я иду по квартире как я там, но это нам непонятно ты там естественном положении находишься а мы примеряем это на себя в том ракурсе, что у нас это есть и как бы это было, если по у нас не было и мы приходим в ужас от того, что ну как это было выглядело для нас вот это так могу объяснить, если мы представляем мы пытаемся представить а вот как она вот это и человек придет в ужас любой, потому что, когда он привык взаимодействовать с миром вот визуально потом этого нет любой будет в шоке человек вот поэтому видимо у него хорошего воображение и этот шок его не покидает, но я считаю не это некорректно, но он может просто не соображать потом он может допустим через время сказать я говорил тебе и я сейчас жалею, что я все время тыкал тебя в это, но, если придет к минесам люди разные придет к нему это осознание или нет может придет можешь понаблюдать за ним какое-то время и не знаю, но в любом случае на рамке обозначать, если человек и сиев ему не обозначить рамки он может кататься на этой теме годами просто и задолбывать, что еще можно сказать короче здесь несколько вы не знаю, что ты лично для себя решила, но здесь несколько вариантов либо он адаптируется и просто будет воспринимать как, когда нас как обычное дело вот либо он не сможет это переварить и его будет будешь не ты интересовать а твои особенности вот это самое не самое не неприятно может быть, что интересуют типа он хочет проявить геройства и вот он такой благородный помогает вот человек вот я такой она такая у тебя помогаю наш такой как бы себя немного возвысить и ну да поняла вот, если перри переварит эту тему и его будет интересен человек они какие-то особенности его физического тела то вообще будет просто, чтобы общаться и все ну, что да ну, что, но я знаю, что это есть да невольно об этом думаешь, если вот, но, если прям честно говорить да мы же говорим вот так вот откровенно ну невольно думаешь, но опять же я-то знаю, что это не я думаю о ум он работает автоматически многие люди на поводу идут вот мне например плевать то, что мне ум говорит, потому что есть я как личности я сам решу о чем мне думать они буду идти на поводу и человек не опытный он этим управлять не может он идет по поводу ума, что ему он сказал туда она пошел наш куда ветер паду туда и пошел в этом подумал, что на ты наблюдать какое-то время и посмотреть, что человек об этом то больше волнует именно ты конкретно как личность или все-таки или все-таки другое я тебе с еще тогда сразу сказал сколько этом потом по два года назад примерно по моему так я отреагировал на голос, если бы ты писала там это одно было на реакция вот, но голос это отпечаток внутренней как сказать грубо говоря внутренности человека в общем это он внутри вот как голос звучит это такой это его характер это вот много чего через голос можно услышать вот поэтому я отреагировал на голос, потому что мне показали сразу была реакция, что ну это интерес какой-то интересный человек и меня это больше не интересует хотя у та тема, но она конечно тоже зацепила, потому что я вот так в чатах нигде не никто никогда в таком не признавался вот я тоже с таким не сталкивался какие-то моменты мне были интересные тебе сразу об этом прямо сказал, что да мне вот тема это интересует вот просто, потому что я с этим не сталкивался ну и, что как бы это просто часть вот она прошла там она какой-то получила информацию там все успокоилась да вот это так все и дальше, но дальше личность идет а личность гораздо важнее того в какой оболочке личность находится гораздо важнее то как личность говорит как она мыслит как она поступает как она относится к людям как она реагирует на все это важнее чем какие-либо там физические вещи, но, если они не носят непреодзлимый характер конечно тогда могут возникнуть определенную узнать, что в разные люди есть дцп с тяжелым, которые не могут нормально сказать даже их сложно понимать речь даже вот здесь проблема может взаимодействием с контактом человеком вот, но, если у тебя до тебя все нормально понимаешь и хорошо, что как-то по-нормальному занимались с тобой и сделали все, чтобы ты была просто человеком и то есть никаких не наблюдается тебя с речью у тебя проблем нет совсем остальным проблем нет ты двигаешься ты можешь себя обслуживать я считаю это большая заслуга я представляю насколько это в принципе сложно, потому что зрение это источник получения информации и как огромного громадного количества информации да просто терабайты информации не за петабайты информации вы не невероятный просто источник и, чтобы преодолеть это люди, которые занимаются воспитанием они должны приложить и также огромные усилия, чтобы адаптировать к этому миру человека через то, что есть через те приборы восприятия скажем, которые есть вот и судя по всеку это все абсолютно удалось полностью никаких проблем нет то есть уже все это уже все сделано поэтому остается в личность все то есть вот это интересно какая личность а не то как она взаимодействовать с этим миром там новое есть люди, которые мы еще нужно либо время либо короче я например могу годами терпеть я человеку делаю намек сначала в поведении намек не прямо не словами говорят а в поведении смотрю поймет или нет намекаю ну допустим на какую-то фразу и у я с ним перестаю общаться вот он ну я говорю про интернет написал фразу какую-то дебиль совершенно, которая ну задевает ну или вообще конченая фраза какая-то она ко мне относится я просто перестаю писать человеку за закидываю в архив и отключаю уведомление потом через месяц там заглядывая в архив смотрю писал не писал смотрю, что описал как писал потом начинаю отвечает начинаю общаться и опять смотрю наблюдаю смотрю не понял опять перестает чай потом определенный момент начинаю действовать также как он начинаю отвечать его же фразами разберу его фразы и на, что-то, что мне там пишет отвечаю его фразами такими же, если они обидные были беру его фразы и про почти цитирую и тоже обидными вот то есть ничего не придумывал нет себя говорю пытаюсь ему зеркало перед ним поставить рикошет такой и смотрю поймет не поймет, что-то его фразы или нет понимаешь, что я такая методика то есть смотрю а я у меня лаборатория такая так поймет, что-то его фраза была или нет опять, что-то пишет опять беру его фразами и вот так вот какое-то время длится потом смотрю год проходит человек опять то же самое все делать ничего не понимаю я тогда уже пишу, что вот эта фраза говорит тот этот, если потом опять после этого конфликта ничего не меняется все я просто человека я удаляю переписку и блокирую все вот недавно трое родной сестру заблокировал представь то это такой степени вот неважно кто он тебе по крови, но, если он ладно не будем выражаться, но вот такой человек то карли за сактовым все заблокировал, потому что не выдерживает просто сознание я тут шесть лет она появилась просто шесть лет назад ну как мы просто родственники дальние поэтому особо и не знали там как-то через других родственников вот шесть лет тоже удалял раньше все это было ну вот опять начала доставать и где не знаю скинул тебе это голосовое номер на, если я точно помню, когда она мне присылают, что зачем мне эта информация человеком ничем поделиться нельзя ничего прислать нельзя никакую ссылку я не привык к такому вот все люди они либо игнорируют, если не нравится то, что я присылаю вот либо, что-то отвечают поставят реакцию какую-то смайлик там неважно, что-нибудь либо ничего нет реакции я понимаю реакции нет насчеку не интересно он просто пролистал посмотрел и закрыл сообщение все и никто меня не задал бывает никто мне не говорит зачем на это ты чего ты мне это прислал, что ты этим хочешь сказать никто так не делал это мне легче выкинуть от двух человека из общения чем к одному из десятков приспосабливаться я думаю, что ты скорее всего догадываешь, что это тоже примерно такой же такой же алгоритм используешь и возможно приняла такое же решение пона хотя ты в принципе сказала да, что, если напишет то ну да по сути это тот же алгоритм сейчас до меня дошло тот же алгоритм напишет отвечу не напишет пошел на ну а у меня еще есть привычка, если человек не прошу ну это долго на самом деле я просто так не кидаю в черный список это очень много времени проходит, но, если все я вижу, что бесполезно я вижу, что это вы клиника все клиника реально, если клиника все черный список вот так вот собственно тоже наговорил тебе, но все заканчивая подкаст.</w:t>
      </w:r>
    </w:p>
    <w:p>
      <w:pPr>
        <w:spacing w:before="40" w:after="100" w:line="276" w:lineRule="auto"/>
      </w:pPr>
      <w:r>
        <w:rPr>
          <w:rFonts w:ascii="Calibri" w:hAnsi="Calibri"/>
          <w:b/>
          <w:color w:val="800040"/>
          <w:sz w:val="22"/>
        </w:rPr>
        <w:t>Амфи</w:t>
      </w:r>
      <w:r>
        <w:rPr>
          <w:rFonts w:ascii="Calibri" w:hAnsi="Calibri"/>
          <w:b/>
          <w:color w:val="7F7F7F"/>
          <w:sz w:val="20"/>
        </w:rPr>
        <w:t xml:space="preserve"> [23:58] [Голосовое]: </w:t>
      </w:r>
      <w:r>
        <w:rPr>
          <w:rFonts w:ascii="Calibri" w:hAnsi="Calibri"/>
          <w:color w:val="262626"/>
          <w:sz w:val="22"/>
        </w:rPr>
        <w:t>Сообщение длинное, поэтому я буду комментировать по частям. Да, я знаю про то, что люди примеряют на себя, я тоже про это слышала.</w:t>
      </w:r>
    </w:p>
    <w:p>
      <w:pPr>
        <w:spacing w:before="320" w:after="120"/>
      </w:pPr>
      <w:r>
        <w:rPr>
          <w:rFonts w:ascii="Calibri" w:hAnsi="Calibri"/>
          <w:b/>
          <w:color w:val="1F497D"/>
          <w:sz w:val="28"/>
        </w:rPr>
        <w:t>📅 15 февраля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[00:02] [Голосовое]: </w:t>
      </w:r>
      <w:r>
        <w:rPr>
          <w:rFonts w:ascii="Calibri" w:hAnsi="Calibri"/>
          <w:color w:val="262626"/>
          <w:sz w:val="22"/>
        </w:rPr>
        <w:t>Да, вот насчёт того, что невежливо, это просто как минимум тупо тебе говорят об одном, а ты на одну и ту же тему человеку отвечаешь, хотя даже к делу не относится это. У меня такое, знаешь, чувство, что он просто себя, он как бы, ему понравилась не я даже, не я сама, вот я вся вот такая вот, а ему понравилась его фантазия о том, что он, рыцарь в сияющих доспехах, спасает и поддерживает и мотивирует незрячую девушку.</w:t>
      </w:r>
    </w:p>
    <w:p>
      <w:pPr>
        <w:spacing w:before="40" w:after="100" w:line="276" w:lineRule="auto"/>
      </w:pPr>
      <w:r>
        <w:rPr>
          <w:rFonts w:ascii="Calibri" w:hAnsi="Calibri"/>
          <w:b/>
          <w:color w:val="800040"/>
          <w:sz w:val="22"/>
        </w:rPr>
        <w:t>Амфи</w:t>
      </w:r>
      <w:r>
        <w:rPr>
          <w:rFonts w:ascii="Calibri" w:hAnsi="Calibri"/>
          <w:b/>
          <w:color w:val="7F7F7F"/>
          <w:sz w:val="20"/>
        </w:rPr>
        <w:t xml:space="preserve"> [00:05] [Голосовое]: </w:t>
      </w:r>
      <w:r>
        <w:rPr>
          <w:rFonts w:ascii="Calibri" w:hAnsi="Calibri"/>
          <w:color w:val="262626"/>
          <w:sz w:val="22"/>
        </w:rPr>
        <w:t>Вот и на моменте, где поставить на место. Да, я так и делала, по сути. Я ему всегда на любую его фразу отвечала текстом, таким большим текстом, в котором рассказывала ему о том, как на самом деле. То есть я всегда и никогда не упускала такие моменты и давала на них ответ.</w:t>
      </w:r>
    </w:p>
    <w:p>
      <w:pPr>
        <w:spacing w:before="40" w:after="100" w:line="276" w:lineRule="auto"/>
      </w:pPr>
      <w:r>
        <w:rPr>
          <w:rFonts w:ascii="Calibri" w:hAnsi="Calibri"/>
          <w:b/>
          <w:color w:val="800040"/>
          <w:sz w:val="22"/>
        </w:rPr>
        <w:t>Амфи</w:t>
      </w:r>
      <w:r>
        <w:rPr>
          <w:rFonts w:ascii="Calibri" w:hAnsi="Calibri"/>
          <w:b/>
          <w:color w:val="7F7F7F"/>
          <w:sz w:val="20"/>
        </w:rPr>
        <w:t xml:space="preserve"> [00:07] [Голосовое]: </w:t>
      </w:r>
      <w:r>
        <w:rPr>
          <w:rFonts w:ascii="Calibri" w:hAnsi="Calibri"/>
          <w:color w:val="262626"/>
          <w:sz w:val="22"/>
        </w:rPr>
        <w:t>Так вот, я ничего не имею против интереса к этому. То есть да, вы мне можете задать любые вопросы про жизнь незрячих людей, я вам отвечу на любые вопросы про жизнь незрячих людей. Лучше я вам отвечу, чем вы начитаетесь фигни в интернете, которые пишут такие же, как этот мой приятель. Но вот другое дело совсем, когда начинается вот это вот «мне тебя жалко». И с этого момента всё идёт по полнейшей звезде. И с тобой мне с самого начала понравилось общаться. Почему? Потому, что я видела с твоей стороны именно интерес ко мне, а не вот это вот чувство типа «О боже, я весь такой крутой, вот пришёл тут тебя поддерживать, да, тебе ж так сложно». Я с твоей стороны видела именно любопытство, да, интерес какой-то и к моей личности, что, ну, я же в чате там пришла в этот чат, значит, я этим интересуюсь. И мы с тобой как-то сразу законнектились на общих темах. 그렇죠? Да. Хорошо. Хорошо. Хорошо. Ls-мністр,.</w:t>
      </w:r>
    </w:p>
    <w:p>
      <w:pPr>
        <w:spacing w:before="40" w:after="100" w:line="276" w:lineRule="auto"/>
      </w:pPr>
      <w:r>
        <w:rPr>
          <w:rFonts w:ascii="Calibri" w:hAnsi="Calibri"/>
          <w:b/>
          <w:color w:val="800040"/>
          <w:sz w:val="22"/>
        </w:rPr>
        <w:t>Амфи</w:t>
      </w:r>
      <w:r>
        <w:rPr>
          <w:rFonts w:ascii="Calibri" w:hAnsi="Calibri"/>
          <w:b/>
          <w:color w:val="7F7F7F"/>
          <w:sz w:val="20"/>
        </w:rPr>
        <w:t xml:space="preserve"> [00:24] [Голосовое]: </w:t>
      </w:r>
      <w:r>
        <w:rPr>
          <w:rFonts w:ascii="Calibri" w:hAnsi="Calibri"/>
          <w:color w:val="262626"/>
          <w:sz w:val="22"/>
        </w:rPr>
        <w:t>Все, я дослушала. Наши переписки реально можно использовать, просто включить на подкасте, и будет очень интересно. Да, ты мне про сестру рассказывал, и вот про то, что кинуть в ЧС у меня с этим быстрее. У меня политика трех раз, я ее так называю. Первый раз люди не поняли, второй раз люди не поняли, а на третий раз я уже посылаю нахер или блокирую, в зависимости от ситуации. Если это, что-то личное, так сказать, то прервать общение, если по интернету, то просто заблокировать и нахрен послать. У меня так вот. Но в случае с моим вот этим вот приятелем, ну, да, у нас были общие интересы, но вот эта вот херня, она всегда перевешивала как-то в нашем общении. То есть, знаешь, с ним нельзя было просто общаться на общие темы и не париться ни о чем. С ним надо было париться о том, что на какую-то абсолютно элементарную тему он может писать, что-то по типу «Блин, я восхищаюсь, что ты каждый день преодолеваешь, находишь в себе силы, бляха-муха, встать с кровати условно». И вот это вот прикол про то, что ему меня жалко, то есть ему жалко меня, то есть он не воспринимает меня как счастливого человека. Ему меня жалко. А, когда тебе кого-то жалко, значит, жалко, он несчастен, он какой-то не такой, какой-то там, я не знаю. Вот. А насчёт нашего общения, я сейчас подумала, вот с тобой мы общаемся два года. Офигеть! Два года, блин, я в шоке. Реально. Ну, про голос вот ты говорил, ну, я не знаю, типа у меня такого нет, чтоб я по голосу могла. Хотя нет, мне бывает такое, я слышу голос человека, думаю, блин, какой классный голос у человека. Ну, есть вот так вот. Но, чтобы понять какие-то моменты о характере, не знаю, я так не могу.</w:t>
      </w:r>
    </w:p>
    <w:p>
      <w:pPr>
        <w:spacing w:before="40" w:after="100" w:line="276" w:lineRule="auto"/>
      </w:pPr>
      <w:r>
        <w:rPr>
          <w:rFonts w:ascii="Calibri" w:hAnsi="Calibri"/>
          <w:b/>
          <w:color w:val="1F497D"/>
          <w:sz w:val="22"/>
        </w:rPr>
        <w:t>Kir</w:t>
      </w:r>
      <w:r>
        <w:rPr>
          <w:rFonts w:ascii="Calibri" w:hAnsi="Calibri"/>
          <w:b/>
          <w:color w:val="7F7F7F"/>
          <w:sz w:val="20"/>
        </w:rPr>
        <w:t xml:space="preserve"> [00:27] [Голосовое]: </w:t>
      </w:r>
      <w:r>
        <w:rPr>
          <w:rFonts w:ascii="Calibri" w:hAnsi="Calibri"/>
          <w:color w:val="262626"/>
          <w:sz w:val="22"/>
        </w:rPr>
        <w:t>Ты по сути вообще являешься примером для людей, которые там ноют вот это вот сопли пускай ну как мне плохо ой у меня в жизни там столько проблем у меня знаешь ноют там в тик токах снимают видео как им плохо как все ужасно блин и за, что так вот а ты бодрая знаешь с таким голосом куча идей куча планов там то сделать это сделать еще так вот так там освоить гитару блин и вот эти вот нытики каток которых все со здоровьем хорошо, но не куча проблем не ну тебя там есть свои конечно там ну блин, но они ноют об этом причем ноют на весь мир как бы они же на все общее обозрение это выкладывают не в частных там переписках можно поделиться в принципе, но они это все выкладывают и получится им надо посмотреть на тебя, чтобы они поняли, что у них на самом деле нет проблем, потому что они должны увидеть, что такое оптимизм бодрости умение занять себя делом а не сидеть и сопли пускать на, что не сидишь и не пускаешься занимаешь себя чем-то вот я в принципе тоже всегда знаю чем заниматься, но просто у меня бывает такое ну сейчас уже ночью там я лежу на бывает, что я просто хреново себя чувствую я тоже лишь вот сейчас данный момент кстати у меня, что-то морозить начинает поэтому возможно у меня сегодня будет всплеска температуры кстати феномен я не знаю бывают в тебя такое реально феномен вот как вот человек стандартно заболевает как ну лег проморозил его протрусила вот так вот его дергает он весь трясется лежит как паралитик повышается температура там ну все обычно стандартно болит голова такое ну, что же завещание начинает писать это я про себя мы просто это же доказано кстати не знаю скидывал тебе нет, что учеными доказано, что мужской пол сложнее переживает температуру за 37 37 38 гораздо сложнее и это доказано уже врачами физиологически то есть мы физиологически это труднее переживаем для нас это жутко женском теле это проще переживается поэтому, когда у нас температура 38 мы реально думаем на кого на кого писать завещание вот это много шуток на эту тему, но это правда то есть шутки не просто так появляются нет я честно тебе скажу я тоже реально так думаю, если на голова настолько болит, когда какая-то простуда грипп там у тебя начинают организм бороться и выбивает тебя просто из коле и ты лежишь и голова так расколоется тебе настолько хреново так плохо, что ты думаешь так скрипку кому так можно там колени михал нужно скрипку так синтезатор кому-то реально начинаешь и думаешь блин как насколько херова, что хоть бы уже завтра не проснуться вот эти честно говорю да так такая мысль есть думаешь, что хоть бы уже не проснуться выйти из тела и, который уже в теле у тела болит до, когда выйдешь из тела уже болеть ничего не будет, потому что-то не будет физического и отклонился тема ну короче к тому все, что я просто посмотрел понимаешь сравнил людей, которые ноют говорят как у них все плохо вот и тут ты появляешься такая а у меня все хорошо понимаешь вот и поэтому зачем обращать внимание на, что-то другое не знаю да и в принципе по поводу личности а чем нам еще взаимодействовать ну блин мы по сути общаемся с личностью всегда и именно личность идет на первом месте, потому что наши все-таки говорят вот девушка должна быть красивой там она должна быть вот такой вот такой там такие губы там такие глаза волосы все я говорю блин а ты понимаешь, что тебе не с формой этой жить а тебе жить с характером и теперь жить с ее поступками и тебя ждет разочарование, если ты повелся на ее внешность и ой какая классно все сразу иллюзия такого как все хорошо будет она может такой тварью оказаться, что тебе потом в итоге плевать на эту внешность будет совершенно и тебе не с внешностью жить тебе надо узнать личность а вот он уже решать нужно тебе это личность или нет вот в этом люди ведутся на внешнюю форму я уже не знаю, когда я это преодолел честно говоря и не помню, но по моему мне кажется, что я изначально у меня этого не было вестись на форму какую-то я где в том, что в 15 лет уже читал книги по философии по психологии по телепатии нитши читал я вообще был такой знаешь странный человек, потому что копал глубоко в таких вещах в которых других не копали они пили водку пиво там и развлекались короче говоря а мне это не интересовало я занимался на скрипке по 6 часов в день сначала там слушал музыку классическую тогда так, что тут еще опыт личности из прошлой жизни выходят на первое место просто можно верить можно нет, но, зато это многое объясняет, если человек стартует с того на чем он закончил в прошлой жизни это сразу смысл дает нынешней жизнь, но тогда есть смысл на 6 просто есть такие у меня саша короче есть она ты знаешь про сашу вот он такой не видит это все они такой и он дальше личные находится депрессии вечно в апатии такой весен все плохо там могут мобилизовать и такой зачем это все надо зачем вообще, что-либо покупать, если завтра за мной могут прийти там и вот это начинается говорю блин в этом вот, если бы ты верил выйти хотя бы пусть даже с ракурса теории пусть даже чисто теоретические философские не важно так это или нет, но это тебе надежду хотя бы дает и возможность сейчас здесь и сейчас жить представь, что ты стартуешь следующий будешь стартовать с того на чем закончил здесь и тогда есть смысл здесь развиваться каждый день развиваться работать над собой, что-то и даже из тебе 90 ты еще работаешь ты там над собой, но есть смысл казалось бы то зачем тебе он завтра умирать так вот зачем, потому что ты не умираешь блин ты меняешь оболочку и продолжаешь знаешь из того же места приставь ты деградируешь всю жизнь не придерживаясь деградируешь там все пивко водка там и так далее все же не с этого же ничего тяжело подниматься потом я считаю, что даже не важно правда это или нет а сама философия дает человеку шанс жить счастливо здесь и сейчас.</w:t>
      </w:r>
    </w:p>
    <w:p>
      <w:pPr>
        <w:spacing w:before="40" w:after="100" w:line="276" w:lineRule="auto"/>
      </w:pPr>
      <w:r>
        <w:rPr>
          <w:rFonts w:ascii="Calibri" w:hAnsi="Calibri"/>
          <w:b/>
          <w:color w:val="800040"/>
          <w:sz w:val="22"/>
        </w:rPr>
        <w:t>Амфи</w:t>
      </w:r>
      <w:r>
        <w:rPr>
          <w:rFonts w:ascii="Calibri" w:hAnsi="Calibri"/>
          <w:b/>
          <w:color w:val="7F7F7F"/>
          <w:sz w:val="20"/>
        </w:rPr>
        <w:t xml:space="preserve"> [00:34] [Голосовое]: </w:t>
      </w:r>
      <w:r>
        <w:rPr>
          <w:rFonts w:ascii="Calibri" w:hAnsi="Calibri"/>
          <w:color w:val="262626"/>
          <w:sz w:val="22"/>
        </w:rPr>
        <w:t>О да, я вообще терпеть не могу нытиков. Для меня это самая конченная категория людей, которые вместо того, чтобы заняться делом, реально найти себя, подумать о том, блин, вот, что я хочу, что мне интересно. Они просто сидят и записывают видосики о том, как их все оскорбляют, никто их не любит, ой, какие там они все бедные. Я думаю, господи, вот вы хернёй сейчас страдаете, а причём зачем вы выкладываете это? Напишите это в личном дневнике у себя, я не знаю.</w:t>
      </w:r>
    </w:p>
    <w:p>
      <w:pPr>
        <w:spacing w:before="40" w:after="100" w:line="276" w:lineRule="auto"/>
      </w:pPr>
      <w:r>
        <w:rPr>
          <w:rFonts w:ascii="Calibri" w:hAnsi="Calibri"/>
          <w:b/>
          <w:color w:val="1F497D"/>
          <w:sz w:val="22"/>
        </w:rPr>
        <w:t>Kir</w:t>
      </w:r>
      <w:r>
        <w:rPr>
          <w:rFonts w:ascii="Calibri" w:hAnsi="Calibri"/>
          <w:b/>
          <w:color w:val="7F7F7F"/>
          <w:sz w:val="20"/>
        </w:rPr>
        <w:t xml:space="preserve"> [00:35] [Голосовое]: </w:t>
      </w:r>
      <w:r>
        <w:rPr>
          <w:rFonts w:ascii="Calibri" w:hAnsi="Calibri"/>
          <w:color w:val="262626"/>
          <w:sz w:val="22"/>
        </w:rPr>
        <w:t>А насчет голоса ну можно, если ты поставишь цену, если ты не задумывалась об этом это один момент а, если ты уже задумаешься сейчас то ты можешь развить себе спокойно, но для начала тебе как это исходные файлы надо загрузить мозг взять людей которых ты знаешь отлично знаешь их голоса и отлично их характер знаешь вот тебе исходная информация стиль общения там интонации просто обдумать это все там есть голосовые переслушать а потом вот новые люди они уже будут тебе более понятны да и в принципе со временем они тебе все равно будут более понятны ты просто не включала эту программу анализа ну ты слушаешь и слушаешь да ты информацию получаешь а теперь ты вот зная, что тебе сказал ты в принципе можешь где-то вспомнить об этом кого-то слушая ты можешь просто задуматься и будешь слышать голос а потом вспомнишь о так он не говорил за то, что можно характер понять и начнешь, что-то улавливать и его в интонациях этого человека и тебе уже станет понятно ну по его фразам хотя ну фразы тоже можно на резь анализировать сам текст самыми сами слова, но можно интонации анализировать тембр я не ну я не говорю, что я там специалист разбираюсь в характере и сразу тебе скажу, что за человек нет я скорее чисто так интуитивно, что-то ощущаю и иногда в какой-то в каких-то моментах ну кто-то более ясен кто-то менее это естественно вообще я заметил, что я по фотке вот человека мне достаточно фото увидеть я уже понимаю, что у меня с этим человеком не сложится чего реально уже много раз там было просто вот сразу фотку смотришь с тем человеком куча проблем будет реально и это подтверждалось вот всегда какие-то наоборот нейтрально более-менее ну, что-то плюс будет, что-то минус там я не знаю как это происходит я без понятия где этот механизм заложен как она считывается, но это есть и не надо далеко ходить там дружили мы тут уже с одной она нас познакомили просто там решили вот она их познакомить короче она не скинула фото или а даже ее фотку мне скинули сначала я сразу только открыл только первое и о с ней будет куча проблем, но не то, что прям в такой фразу в такую фразу это вылилось, но эта мысль была ну знаешь как мысли протекают не обязательно в конкретных словах так эмоционально оно прошло, но его можно обличить вот в такую фразу куча проблем и, что ты думаешь да шишки реально там такие были извержение вулканов цунами там такое было, что лучше бы не начинать это работает хрен его знает, но я это понимаю вот больше конечно в отношении себя, но иногда бывает, что могу двух людей увидите, что да там интуитивно может быть, но опять же, если физиогномист человек он это на научном уровне говорит разбирает а я ж не ничего мне никакой новинки нет чисто интуиция и соответственно голос тоже самое может чем-то сказать, но есть подвох один обидный очень и мне всегда обидно от этого этот подвох заключается в том, что почему-то по каким-то невидимым причинам я на людей как-то так ну попер по первому вот они начинают общаться я на почему-то на них хорошее впечатление произвожу вот почему не знаю ничего не делаю для этого и из-за этого они такие вежливо со мной общаются такие вот умным там и понимаешь это от меня скрывает этот для меня пароль ставит на расшифровку и характера, потому что, когда человек скрывается за такую вежливость и, потому что вот я на него по неведомым причинам хорошие впечатления произвел он со мной общается лучше чем он есть на самом деле и я обманываюсь этим все вижу вот это думал он куб человек такой хороший там все, потому что он так общается он выставляет себя белым пушистым передо мной он не ведется не, так как он ведет себя обычно естественно в жизни вот и поэтому мне потом очень неприятно разочаровываться, когда я либо узнай об этом человеке, что-то нехорошее либо он потом выключает вот это все маску снимает и ведет себя уже естественно я вижу другого человека я хренево думаю как это совершенно другой человек это же совершенно другой то есть вот тут понимаешь два момента с одной стороны интуиция говорит какие-то вещи с другой с какими-то людьми они маскируются за вот этой вот впечатлением от меня а потом мне говорят, что-то человеке там такое я горит они ничего нормальный человек а потом оказывается, что это он со мной вежливый, потому что он каким-то причинам меня уважает вот а вот а на самом деле мне о нем рассказывают вещи вот ну как есть люди такие про правду говорят им нет смысла там выдумывать сплетни распространять не просто говорят как есть я узнаю это и думаю то блин не ну как, так как вот это обидно этим скажи очень обидно хотелось бы верить, что человеку, но такой вежливый как ума как он общается.</w:t>
      </w:r>
    </w:p>
    <w:p>
      <w:pPr>
        <w:spacing w:before="40" w:after="100" w:line="276" w:lineRule="auto"/>
      </w:pPr>
      <w:r>
        <w:rPr>
          <w:rFonts w:ascii="Calibri" w:hAnsi="Calibri"/>
          <w:b/>
          <w:color w:val="800040"/>
          <w:sz w:val="22"/>
        </w:rPr>
        <w:t>Амфи</w:t>
      </w:r>
      <w:r>
        <w:rPr>
          <w:rFonts w:ascii="Calibri" w:hAnsi="Calibri"/>
          <w:b/>
          <w:color w:val="7F7F7F"/>
          <w:sz w:val="20"/>
        </w:rPr>
        <w:t xml:space="preserve"> [00:37] [Голосовое]: </w:t>
      </w:r>
      <w:r>
        <w:rPr>
          <w:rFonts w:ascii="Calibri" w:hAnsi="Calibri"/>
          <w:color w:val="262626"/>
          <w:sz w:val="22"/>
        </w:rPr>
        <w:t>Я сейчас сама болею, кстати. Ну, то есть я уже как бы выздоровела, но у меня ещё насморк остался. Вот. И у меня обычно начинается стандартно, у меня начинает болеть горло. У меня всегда, ну, вирус какой-то, он начинается с боли в горле. А дальше уже насморк и в редких случаях температура. Обычно у меня достаточно, ну, просто, типа, кашель, сопли и башка болеть в первый день. И всё.</w:t>
      </w:r>
    </w:p>
    <w:p>
      <w:pPr>
        <w:spacing w:before="40" w:after="100" w:line="276" w:lineRule="auto"/>
      </w:pPr>
      <w:r>
        <w:rPr>
          <w:rFonts w:ascii="Calibri" w:hAnsi="Calibri"/>
          <w:b/>
          <w:color w:val="800040"/>
          <w:sz w:val="22"/>
        </w:rPr>
        <w:t>Амфи</w:t>
      </w:r>
      <w:r>
        <w:rPr>
          <w:rFonts w:ascii="Calibri" w:hAnsi="Calibri"/>
          <w:b/>
          <w:color w:val="7F7F7F"/>
          <w:sz w:val="20"/>
        </w:rPr>
        <w:t xml:space="preserve"> [00:41] [Голосовое]: </w:t>
      </w:r>
      <w:r>
        <w:rPr>
          <w:rFonts w:ascii="Calibri" w:hAnsi="Calibri"/>
          <w:color w:val="262626"/>
          <w:sz w:val="22"/>
        </w:rPr>
        <w:t>Да, вот очень про внешнюю оболочку, вот это реально, вот всё вот эта вот красота, вот это она ни на, что не влияет в жизни, по сути, то есть, ну, какая разница, красивый ты или нет, если там серийный убийца какой-нибудь, ну, красивый, некрасивый, ну, вот и человек, ну, красивый, ладно, ну, а совершает такие вещи, что всё равно просто физически невозможно его полюбить как-то, да, ну, и в итоге, что это красота? Да, по сути, все вот эти вот внешние штуки, они значения-то реально никакого не имеют.</w:t>
      </w:r>
    </w:p>
    <w:p>
      <w:pPr>
        <w:spacing w:before="40" w:after="100" w:line="276" w:lineRule="auto"/>
      </w:pPr>
      <w:r>
        <w:rPr>
          <w:rFonts w:ascii="Calibri" w:hAnsi="Calibri"/>
          <w:b/>
          <w:color w:val="1F497D"/>
          <w:sz w:val="22"/>
        </w:rPr>
        <w:t>Kir</w:t>
      </w:r>
      <w:r>
        <w:rPr>
          <w:rFonts w:ascii="Calibri" w:hAnsi="Calibri"/>
          <w:b/>
          <w:color w:val="7F7F7F"/>
          <w:sz w:val="20"/>
        </w:rPr>
        <w:t xml:space="preserve"> [00:43] [Голосовое]: </w:t>
      </w:r>
      <w:r>
        <w:rPr>
          <w:rFonts w:ascii="Calibri" w:hAnsi="Calibri"/>
          <w:color w:val="262626"/>
          <w:sz w:val="22"/>
        </w:rPr>
        <w:t>Ну, насчёт нытиков, я бы не становился на категоричную сторону обвинения, потому, что, смотри, человеку реально может быть больно за, что-то. Просто мы же эгоисты по природе все. У нас эго очень сильно развито. У каждого просто есть гиперраздутое эго, а есть умеренно раздутое. Ну, в эту эпоху вот так. То есть, где людей без эго в принципе не существует. Но вопрос в том, как он с ним справляется, и насколько процентов оно у него раздуто. И я этих людей тоже понимаю, им не хочется их обвинить. Да, я говорю, там ноют, там сопли, там. Но, понимаешь, человек может, он не справился ещё, он не преодолел это эго, и его кто-то кольнул в это эго. А эго очень сильно восприимчиво, там, например, как это я, это я. Ему реально больно может быть по-настоящему. Понимаешь, это для нас, допустим, мы смотрим, у иной, вот это там начинает упендриваться, там, заими с телом. Да, оно может такое впечатление производить, но надо учитывать, что он может эти чувства испытывать реально, на самом деле. Понимаешь? И как бы так объяснить? Знаешь, когда говорят, типа, проблемы детей, это не такие примитивные, там, да, он приходит, там, плачет, там, и там, это ладно, там, всё, эта игрушка сломалась, фигня. Но психологи говорят, что ему в пять лет его, ну, не важно, там, пять, шесть, его проблема, вот эта, с которой он пришёл, она ему в полный рост. Понимаешь? Вот эту я фразу эту запомнил. В полный рост. А мы-то для нас она не в полный рост, и поэтому мы начинаем смотреть с высока, как будто, блин, это не проблема, начинают там. Не, ну я тоже иногда так говорю. Ой, там, придумал тоже проблему. Но глубоко внутри себя я всё равно понимаю, что этот человек может реально это испытывать, и он может это переживать в полной мере. И для него это может проблема занимать всю его жизнь, всё его время. 24 часа он может думать. Я, кстати, как человек, который пережил проблему большую, я могу сказать, что это очень серьёзно, и ты не можешь от этого отделаться. И включается нытик, кстати. То есть тебе настолько плохо, что ты просто начинаешь звонить и с кем-то быть на связи. Знаешь, лишь бы кто-то вот на той стороне был. И тебе как-то тебя отпускают, потому, что я не знаю, как объяснить это состояние, и как оно называется, но я тебе скажу, это настолько жутко. И ты настолько не.. Ты хочешь выбраться, ты уже там и так, и сяко выходишь на улицу, там, что-то делаешь, куда-то едешь, чем-то себя занимать пытаешься. А не помогает. Ты делаешь, что-то, а тебе настолько плохо, что ты не можешь это преодолеть. И вот поэтому я этих людей понимаю, что даже, когда я хотел преодолеть, я не мог. То есть мне помогло только время. И больше ничего. Я просыпался. Вроде как ничего, так с утра. А потом мне возвращалась эта память, эта ситуация. Весь день просто не знал, куда делать. Я не знал, куда, блин, заговариваюсь. Не знал, куда деться, что делать, куда ехать. И меня спасало то, что я просто куда-то шел, или в кинотеатр, или еще лишь бы, знаешь, где-то среди людей быть. Становилось легче, когда ты среди людей. Вот. Но потом меня в ужас приводило наступление ночи. Как только темнело, и уже все поздно, уже спать. А я не мог спать. У меня страх, что меня утащат просто в ад. Представляешь, до такой степени было. И это было, в принципе, давно. Но это прошло, и это, по-моему, не повторялось. Где-то нет. В году так в 20-м, что-то похоже было. Но я легче. Это как-то все. Это легче. Это прошло. А вот до этого это настолько было жутко, что мне реально казалось, что утащат в ад, и я боялся ложиться спать. Я не знаю, я включал, что-то, что бубнело рядом, чтобы, что-то там как-то пытался и уснуть. До такой степени проблема была уснуть. Страх жуткий. Что это? Как это объяснить? Хрен его знает. Я как-то потом уже.. Ты знаешь, и от того, что ты не спишь, это тебе плохо. Хуже становится, когда не спишь. От того, что тебе становится хуже, что ты не спишь, это влияет на твое психологическое состояние, оно еще хуже становится. От того, что тебе стало хуже психологические, ты вообще спать не можешь. А от того, что не спишь опять.. Ты представляешь зацикленное вот это колесо. И казалось, что это просто конец наступает. Это длилось месяц-два, может быть. И это был жуткий страх. Мне уже там чуть ли не молитвы читали по телефону. Понимаешь? Это может быть такое. Поэтому я и говорю, что они могут, эти проблемы, и они для них могут быть по-настоящему жуткими. Казалось бы, она говорит в этом ТикТоке о своей проблеме, а выглядит плюс-минус спокойно. Но внутри у нее такая боль может быть жуткая, что только именно эта запись ее спасает. То, что она этим делится, то, что другие смотрят, комментируют, она читает это все. То есть кто-то прикоснулся к ее проблеме, скажем так, ей становится легче. Или ему. Хотя ей, потому, что я, в принципе, мужиков не видел таких, которые так и жалуются. В основном женский пол. Вот. И поэтому я тебе могу сказать, что да. Не знаю, было ли у тебя такое. И пусть этого никогда не будет, потому, что эти состояния ужасны. Вот. Так, что я ну, просто намекаю на то, что надо к этим людям более снисходительно относиться. А просто есть две категории. Либо то, что я описал про себя, и это жутко и по-настоящему. Ну, либо это просто поверхностные нытики. Есть такое. Им лишь бы.. А на самом деле им хорошо. Ну, им настолько хорошо, что ж неинтересно, и надо помнить кому-то. Есть и такая категория тоже. Да. Это коренной.</w:t>
      </w:r>
    </w:p>
    <w:p>
      <w:pPr>
        <w:spacing w:before="40" w:after="100" w:line="276" w:lineRule="auto"/>
      </w:pPr>
      <w:r>
        <w:rPr>
          <w:rFonts w:ascii="Calibri" w:hAnsi="Calibri"/>
          <w:b/>
          <w:color w:val="1F497D"/>
          <w:sz w:val="22"/>
        </w:rPr>
        <w:t>Kir</w:t>
      </w:r>
      <w:r>
        <w:rPr>
          <w:rFonts w:ascii="Calibri" w:hAnsi="Calibri"/>
          <w:b/>
          <w:color w:val="7F7F7F"/>
          <w:sz w:val="20"/>
        </w:rPr>
        <w:t xml:space="preserve"> [00:44] [Голосовое]: </w:t>
      </w:r>
      <w:r>
        <w:rPr>
          <w:rFonts w:ascii="Calibri" w:hAnsi="Calibri"/>
          <w:color w:val="262626"/>
          <w:sz w:val="22"/>
        </w:rPr>
        <w:t>А внешние штуки в мире людей и в мире людей зрячих, они имеют значение, потому, что именно тех, кто привлекательно выглядит, они гораздо легче получают работу. Есть тоже статистика по этим вещам, проверяли же, что более привлекательным гораздо легче куда-то попасть, продвинуться по карьерной лестнице и так далее. Потому, что люди ведутся, а представь, в момент, когда кто-то кого-то должен принять на работу, ему бы выключали зрение на этот момент, и он бы оценивал исключительно по личности. Ну неважно, на работу или общение, а вот он оценивал бы по личности, по качествам, а не по внешним атрибутам. Тогда бы другие решения принимались, конечно.</w:t>
      </w:r>
    </w:p>
    <w:p>
      <w:pPr>
        <w:spacing w:before="40" w:after="100" w:line="276" w:lineRule="auto"/>
      </w:pPr>
      <w:r>
        <w:rPr>
          <w:rFonts w:ascii="Calibri" w:hAnsi="Calibri"/>
          <w:b/>
          <w:color w:val="800040"/>
          <w:sz w:val="22"/>
        </w:rPr>
        <w:t>Амфи</w:t>
      </w:r>
      <w:r>
        <w:rPr>
          <w:rFonts w:ascii="Calibri" w:hAnsi="Calibri"/>
          <w:b/>
          <w:color w:val="7F7F7F"/>
          <w:sz w:val="20"/>
        </w:rPr>
        <w:t xml:space="preserve"> [00:50] [Голосовое]: </w:t>
      </w:r>
      <w:r>
        <w:rPr>
          <w:rFonts w:ascii="Calibri" w:hAnsi="Calibri"/>
          <w:color w:val="262626"/>
          <w:sz w:val="22"/>
        </w:rPr>
        <w:t>Вот сейчас слушаю момент про вежливое общение. У меня в этом плане ситуация такая. Первое время вот с новым знакомым каким-то я общаюсь, типа, ну да, более вежливо так, более, ну не знаю, можно сказать, ну так, типа, пока ещё непонятно, что за человек, поэтому стараюсь, ну, как-то сдерживать, можно сказать, себя. Но потом со временем, если я начинаю человеку доверять, например, как у меня это было в общении с тобой, сейчас я общаюсь с тобой точно так же, как и с лучшей подружкой, условно. То есть в таком же стиле, в таком же формате. И, ну, не пытаюсь как-то поменять там свой стиль общения, потому, что зачем? Чтобы применить.</w:t>
      </w:r>
    </w:p>
    <w:p>
      <w:pPr>
        <w:spacing w:before="40" w:after="100" w:line="276" w:lineRule="auto"/>
      </w:pPr>
      <w:r>
        <w:rPr>
          <w:rFonts w:ascii="Calibri" w:hAnsi="Calibri"/>
          <w:b/>
          <w:color w:val="800040"/>
          <w:sz w:val="22"/>
        </w:rPr>
        <w:t>Амфи</w:t>
      </w:r>
      <w:r>
        <w:rPr>
          <w:rFonts w:ascii="Calibri" w:hAnsi="Calibri"/>
          <w:b/>
          <w:color w:val="7F7F7F"/>
          <w:sz w:val="20"/>
        </w:rPr>
        <w:t xml:space="preserve"> [00:52] [Голосовое]: </w:t>
      </w:r>
      <w:r>
        <w:rPr>
          <w:rFonts w:ascii="Calibri" w:hAnsi="Calibri"/>
          <w:color w:val="262626"/>
          <w:sz w:val="22"/>
        </w:rPr>
        <w:t>Насчёт того, почему ты производишь хорошее впечатление, ну, тоже со своей стороны скажу. На меня ты сразу произвёл хорошее впечатление, потому, что, ну, потому, что мне было интересно. Во-первых, прям вот именно с первых секунд общения мне было приятно, что в чате, который мне нужен и важен, на меня обратили внимание. Первое было это. А потом, когда я уже начала с тобой более так общаться, мне понравилось, как ты общаешься, твоя манера общения, твои рассуждения мне интересны, показались. Ещё впоследствии я поняла, что с тобой можно обсудить любую тему и не столкнуться при этом с каким-то там осуждением, какими-то поисками двойного дна и прочего странного, что очень часто бывает. Вот. Для меня это было вот так вот. Это было. Тое. Потравил печать.</w:t>
      </w:r>
    </w:p>
    <w:p>
      <w:pPr>
        <w:spacing w:before="40" w:after="100" w:line="276" w:lineRule="auto"/>
      </w:pPr>
      <w:r>
        <w:rPr>
          <w:rFonts w:ascii="Calibri" w:hAnsi="Calibri"/>
          <w:b/>
          <w:color w:val="800040"/>
          <w:sz w:val="22"/>
        </w:rPr>
        <w:t>Амфи</w:t>
      </w:r>
      <w:r>
        <w:rPr>
          <w:rFonts w:ascii="Calibri" w:hAnsi="Calibri"/>
          <w:b/>
          <w:color w:val="7F7F7F"/>
          <w:sz w:val="20"/>
        </w:rPr>
        <w:t xml:space="preserve"> [00:58] [Голосовое]: </w:t>
      </w:r>
      <w:r>
        <w:rPr>
          <w:rFonts w:ascii="Calibri" w:hAnsi="Calibri"/>
          <w:color w:val="262626"/>
          <w:sz w:val="22"/>
        </w:rPr>
        <w:t>Про нытиков поясню немножко своё мнение. Есть люди, которые действительно, вот они им плохо, да, они хотят там с кем-то, что-то обсудить, это абсолютно нормально. Но настоящие нытики, они ноют всегда. Я имею в виду тех людей, которые, знаешь, вот у них есть проблема, допустим. Она для них серьёзная. Ты предлагаешь им решение. Они твоё решение и тебя шлют нахер и продолжают ныть. Ты им оказываешь какую-то помощь в решении проблемы. В итоге ты всё равно виноват, а они уже придумали себе новую проблему. Вот этих людей их просто по-другому, кроме как конченые нытики, их по-другому не назвать. Это какая-то вот, я имею в виду тех, которые в психологии называются вот позиция жертвы всегда. Когда они всегда её занимают, вот это уже очень фигово.</w:t>
      </w:r>
    </w:p>
    <w:p>
      <w:pPr>
        <w:spacing w:before="40" w:after="100" w:line="276" w:lineRule="auto"/>
      </w:pPr>
      <w:r>
        <w:rPr>
          <w:rFonts w:ascii="Calibri" w:hAnsi="Calibri"/>
          <w:b/>
          <w:color w:val="800040"/>
          <w:sz w:val="22"/>
        </w:rPr>
        <w:t>Амфи</w:t>
      </w:r>
      <w:r>
        <w:rPr>
          <w:rFonts w:ascii="Calibri" w:hAnsi="Calibri"/>
          <w:b/>
          <w:color w:val="7F7F7F"/>
          <w:sz w:val="20"/>
        </w:rPr>
        <w:t xml:space="preserve"> [01:08] [Голосовое]: </w:t>
      </w:r>
      <w:r>
        <w:rPr>
          <w:rFonts w:ascii="Calibri" w:hAnsi="Calibri"/>
          <w:color w:val="262626"/>
          <w:sz w:val="22"/>
        </w:rPr>
        <w:t>Ой, вот у меня тоже была подобная история, когда ночью просто начинается сумасшествие реально, потому, что именно ночью тебе вообще не на, что отвлечься, именно ночью ты наедине со своими мыслями остаёшься и наедине со всем трэшем, который вызывает эти мысли. У меня такое тоже было, так, что вообще прекрасно понимаю, какое это чувство.</w:t>
      </w:r>
    </w:p>
    <w:p>
      <w:pPr>
        <w:spacing w:before="40" w:after="100" w:line="276" w:lineRule="auto"/>
      </w:pPr>
      <w:r>
        <w:rPr>
          <w:rFonts w:ascii="Calibri" w:hAnsi="Calibri"/>
          <w:b/>
          <w:color w:val="1F497D"/>
          <w:sz w:val="22"/>
        </w:rPr>
        <w:t>Kir</w:t>
      </w:r>
      <w:r>
        <w:rPr>
          <w:rFonts w:ascii="Calibri" w:hAnsi="Calibri"/>
          <w:b/>
          <w:color w:val="7F7F7F"/>
          <w:sz w:val="20"/>
        </w:rPr>
        <w:t xml:space="preserve"> [01:09] [Текст]: </w:t>
      </w:r>
      <w:r>
        <w:rPr>
          <w:rFonts w:ascii="Calibri" w:hAnsi="Calibri"/>
          <w:color w:val="262626"/>
          <w:sz w:val="22"/>
        </w:rPr>
        <w:t>Жуть.</w:t>
      </w:r>
    </w:p>
    <w:p>
      <w:pPr>
        <w:spacing w:before="320" w:after="120"/>
      </w:pPr>
      <w:r>
        <w:rPr>
          <w:rFonts w:ascii="Calibri" w:hAnsi="Calibri"/>
          <w:b/>
          <w:color w:val="1F497D"/>
          <w:sz w:val="28"/>
        </w:rPr>
        <w:t>📅 16 февраля 2026 г.</w:t>
      </w:r>
    </w:p>
    <w:p>
      <w:pPr>
        <w:spacing w:before="40" w:after="100" w:line="276" w:lineRule="auto"/>
      </w:pPr>
      <w:r>
        <w:rPr>
          <w:rFonts w:ascii="Calibri" w:hAnsi="Calibri"/>
          <w:b/>
          <w:color w:val="1F497D"/>
          <w:sz w:val="22"/>
        </w:rPr>
        <w:t>Kir</w:t>
      </w:r>
      <w:r>
        <w:rPr>
          <w:rFonts w:ascii="Calibri" w:hAnsi="Calibri"/>
          <w:b/>
          <w:color w:val="7F7F7F"/>
          <w:sz w:val="20"/>
        </w:rPr>
        <w:t xml:space="preserve"> [10:36] [Голосовое]: </w:t>
      </w:r>
      <w:r>
        <w:rPr>
          <w:rFonts w:ascii="Calibri" w:hAnsi="Calibri"/>
          <w:color w:val="262626"/>
          <w:sz w:val="22"/>
        </w:rPr>
        <w:t>Это вот насчёт того, что этот от кого-то пересылал, типа мне нечего скрывать, кому нечего скрывать, нечего бояться и так далее. Вот это вот как раз он чётко по теме говорит, как раз для таких людей.</w:t>
      </w:r>
    </w:p>
    <w:p>
      <w:pPr>
        <w:spacing w:before="40" w:after="100" w:line="276" w:lineRule="auto"/>
      </w:pPr>
      <w:r>
        <w:rPr>
          <w:rFonts w:ascii="Calibri" w:hAnsi="Calibri"/>
          <w:b/>
          <w:color w:val="800040"/>
          <w:sz w:val="22"/>
        </w:rPr>
        <w:t>Амфи</w:t>
      </w:r>
      <w:r>
        <w:rPr>
          <w:rFonts w:ascii="Calibri" w:hAnsi="Calibri"/>
          <w:b/>
          <w:color w:val="7F7F7F"/>
          <w:sz w:val="20"/>
        </w:rPr>
        <w:t xml:space="preserve"> [21:15] [Текст]: </w:t>
      </w:r>
      <w:r>
        <w:rPr>
          <w:rFonts w:ascii="Calibri" w:hAnsi="Calibri"/>
          <w:color w:val="262626"/>
          <w:sz w:val="22"/>
        </w:rPr>
        <w:t>Не понимаю, что за хрень с этим документом, почему я не могу его нормально открыть.</w:t>
      </w:r>
    </w:p>
    <w:p>
      <w:pPr>
        <w:spacing w:before="40" w:after="100" w:line="276" w:lineRule="auto"/>
      </w:pPr>
      <w:r>
        <w:rPr>
          <w:rFonts w:ascii="Calibri" w:hAnsi="Calibri"/>
          <w:b/>
          <w:color w:val="1F497D"/>
          <w:sz w:val="22"/>
        </w:rPr>
        <w:t>Kir</w:t>
      </w:r>
      <w:r>
        <w:rPr>
          <w:rFonts w:ascii="Calibri" w:hAnsi="Calibri"/>
          <w:b/>
          <w:color w:val="7F7F7F"/>
          <w:sz w:val="20"/>
        </w:rPr>
        <w:t xml:space="preserve"> [21:23] [Голосовое]: </w:t>
      </w:r>
      <w:r>
        <w:rPr>
          <w:rFonts w:ascii="Calibri" w:hAnsi="Calibri"/>
          <w:color w:val="262626"/>
          <w:sz w:val="22"/>
        </w:rPr>
        <w:t>Ну, потому что здесь 497 страниц ну считай 500 страниц история россии 10 к словам единский ну короче учебника уже истории россии сразу дописать уже вначале прикольно 500 страниц, но поэтому это очень громоздкий файл хотя он весит там 20 мегабайт, но для телефона он может оказаться массивным и он может долго открываться ну к примеру он долго открываются либо телефон вообще не тянет.</w:t>
      </w:r>
    </w:p>
    <w:p>
      <w:pPr>
        <w:spacing w:before="40" w:after="100" w:line="276" w:lineRule="auto"/>
      </w:pPr>
      <w:r>
        <w:rPr>
          <w:rFonts w:ascii="Calibri" w:hAnsi="Calibri"/>
          <w:b/>
          <w:color w:val="800040"/>
          <w:sz w:val="22"/>
        </w:rPr>
        <w:t>Амфи</w:t>
      </w:r>
      <w:r>
        <w:rPr>
          <w:rFonts w:ascii="Calibri" w:hAnsi="Calibri"/>
          <w:b/>
          <w:color w:val="7F7F7F"/>
          <w:sz w:val="20"/>
        </w:rPr>
        <w:t xml:space="preserve"> [21:28] [Текст]: </w:t>
      </w:r>
      <w:r>
        <w:rPr>
          <w:rFonts w:ascii="Calibri" w:hAnsi="Calibri"/>
          <w:color w:val="262626"/>
          <w:sz w:val="22"/>
        </w:rPr>
        <w:t>Мне надо однокласснице помочь с открыванием этой херни.</w:t>
      </w:r>
    </w:p>
    <w:p>
      <w:pPr>
        <w:spacing w:before="320" w:after="120"/>
      </w:pPr>
      <w:r>
        <w:rPr>
          <w:rFonts w:ascii="Calibri" w:hAnsi="Calibri"/>
          <w:b/>
          <w:color w:val="1F497D"/>
          <w:sz w:val="28"/>
        </w:rPr>
        <w:t>📅 17 февраля 2026 г.</w:t>
      </w:r>
    </w:p>
    <w:p>
      <w:pPr>
        <w:spacing w:before="40" w:after="100" w:line="276" w:lineRule="auto"/>
      </w:pPr>
      <w:r>
        <w:rPr>
          <w:rFonts w:ascii="Calibri" w:hAnsi="Calibri"/>
          <w:b/>
          <w:color w:val="1F497D"/>
          <w:sz w:val="22"/>
        </w:rPr>
        <w:t>Kir</w:t>
      </w:r>
      <w:r>
        <w:rPr>
          <w:rFonts w:ascii="Calibri" w:hAnsi="Calibri"/>
          <w:b/>
          <w:color w:val="7F7F7F"/>
          <w:sz w:val="20"/>
        </w:rPr>
        <w:t xml:space="preserve"> [12:39] [Текст]: </w:t>
      </w:r>
      <w:r>
        <w:rPr>
          <w:rFonts w:ascii="Calibri" w:hAnsi="Calibri"/>
          <w:color w:val="262626"/>
          <w:sz w:val="22"/>
        </w:rPr>
        <w:t>Как на счёт созвониться?</w:t>
      </w:r>
    </w:p>
    <w:p>
      <w:pPr>
        <w:spacing w:before="40" w:after="100" w:line="276" w:lineRule="auto"/>
      </w:pPr>
      <w:r>
        <w:rPr>
          <w:rFonts w:ascii="Calibri" w:hAnsi="Calibri"/>
          <w:b/>
          <w:color w:val="800040"/>
          <w:sz w:val="22"/>
        </w:rPr>
        <w:t>Амфи</w:t>
      </w:r>
      <w:r>
        <w:rPr>
          <w:rFonts w:ascii="Calibri" w:hAnsi="Calibri"/>
          <w:b/>
          <w:color w:val="7F7F7F"/>
          <w:sz w:val="20"/>
        </w:rPr>
        <w:t xml:space="preserve"> [13:03] [Текст]: </w:t>
      </w:r>
      <w:r>
        <w:rPr>
          <w:rFonts w:ascii="Calibri" w:hAnsi="Calibri"/>
          <w:color w:val="262626"/>
          <w:sz w:val="22"/>
        </w:rPr>
        <w:t>Я сейчас в школке, тут нормально не поболтать. Разве, что в пятницу, когда дома буду. А так я с удовольствием, давно не созванивались.</w:t>
      </w:r>
    </w:p>
    <w:p>
      <w:pPr>
        <w:spacing w:before="320" w:after="120"/>
      </w:pPr>
      <w:r>
        <w:rPr>
          <w:rFonts w:ascii="Calibri" w:hAnsi="Calibri"/>
          <w:b/>
          <w:color w:val="1F497D"/>
          <w:sz w:val="28"/>
        </w:rPr>
        <w:t>📅 20 февраля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[14:07] [Голосовое]: </w:t>
      </w:r>
      <w:r>
        <w:rPr>
          <w:rFonts w:ascii="Calibri" w:hAnsi="Calibri"/>
          <w:color w:val="262626"/>
          <w:sz w:val="22"/>
        </w:rPr>
        <w:t>Привет, ничего, будем сегодня созваниваться?</w:t>
      </w:r>
    </w:p>
    <w:p>
      <w:pPr>
        <w:spacing w:before="40" w:after="100" w:line="276" w:lineRule="auto"/>
      </w:pPr>
      <w:r>
        <w:rPr>
          <w:rFonts w:ascii="Calibri" w:hAnsi="Calibri"/>
          <w:b/>
          <w:color w:val="800040"/>
          <w:sz w:val="22"/>
        </w:rPr>
        <w:t>Амфи</w:t>
      </w:r>
      <w:r>
        <w:rPr>
          <w:rFonts w:ascii="Calibri" w:hAnsi="Calibri"/>
          <w:b/>
          <w:color w:val="7F7F7F"/>
          <w:sz w:val="20"/>
        </w:rPr>
        <w:t xml:space="preserve"> [14:07] [Голосовое]: </w:t>
      </w:r>
      <w:r>
        <w:rPr>
          <w:rFonts w:ascii="Calibri" w:hAnsi="Calibri"/>
          <w:color w:val="262626"/>
          <w:sz w:val="22"/>
        </w:rPr>
        <w:t>Если да, то во сколько и в каком приложении?</w:t>
      </w:r>
    </w:p>
    <w:p>
      <w:pPr>
        <w:spacing w:before="40" w:after="100" w:line="276" w:lineRule="auto"/>
      </w:pPr>
      <w:r>
        <w:rPr>
          <w:rFonts w:ascii="Calibri" w:hAnsi="Calibri"/>
          <w:b/>
          <w:color w:val="1F497D"/>
          <w:sz w:val="22"/>
        </w:rPr>
        <w:t>Kir</w:t>
      </w:r>
      <w:r>
        <w:rPr>
          <w:rFonts w:ascii="Calibri" w:hAnsi="Calibri"/>
          <w:b/>
          <w:color w:val="7F7F7F"/>
          <w:sz w:val="20"/>
        </w:rPr>
        <w:t xml:space="preserve"> [14:10] [Текст]: </w:t>
      </w:r>
      <w:r>
        <w:rPr>
          <w:rFonts w:ascii="Calibri" w:hAnsi="Calibri"/>
          <w:color w:val="262626"/>
          <w:sz w:val="22"/>
        </w:rPr>
        <w:t>Привет. Давай. Да в любом. У меня телеграм работает. Можно потестировать matrix.</w:t>
      </w:r>
    </w:p>
    <w:p>
      <w:pPr>
        <w:spacing w:before="40" w:after="100" w:line="276" w:lineRule="auto"/>
      </w:pPr>
      <w:r>
        <w:rPr>
          <w:rFonts w:ascii="Calibri" w:hAnsi="Calibri"/>
          <w:b/>
          <w:color w:val="800040"/>
          <w:sz w:val="22"/>
        </w:rPr>
        <w:t>Амфи</w:t>
      </w:r>
      <w:r>
        <w:rPr>
          <w:rFonts w:ascii="Calibri" w:hAnsi="Calibri"/>
          <w:b/>
          <w:color w:val="7F7F7F"/>
          <w:sz w:val="20"/>
        </w:rPr>
        <w:t xml:space="preserve"> [14:14] [Голосовое]: </w:t>
      </w:r>
      <w:r>
        <w:rPr>
          <w:rFonts w:ascii="Calibri" w:hAnsi="Calibri"/>
          <w:color w:val="262626"/>
          <w:sz w:val="22"/>
        </w:rPr>
        <w:t>Ну я пыталась установить matrix он не работает у меня почему-то не знаю потом разберусь конечно с этим возможно а через телегу у меня не знаю у меня кажется подключен vpn, но обычно, когда ну все равно не получается даже с vpn вот ну ладно на корняк созвонимся как звонимся по не знаю могу по обычному телефону у меня в принципе там хотя у меня тариф там минуты минимальные, но минимальные это на два часа созвона нам вполне хватит так, что сейчас домой доеду вот подумаю.</w:t>
      </w:r>
    </w:p>
    <w:p>
      <w:pPr>
        <w:spacing w:before="40" w:after="100" w:line="276" w:lineRule="auto"/>
      </w:pPr>
      <w:r>
        <w:rPr>
          <w:rFonts w:ascii="Calibri" w:hAnsi="Calibri"/>
          <w:b/>
          <w:color w:val="800040"/>
          <w:sz w:val="22"/>
        </w:rPr>
        <w:t>Амфи</w:t>
      </w:r>
      <w:r>
        <w:rPr>
          <w:rFonts w:ascii="Calibri" w:hAnsi="Calibri"/>
          <w:b/>
          <w:color w:val="7F7F7F"/>
          <w:sz w:val="20"/>
        </w:rPr>
        <w:t xml:space="preserve"> [14:14] [Голосовое]: </w:t>
      </w:r>
      <w:r>
        <w:rPr>
          <w:rFonts w:ascii="Calibri" w:hAnsi="Calibri"/>
          <w:color w:val="262626"/>
          <w:sz w:val="22"/>
        </w:rPr>
        <w:t>Ну, если в любое время удобно, то ладно, позвоню тогда как освобожусь.</w:t>
      </w:r>
    </w:p>
    <w:p>
      <w:pPr>
        <w:spacing w:before="40" w:after="100" w:line="276" w:lineRule="auto"/>
      </w:pPr>
      <w:r>
        <w:rPr>
          <w:rFonts w:ascii="Calibri" w:hAnsi="Calibri"/>
          <w:b/>
          <w:color w:val="1F497D"/>
          <w:sz w:val="22"/>
        </w:rPr>
        <w:t>Kir</w:t>
      </w:r>
      <w:r>
        <w:rPr>
          <w:rFonts w:ascii="Calibri" w:hAnsi="Calibri"/>
          <w:b/>
          <w:color w:val="7F7F7F"/>
          <w:sz w:val="20"/>
        </w:rPr>
        <w:t xml:space="preserve"> [14:20] [Голосовое]: </w:t>
      </w:r>
      <w:r>
        <w:rPr>
          <w:rFonts w:ascii="Calibri" w:hAnsi="Calibri"/>
          <w:color w:val="262626"/>
          <w:sz w:val="22"/>
        </w:rPr>
        <w:t>Так а ему у тебя есть ему работает звонки пока еще до него не добрались и поэтому не заблокировали, но как только узнают я думаю, что многие им пользуются то наверно заблокировать not ему многие на него кстати из-за звонков перешли ну как перешли поставили дополнительно кто там не мог раньше созваниваться и я соответственно тоже поставил за того, что с кем-то не удавалось созвониться а вообще не за и давал я тебе портал wg программка это как випен варгард и там она вот эти все убирают запреты и звонки работают там у них свой можно сделать конфиг сгенерировать прямо в этой программе ну конфиг для vpn любой vpn имеет конфигурацию вот я эта программка может сама генерировать не надо искать там нигде конфигурации, но можно сделать протон конфигурацию протон дает бесплатные вот эти конфиге в довесок к тому, что у них платно конечно vpn, но бесплатном тоже работает ну там ограничение там на пас по странам по скорости, но работает я вот нагенерировал этих конфигов людям и эти конфиге работают вот в этом в этой программке portal ставишь ее туда конфиг загружаешь можно страну там выбрать, но обычно это и с какая-нибудь или там нидерланды чаще всего вот включаешь все она очень простая быстро подключаются и все работает ники блокировки больше не действуют ну и вариант еще есть, но он более сложный у меня есть платный пен, но она за зараза присылает авт коды авторизации на почту к это заходишь на новое устройство надо подтверждать код я вот так давал людям они мне потом через несколько дней сбрось код сбрось код, потому что из-за почему газа об авторизовался раз и пользуюсь она на видит, что устройство разные места захода разные географические и она начинает выпендриваться и просит код, но какое-то время она работает так, что вот такие варианты, если тебе нужно я не помню скидывал и тебе или нет часа в чате просмотрю все файлы, которые были, если нет я тебя скину можешь принципе сразу поставить тебе этот портал пригодится портал там как хочешь называй он пригодится потом, когда-нибудь.</w:t>
      </w:r>
    </w:p>
    <w:p>
      <w:pPr>
        <w:spacing w:before="40" w:after="100" w:line="276" w:lineRule="auto"/>
      </w:pPr>
      <w:r>
        <w:rPr>
          <w:rFonts w:ascii="Calibri" w:hAnsi="Calibri"/>
          <w:b/>
          <w:color w:val="800040"/>
          <w:sz w:val="22"/>
        </w:rPr>
        <w:t>Амфи</w:t>
      </w:r>
      <w:r>
        <w:rPr>
          <w:rFonts w:ascii="Calibri" w:hAnsi="Calibri"/>
          <w:b/>
          <w:color w:val="7F7F7F"/>
          <w:sz w:val="20"/>
        </w:rPr>
        <w:t xml:space="preserve"> [14:58] [Голосовое]: </w:t>
      </w:r>
      <w:r>
        <w:rPr>
          <w:rFonts w:ascii="Calibri" w:hAnsi="Calibri"/>
          <w:color w:val="262626"/>
          <w:sz w:val="22"/>
        </w:rPr>
        <w:t>На данный момент мне больше всего подходит вариант с этим порталом, ну с программой для VPN.</w:t>
      </w:r>
    </w:p>
    <w:p>
      <w:pPr>
        <w:spacing w:before="40" w:after="100" w:line="276" w:lineRule="auto"/>
      </w:pPr>
      <w:r>
        <w:rPr>
          <w:rFonts w:ascii="Calibri" w:hAnsi="Calibri"/>
          <w:b/>
          <w:color w:val="1F497D"/>
          <w:sz w:val="22"/>
        </w:rPr>
        <w:t>Kir</w:t>
      </w:r>
      <w:r>
        <w:rPr>
          <w:rFonts w:ascii="Calibri" w:hAnsi="Calibri"/>
          <w:b/>
          <w:color w:val="7F7F7F"/>
          <w:sz w:val="20"/>
        </w:rPr>
        <w:t xml:space="preserve"> [15:00] [Текст]: </w:t>
      </w:r>
      <w:r>
        <w:rPr>
          <w:rFonts w:ascii="Calibri" w:hAnsi="Calibri"/>
          <w:color w:val="262626"/>
          <w:sz w:val="22"/>
        </w:rPr>
        <w:t>Portal WG.</w:t>
      </w:r>
    </w:p>
    <w:p>
      <w:pPr>
        <w:spacing w:before="40" w:after="100" w:line="276" w:lineRule="auto"/>
      </w:pPr>
      <w:r>
        <w:rPr>
          <w:rFonts w:ascii="Calibri" w:hAnsi="Calibri"/>
          <w:b/>
          <w:color w:val="1F497D"/>
          <w:sz w:val="22"/>
        </w:rPr>
        <w:t>Kir</w:t>
      </w:r>
      <w:r>
        <w:rPr>
          <w:rFonts w:ascii="Calibri" w:hAnsi="Calibri"/>
          <w:b/>
          <w:color w:val="7F7F7F"/>
          <w:sz w:val="20"/>
        </w:rPr>
        <w:t xml:space="preserve"> [19:45] [Текст]: </w:t>
      </w:r>
      <w:r>
        <w:rPr>
          <w:rFonts w:ascii="Calibri" w:hAnsi="Calibri"/>
          <w:color w:val="262626"/>
          <w:sz w:val="22"/>
        </w:rPr>
        <w:t>Https://t. Me/call/o1nUwJzJHj8toLdqgixk-IMSk_g.</w:t>
      </w:r>
    </w:p>
    <w:p>
      <w:pPr>
        <w:spacing w:before="40" w:after="100" w:line="276" w:lineRule="auto"/>
      </w:pPr>
      <w:r>
        <w:rPr>
          <w:rFonts w:ascii="Calibri" w:hAnsi="Calibri"/>
          <w:b/>
          <w:color w:val="1F497D"/>
          <w:sz w:val="22"/>
        </w:rPr>
        <w:t>Kir</w:t>
      </w:r>
      <w:r>
        <w:rPr>
          <w:rFonts w:ascii="Calibri" w:hAnsi="Calibri"/>
          <w:b/>
          <w:color w:val="7F7F7F"/>
          <w:sz w:val="20"/>
        </w:rPr>
        <w:t xml:space="preserve"> [19:47] [Текст]: </w:t>
      </w:r>
      <w:r>
        <w:rPr>
          <w:rFonts w:ascii="Calibri" w:hAnsi="Calibri"/>
          <w:color w:val="262626"/>
          <w:sz w:val="22"/>
        </w:rPr>
        <w:t>Да блин.</w:t>
      </w:r>
    </w:p>
    <w:p>
      <w:pPr>
        <w:spacing w:before="40" w:after="100" w:line="276" w:lineRule="auto"/>
      </w:pPr>
      <w:r>
        <w:rPr>
          <w:rFonts w:ascii="Calibri" w:hAnsi="Calibri"/>
          <w:b/>
          <w:color w:val="1F497D"/>
          <w:sz w:val="22"/>
        </w:rPr>
        <w:t>Kir</w:t>
      </w:r>
      <w:r>
        <w:rPr>
          <w:rFonts w:ascii="Calibri" w:hAnsi="Calibri"/>
          <w:b/>
          <w:color w:val="7F7F7F"/>
          <w:sz w:val="20"/>
        </w:rPr>
        <w:t xml:space="preserve"> [19:47] [Текст]: </w:t>
      </w:r>
      <w:r>
        <w:rPr>
          <w:rFonts w:ascii="Calibri" w:hAnsi="Calibri"/>
          <w:color w:val="262626"/>
          <w:sz w:val="22"/>
        </w:rPr>
        <w:t>А вызов есть?</w:t>
      </w:r>
    </w:p>
    <w:p>
      <w:pPr>
        <w:spacing w:before="40" w:after="100" w:line="276" w:lineRule="auto"/>
      </w:pPr>
      <w:r>
        <w:rPr>
          <w:rFonts w:ascii="Calibri" w:hAnsi="Calibri"/>
          <w:b/>
          <w:color w:val="800040"/>
          <w:sz w:val="22"/>
        </w:rPr>
        <w:t>Амфи</w:t>
      </w:r>
      <w:r>
        <w:rPr>
          <w:rFonts w:ascii="Calibri" w:hAnsi="Calibri"/>
          <w:b/>
          <w:color w:val="7F7F7F"/>
          <w:sz w:val="20"/>
        </w:rPr>
        <w:t xml:space="preserve"> [19:48] [Голосовое]: </w:t>
      </w:r>
      <w:r>
        <w:rPr>
          <w:rFonts w:ascii="Calibri" w:hAnsi="Calibri"/>
          <w:color w:val="262626"/>
          <w:sz w:val="22"/>
        </w:rPr>
        <w:t>Чё, ещё раз перезвонить?</w:t>
      </w:r>
    </w:p>
    <w:p>
      <w:pPr>
        <w:spacing w:before="40" w:after="100" w:line="276" w:lineRule="auto"/>
      </w:pPr>
      <w:r>
        <w:rPr>
          <w:rFonts w:ascii="Calibri" w:hAnsi="Calibri"/>
          <w:b/>
          <w:color w:val="1F497D"/>
          <w:sz w:val="22"/>
        </w:rPr>
        <w:t>Kir</w:t>
      </w:r>
      <w:r>
        <w:rPr>
          <w:rFonts w:ascii="Calibri" w:hAnsi="Calibri"/>
          <w:b/>
          <w:color w:val="7F7F7F"/>
          <w:sz w:val="20"/>
        </w:rPr>
        <w:t xml:space="preserve"> [19:48] [Текст]: </w:t>
      </w:r>
      <w:r>
        <w:rPr>
          <w:rFonts w:ascii="Calibri" w:hAnsi="Calibri"/>
          <w:color w:val="262626"/>
          <w:sz w:val="22"/>
        </w:rPr>
        <w:t>Давай.</w:t>
      </w:r>
    </w:p>
    <w:p>
      <w:pPr>
        <w:spacing w:before="40" w:after="100" w:line="276" w:lineRule="auto"/>
      </w:pPr>
      <w:r>
        <w:rPr>
          <w:rFonts w:ascii="Calibri" w:hAnsi="Calibri"/>
          <w:b/>
          <w:color w:val="1F497D"/>
          <w:sz w:val="22"/>
        </w:rPr>
        <w:t>Kir</w:t>
      </w:r>
      <w:r>
        <w:rPr>
          <w:rFonts w:ascii="Calibri" w:hAnsi="Calibri"/>
          <w:b/>
          <w:color w:val="7F7F7F"/>
          <w:sz w:val="20"/>
        </w:rPr>
        <w:t xml:space="preserve"> [19:49] [Голосовое]: </w:t>
      </w:r>
      <w:r>
        <w:rPr>
          <w:rFonts w:ascii="Calibri" w:hAnsi="Calibri"/>
          <w:color w:val="262626"/>
          <w:sz w:val="22"/>
        </w:rPr>
        <w:t>Короче мне приходит только оповещение о пропущенном самого звонка нет у тебя включен вот этот портал.</w:t>
      </w:r>
    </w:p>
    <w:p>
      <w:pPr>
        <w:spacing w:before="40" w:after="100" w:line="276" w:lineRule="auto"/>
      </w:pPr>
      <w:r>
        <w:rPr>
          <w:rFonts w:ascii="Calibri" w:hAnsi="Calibri"/>
          <w:b/>
          <w:color w:val="800040"/>
          <w:sz w:val="22"/>
        </w:rPr>
        <w:t>Амфи</w:t>
      </w:r>
      <w:r>
        <w:rPr>
          <w:rFonts w:ascii="Calibri" w:hAnsi="Calibri"/>
          <w:b/>
          <w:color w:val="7F7F7F"/>
          <w:sz w:val="20"/>
        </w:rPr>
        <w:t xml:space="preserve"> [19:49] [Голосовое]: </w:t>
      </w:r>
      <w:r>
        <w:rPr>
          <w:rFonts w:ascii="Calibri" w:hAnsi="Calibri"/>
          <w:color w:val="262626"/>
          <w:sz w:val="22"/>
        </w:rPr>
        <w:t>Ну да, вроде включён. Ты мне можешь позвонить? Именно не ссылкой, а просто позвонить, как.</w:t>
      </w:r>
    </w:p>
    <w:p>
      <w:pPr>
        <w:spacing w:before="40" w:after="100" w:line="276" w:lineRule="auto"/>
      </w:pPr>
      <w:r>
        <w:rPr>
          <w:rFonts w:ascii="Calibri" w:hAnsi="Calibri"/>
          <w:b/>
          <w:color w:val="1F497D"/>
          <w:sz w:val="22"/>
        </w:rPr>
        <w:t>Kir</w:t>
      </w:r>
      <w:r>
        <w:rPr>
          <w:rFonts w:ascii="Calibri" w:hAnsi="Calibri"/>
          <w:b/>
          <w:color w:val="7F7F7F"/>
          <w:sz w:val="20"/>
        </w:rPr>
        <w:t xml:space="preserve"> [19:50] [Голосовое]: </w:t>
      </w:r>
      <w:r>
        <w:rPr>
          <w:rFonts w:ascii="Calibri" w:hAnsi="Calibri"/>
          <w:color w:val="262626"/>
          <w:sz w:val="22"/>
        </w:rPr>
        <w:t>Не могу у тебя же отключен у входящий он мне предлагает только ссылку отправить при нажатии на звонок.</w:t>
      </w:r>
    </w:p>
    <w:p>
      <w:pPr>
        <w:spacing w:before="40" w:after="100" w:line="276" w:lineRule="auto"/>
      </w:pPr>
      <w:r>
        <w:rPr>
          <w:rFonts w:ascii="Calibri" w:hAnsi="Calibri"/>
          <w:b/>
          <w:color w:val="1F497D"/>
          <w:sz w:val="22"/>
        </w:rPr>
        <w:t>Kir</w:t>
      </w:r>
      <w:r>
        <w:rPr>
          <w:rFonts w:ascii="Calibri" w:hAnsi="Calibri"/>
          <w:b/>
          <w:color w:val="7F7F7F"/>
          <w:sz w:val="20"/>
        </w:rPr>
        <w:t xml:space="preserve"> [19:51] [Голосовое]: </w:t>
      </w:r>
      <w:r>
        <w:rPr>
          <w:rFonts w:ascii="Calibri" w:hAnsi="Calibri"/>
          <w:color w:val="262626"/>
          <w:sz w:val="22"/>
        </w:rPr>
        <w:t>Кстати ссылка работает я на нее нажал и там снова присоединиться к групповому звонку по идее ты тоже можешь присоединиться.</w:t>
      </w:r>
    </w:p>
    <w:p>
      <w:pPr>
        <w:spacing w:before="40" w:after="100" w:line="276" w:lineRule="auto"/>
      </w:pPr>
      <w:r>
        <w:rPr>
          <w:rFonts w:ascii="Calibri" w:hAnsi="Calibri"/>
          <w:b/>
          <w:color w:val="800040"/>
          <w:sz w:val="22"/>
        </w:rPr>
        <w:t>Амфи</w:t>
      </w:r>
      <w:r>
        <w:rPr>
          <w:rFonts w:ascii="Calibri" w:hAnsi="Calibri"/>
          <w:b/>
          <w:color w:val="7F7F7F"/>
          <w:sz w:val="20"/>
        </w:rPr>
        <w:t xml:space="preserve"> [19:52] [Голосовое]: </w:t>
      </w:r>
      <w:r>
        <w:rPr>
          <w:rFonts w:ascii="Calibri" w:hAnsi="Calibri"/>
          <w:color w:val="262626"/>
          <w:sz w:val="22"/>
        </w:rPr>
        <w:t>Я пыталась присоединить, но, что-то нихрена не получается там. Ну вот я открыла звонки, короче.</w:t>
      </w:r>
    </w:p>
    <w:p>
      <w:pPr>
        <w:spacing w:before="40" w:after="100" w:line="276" w:lineRule="auto"/>
      </w:pPr>
      <w:r>
        <w:rPr>
          <w:rFonts w:ascii="Calibri" w:hAnsi="Calibri"/>
          <w:b/>
          <w:color w:val="1F497D"/>
          <w:sz w:val="22"/>
        </w:rPr>
        <w:t>Kir</w:t>
      </w:r>
      <w:r>
        <w:rPr>
          <w:rFonts w:ascii="Calibri" w:hAnsi="Calibri"/>
          <w:b/>
          <w:color w:val="7F7F7F"/>
          <w:sz w:val="20"/>
        </w:rPr>
        <w:t xml:space="preserve"> [20:01] [Текст]: </w:t>
      </w:r>
      <w:r>
        <w:rPr>
          <w:rFonts w:ascii="Calibri" w:hAnsi="Calibri"/>
          <w:color w:val="262626"/>
          <w:sz w:val="22"/>
        </w:rPr>
        <w:t>Https://t. Me/socks? Server=proxy-nl. Privateinternetaccess. Com&amp;port=1080&amp;user=x2016464&amp;pass=DPw4p8HwXK.</w:t>
      </w:r>
    </w:p>
    <w:p>
      <w:pPr>
        <w:spacing w:before="40" w:after="100" w:line="276" w:lineRule="auto"/>
      </w:pPr>
      <w:r>
        <w:rPr>
          <w:rFonts w:ascii="Calibri" w:hAnsi="Calibri"/>
          <w:b/>
          <w:color w:val="1F497D"/>
          <w:sz w:val="22"/>
        </w:rPr>
        <w:t>Kir</w:t>
      </w:r>
      <w:r>
        <w:rPr>
          <w:rFonts w:ascii="Calibri" w:hAnsi="Calibri"/>
          <w:b/>
          <w:color w:val="7F7F7F"/>
          <w:sz w:val="20"/>
        </w:rPr>
        <w:t xml:space="preserve"> [22:53] [Голосовое]: </w:t>
      </w:r>
      <w:r>
        <w:rPr>
          <w:rFonts w:ascii="Calibri" w:hAnsi="Calibri"/>
          <w:color w:val="262626"/>
          <w:sz w:val="22"/>
        </w:rPr>
        <w:t>Ну, что я тут только закончил и просто ну мы долго там звонили по делу короче человек хочет сделать видео рекламное видео туда-сюда о том и всем, если нормально ну или я могу набрать или ты.</w:t>
      </w:r>
    </w:p>
    <w:p>
      <w:pPr>
        <w:spacing w:before="40" w:after="100" w:line="276" w:lineRule="auto"/>
      </w:pPr>
      <w:r>
        <w:rPr>
          <w:rFonts w:ascii="Calibri" w:hAnsi="Calibri"/>
          <w:b/>
          <w:color w:val="800040"/>
          <w:sz w:val="22"/>
        </w:rPr>
        <w:t>Амфи</w:t>
      </w:r>
      <w:r>
        <w:rPr>
          <w:rFonts w:ascii="Calibri" w:hAnsi="Calibri"/>
          <w:b/>
          <w:color w:val="7F7F7F"/>
          <w:sz w:val="20"/>
        </w:rPr>
        <w:t xml:space="preserve"> [22:54] [Голосовое]: </w:t>
      </w:r>
      <w:r>
        <w:rPr>
          <w:rFonts w:ascii="Calibri" w:hAnsi="Calibri"/>
          <w:color w:val="262626"/>
          <w:sz w:val="22"/>
        </w:rPr>
        <w:t>Да, нормально, я ещё спать не собираюсь, поэтому можешь мне позвонить.</w:t>
      </w:r>
    </w:p>
    <w:p>
      <w:pPr>
        <w:spacing w:before="40" w:after="100" w:line="276" w:lineRule="auto"/>
      </w:pPr>
      <w:r>
        <w:rPr>
          <w:rFonts w:ascii="Calibri" w:hAnsi="Calibri"/>
          <w:b/>
          <w:color w:val="1F497D"/>
          <w:sz w:val="22"/>
        </w:rPr>
        <w:t>Kir</w:t>
      </w:r>
      <w:r>
        <w:rPr>
          <w:rFonts w:ascii="Calibri" w:hAnsi="Calibri"/>
          <w:b/>
          <w:color w:val="7F7F7F"/>
          <w:sz w:val="20"/>
        </w:rPr>
        <w:t xml:space="preserve"> [23:35] [Текст]: </w:t>
      </w:r>
      <w:r>
        <w:rPr>
          <w:rFonts w:ascii="Calibri" w:hAnsi="Calibri"/>
          <w:color w:val="262626"/>
          <w:sz w:val="22"/>
        </w:rPr>
        <w:t>ReBirth</w:t>
        <w:br/>
        <w:t>Программный синтезатор девяностых годов.</w:t>
      </w:r>
    </w:p>
    <w:p>
      <w:pPr>
        <w:spacing w:before="320" w:after="120"/>
      </w:pPr>
      <w:r>
        <w:rPr>
          <w:rFonts w:ascii="Calibri" w:hAnsi="Calibri"/>
          <w:b/>
          <w:color w:val="1F497D"/>
          <w:sz w:val="28"/>
        </w:rPr>
        <w:t>📅 21 февраля 2026 г.</w:t>
      </w:r>
    </w:p>
    <w:p>
      <w:pPr>
        <w:spacing w:before="40" w:after="100" w:line="276" w:lineRule="auto"/>
      </w:pPr>
      <w:r>
        <w:rPr>
          <w:rFonts w:ascii="Calibri" w:hAnsi="Calibri"/>
          <w:b/>
          <w:color w:val="1F497D"/>
          <w:sz w:val="22"/>
        </w:rPr>
        <w:t>Kir</w:t>
      </w:r>
      <w:r>
        <w:rPr>
          <w:rFonts w:ascii="Calibri" w:hAnsi="Calibri"/>
          <w:b/>
          <w:color w:val="7F7F7F"/>
          <w:sz w:val="20"/>
        </w:rPr>
        <w:t xml:space="preserve"> [00:00] [Текст]: </w:t>
      </w:r>
      <w:r>
        <w:rPr>
          <w:rFonts w:ascii="Calibri" w:hAnsi="Calibri"/>
          <w:color w:val="262626"/>
          <w:sz w:val="22"/>
        </w:rPr>
        <w:t>Https://aerostatbg. Ru/.</w:t>
      </w:r>
    </w:p>
    <w:p>
      <w:pPr>
        <w:spacing w:before="320" w:after="120"/>
      </w:pPr>
      <w:r>
        <w:rPr>
          <w:rFonts w:ascii="Calibri" w:hAnsi="Calibri"/>
          <w:b/>
          <w:color w:val="1F497D"/>
          <w:sz w:val="28"/>
        </w:rPr>
        <w:t>📅 25 февраля 2026 г.</w:t>
      </w:r>
    </w:p>
    <w:p>
      <w:pPr>
        <w:spacing w:before="40" w:after="100" w:line="276" w:lineRule="auto"/>
      </w:pPr>
      <w:r>
        <w:rPr>
          <w:rFonts w:ascii="Calibri" w:hAnsi="Calibri"/>
          <w:b/>
          <w:color w:val="1F497D"/>
          <w:sz w:val="22"/>
        </w:rPr>
        <w:t>Kir</w:t>
      </w:r>
      <w:r>
        <w:rPr>
          <w:rFonts w:ascii="Calibri" w:hAnsi="Calibri"/>
          <w:b/>
          <w:color w:val="7F7F7F"/>
          <w:sz w:val="20"/>
        </w:rPr>
        <w:t xml:space="preserve"> [05:03] [Текст]: </w:t>
      </w:r>
      <w:r>
        <w:rPr>
          <w:rFonts w:ascii="Calibri" w:hAnsi="Calibri"/>
          <w:color w:val="262626"/>
          <w:sz w:val="22"/>
        </w:rPr>
        <w:t>Https://patephone. Com/product/27493.</w:t>
      </w:r>
    </w:p>
    <w:p>
      <w:pPr>
        <w:spacing w:before="40" w:after="100" w:line="276" w:lineRule="auto"/>
      </w:pPr>
      <w:r>
        <w:rPr>
          <w:rFonts w:ascii="Calibri" w:hAnsi="Calibri"/>
          <w:b/>
          <w:color w:val="1F497D"/>
          <w:sz w:val="22"/>
        </w:rPr>
        <w:t>Kir</w:t>
      </w:r>
      <w:r>
        <w:rPr>
          <w:rFonts w:ascii="Calibri" w:hAnsi="Calibri"/>
          <w:b/>
          <w:color w:val="7F7F7F"/>
          <w:sz w:val="20"/>
        </w:rPr>
        <w:t xml:space="preserve"> [05:09] [Текст]: </w:t>
      </w:r>
      <w:r>
        <w:rPr>
          <w:rFonts w:ascii="Calibri" w:hAnsi="Calibri"/>
          <w:color w:val="262626"/>
          <w:sz w:val="22"/>
        </w:rPr>
        <w:t>Это история девочки-подростка, в один день потерявшей все… Первые тринадцать лет своей жизни она провела в обеспеченной семье, с любящими мамой и папой — вернее, с людьми, которых считала своими мамой и папой.</w:t>
        <w:br/>
        <w:t>Однажды ей сообщили, что она должна вернуться в родную семью — переехать из курортного приморского городка в бедный поселок, делить сумрачный тесный дом с сестрой и четырьмя братьями. Дважды брошенная, она не понимает, чем провинилась и кто же её настоящая мать…</w:t>
        <w:br/>
        <w:t>СМИ:</w:t>
        <w:br/>
        <w:t>«Эта книга из тех, которые как будто обращаются лично к тебе». Il Foglio</w:t>
        <w:br/>
        <w:t>«Ни пафоса, ни ложной сентиментальности – только живое и искреннее сочувствие юной героине, вынужденной пережить крушение собственного привычного, обжитого мира». L’Express</w:t>
        <w:br/>
        <w:t>«Пронзительная история девочки-подростка, сироты при двух живых матерях». Le Monde</w:t>
        <w:br/>
        <w:t>«Вас неминуемо затянет в водоворот событий. А на это способна только настоящая литература». La Repubblica</w:t>
        <w:br/>
        <w:t>«Один из самых оригинальных, выразительных голосов в современной итальянской литературе». Corriere della Sera</w:t>
        <w:br/>
        <w:t>Автор:</w:t>
        <w:br/>
        <w:t>#донателладипьетрантонио</w:t>
        <w:br/>
        <w:t>Читает:</w:t>
        <w:br/>
        <w:t>#ольгавечерик</w:t>
        <w:br/>
        <w:t>Жанр:</w:t>
        <w:br/>
        <w:t>#современнаязарубежнаяпроза</w:t>
        <w:br/>
        <w:t>#аудиокнига</w:t>
        <w:br/>
        <w:t>#слушатьбесплатно</w:t>
        <w:br/>
        <w:t>#аудиокниги</w:t>
        <w:br/>
        <w:t>#социальнаяпроза</w:t>
        <w:br/>
        <w:t>#книгаонлайн</w:t>
        <w:br/>
        <w:t>#итальянскаялитература</w:t>
        <w:br/>
        <w:t>#современнаялитература</w:t>
        <w:br/>
        <w:t>#психологическаяпроза</w:t>
        <w:br/>
        <w:t>⬇️ Слушайте полную версию на сайте ⬇️.</w:t>
      </w:r>
    </w:p>
    <w:p>
      <w:pPr>
        <w:spacing w:before="40" w:after="100" w:line="276" w:lineRule="auto"/>
      </w:pPr>
      <w:r>
        <w:rPr>
          <w:rFonts w:ascii="Calibri" w:hAnsi="Calibri"/>
          <w:b/>
          <w:color w:val="1F497D"/>
          <w:sz w:val="22"/>
        </w:rPr>
        <w:t>Kir</w:t>
      </w:r>
      <w:r>
        <w:rPr>
          <w:rFonts w:ascii="Calibri" w:hAnsi="Calibri"/>
          <w:b/>
          <w:color w:val="7F7F7F"/>
          <w:sz w:val="20"/>
        </w:rPr>
        <w:t xml:space="preserve"> [19:41] [Текст]: </w:t>
      </w:r>
      <w:r>
        <w:rPr>
          <w:rFonts w:ascii="Calibri" w:hAnsi="Calibri"/>
          <w:color w:val="262626"/>
          <w:sz w:val="22"/>
        </w:rPr>
        <w:t>Из вашей семейной группы Яндекс ID вышел участник. Анфия больше не сможет пользоваться семейной картой и подписками на Яндекс Плюс и Яндекс 360 Премиум.</w:t>
      </w:r>
    </w:p>
    <w:p>
      <w:pPr>
        <w:spacing w:before="40" w:after="100" w:line="276" w:lineRule="auto"/>
      </w:pPr>
      <w:r>
        <w:rPr>
          <w:rFonts w:ascii="Calibri" w:hAnsi="Calibri"/>
          <w:b/>
          <w:color w:val="800040"/>
          <w:sz w:val="22"/>
        </w:rPr>
        <w:t>Амфи</w:t>
      </w:r>
      <w:r>
        <w:rPr>
          <w:rFonts w:ascii="Calibri" w:hAnsi="Calibri"/>
          <w:b/>
          <w:color w:val="7F7F7F"/>
          <w:sz w:val="20"/>
        </w:rPr>
        <w:t xml:space="preserve"> [19:57] [Голосовое]: </w:t>
      </w:r>
      <w:r>
        <w:rPr>
          <w:rFonts w:ascii="Calibri" w:hAnsi="Calibri"/>
          <w:color w:val="262626"/>
          <w:sz w:val="22"/>
        </w:rPr>
        <w:t>Ну, скорее всего, я вышла из-за того, что меня добавили в новую группу, я вошла в неё, а, видимо, в двух семьях нельзя. Жить на две семьи нельзя. Жёстко-жёстко.</w:t>
      </w:r>
    </w:p>
    <w:p>
      <w:pPr>
        <w:spacing w:before="40" w:after="100" w:line="276" w:lineRule="auto"/>
      </w:pPr>
      <w:r>
        <w:rPr>
          <w:rFonts w:ascii="Calibri" w:hAnsi="Calibri"/>
          <w:b/>
          <w:color w:val="1F497D"/>
          <w:sz w:val="22"/>
        </w:rPr>
        <w:t>Kir</w:t>
      </w:r>
      <w:r>
        <w:rPr>
          <w:rFonts w:ascii="Calibri" w:hAnsi="Calibri"/>
          <w:b/>
          <w:color w:val="7F7F7F"/>
          <w:sz w:val="20"/>
        </w:rPr>
        <w:t xml:space="preserve"> [20:04] [Текст]: </w:t>
      </w:r>
      <w:r>
        <w:rPr>
          <w:rFonts w:ascii="Calibri" w:hAnsi="Calibri"/>
          <w:color w:val="262626"/>
          <w:sz w:val="22"/>
        </w:rPr>
        <w:t>Традиционные ценности.</w:t>
      </w:r>
    </w:p>
    <w:p>
      <w:pPr>
        <w:spacing w:before="320" w:after="120"/>
      </w:pPr>
      <w:r>
        <w:rPr>
          <w:rFonts w:ascii="Calibri" w:hAnsi="Calibri"/>
          <w:b/>
          <w:color w:val="1F497D"/>
          <w:sz w:val="28"/>
        </w:rPr>
        <w:t>📅 26 февраля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[10:06] [Текст]: </w:t>
      </w:r>
      <w:r>
        <w:rPr>
          <w:rFonts w:ascii="Calibri" w:hAnsi="Calibri"/>
          <w:color w:val="262626"/>
          <w:sz w:val="22"/>
        </w:rPr>
        <w:t>🍿</w:t>
        <w:br/>
        <w:t>В ДЕТСТВЕ МАТЬ БИЛА ДОЧЬ?!😳</w:t>
        <w:br/>
        <w:t>🔗</w:t>
        <w:br/>
        <w:t>https://www. Youtube. Com/watch? V=d8AO1pmlmho</w:t>
        <w:br/>
        <w:t>📺</w:t>
        <w:br/>
        <w:t>720p</w:t>
        <w:br/>
        <w:t>​​</w:t>
        <w:br/>
        <w:t>📥</w:t>
        <w:br/>
        <w:t>@TopSaversBot.</w:t>
      </w:r>
    </w:p>
    <w:p>
      <w:pPr>
        <w:spacing w:before="40" w:after="100" w:line="276" w:lineRule="auto"/>
      </w:pPr>
      <w:r>
        <w:rPr>
          <w:rFonts w:ascii="Calibri" w:hAnsi="Calibri"/>
          <w:b/>
          <w:color w:val="1F497D"/>
          <w:sz w:val="22"/>
        </w:rPr>
        <w:t>Kir</w:t>
      </w:r>
      <w:r>
        <w:rPr>
          <w:rFonts w:ascii="Calibri" w:hAnsi="Calibri"/>
          <w:b/>
          <w:color w:val="7F7F7F"/>
          <w:sz w:val="20"/>
        </w:rPr>
        <w:t xml:space="preserve"> [14:01] [Текст]: </w:t>
      </w:r>
      <w:r>
        <w:rPr>
          <w:rFonts w:ascii="Calibri" w:hAnsi="Calibri"/>
          <w:color w:val="262626"/>
          <w:sz w:val="22"/>
        </w:rPr>
        <w:t>Если рыбу достать из воды, предоставить ей самую дорогую квартиру, самую лучшую мебель, самые лучшие блюда, будет рыба счастлива?</w:t>
        <w:br/>
        <w:t>Не будет, так как это не ее среда обитания, также и душа, сколько её не пичкай чувственными наслаждениями, душа никогда не испытывает от этого счастье.</w:t>
        <w:br/>
        <w:t>Она не может быть счастлива, пытаясь удовлетворить чувства материального тела.</w:t>
        <w:br/>
        <w:t>Поэтому единственный выход – это осознать, что мы вечные духовные души и научиться действовать, как душа, а иначе мы так и будем, как рыба без воды, чего бы ей не предлагали, она не будет счастлива.</w:t>
      </w:r>
    </w:p>
    <w:p>
      <w:pPr>
        <w:spacing w:before="40" w:after="100" w:line="276" w:lineRule="auto"/>
      </w:pPr>
      <w:r>
        <w:rPr>
          <w:rFonts w:ascii="Calibri" w:hAnsi="Calibri"/>
          <w:b/>
          <w:color w:val="800040"/>
          <w:sz w:val="22"/>
        </w:rPr>
        <w:t>Амфи</w:t>
      </w:r>
      <w:r>
        <w:rPr>
          <w:rFonts w:ascii="Calibri" w:hAnsi="Calibri"/>
          <w:b/>
          <w:color w:val="7F7F7F"/>
          <w:sz w:val="20"/>
        </w:rPr>
        <w:t xml:space="preserve"> [15:55] [Текст]: </w:t>
      </w:r>
      <w:r>
        <w:rPr>
          <w:rFonts w:ascii="Calibri" w:hAnsi="Calibri"/>
          <w:color w:val="262626"/>
          <w:sz w:val="22"/>
        </w:rPr>
        <w:t>🍿</w:t>
        <w:br/>
        <w:t>POV: переборщила с соцсетями #foryou #relatable #therapy</w:t>
        <w:br/>
        <w:t>🔗</w:t>
        <w:br/>
        <w:t>https://www. Youtube. Com/watch? V=z0yXe6UjNYw</w:t>
        <w:br/>
        <w:t>📺</w:t>
        <w:br/>
        <w:t>360p</w:t>
        <w:br/>
        <w:t>​​</w:t>
        <w:br/>
        <w:t>📥</w:t>
        <w:br/>
        <w:t>@TopSaversBot.</w:t>
      </w:r>
    </w:p>
    <w:p>
      <w:pPr>
        <w:spacing w:before="40" w:after="100" w:line="276" w:lineRule="auto"/>
      </w:pPr>
      <w:r>
        <w:rPr>
          <w:rFonts w:ascii="Calibri" w:hAnsi="Calibri"/>
          <w:b/>
          <w:color w:val="800040"/>
          <w:sz w:val="22"/>
        </w:rPr>
        <w:t>Амфи</w:t>
      </w:r>
      <w:r>
        <w:rPr>
          <w:rFonts w:ascii="Calibri" w:hAnsi="Calibri"/>
          <w:b/>
          <w:color w:val="7F7F7F"/>
          <w:sz w:val="20"/>
        </w:rPr>
        <w:t xml:space="preserve"> [15:59] [Текст]: </w:t>
      </w:r>
      <w:r>
        <w:rPr>
          <w:rFonts w:ascii="Calibri" w:hAnsi="Calibri"/>
          <w:color w:val="262626"/>
          <w:sz w:val="22"/>
        </w:rPr>
        <w:t>🍿</w:t>
        <w:br/>
        <w:t>#foryou #relatable #therapy</w:t>
        <w:br/>
        <w:t>🔗</w:t>
        <w:br/>
        <w:t>https://www. Youtube. Com/watch? V=Np9MRv_KCPU</w:t>
        <w:br/>
        <w:t>📺</w:t>
        <w:br/>
        <w:t>720p</w:t>
        <w:br/>
        <w:t>​​</w:t>
        <w:br/>
        <w:t>📥</w:t>
        <w:br/>
        <w:t>@TopSaversBot.</w:t>
      </w:r>
    </w:p>
    <w:p>
      <w:pPr>
        <w:spacing w:before="40" w:after="100" w:line="276" w:lineRule="auto"/>
      </w:pPr>
      <w:r>
        <w:rPr>
          <w:rFonts w:ascii="Calibri" w:hAnsi="Calibri"/>
          <w:b/>
          <w:color w:val="800040"/>
          <w:sz w:val="22"/>
        </w:rPr>
        <w:t>Амфи</w:t>
      </w:r>
      <w:r>
        <w:rPr>
          <w:rFonts w:ascii="Calibri" w:hAnsi="Calibri"/>
          <w:b/>
          <w:color w:val="7F7F7F"/>
          <w:sz w:val="20"/>
        </w:rPr>
        <w:t xml:space="preserve"> [16:03] [Текст]: </w:t>
      </w:r>
      <w:r>
        <w:rPr>
          <w:rFonts w:ascii="Calibri" w:hAnsi="Calibri"/>
          <w:color w:val="262626"/>
          <w:sz w:val="22"/>
        </w:rPr>
        <w:t>🍿</w:t>
        <w:br/>
        <w:t>А травм и боли нет только у тех, кто вообще не жил. Особенно в СНГ #foryou #relatable #funny</w:t>
        <w:br/>
        <w:t>🔗</w:t>
        <w:br/>
        <w:t>https://www. Youtube. Com/watch? V=hTByD82nDqQ</w:t>
        <w:br/>
        <w:t>📺</w:t>
        <w:br/>
        <w:t>360p</w:t>
        <w:br/>
        <w:t>​​</w:t>
        <w:br/>
        <w:t>📥</w:t>
        <w:br/>
        <w:t>@TopSaversBot.</w:t>
      </w:r>
    </w:p>
    <w:p>
      <w:pPr>
        <w:spacing w:before="40" w:after="100" w:line="276" w:lineRule="auto"/>
      </w:pPr>
      <w:r>
        <w:rPr>
          <w:rFonts w:ascii="Calibri" w:hAnsi="Calibri"/>
          <w:b/>
          <w:color w:val="1F497D"/>
          <w:sz w:val="22"/>
        </w:rPr>
        <w:t>Kir</w:t>
      </w:r>
      <w:r>
        <w:rPr>
          <w:rFonts w:ascii="Calibri" w:hAnsi="Calibri"/>
          <w:b/>
          <w:color w:val="7F7F7F"/>
          <w:sz w:val="20"/>
        </w:rPr>
        <w:t xml:space="preserve"> [17:10] [Голосовое]: </w:t>
      </w:r>
      <w:r>
        <w:rPr>
          <w:rFonts w:ascii="Calibri" w:hAnsi="Calibri"/>
          <w:color w:val="262626"/>
          <w:sz w:val="22"/>
        </w:rPr>
        <w:t>Значит только йогурта остается, если не разрезать банку бутылку эту и не достать ложкой то очень много можно выбросить просто вот я, когда вот сейчас я открыл очередной раз вы оказалось больше даже чем обычно короче там значительная такая порция есть люди не разрезают они просто выкидывают очень много и за есть у кого-то привычка еще такая разрезать вот он у меня есть.</w:t>
      </w:r>
    </w:p>
    <w:p>
      <w:pPr>
        <w:spacing w:before="40" w:after="100" w:line="276" w:lineRule="auto"/>
      </w:pPr>
      <w:r>
        <w:rPr>
          <w:rFonts w:ascii="Calibri" w:hAnsi="Calibri"/>
          <w:b/>
          <w:color w:val="1F497D"/>
          <w:sz w:val="22"/>
        </w:rPr>
        <w:t>Kir</w:t>
      </w:r>
      <w:r>
        <w:rPr>
          <w:rFonts w:ascii="Calibri" w:hAnsi="Calibri"/>
          <w:b/>
          <w:color w:val="7F7F7F"/>
          <w:sz w:val="20"/>
        </w:rPr>
        <w:t xml:space="preserve"> [17:14] [Голосовое]: </w:t>
      </w:r>
      <w:r>
        <w:rPr>
          <w:rFonts w:ascii="Calibri" w:hAnsi="Calibri"/>
          <w:color w:val="262626"/>
          <w:sz w:val="22"/>
        </w:rPr>
        <w:t>А у меня, короче, голос остаётся ещё в состоянии болезни. Вот. Короче, он первый начал, потом я думаю, что я выздоровлю, он ещё останется. Короче, странная какая-то фигня, что сначала нормально, ну всё нормально, всё хорошо, и утром ты думаешь, что, о, ну просто не проснулся голос, ну ты проснулся, а голоса ещё нет. Потом он к обеду не проснулся, думаю, ну ладно, бывает, что-то такое, ну бывает, не проснулся, позже проснётся. Ну там связки, мало ли, что. А нет, потом вот всё хорошо-хорошо, потом к вечеру, по-моему, или на следующий день, температура только, бабах, к вечеру, морозит, там всё как положено, головная боль, там. Представь, сначала через голос пришло, оповещение, короче, смс, ты сейчас заболеешь. Прикольно. Вот. А потом, ну сейчас всё ещё хреново, вот буквально уже почти, ну сколько, наверное, мы разговаривали, по-моему, в пятницу, да, а сегодня, что, четверг вроде. И примерно вот в это время уже у меня началось, то есть почти неделю. Вот. И, скорее всего, так будет, когда уже всё закончится, а голос ещё будет продолжать в этом состоянии находиться. Короче, вот так интересно бывает. Не знаю, как к тебе приходят оповещения мне в этот раз. Кстати, это новое оповещение, у меня такого не было. У меня потом остаточные как-то были в нос. Короче, ты выздоравливаешь, а нос болит. Вроде как всё, ничего не болит, всё, всё прошло, а вот нос один болит. Ну, как бы туда собираются, знаете, заархивировали туда, и ты ходишь с тем больным носом. Вот. Короче, погода жуть, слякоть, вся водичка грязная, пришёл всё грязно до ужаса. Вот. И, естественно, как обычно, самые лучшие дороги, там, ямы, вот это всё так прекрасно у нас. Вот. И, конечно же, ещё надо воду носить, надо в магазин ходить, ну, и вот это послякать. Короче, такой свинарник у нас просто жесть. Ещё и ветки, никто ветки не убирает. Везде разбросаны эти поломанные ветки, а люди ещё такие свиньи, капец. Кидают мусор везде, вот так идёшь и.. Ну, везде мусор. Просто посадка возле дороги, вот между домами и дорогой посадка, которая спасает от этих всех выхлопных. И идут и туда накидывают. По-моему, возле дома недалеко, там, лавочки идут напротив детского сада, где можно посидеть, выйти и посидеть на лавочке. Ну, нет, нельзя посидеть, потому, что всё вокруг закидано этим мусором. Большая лавочка, а вокруг мусорник просто. Ну, какие просто люди, ну, твари, короче. Это, если так их более культурно назвать. Вот, и, что ты с ними можешь сделать? А вот, неизвестно, что с ними делать, какие методы к ним применять. Это только патруль какой-то, там, штрафы за это, и выписывать штрафы. А так это всё в голове находится, и как они были. Свинем, только стоюком в принципе.</w:t>
      </w:r>
    </w:p>
    <w:p>
      <w:pPr>
        <w:spacing w:before="40" w:after="100" w:line="276" w:lineRule="auto"/>
      </w:pPr>
      <w:r>
        <w:rPr>
          <w:rFonts w:ascii="Calibri" w:hAnsi="Calibri"/>
          <w:b/>
          <w:color w:val="800040"/>
          <w:sz w:val="22"/>
        </w:rPr>
        <w:t>Амфи</w:t>
      </w:r>
      <w:r>
        <w:rPr>
          <w:rFonts w:ascii="Calibri" w:hAnsi="Calibri"/>
          <w:b/>
          <w:color w:val="7F7F7F"/>
          <w:sz w:val="20"/>
        </w:rPr>
        <w:t xml:space="preserve"> [18:24] [Голосовое]: </w:t>
      </w:r>
      <w:r>
        <w:rPr>
          <w:rFonts w:ascii="Calibri" w:hAnsi="Calibri"/>
          <w:color w:val="262626"/>
          <w:sz w:val="22"/>
        </w:rPr>
        <w:t>Ну, во-первых, да, люди хуи на блюде, это известный факт. А насчёт того, что.. Насчёт болезни, ну, когда я болею, типа у меня сначала горло начинает болеть, почти всегда так. И я сразу понимаю, что я заболеваю, сразу начинаю лечиться, а потом, когда выздоровею уже, то на своё долгое время достаточно сохраняется.</w:t>
      </w:r>
    </w:p>
    <w:p>
      <w:pPr>
        <w:spacing w:before="40" w:after="100" w:line="276" w:lineRule="auto"/>
      </w:pPr>
      <w:r>
        <w:rPr>
          <w:rFonts w:ascii="Calibri" w:hAnsi="Calibri"/>
          <w:b/>
          <w:color w:val="1F497D"/>
          <w:sz w:val="22"/>
        </w:rPr>
        <w:t>Kir</w:t>
      </w:r>
      <w:r>
        <w:rPr>
          <w:rFonts w:ascii="Calibri" w:hAnsi="Calibri"/>
          <w:b/>
          <w:color w:val="7F7F7F"/>
          <w:sz w:val="20"/>
        </w:rPr>
        <w:t xml:space="preserve"> [18:45] [Голосовое]: </w:t>
      </w:r>
      <w:r>
        <w:rPr>
          <w:rFonts w:ascii="Calibri" w:hAnsi="Calibri"/>
          <w:color w:val="262626"/>
          <w:sz w:val="22"/>
        </w:rPr>
        <w:t>Именно болеть начинает или начинает вести себя вот как у меня сейчас вот я не знаю слышно тебе в записи такой типа знаешь человек только проснулся такой да а алё короче вот такого типа голос или именно болит а голос нормальный ну короче в тембре это сказывается или нет.</w:t>
      </w:r>
    </w:p>
    <w:p>
      <w:pPr>
        <w:spacing w:before="40" w:after="100" w:line="276" w:lineRule="auto"/>
      </w:pPr>
      <w:r>
        <w:rPr>
          <w:rFonts w:ascii="Calibri" w:hAnsi="Calibri"/>
          <w:b/>
          <w:color w:val="1F497D"/>
          <w:sz w:val="22"/>
        </w:rPr>
        <w:t>Kir</w:t>
      </w:r>
      <w:r>
        <w:rPr>
          <w:rFonts w:ascii="Calibri" w:hAnsi="Calibri"/>
          <w:b/>
          <w:color w:val="7F7F7F"/>
          <w:sz w:val="20"/>
        </w:rPr>
        <w:t xml:space="preserve"> [19:34] [Текст]: </w:t>
      </w:r>
      <w:r>
        <w:rPr>
          <w:rFonts w:ascii="Calibri" w:hAnsi="Calibri"/>
          <w:color w:val="262626"/>
          <w:sz w:val="22"/>
        </w:rPr>
        <w:t>Https://youtu. Be/Vxy9ygM3Xr0.</w:t>
      </w:r>
    </w:p>
    <w:p>
      <w:pPr>
        <w:spacing w:before="40" w:after="100" w:line="276" w:lineRule="auto"/>
      </w:pPr>
      <w:r>
        <w:rPr>
          <w:rFonts w:ascii="Calibri" w:hAnsi="Calibri"/>
          <w:b/>
          <w:color w:val="800040"/>
          <w:sz w:val="22"/>
        </w:rPr>
        <w:t>Амфи</w:t>
      </w:r>
      <w:r>
        <w:rPr>
          <w:rFonts w:ascii="Calibri" w:hAnsi="Calibri"/>
          <w:b/>
          <w:color w:val="7F7F7F"/>
          <w:sz w:val="20"/>
        </w:rPr>
        <w:t xml:space="preserve"> [19:51] [Голосовое]: </w:t>
      </w:r>
      <w:r>
        <w:rPr>
          <w:rFonts w:ascii="Calibri" w:hAnsi="Calibri"/>
          <w:color w:val="262626"/>
          <w:sz w:val="22"/>
        </w:rPr>
        <w:t>Не, на тембрид это вообще не сказывается, это вот именно боль в горле просто, и всё.</w:t>
      </w:r>
    </w:p>
    <w:p>
      <w:pPr>
        <w:spacing w:before="40" w:after="100" w:line="276" w:lineRule="auto"/>
      </w:pPr>
      <w:r>
        <w:rPr>
          <w:rFonts w:ascii="Calibri" w:hAnsi="Calibri"/>
          <w:b/>
          <w:color w:val="1F497D"/>
          <w:sz w:val="22"/>
        </w:rPr>
        <w:t>Kir</w:t>
      </w:r>
      <w:r>
        <w:rPr>
          <w:rFonts w:ascii="Calibri" w:hAnsi="Calibri"/>
          <w:b/>
          <w:color w:val="7F7F7F"/>
          <w:sz w:val="20"/>
        </w:rPr>
        <w:t xml:space="preserve"> [19:51] [Голосовое]: </w:t>
      </w:r>
      <w:r>
        <w:rPr>
          <w:rFonts w:ascii="Calibri" w:hAnsi="Calibri"/>
          <w:color w:val="262626"/>
          <w:sz w:val="22"/>
        </w:rPr>
        <w:t>Он говорит тебе, когда реакции кто-то ставит на твоё сообщение? Просто не сообщение, а именно реакция. Он называет, какой конкретно смайлик поставили.</w:t>
      </w:r>
    </w:p>
    <w:p>
      <w:pPr>
        <w:spacing w:before="40" w:after="100" w:line="276" w:lineRule="auto"/>
      </w:pPr>
      <w:r>
        <w:rPr>
          <w:rFonts w:ascii="Calibri" w:hAnsi="Calibri"/>
          <w:b/>
          <w:color w:val="800040"/>
          <w:sz w:val="22"/>
        </w:rPr>
        <w:t>Амфи</w:t>
      </w:r>
      <w:r>
        <w:rPr>
          <w:rFonts w:ascii="Calibri" w:hAnsi="Calibri"/>
          <w:b/>
          <w:color w:val="7F7F7F"/>
          <w:sz w:val="20"/>
        </w:rPr>
        <w:t xml:space="preserve"> [19:54] [Голосовое]: </w:t>
      </w:r>
      <w:r>
        <w:rPr>
          <w:rFonts w:ascii="Calibri" w:hAnsi="Calibri"/>
          <w:color w:val="262626"/>
          <w:sz w:val="22"/>
        </w:rPr>
        <w:t>Ну да, я вижу реакции, просто на них как бы не реагирую.</w:t>
      </w:r>
    </w:p>
    <w:p>
      <w:pPr>
        <w:spacing w:before="40" w:after="100" w:line="276" w:lineRule="auto"/>
      </w:pPr>
      <w:r>
        <w:rPr>
          <w:rFonts w:ascii="Calibri" w:hAnsi="Calibri"/>
          <w:b/>
          <w:color w:val="1F497D"/>
          <w:sz w:val="22"/>
        </w:rPr>
        <w:t>Kir</w:t>
      </w:r>
      <w:r>
        <w:rPr>
          <w:rFonts w:ascii="Calibri" w:hAnsi="Calibri"/>
          <w:b/>
          <w:color w:val="7F7F7F"/>
          <w:sz w:val="20"/>
        </w:rPr>
        <w:t xml:space="preserve"> [19:55] [Голосовое]: </w:t>
      </w:r>
      <w:r>
        <w:rPr>
          <w:rFonts w:ascii="Calibri" w:hAnsi="Calibri"/>
          <w:color w:val="262626"/>
          <w:sz w:val="22"/>
        </w:rPr>
        <w:t>Что-то за нарисованные тату и зачем такое вообще тем более образа не самые лучшие скажем так черный дельфин самое страшное колонию в общем россии ну а игра со скальпелем так вообще блин хит наташи как бы по приколу, но это прикол приколом, но на такое знаешь на грани короче.</w:t>
      </w:r>
    </w:p>
    <w:p>
      <w:pPr>
        <w:spacing w:before="40" w:after="100" w:line="276" w:lineRule="auto"/>
      </w:pPr>
      <w:r>
        <w:rPr>
          <w:rFonts w:ascii="Calibri" w:hAnsi="Calibri"/>
          <w:b/>
          <w:color w:val="800040"/>
          <w:sz w:val="22"/>
        </w:rPr>
        <w:t>Амфи</w:t>
      </w:r>
      <w:r>
        <w:rPr>
          <w:rFonts w:ascii="Calibri" w:hAnsi="Calibri"/>
          <w:b/>
          <w:color w:val="7F7F7F"/>
          <w:sz w:val="20"/>
        </w:rPr>
        <w:t xml:space="preserve"> [19:58] [Голосовое]: </w:t>
      </w:r>
      <w:r>
        <w:rPr>
          <w:rFonts w:ascii="Calibri" w:hAnsi="Calibri"/>
          <w:color w:val="262626"/>
          <w:sz w:val="22"/>
        </w:rPr>
        <w:t>Это такой прикол. Чёрный юморочек.</w:t>
      </w:r>
    </w:p>
    <w:p>
      <w:pPr>
        <w:spacing w:before="40" w:after="100" w:line="276" w:lineRule="auto"/>
      </w:pPr>
      <w:r>
        <w:rPr>
          <w:rFonts w:ascii="Calibri" w:hAnsi="Calibri"/>
          <w:b/>
          <w:color w:val="1F497D"/>
          <w:sz w:val="22"/>
        </w:rPr>
        <w:t>Kir</w:t>
      </w:r>
      <w:r>
        <w:rPr>
          <w:rFonts w:ascii="Calibri" w:hAnsi="Calibri"/>
          <w:b/>
          <w:color w:val="7F7F7F"/>
          <w:sz w:val="20"/>
        </w:rPr>
        <w:t xml:space="preserve"> [20:03] [Голосовое]: </w:t>
      </w:r>
      <w:r>
        <w:rPr>
          <w:rFonts w:ascii="Calibri" w:hAnsi="Calibri"/>
          <w:color w:val="262626"/>
          <w:sz w:val="22"/>
        </w:rPr>
        <w:t>Ну я сам любитель конечно иногда всякого там черного, но какие то есть такие образы которых, но опять же это так лично чисто мое убеждение которых лучше не касаться даже в шутку ну то типа вот там суицид потом суицид тюремные там дела всякие она прикольно пока нет с этим ну какой-то связи косвенно там или прямой те у кого есть уже она не так смешно вот и, если там кого-то были попытки допустим него это уже совсем не юмор или он знает людей, которые были попытки или там еще, что-то вот такое ну каждый сам выбирая там каким в принципе прикалываться а лично я допустим не стараюсь именно вот не юморить на такие черные темы а вообще люблю такие жесткие шутки всякие именно наши таки подколистые там в тему допустим выразили есть кто-то там может обидеться в основном нормально воспринимают просто не знаю, что сейчас это очень острая тема стоит по вот этим вот всяким суицидальным фигням и это уже приобретает такой масштаб далеко не шуточный, потому что многие как раз балуются вот этими вещами и себе там надрезают это на самом деле проблема просто чуть, что не так вот есть люди с разный у всех характер там психика разно бывает, что-то не так происходит жизни не хватаются сразу за острые предметы конечно она хорошо там нужно штить на всякие темы, когда она этого нет вообще это только в кино существует тогда прикольно знаю вот все же статистику это печально тем более дедельфины всякие там же есть какой-то был живут это сильный синий дельфин где какие-то ингридом заставляли делать потом в итоге там они заканчивали самоубийством такое ну и, если эта вещь тупая допустим это одно, если она острая тебе там допустим надо осторожно с ней обращаться это уже не очень хорошо лучше такие предметы не подносить ну знаешь мало ли там всякое может быть неосторожно движение там и все такое ну лучше короче с теми предметами.</w:t>
      </w:r>
    </w:p>
    <w:p>
      <w:pPr>
        <w:spacing w:before="40" w:after="100" w:line="276" w:lineRule="auto"/>
      </w:pPr>
      <w:r>
        <w:rPr>
          <w:rFonts w:ascii="Calibri" w:hAnsi="Calibri"/>
          <w:b/>
          <w:color w:val="800040"/>
          <w:sz w:val="22"/>
        </w:rPr>
        <w:t>Амфи</w:t>
      </w:r>
      <w:r>
        <w:rPr>
          <w:rFonts w:ascii="Calibri" w:hAnsi="Calibri"/>
          <w:b/>
          <w:color w:val="7F7F7F"/>
          <w:sz w:val="20"/>
        </w:rPr>
        <w:t xml:space="preserve"> [20:35] [Текст]: </w:t>
      </w:r>
      <w:r>
        <w:rPr>
          <w:rFonts w:ascii="Calibri" w:hAnsi="Calibri"/>
          <w:color w:val="262626"/>
          <w:sz w:val="22"/>
        </w:rPr>
        <w:t>А, так там не на суицид намек был. Ты мог и не понять этот прикол.</w:t>
        <w:br/>
        <w:t>Да, была такая группа «Синий кит», она доводила подростков до самоубийств, давая им всякие задания, которые с каждым разом становились все более жесткими.</w:t>
        <w:br/>
        <w:t>У меня был тупой скальпель, он даже бумагу не режет</w:t>
        <w:br/>
        <w:t>Писала комментарии к сообщению по мере прослушивания.</w:t>
      </w:r>
    </w:p>
    <w:p>
      <w:pPr>
        <w:spacing w:before="40" w:after="100" w:line="276" w:lineRule="auto"/>
      </w:pPr>
      <w:r>
        <w:rPr>
          <w:rFonts w:ascii="Calibri" w:hAnsi="Calibri"/>
          <w:b/>
          <w:color w:val="800040"/>
          <w:sz w:val="22"/>
        </w:rPr>
        <w:t>Амфи</w:t>
      </w:r>
      <w:r>
        <w:rPr>
          <w:rFonts w:ascii="Calibri" w:hAnsi="Calibri"/>
          <w:b/>
          <w:color w:val="7F7F7F"/>
          <w:sz w:val="20"/>
        </w:rPr>
        <w:t xml:space="preserve"> [20:38] [Текст]: </w:t>
      </w:r>
      <w:r>
        <w:rPr>
          <w:rFonts w:ascii="Calibri" w:hAnsi="Calibri"/>
          <w:color w:val="262626"/>
          <w:sz w:val="22"/>
        </w:rPr>
        <w:t>О, я только, что поняла одну вещь: Я, которая не любит скидывать свои фотки, каждую неделю скидываю тебе свои фотки.</w:t>
      </w:r>
    </w:p>
    <w:p>
      <w:pPr>
        <w:spacing w:before="40" w:after="100" w:line="276" w:lineRule="auto"/>
      </w:pPr>
      <w:r>
        <w:rPr>
          <w:rFonts w:ascii="Calibri" w:hAnsi="Calibri"/>
          <w:b/>
          <w:color w:val="800040"/>
          <w:sz w:val="22"/>
        </w:rPr>
        <w:t>Амфи</w:t>
      </w:r>
      <w:r>
        <w:rPr>
          <w:rFonts w:ascii="Calibri" w:hAnsi="Calibri"/>
          <w:b/>
          <w:color w:val="7F7F7F"/>
          <w:sz w:val="20"/>
        </w:rPr>
        <w:t xml:space="preserve"> [20:44] [Текст]: </w:t>
      </w:r>
      <w:r>
        <w:rPr>
          <w:rFonts w:ascii="Calibri" w:hAnsi="Calibri"/>
          <w:color w:val="262626"/>
          <w:sz w:val="22"/>
        </w:rPr>
        <w:t>🍿</w:t>
        <w:br/>
        <w:t>🎸 Гитарный патруль 🤣 feat @hellscreamacademy</w:t>
        <w:br/>
        <w:t>🔗</w:t>
        <w:br/>
        <w:t>https://www. Youtube. Com/watch? V=svHmV2ipTec</w:t>
        <w:br/>
        <w:t>📺</w:t>
        <w:br/>
        <w:t>720p</w:t>
        <w:br/>
        <w:t>​​</w:t>
        <w:br/>
        <w:t>📥</w:t>
        <w:br/>
        <w:t>@TopSaversBot.</w:t>
      </w:r>
    </w:p>
    <w:p>
      <w:pPr>
        <w:spacing w:before="40" w:after="100" w:line="276" w:lineRule="auto"/>
      </w:pPr>
      <w:r>
        <w:rPr>
          <w:rFonts w:ascii="Calibri" w:hAnsi="Calibri"/>
          <w:b/>
          <w:color w:val="1F497D"/>
          <w:sz w:val="22"/>
        </w:rPr>
        <w:t>Kir</w:t>
      </w:r>
      <w:r>
        <w:rPr>
          <w:rFonts w:ascii="Calibri" w:hAnsi="Calibri"/>
          <w:b/>
          <w:color w:val="7F7F7F"/>
          <w:sz w:val="20"/>
        </w:rPr>
        <w:t xml:space="preserve"> [23:25] [Текст]: </w:t>
      </w:r>
      <w:r>
        <w:rPr>
          <w:rFonts w:ascii="Calibri" w:hAnsi="Calibri"/>
          <w:color w:val="262626"/>
          <w:sz w:val="22"/>
        </w:rPr>
        <w:t>Https://kinomagiya. Com/ubezhishche-2026-2. Html.</w:t>
      </w:r>
    </w:p>
    <w:p>
      <w:pPr>
        <w:spacing w:before="40" w:after="100" w:line="276" w:lineRule="auto"/>
      </w:pPr>
      <w:r>
        <w:rPr>
          <w:rFonts w:ascii="Calibri" w:hAnsi="Calibri"/>
          <w:b/>
          <w:color w:val="1F497D"/>
          <w:sz w:val="22"/>
        </w:rPr>
        <w:t>Kir</w:t>
      </w:r>
      <w:r>
        <w:rPr>
          <w:rFonts w:ascii="Calibri" w:hAnsi="Calibri"/>
          <w:b/>
          <w:color w:val="7F7F7F"/>
          <w:sz w:val="20"/>
        </w:rPr>
        <w:t xml:space="preserve"> [23:25] [Голосовое]: </w:t>
      </w:r>
      <w:r>
        <w:rPr>
          <w:rFonts w:ascii="Calibri" w:hAnsi="Calibri"/>
          <w:color w:val="262626"/>
          <w:sz w:val="22"/>
        </w:rPr>
        <w:t>Ну да фильмец, если хочешь ну такой с приключениями.</w:t>
      </w:r>
    </w:p>
    <w:p>
      <w:pPr>
        <w:spacing w:before="320" w:after="120"/>
      </w:pPr>
      <w:r>
        <w:rPr>
          <w:rFonts w:ascii="Calibri" w:hAnsi="Calibri"/>
          <w:b/>
          <w:color w:val="1F497D"/>
          <w:sz w:val="28"/>
        </w:rPr>
        <w:t>📅 28 февраля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[18:19] [Голосовое]: </w:t>
      </w:r>
      <w:r>
        <w:rPr>
          <w:rFonts w:ascii="Calibri" w:hAnsi="Calibri"/>
          <w:color w:val="262626"/>
          <w:sz w:val="22"/>
        </w:rPr>
        <w:t>Привет, скажи, пожалуйста, вот помнишь, ты мне скидывал два мульти-трека? Первый был с вокалом, второй просто инструментал. Вот такой у меня вопрос, а при работе с ними на, что ориентироваться? То есть на какой, ну как сказать, по какому образцу вообще с ними работать и на, что они должны быть похожи в итоге?</w:t>
      </w:r>
    </w:p>
    <w:p>
      <w:pPr>
        <w:spacing w:before="40" w:after="100" w:line="276" w:lineRule="auto"/>
      </w:pPr>
      <w:r>
        <w:rPr>
          <w:rFonts w:ascii="Calibri" w:hAnsi="Calibri"/>
          <w:b/>
          <w:color w:val="1F497D"/>
          <w:sz w:val="22"/>
        </w:rPr>
        <w:t>Kir</w:t>
      </w:r>
      <w:r>
        <w:rPr>
          <w:rFonts w:ascii="Calibri" w:hAnsi="Calibri"/>
          <w:b/>
          <w:color w:val="7F7F7F"/>
          <w:sz w:val="20"/>
        </w:rPr>
        <w:t xml:space="preserve"> [18:58] [Текст]: </w:t>
      </w:r>
      <w:r>
        <w:rPr>
          <w:rFonts w:ascii="Calibri" w:hAnsi="Calibri"/>
          <w:color w:val="262626"/>
          <w:sz w:val="22"/>
        </w:rPr>
        <w:t>У меня не было образца. Просто надо хороший баланс сделать.</w:t>
        <w:br/>
        <w:t>А в песне всегда от голоса отталкиваться.</w:t>
      </w:r>
    </w:p>
    <w:p>
      <w:pPr>
        <w:spacing w:before="40" w:after="100" w:line="276" w:lineRule="auto"/>
      </w:pPr>
      <w:r>
        <w:rPr>
          <w:rFonts w:ascii="Calibri" w:hAnsi="Calibri"/>
          <w:b/>
          <w:color w:val="800040"/>
          <w:sz w:val="22"/>
        </w:rPr>
        <w:t>Амфи</w:t>
      </w:r>
      <w:r>
        <w:rPr>
          <w:rFonts w:ascii="Calibri" w:hAnsi="Calibri"/>
          <w:b/>
          <w:color w:val="7F7F7F"/>
          <w:sz w:val="20"/>
        </w:rPr>
        <w:t xml:space="preserve"> [20:13] [Текст]: </w:t>
      </w:r>
      <w:r>
        <w:rPr>
          <w:rFonts w:ascii="Calibri" w:hAnsi="Calibri"/>
          <w:color w:val="262626"/>
          <w:sz w:val="22"/>
        </w:rPr>
        <w:t>Https://youtube. Com/shorts/J9dkZFurhdk? Si=u204C4a6lo3iMklH.</w:t>
      </w:r>
    </w:p>
    <w:p>
      <w:pPr>
        <w:spacing w:before="40" w:after="100" w:line="276" w:lineRule="auto"/>
      </w:pPr>
      <w:r>
        <w:rPr>
          <w:rFonts w:ascii="Calibri" w:hAnsi="Calibri"/>
          <w:b/>
          <w:color w:val="800040"/>
          <w:sz w:val="22"/>
        </w:rPr>
        <w:t>Амфи</w:t>
      </w:r>
      <w:r>
        <w:rPr>
          <w:rFonts w:ascii="Calibri" w:hAnsi="Calibri"/>
          <w:b/>
          <w:color w:val="7F7F7F"/>
          <w:sz w:val="20"/>
        </w:rPr>
        <w:t xml:space="preserve"> [20:13] [Голосовое]: </w:t>
      </w:r>
      <w:r>
        <w:rPr>
          <w:rFonts w:ascii="Calibri" w:hAnsi="Calibri"/>
          <w:color w:val="262626"/>
          <w:sz w:val="22"/>
        </w:rPr>
        <w:t>Вот как думаешь, это правдивая инфа или нет?</w:t>
      </w:r>
    </w:p>
    <w:p>
      <w:pPr>
        <w:spacing w:before="40" w:after="100" w:line="276" w:lineRule="auto"/>
      </w:pPr>
      <w:r>
        <w:rPr>
          <w:rFonts w:ascii="Calibri" w:hAnsi="Calibri"/>
          <w:b/>
          <w:color w:val="1F497D"/>
          <w:sz w:val="22"/>
        </w:rPr>
        <w:t>Kir</w:t>
      </w:r>
      <w:r>
        <w:rPr>
          <w:rFonts w:ascii="Calibri" w:hAnsi="Calibri"/>
          <w:b/>
          <w:color w:val="7F7F7F"/>
          <w:sz w:val="20"/>
        </w:rPr>
        <w:t xml:space="preserve"> [21:48] [Голосовое]: </w:t>
      </w:r>
      <w:r>
        <w:rPr>
          <w:rFonts w:ascii="Calibri" w:hAnsi="Calibri"/>
          <w:color w:val="262626"/>
          <w:sz w:val="22"/>
        </w:rPr>
        <w:t>Это может быть правдой это я тебе скажу как человек, который делает приложение на основе telegram используя и 5 ключи, которые сам дуров дает это может быть правдой вообще легко я допустим сделал у себя такую функцию, чтобы собирать сведения об ошибках, но человек пользуется у него программа вылетает да и он такой злится такая товарь там козлина сделала программу как не работать и для этого я сделал там настройках кнопочку отправить эти отправить разработчику отладочную информацию и короче в этот момент программа формирует архив запаковывают все логи, которые она собирает а собирает она постоянно и я сделал так, что все, что делает пользователь вообще не удаляется никогда она сохранится в отдельными файликами так текстовыми каждый день и каждый день она создает новый файл текстовый и, когда он открывает программу в этот файл записывается каждое его действие вот там допустим программа запущена там нажата кнопка загрузки файла там перепадка перемещена в другую папку переименована и так далее вот все, что он делает все записывается это мало места занимают это текстовый файл всего лишь, но туда очень много может поместиться да, но со временем там займет мегабайт и какие-то там десятки мегабайт сотни потом, если много лет использовать, но в целом это мало и поэтому туда можно собрать много чего вот и там также собирает она ну как вот файл за ты записываешь файл и она просто это фиксирует здесь не то, что там шпионство какое-то а просто факт загружаешь файл с названием там терминатор 3, но она так и напишет в этом в текстовом файле был загружен файл терминатор 3 все вот и получается, что, когда мне отправляют эту информацию для отладки, чтобы я мог опять в нейросеть загрузить и эти все ошибки исправить, чтобы она могла это найти я смог исправить и заново эту программу выпустить новую версию и вот тут уже в этом есть нюанс видишь, что она видит все файлы она нас по названию файлов можно определить чем человек занимается, что он хранит вообще какую информацию он хранит ну, если он минует файлы конечно, так как они по содержанию есть их уже можно по-разному назвать вот, но это не шпионство это чисто статистика для отладки для устранения каких-то ошибок ну не знаю принципе можно сделать шифрование, чтобы она именно файлов шифровала, но это дополнительная нагрузка на эту программу это увеличится код это увеличится работа с этим кодом пока она это может начать тормозить и все такое в общем это не нужно в принципе хотя telegram кстати оригинальный он локальные файлы, которые он по крайней мере на компьютере ты, когда, что-либо в нем загружаешь заходишь в группы смотришь видео, если зайдешь в папку telegram, который на компьютере установлен там кстати имен файлов нет вот так, что это нужно узнать мне, если это не сильно тормозит это можно сделать вот, но поскольку я разработчик и я знаю, что они за кем не шпионю мне это особо не надо больше ковыряться в чужих файлах я не буду я буду только ошибки там исправлять так вот дальше по поводу того, что правда это или нет это может быть стопроцентной правда 90 процентной правдой, потому что кроме этого, но это я ничего не встраиваю в свою программу а туда можно это встроить допустим во первых перехват можно сделать допустим все, что человек делает он все, что он пишет там это можно сделать в запись локальную и отправку куда-то назначить и это можно делать вообще в крысу как говорится от пользователя вот именно в крысу можно такие вещи делать например, что я сделал, но я-то это сделал для работы а не для шпионства да вот пример конкретно, когда моя программа отправляет файлы отладки я сделал так, что, когда пользователь нажимает кнопку отправить разработчику они отправляются прямо мне в telegram привод прям в мой аккаунт и я вижу кто мне отправил то есть мне раскрывается и имя этого человека ну то есть его аккаунт telegram я вижу я его не могу зайти в его кант посмотреть, если у него там есть фотка обычная анкета как это обычно в переписке, но я сделал так, чтобы меня просто не доставали, потому что, когда человек отправит мне отладочный файл у него же в telegram и потом появится вот этот диалог и он увидит, что от него было отправлено то есть в программе он не видит куда это отправлено, но, если в telegram зайдет будет ведь поэтому я сделал так, что программа отправляет файл в telegram мне а потом берет и удаляет переписку у этого пользователя вот а у меня оставляет ну как ты знаешь есть в telegram и функция удалить у собеседника так вот моя программа эту галочку снимает удалить у собеседника и нажимает удалить переписку и удаляется вся переписка у пользователя то есть он не файл отправил, но даже не увидит кому он вот так я сделал, но, чтобы меня не дано пристав все будут мне этой отладочные отправлять и видите всю эту переписку и будут заходить и мне лишние вопросы задавать а, что это за переписка кто вы такой или ну ладно увидят допустим, что отладочная полную по файлу поймут, что это они мне из программы отправили, но начнут допустим вопросами мучать доставать а мне это не нужно я для этого сделал почту ну либо я могу сделать так, что у меня будет переписка с пользователем я сделал чат я правда не знаю насколько реализуемо на 100 процентов или нет, но думаю реализуемо а то есть открыть чат допустим написать разработчику и открывается окошко с чатом и мне пишут в telegram, но кому они пишут тоже скрыто вот пока я не знаю можно ли скрыть это, но, если можно это будет круто то есть у нас может быть чат идти переписка, но они не смогут зайти потом ко мне в telegram так вот из ходи исходя из всего, что вот я тебе рассказал да вот это телега вполне способна это делать абсолютно хоть она и работает на базе там telegram там очень сильно печется о безопасности можно просто сделать очень хитро и нагло сделать просто до того как эти сообщения попадут на telegram то есть до того как telegram сможет определить вообще, что происходит сначала программа будет это все в крысу локально сохранять потом отправлять вот, так как я сделал то есть она может тупо переписку так заархивировать, но я-то архивирую просто логи работы для отладки вот они для шпионажа, но какие-то нехорошие люди могут эту функцию использовать для того, чтобы именно переписку сохранять не логи работы программы а переписку сохранять и также архивировать и также в крысу отправлять втихаря и удалять потом исходящую у пользователя я не хочу это проверять и это тоже под опять займет время, но это можно проверить теоретически просто запрограммировать вот эту штуку и проверить будет ли так действие, но я уверен, что будет это не проблема, потому что сама программа может быть устроена так, что на telegram она отправляет все как надо ну все законно там правильно не нарушая ничего не политику конфиденциальности telegram ничего то есть сообщение пользователь написал и она отправляется туда куда надо, но можно просто его до этого отправить куда не надо вот а telegram будет думать, что она ему отправляется а до этого ничего с ним не происходило наши все люди грамотные там программисты они могут это сделать и просто до того как она отправится на сервере telegram она отправится куда-то еще и не в telegram а допустим на какой-то почтовый ящик и вся эта переписка будет архивироваться и красивенько файли сохраняться и все перехватываться бы том числе и файлы загружаем это все можно сделать, но я же делаю свои программе то, что я хочу у меня уже и сканирование у облака есть я отдельно программку сделал по удалению всех своих сообщений например то чего в telegram и нет представляешь у меня программка ищет, но это отдельно другая не облака она ищет все сообщения, которые ты оставил в каком-то там допустим групповом чате и даже, если там 3000 сообщений, но ты вручную во первых ты их попробуй найди где они там по одному во вторых попробуй удали, потому что telegram разрешает удалять только 100 сообщений а потом опять выделять и опять 100 сообщений и писали так ты будешь 35 тысяч удалять у меня же программка ищет все сообщения абсолютно все и ты нажимаешь кнопочку удалить и твои сообщения исчезают со всех групп групповых чатов в общем и даже личные чаты можешь почистить, но именно свои сообщения то есть ты не трогаешь в личной переписке сообщения собеседника а исчезают только твои сообщения вообще со всей полностью хоть четыре года было переписка все еще за аккуратненько по 100 сообщений 100 200 300 400 500, потому что больше он за раз не разрешают удалять вот, но я сделал это сделал работает, но а, что мешает сделать, что-то другое и перехватывать больше чем нужно так, что да я бы не стал ставить кита сомнительные вещи а лучше использовать оригинальный telegram, если прям очень тебе надо, что-то есть этот аюграм, который тоже весьма такая сомнительная вещь и такая предательская коварная, потому что я допустим мне удобно сохранять увидеть, что пользователи удалили бывает иногда полезно вот человек удаляет а ты видишь, что он удалил то есть он думает, что он удалил а ты можешь читать это сообщение даже файлы можешь смотреть вот группах видишь как удаляют в каналах там много удаленных а ты их все видишь это иногда полезно, но он просто я его отключил, потому что я понял, что он и против меня работает поскольку мышь там на всякие там политические темы мы переписываемся далеко не лояльные государства вот ну мы то ничего не планируем поэтому у нас меньше риска, но тем не менее даже самообсуждение ты знаешь, что ты просто слово сказал не обязательно планировать, что-то сейчас слово скажу на дискредитация, если кто-то настучит тем более а и поэтому я его сейчас не стану пока не используют это и уграмм, потому что он против меня работает то есть я удаляю это переписку а она остается наш я запарился два по два раза все удалять ты раз удаляешь в обычном мессенджере а даже в нем и все удаляешь она потом сереньким таким идет серый вид имеет такой ну видно, что ее удалили, но сами сообщения есть поэтому я от него пока, что дистанцировался поскольку мне это не на руку, чтобы наш открыли телефон и увидели удаленную переписку поэтому да не советую ставить много всяких разговоров я слышал про эту телегу и это, что там это все полностью шпионская слышал потом и оправдательные слышал типа нет это сделали правильные ребята там все хорошо она работает, но не кажется ли, что, если она работает то этим ну просто могут сейчас воспользоваться вот этими блокировками еда выпустить вот это вот это приложение, которое обходит, потому что внутри вшиты какие-то прокси у него там работают это тоже можно кстати свою в свое облако тоже прокси добавил прикинь тоже мы то есть все сейчас настолько можно делать помощью нейронки я добавил прокси они работают ну вот и также можно туда добавить, но откуда ты знаешь, что это за прокси кто этими прокси управляет кто их счит, если там шифрование на этих прокси короче много вопросов поэтому лучше оригинальный файл телеграма без всяких вот этих плюс нормальный пен и все это самое лучшее сочетание ну либо прокси проверен у меня прокси от платного vpn идет и vpn еще этот варгард от код флэр он работает неплохо и вот это в сочетании вот нормально ну а vpn не советую брать какие-то, которые можно рублями оплачивать это все сомнительные випе на си его можно платить рублями ну да есть амнезия vpn его можно рублями оплатить, но это зарубежная и не как-то ну не знаю как-то они там сделали какие-то у них тут есть лазейки, что они могут рублях принимать и пока это еще такой плюс минус нормально можно сказать амнезия а, если хочешь нормальный vpn то только исключительно зарубежные без каких-либо связи с россией мы сейчас очень много покупают обычные в российский vpn мы вот подумай на кого они работают, если они принимают рубли и находятся на территории россии и у них серверы есть в россии разные в разных городах москва питер там ну как ты думаешь будут ли эти серверы учитывая закон яровой, что везде должны провайдеров стоять а стоять оборудование фсб то это обязательно и иначе провайдера лишают лицензии с у него нет оборудования фсб и раз она стоит и раз сервере в россии то весь трафик абсолютно весь трафик прозрачный они все видят вот нужен нормальный vpn и тебе могу дать на компьютере можно настроить вот эта же версия к сожалению и его поломали эти твари русском надзор он работает только через другой vpn вот на компьютере это легко настроить на телефоне очень сложно поэтому на телефоне у меня другой vpn платный тоже и он не хранит ничего временные файлы короче он где-то там в калифорнии находится, но мне тебе могу дать, но с ним есть проблема постоянно требуют авторизации через почту, если ты заходишь тебе надо в самом приложении ввести код, который мне пришлют на почту и он, когда видит разные устройства, которые находятся в разных городах он периодически выкидывает человека из и запрашивает авторизацию опять вот я давал людям делился мне это не жалко они мне пишут ой пришли код я тут авторизуюсь и это происходило там раз в неделю раз две недели периодически он выкидывает, но это хороший vpn для телефона это супер вот он работает просто идеально и он самый дешевый там вон обошелся буквально там 10 10 долларов за год так, что не ведись на вот эти телеги ну это значит а может разные там поизучать конечно источники разных людей я могу саши принципе спросить, но опять же он точно также знает как и я по сути мы сможем информацию черпать только из интернета вот можно напрячь нейронку пособирать информацию об этом приложении, но нужны исследования независимые нужны нужно найти от спросить у нейронки есть ли какие-то там хакеры, которые проверяли это приложение, но опять же а, что стоит тем кто его создал создать какой-то сайт на котором якобы проверяли вообще другие хакеры ну, чтобы продвигать свой продукт они смогут тоже с взять и составить о нем позитивные какие-то там отзывы и везде опубликовать на сотнях сайтов ну сейчас нейронка не проблема создать кучу всяких публикаций так.</w:t>
      </w:r>
    </w:p>
    <w:p>
      <w:pPr>
        <w:spacing w:before="40" w:after="100" w:line="276" w:lineRule="auto"/>
      </w:pPr>
      <w:r>
        <w:rPr>
          <w:rFonts w:ascii="Calibri" w:hAnsi="Calibri"/>
          <w:b/>
          <w:color w:val="800040"/>
          <w:sz w:val="22"/>
        </w:rPr>
        <w:t>Амфи</w:t>
      </w:r>
      <w:r>
        <w:rPr>
          <w:rFonts w:ascii="Calibri" w:hAnsi="Calibri"/>
          <w:b/>
          <w:color w:val="7F7F7F"/>
          <w:sz w:val="20"/>
        </w:rPr>
        <w:t xml:space="preserve"> [22:12] [Голосовое]: </w:t>
      </w:r>
      <w:r>
        <w:rPr>
          <w:rFonts w:ascii="Calibri" w:hAnsi="Calibri"/>
          <w:color w:val="262626"/>
          <w:sz w:val="22"/>
        </w:rPr>
        <w:t>Насчет приложения телега ну блин, если встанет вопрос о моем каком-то личном комфорте то есть, если по каким-то причинам ну там проблемы с випеном или еще какая-то хрень и я не смогу пользоваться адекватным телеграммом то я буду пользоваться этой самой телегой, потому что это для меня важнее иметь подругу, если она удобная для меня то я буду им пользоваться и пофиг чём ним там вшито как бы так вот я обсуждаю насчет вопринь ну блин ухоза меня мой в рублях устраивает в принципе каждый авторизоваться постоянно я не знаю как-то ну не очень мне это пока и вообще не люблю авторизоваться процесс очень такой утомительный какой-то вот а так ну это все конечно да очень интересно типа, что там собирают приложение честь ним ну с этим всем происходит дальше понятно, что да это очень важно знать, но вот лично для меня это ну как будто бы не приоритет сейчас, потому что ничего такого в принципе я не как сказать не пишу и не делаю так, что еще хотел сказать блин ладно пофиг забыл о чем хотела сказать вспомни напишу блок им masse блин все блин всеucha.</w:t>
      </w:r>
    </w:p>
    <w:p>
      <w:pPr>
        <w:spacing w:before="40" w:after="100" w:line="276" w:lineRule="auto"/>
      </w:pPr>
      <w:r>
        <w:rPr>
          <w:rFonts w:ascii="Calibri" w:hAnsi="Calibri"/>
          <w:b/>
          <w:color w:val="800040"/>
          <w:sz w:val="22"/>
        </w:rPr>
        <w:t>Амфи</w:t>
      </w:r>
      <w:r>
        <w:rPr>
          <w:rFonts w:ascii="Calibri" w:hAnsi="Calibri"/>
          <w:b/>
          <w:color w:val="7F7F7F"/>
          <w:sz w:val="20"/>
        </w:rPr>
        <w:t xml:space="preserve"> [22:12] [Голосовое]: </w:t>
      </w:r>
      <w:r>
        <w:rPr>
          <w:rFonts w:ascii="Calibri" w:hAnsi="Calibri"/>
          <w:color w:val="262626"/>
          <w:sz w:val="22"/>
        </w:rPr>
        <w:t>А, вспомнила. Хотела сказать, что на компьютере мне как раз таки VPN не нужен.</w:t>
      </w:r>
    </w:p>
    <w:p>
      <w:pPr>
        <w:spacing w:before="40" w:after="100" w:line="276" w:lineRule="auto"/>
      </w:pPr>
      <w:r>
        <w:rPr>
          <w:rFonts w:ascii="Calibri" w:hAnsi="Calibri"/>
          <w:b/>
          <w:color w:val="1F497D"/>
          <w:sz w:val="22"/>
        </w:rPr>
        <w:t>Kir</w:t>
      </w:r>
      <w:r>
        <w:rPr>
          <w:rFonts w:ascii="Calibri" w:hAnsi="Calibri"/>
          <w:b/>
          <w:color w:val="7F7F7F"/>
          <w:sz w:val="20"/>
        </w:rPr>
        <w:t xml:space="preserve"> [22:16] [Голосовое]: </w:t>
      </w:r>
      <w:r>
        <w:rPr>
          <w:rFonts w:ascii="Calibri" w:hAnsi="Calibri"/>
          <w:color w:val="262626"/>
          <w:sz w:val="22"/>
        </w:rPr>
        <w:t>А тут дело не в том, что ничего такого. Ничего такого это не единственный аргумент. Когда забирают или сносят аккаунт или используют, допустим, твои голосовые для генерации и использования твоего голоса в каких-то целях или рассылают твоим контактам, допустим, уводят аккаунт и рассылают голосовые для генерации. И всякие требуют деньги, счетом, что-то и так далее. Вот в этом проблема. Или, когда уводят какие-то личные данные, которые у тебя есть в телеграме. В конце концов, даже сбор твоих же контактов. Потом их какой-нибудь шантаж или шантаж тебя. Короче, любую информацию можно использовать против человека. Понимаешь, любую. Не важно, он там делает законные вещи, незаконные в своем аккаунте или не делает. Это не имеет значения. Абсолютно любую информацию можно использовать против человека. Даже самую безобидную. Это вопрос вообще элементарной безопасности. Люди же стремятся во всякие там шифровки, там на закрытые дела. Не потому, что они гадости делают. А как раз потому, что не хорошие люди. Ну, что elementosуют? Да.</w:t>
      </w:r>
    </w:p>
    <w:p>
      <w:pPr>
        <w:spacing w:before="40" w:after="100" w:line="276" w:lineRule="auto"/>
      </w:pPr>
      <w:r>
        <w:rPr>
          <w:rFonts w:ascii="Calibri" w:hAnsi="Calibri"/>
          <w:b/>
          <w:color w:val="1F497D"/>
          <w:sz w:val="22"/>
        </w:rPr>
        <w:t>Kir</w:t>
      </w:r>
      <w:r>
        <w:rPr>
          <w:rFonts w:ascii="Calibri" w:hAnsi="Calibri"/>
          <w:b/>
          <w:color w:val="7F7F7F"/>
          <w:sz w:val="20"/>
        </w:rPr>
        <w:t xml:space="preserve"> [22:17] [Голосовое]: </w:t>
      </w:r>
      <w:r>
        <w:rPr>
          <w:rFonts w:ascii="Calibri" w:hAnsi="Calibri"/>
          <w:color w:val="262626"/>
          <w:sz w:val="22"/>
        </w:rPr>
        <w:t>Ну к примеру у меня увели вообще виппи платный каким-то образом это произошло и не знаю утечка пароли там это произошло в браузере и они среди видимо среди всех они увидели, что там виппи они есть оплаченный и в определенный момент меня выкидывает из аккаунта это туда зайти не могу, потому что там указан другой ящик совершенно и соответственно через ящики восстановить доступ не могу, потому что не придет на мой ящик они поменяли ящик ну вот и мне пришлось восстанавливать опять же не помню рассказывали не пришлось восстанавливать через службу поддержки и искать предоставлять там всякие доказательства я их нашел потом зашел скопировал ящик на которой, которые не туда зарегистрировали по-английски написал им матерное письмо объяснил им кто они и куда им идти вот и, что они уже навсегда потеряли доступ к моему vpn оплаченному еще кстати на несколько месяцев и все удалил их ящик поставил свой вот понимаешь и, что здесь вниз ничего незаконного не было ну вели увели виппин также могут увести абсолютно, что угодно любой аккаунт могут увести в этой в этом проблема наш потом, когда начинают от твоего имени, что-то делать это реально порвать хочется просто на клочья.</w:t>
      </w:r>
    </w:p>
    <w:p>
      <w:pPr>
        <w:spacing w:before="40" w:after="100" w:line="276" w:lineRule="auto"/>
      </w:pPr>
      <w:r>
        <w:rPr>
          <w:rFonts w:ascii="Calibri" w:hAnsi="Calibri"/>
          <w:b/>
          <w:color w:val="800040"/>
          <w:sz w:val="22"/>
        </w:rPr>
        <w:t>Амфи</w:t>
      </w:r>
      <w:r>
        <w:rPr>
          <w:rFonts w:ascii="Calibri" w:hAnsi="Calibri"/>
          <w:b/>
          <w:color w:val="7F7F7F"/>
          <w:sz w:val="20"/>
        </w:rPr>
        <w:t xml:space="preserve"> [22:19] [Голосовое]: </w:t>
      </w:r>
      <w:r>
        <w:rPr>
          <w:rFonts w:ascii="Calibri" w:hAnsi="Calibri"/>
          <w:color w:val="262626"/>
          <w:sz w:val="22"/>
        </w:rPr>
        <w:t>Ну да, но получается, что мы вообще не можем доверять ни одному приложению, потому, что лично каждый из нас. Мы же не знаем на самом деле, как оно действительно у него вшито, какая-нибудь такая вот тема про то, что передавать этим лицам данные и все такое. То есть написать в политике конфиденциальности, допустим, можно одно, а ведь по факту-то может оно быть по-другому. То есть мы в любом случае, получается, рискуем, каким бы приложением ни пользовались.</w:t>
      </w:r>
    </w:p>
    <w:p>
      <w:pPr>
        <w:spacing w:before="40" w:after="100" w:line="276" w:lineRule="auto"/>
      </w:pPr>
      <w:r>
        <w:rPr>
          <w:rFonts w:ascii="Calibri" w:hAnsi="Calibri"/>
          <w:b/>
          <w:color w:val="1F497D"/>
          <w:sz w:val="22"/>
        </w:rPr>
        <w:t>Kir</w:t>
      </w:r>
      <w:r>
        <w:rPr>
          <w:rFonts w:ascii="Calibri" w:hAnsi="Calibri"/>
          <w:b/>
          <w:color w:val="7F7F7F"/>
          <w:sz w:val="20"/>
        </w:rPr>
        <w:t xml:space="preserve"> [22:23] [Голосовое]: </w:t>
      </w:r>
      <w:r>
        <w:rPr>
          <w:rFonts w:ascii="Calibri" w:hAnsi="Calibri"/>
          <w:color w:val="262626"/>
          <w:sz w:val="22"/>
        </w:rPr>
        <w:t>И не знаю рассказывал или нет как у facebook тоже самое там видимо глобальная утечка была и соответственно vpn полетел и facebook и я там захожу раз месяц раз в две недели им редко пользуюсь, но они короче увели значит я не могу войти смотрю он не пишет там попытка взлома на почту стали приходить письма, что возможно вас ваш аккаунт взломан потом я не могу войти он не предлагает восстановление ну хорошо восстановление я восстановил захожу а там даже не удалено на стене вот как у них работает безопасность хреновый на а там на стене короче экстремистские материалы детская порнуха на стене понимаешь, что они этим хотели сказать, что они чего они добились в итоге на три дня мой аккаунт заблокирован для возможности писать даже я даже не мог людям написать, что там мой аккаунт взломан, если вам, что-то приходило от меня то знаете, что и меня там не было а он не дает ничего даже на стене написать ничего бы наш ваше кандзо блокировал за нарушение пользы пользование там аккаунтом и там такая хрень как мужик стреляют или в него кто-то стреляют в голову у него башка разлетается от этой пули, но такая хрень какие-то там вот эти бородатые из мужики вот эти экстремисты там конченые вот, что они этим добились я понятия не имею или кто-то ну не заместите мне кому-то ну зачем тем более, если бы мстили ну как-то мне кажется по другому это явно какие-то люди, которые где-то станут с далеких каких-то стран, которые с головой не дружат у меня ничего там на фейсбуке обсто я даже удалял альбом и фото альбомы личные вообще максимально отовсюду по удалял свои фотки всякие там эти самые, чтобы нигде не болталась она панта то есть взять у меня от facebook было ничего абсолютно а вот гадость от моего имени сделать ну сделали только каков результат, что не хотели этим сказать, если меня подставить каким-то образом ну так фейсбук находится не в россии вообще-то или сделать меня не въездным потом куда-нибудь там в америку из-за того, что-то, когда-то есть все равно такие аккаунты начнутом проверить так опять же а толку, если я зашел и посмотрел откуда входы были я увидел ip адрес какой-то там забыл там вьетнам по моему из вьетнама заходили ну да возможно это в пен был ну я взял короче и написал на стене потом уже, когда разблокировали, что вот из такого-то ip адреса был взломан facebook вот представь, что можно сделать это понимаешь любое приложение ты не знаешь, что там происходит внутри у дурого там открытый исходный код хотя противник открытых исходных кодов, но в данном случае это на пользу, потому что ты видишь, что происходит, что он ничего нигде не ворует никому не передает другие приложения могут реально просто угнать у тебя тот же самый телеграм либо тихо молча, что-то собирать на тебя потом шантажировать столько больных конченных людей в мире и я не могу понять зачем они это делают, что они этим я могу понять, когда они допустим деньги там начинают деньги вымогать это понятно за заработок, если не просто от фонаря у так вот какие-то гадости делают не пойму какой смысл, что не проверяют систему свою или, что просто или набухались там накололись и развлекаются не короче не знаю кроме того ты говоришь ничего такого ну хорошо ничего такого у тебя контакты есть телеграме список контактов а это номера конкретно это твоя это все это твоя записная книжка то есть фактически, если у тебя уводят или даже не уводят а просто у тебя сдирают из аккаунта номера и начинают этим номером потом всякий спам расслабить ты скажешь ну подумаешь спам, но опять же номер попадает мошенникам и они начинают просто человека доставать так, что ему придется потом номер менять ну ты понимаешь сколько всего выходит поэтому просто идеей, что у меня ничего такого нет не ограничишься.</w:t>
      </w:r>
    </w:p>
    <w:p>
      <w:pPr>
        <w:spacing w:before="40" w:after="100" w:line="276" w:lineRule="auto"/>
      </w:pPr>
      <w:r>
        <w:rPr>
          <w:rFonts w:ascii="Calibri" w:hAnsi="Calibri"/>
          <w:b/>
          <w:color w:val="1F497D"/>
          <w:sz w:val="22"/>
        </w:rPr>
        <w:t>Kir</w:t>
      </w:r>
      <w:r>
        <w:rPr>
          <w:rFonts w:ascii="Calibri" w:hAnsi="Calibri"/>
          <w:b/>
          <w:color w:val="7F7F7F"/>
          <w:sz w:val="20"/>
        </w:rPr>
        <w:t xml:space="preserve"> [22:27] [Голосовое]: </w:t>
      </w:r>
      <w:r>
        <w:rPr>
          <w:rFonts w:ascii="Calibri" w:hAnsi="Calibri"/>
          <w:color w:val="262626"/>
          <w:sz w:val="22"/>
        </w:rPr>
        <w:t>Ну это да мы любому не можем доверять, но понимаешь, что какие-то приложения известны, которые на виду, которые на плаву они активно проверяются хакерами не активно энтузиастами проверяются и они не скупятся на то, чтобы критиковать какие-либо приложения и, если те мутят, что-то мутят то это всплывает они пишут на форумах они это обсуждают поэтому и вот microsoft например, если там они глюки какие-то у них есть, если у них есть там вот это вот скрытый сбор данных это всем известно это все это сразу всплывают наш вот в чем дело поэтому тем более такие приложения уже массивные и всемирно известные конкретно как telegram они на виду они уже сто раз проверены и они не занимаются такими вещами это будет давно обнаружили давно, но, что ты знаешь, что людям лишь бы кого покритиковать есть такие вот как саша например вот он войти разбираются в коде разбираются и постоянно всех критикуют постоянно с матами все время microsoft это там поливают windows поливает как он 11 ненавидит а я на 11 работаю вот и все, так как гадости короче вот, если такие как саша там поковыряются они не будут сдерживаться они напишут абсолютно все, что они там найдут обо всем обо всем, что ныне поэтому есть более-менее проверенные во всяком случае те кто на плаву их легче там обличить чем какие-то там неизвестные, которые просто пользуясь ситуации создали какое-то приложение просто чтоб людям помогать этом обходить ты можешь обходить, если блокировка будет телеграма ты его сможешь обходить без сторонних приложений в конце концов я тебе скидывал портал wg программка портал как хочешь называй она замечательно работает и в обходим блокировки вот и не нужно это бесплатный vpn потом вот эти шпрокси есть пробовала прокси тоже прокси работает я тебе могу дать прокси даже платный и тебе не нужны сторонние приложения ты в самом телеграме сможешь спокойно обходить вот даже сейчас тебе записываю через прокси через vpn и плюс прокси еще vpn так работает а прокси еще в самом телеграме включен и вот получается ну не знаю как у тебя там ну я смотрю голосовые приходят, если у тебя нет випе ну значит пока голосовые работают.</w:t>
      </w:r>
    </w:p>
    <w:p>
      <w:pPr>
        <w:spacing w:before="320" w:after="120"/>
      </w:pPr>
      <w:r>
        <w:rPr>
          <w:rFonts w:ascii="Calibri" w:hAnsi="Calibri"/>
          <w:b/>
          <w:color w:val="1F497D"/>
          <w:sz w:val="28"/>
        </w:rPr>
        <w:t>📅 1 марта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[01:08] [Голосовое]: </w:t>
      </w:r>
      <w:r>
        <w:rPr>
          <w:rFonts w:ascii="Calibri" w:hAnsi="Calibri"/>
          <w:color w:val="262626"/>
          <w:sz w:val="22"/>
        </w:rPr>
        <w:t>На данный момент у меня есть.. Это, что? Не нахрен. На данный момент у меня есть VPN. Вот, а без него голосовые плохо грузятся. Но вот смотри, насчет прокси момент интересный, потому, что, когда глушат различные вот эти приводки, ну, интернет глушат, телеграм не работает даже с прокси. Но, зато работает без всяких там проблем, работает ВК, Яндекс, ну и так называемые белые списки. Вот. И вот про ВК интересный момент. Оно ведь тоже по факту собирает там типа информацию всякую, лишнюю, так сказать. Но при этом отказаться от использования ВК я не могу. Вот ну, как бы тоже такой момент, что все равно получается. Ну, хрен с ней с телегой, допустим. Ладно, даже, если я буду пользоваться обычным телеграмом, ну, как бы все равно через ВК можно узнать мои контакты и все такое. Highieso. Osis у вотМ.</w:t>
      </w:r>
    </w:p>
    <w:p>
      <w:pPr>
        <w:spacing w:before="40" w:after="100" w:line="276" w:lineRule="auto"/>
      </w:pPr>
      <w:r>
        <w:rPr>
          <w:rFonts w:ascii="Calibri" w:hAnsi="Calibri"/>
          <w:b/>
          <w:color w:val="1F497D"/>
          <w:sz w:val="22"/>
        </w:rPr>
        <w:t>Kir</w:t>
      </w:r>
      <w:r>
        <w:rPr>
          <w:rFonts w:ascii="Calibri" w:hAnsi="Calibri"/>
          <w:b/>
          <w:color w:val="7F7F7F"/>
          <w:sz w:val="20"/>
        </w:rPr>
        <w:t xml:space="preserve"> [01:46] [Голосовое]: </w:t>
      </w:r>
      <w:r>
        <w:rPr>
          <w:rFonts w:ascii="Calibri" w:hAnsi="Calibri"/>
          <w:color w:val="262626"/>
          <w:sz w:val="22"/>
        </w:rPr>
        <w:t>Я тоже не могу не пользоваться века, потому что там у меня там 11 12 тысяч человек в группе а перетянуть всех в telegram не получается и перетянулась примерно две с половиной тысячи по моему и это надо постоянно проводить рекламу я не люблю сам рекламу ненавижу вообще любой человек ненавидит рекламу и стараюсь также с другими поступать не навязывать им поэтому я редко публикую там вот наш тег и подписывайтесь там вообще не люблю терпеть блогеров, которые хотя, когда опубликовано это еще ну как-то можно терпеть там переходите в наш telegram ну это принципе нормально а вот, когда они в видеозаписи начинают ты заходишь в тик ток и смотришь какое-то видео думаешь вот так вот это интересно полезно, что-то слушаешь полезно он начинает тебе по середине видео ссылка в шапке профиля подписывайтесь на мой то задолбал то все задолбали им такие пишу гневные такие там комментарии к таким видео типовые задолбали уже да, если человек хочет он сам подпишется, если ты ему интересен он подпишется, если ты не интересен ты хоть рекламируют не рекламирует пофигу до задницы твоя реклама, что-то пытаюсь протолкнуть свой канал и на и блин на это залипли даже хорошие реально хорошие блогеры, которые, но тельные вещи рассказывают интересные вот есть, что послушать и они попали под этот каток на капец короче пока это хорошая платформа для как хостинг для видео и хостинг для фото просто идеально вот несмотря на все там как ну какая-то площадка со всеми вот этими все, что со всеми матьюками, которые можно в их адрес сказать, но как фото хостинг суперская просто площадка идеальная для того кто хочет размещать где-то на сторонних сервисах свои фотки ссылки на фотки ты копируешь просто создаешь альбом копируешь к, но правой кнопкой копировать адрес фото и все вставляешь абсолютно любое место именно из-за того, что фсбшный сайт ничего никогда не удаляет эта фотка вечно будет висеть туда куда ты ее прикрепишь на каком-то сайте а вот для надежности это очень круто, потому что, если ты где-то там размещаешь свой сайт ведешь и ты хочешь, чтобы у тебя надежно были всегда фотографии там в альбоме, но на этом сайте нет хостинга допустим, но ты можешь прикрепить ссылку куда-то и вот тут как раз товарищ майор очень хорошо помогает поскольку они никогда ничего не удаляют эта фотка будет там вечно висеть это круто также можно и с видео делать можно чем крут вконтакте по видео, что можно прямо полноразмерное видео встроить тоже куда угодно и дать ссылку не просто на видео, когда человек нажимает и попадает на вк вот эта страница не открывается нет а можно ну так это выхитрить надо выдурить надо эту ссылку, но можно я знаю как там есть код для встраивания они сами дают ты можешь видео встроить куда угодно, но, если аккуратненько выделить из этого кода нужную часть то, когда ты вот эту часть дашь кому-то как ссылку он на нее нажмет у него откроется сразу только видео никакой сайт вконтакте открываться не будет сразу открывается полноэкранное полноценное видео то есть по сути на огромный плеер на весь браузер и ты даже не знаешь на какой странице это видео находится и это тоже круто и вот это удивительно, но больше не знаю youtube в принципе тоже дает конечно для встраивания ссылки и возможно на нем тоже так можно сделать, но это youtube поэтому вконтакте имеет много всяких интересных и он хорош как хранилища файлов его можно обдурить например, если у тебя большой файл, но его нельзя ну короче по их политике они не принимают мп3 файлы в эфа короче аудио файлы из-за вот этой вот авторских прав и все такое они просто запретили это все загружать либо архивы тоже нельзя загружать рар zip там не принимают, но допустим тебя есть файлик на 4 гигабайта какой-то архив с какой-то программой какой-нибудь офис там допустим элементарно берешь расширение файла дописываешь а там где у тебя написано рар ставишь точку и пишешь док де о усе ну типа это офисный файл док ну да такого большого размера 4 мегабайта, но он это скушивает это этот обман перетаскиваешь этот файл он его как документ начинаем загружать и реально загружаются вот эти все 4 гигабайта, но это максимальный файл как в telegram и премиум и то же самое ты можешь разместить в группе где угодно просто вот эти файлы, но они правда, если ты хочешь ссылки давать они должны быть публичными конечно эти файлы, если ничего там такого личного и это удобно получается для допустим вот мне жить для себе ли устанут все нотные редакторы я вот так загружаю, потому что начание не загружаться это также правой кнопкой копируешь ссылку на этот файл даешь кому угодно и он нажимает и все начинает скачивать практически ну не может не прямая ссылка ну почти прямая ну вот либо она там сама формирует при нажатии другого ссылку все равно начинает скачивать и вот это эти преимущества контакта очевидны, но опять же это же было считай по моему придурами это сделать то есть он же шоссе ногу то сделал с братом все а эти черти уже начали там крутить поверх всякую гадость и сайт стал тормознутый тяжелый неповоротливый, но вот группы да как-то уже устаканилась уже люди там прилипли туда и мне тяжело их выдрать в telegram хотя бы хотел их туда, но опять же, если telegram будет недоступен ну блин у нас недоступен facebook у нас недоступен instagram тик ток и так далее и, что вот еду я в автобусе захожу в автобус стоит там делу я не тоже специально ну блин ну я рядом стою вот и ты все равно как-то взглядом знаешь иногда где-то взгляд зацепиться там за чей-то телефон на пару секунд и, что-то думаешь вот она заходит становится с телефоном и, что она первое делает я вы просто увидел первое, что она делает включает vpn вот и все и люди все и заходит опять же куда-то ты не помню то ли в фейсбук то ли куда-то и, что вот фейсбук как экстремистская мета призданной экстремистской этой самой и все равно через vpn все заходы блин и ничто не мешает с телеграммом также, но просто есть опасности, если люди не очень продвинутые пользователи старики там к этому какие-то не опытные и уже мне в группе жалуются, что у них там не работают звонки и с ними тяжело это настроить, потому что им объясняешь они не понимают не проще заходить и настраивать, но не каждый готов пускать она читать к себе в компьютер там телефон и поэтому часть пользователей есть риск, что она да она отвалится там, если его прямо конкретно закроют, если хотя бы эти твари оставили хотя бы, чтобы текстовые сообщения были хотя мы не хоть переписываться могли это будет уже хорошо ну не хочется верить, что может реально телеграм может так сдохнуть как это было в каком-то восемнадцатом году его закрывали сейчас более жесткая ситуация и воскреснет ли он это тоже вопрос, но то, что люди будут хитрить обдуривать и все равно заходить это сто процентов поэтому эти пути уже сейчас надо искать и какой там тебя випен, но подумай о том випене за, которые лучше не платить и, который работает вот этот портал вг он реально работает и за него реально не надо платить он основан на клауд флэйр клауд флэйр это не самозванцы на клауд фл флэйр вообще 80 процентов мирового интернета держится за счет них, если блоканут клауд флэйр то ну тупо брушится вообще все весь мировой интернет обрушится и вот этот портал работает вот как раз на вот этом каудфлэйр они помимо своих этих сервисов с капс капчей там они вот как раз предоставляют вот этот випен он замечательно все обходит с ними работает все youtube и все абсолютно работает так, что подумай об а вот этом випене он реально крутой и стиме нужно будет какой-то другой конфиг из-за того, что с этим там на какие-то вещи не будут работать тоже не проблема протон випен я могу сделать тебе конфигурацию и устанавливаешь и все это может переключаться между в одном приложении можешь разными випенами пользоваться у меня так настроены например клауд флэйр работает и, если нужно и выхожу через мне несколько стран там настроена в основном нидерланды или там какая-нибудь калифорния и все это работает замечательно короче подумай оба ну, если тебе не проблема платить ну тогда не проблема вообще в принципе ну и вопроса в том чей этот випен откуда он не просто вот тот о котором я говорю он адекватный и на него можно рассчитывать очень спокойно пользоваться остальные кроме тех платных которыми я пользуюсь они будут вопросом вот так 5 наговорил тебе блин не отправляется голосовую собака ц championships зад saat это ц.</w:t>
      </w:r>
    </w:p>
    <w:p>
      <w:pPr>
        <w:spacing w:before="40" w:after="100" w:line="276" w:lineRule="auto"/>
      </w:pPr>
      <w:r>
        <w:rPr>
          <w:rFonts w:ascii="Calibri" w:hAnsi="Calibri"/>
          <w:b/>
          <w:color w:val="800040"/>
          <w:sz w:val="22"/>
        </w:rPr>
        <w:t>Амфи</w:t>
      </w:r>
      <w:r>
        <w:rPr>
          <w:rFonts w:ascii="Calibri" w:hAnsi="Calibri"/>
          <w:b/>
          <w:color w:val="7F7F7F"/>
          <w:sz w:val="20"/>
        </w:rPr>
        <w:t xml:space="preserve"> [08:41] [Голосовое]: </w:t>
      </w:r>
      <w:r>
        <w:rPr>
          <w:rFonts w:ascii="Calibri" w:hAnsi="Calibri"/>
          <w:color w:val="262626"/>
          <w:sz w:val="22"/>
        </w:rPr>
        <w:t>О, да, вот эта вот тема с телеграм-каналом, то есть телеграм-каналами и рекламами, действительно, я в каждом видео это вижу. Я уже настолько как-то к этому привыкла, что гнева не испытываю, но вот такое ощущение, что да сколько можно это говорить уже, вот это, конечно, бесит.</w:t>
      </w:r>
    </w:p>
    <w:p>
      <w:pPr>
        <w:spacing w:before="40" w:after="100" w:line="276" w:lineRule="auto"/>
      </w:pPr>
      <w:r>
        <w:rPr>
          <w:rFonts w:ascii="Calibri" w:hAnsi="Calibri"/>
          <w:b/>
          <w:color w:val="1F497D"/>
          <w:sz w:val="22"/>
        </w:rPr>
        <w:t>Kir</w:t>
      </w:r>
      <w:r>
        <w:rPr>
          <w:rFonts w:ascii="Calibri" w:hAnsi="Calibri"/>
          <w:b/>
          <w:color w:val="7F7F7F"/>
          <w:sz w:val="20"/>
        </w:rPr>
        <w:t xml:space="preserve"> [09:52] [Текст]: </w:t>
      </w:r>
      <w:r>
        <w:rPr>
          <w:rFonts w:ascii="Calibri" w:hAnsi="Calibri"/>
          <w:color w:val="262626"/>
          <w:sz w:val="22"/>
        </w:rPr>
        <w:t>РКН получил полный контроль над рунетом</w:t>
        <w:br/>
        <w:t>С этого дня ведомство может полностью контролировать интернет-трафик на магистральном уровне. Это значит, что в нужный момент РКН сможет быстро заблокировать абсолютно любые сервисы, при этом никакие методы обхода уже не помогут.</w:t>
      </w:r>
    </w:p>
    <w:p>
      <w:pPr>
        <w:spacing w:before="320" w:after="120"/>
      </w:pPr>
      <w:r>
        <w:rPr>
          <w:rFonts w:ascii="Calibri" w:hAnsi="Calibri"/>
          <w:b/>
          <w:color w:val="1F497D"/>
          <w:sz w:val="28"/>
        </w:rPr>
        <w:t>📅 5 марта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[22:48] [Текст]: </w:t>
      </w:r>
      <w:r>
        <w:rPr>
          <w:rFonts w:ascii="Calibri" w:hAnsi="Calibri"/>
          <w:color w:val="262626"/>
          <w:sz w:val="22"/>
        </w:rPr>
        <w:t>Можешь скачать это видео?</w:t>
      </w:r>
    </w:p>
    <w:p>
      <w:pPr>
        <w:spacing w:before="40" w:after="100" w:line="276" w:lineRule="auto"/>
      </w:pPr>
      <w:r>
        <w:rPr>
          <w:rFonts w:ascii="Calibri" w:hAnsi="Calibri"/>
          <w:b/>
          <w:color w:val="800040"/>
          <w:sz w:val="22"/>
        </w:rPr>
        <w:t>Амфи</w:t>
      </w:r>
      <w:r>
        <w:rPr>
          <w:rFonts w:ascii="Calibri" w:hAnsi="Calibri"/>
          <w:b/>
          <w:color w:val="7F7F7F"/>
          <w:sz w:val="20"/>
        </w:rPr>
        <w:t xml:space="preserve"> [22:48] [Текст]: </w:t>
      </w:r>
      <w:r>
        <w:rPr>
          <w:rFonts w:ascii="Calibri" w:hAnsi="Calibri"/>
          <w:color w:val="262626"/>
          <w:sz w:val="22"/>
        </w:rPr>
        <w:t>Https://youtu. Be/D1KLEu3t-pE? Si=K8aC5G3sTXAZIbMp.</w:t>
      </w:r>
    </w:p>
    <w:p>
      <w:pPr>
        <w:spacing w:before="40" w:after="100" w:line="276" w:lineRule="auto"/>
      </w:pPr>
      <w:r>
        <w:rPr>
          <w:rFonts w:ascii="Calibri" w:hAnsi="Calibri"/>
          <w:b/>
          <w:color w:val="800040"/>
          <w:sz w:val="22"/>
        </w:rPr>
        <w:t>Амфи</w:t>
      </w:r>
      <w:r>
        <w:rPr>
          <w:rFonts w:ascii="Calibri" w:hAnsi="Calibri"/>
          <w:b/>
          <w:color w:val="7F7F7F"/>
          <w:sz w:val="20"/>
        </w:rPr>
        <w:t xml:space="preserve"> [23:08] [Текст]: </w:t>
      </w:r>
      <w:r>
        <w:rPr>
          <w:rFonts w:ascii="Calibri" w:hAnsi="Calibri"/>
          <w:color w:val="262626"/>
          <w:sz w:val="22"/>
        </w:rPr>
        <w:t>Спасибо.</w:t>
      </w:r>
    </w:p>
    <w:p>
      <w:pPr>
        <w:spacing w:before="320" w:after="120"/>
      </w:pPr>
      <w:r>
        <w:rPr>
          <w:rFonts w:ascii="Calibri" w:hAnsi="Calibri"/>
          <w:b/>
          <w:color w:val="1F497D"/>
          <w:sz w:val="28"/>
        </w:rPr>
        <w:t>📅 6 марта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[23:53] [Текст]: </w:t>
      </w:r>
      <w:r>
        <w:rPr>
          <w:rFonts w:ascii="Calibri" w:hAnsi="Calibri"/>
          <w:color w:val="262626"/>
          <w:sz w:val="22"/>
        </w:rPr>
        <w:t>Https://youtu. Be/rwcX0o-Xmog? Si=jb-epPq8LEyZnVpl.</w:t>
      </w:r>
    </w:p>
    <w:p>
      <w:pPr>
        <w:spacing w:before="40" w:after="100" w:line="276" w:lineRule="auto"/>
      </w:pPr>
      <w:r>
        <w:rPr>
          <w:rFonts w:ascii="Calibri" w:hAnsi="Calibri"/>
          <w:b/>
          <w:color w:val="800040"/>
          <w:sz w:val="22"/>
        </w:rPr>
        <w:t>Амфи</w:t>
      </w:r>
      <w:r>
        <w:rPr>
          <w:rFonts w:ascii="Calibri" w:hAnsi="Calibri"/>
          <w:b/>
          <w:color w:val="7F7F7F"/>
          <w:sz w:val="20"/>
        </w:rPr>
        <w:t xml:space="preserve"> [23:54] [Голосовое]: </w:t>
      </w:r>
      <w:r>
        <w:rPr>
          <w:rFonts w:ascii="Calibri" w:hAnsi="Calibri"/>
          <w:color w:val="262626"/>
          <w:sz w:val="22"/>
        </w:rPr>
        <w:t>Привет! Можешь узнать, какая мелодия.. Ну, то есть, как называется музыка, которая в конце играет, в конце этого видео?</w:t>
      </w:r>
    </w:p>
    <w:p>
      <w:pPr>
        <w:spacing w:before="320" w:after="120"/>
      </w:pPr>
      <w:r>
        <w:rPr>
          <w:rFonts w:ascii="Calibri" w:hAnsi="Calibri"/>
          <w:b/>
          <w:color w:val="1F497D"/>
          <w:sz w:val="28"/>
        </w:rPr>
        <w:t>📅 7 марта 2026 г.</w:t>
      </w:r>
    </w:p>
    <w:p>
      <w:pPr>
        <w:spacing w:before="40" w:after="100" w:line="276" w:lineRule="auto"/>
      </w:pPr>
      <w:r>
        <w:rPr>
          <w:rFonts w:ascii="Calibri" w:hAnsi="Calibri"/>
          <w:b/>
          <w:color w:val="1F497D"/>
          <w:sz w:val="22"/>
        </w:rPr>
        <w:t>Kir</w:t>
      </w:r>
      <w:r>
        <w:rPr>
          <w:rFonts w:ascii="Calibri" w:hAnsi="Calibri"/>
          <w:b/>
          <w:color w:val="7F7F7F"/>
          <w:sz w:val="20"/>
        </w:rPr>
        <w:t xml:space="preserve"> [00:30] [Текст]: </w:t>
      </w:r>
      <w:r>
        <w:rPr>
          <w:rFonts w:ascii="Calibri" w:hAnsi="Calibri"/>
          <w:color w:val="262626"/>
          <w:sz w:val="22"/>
        </w:rPr>
        <w:t>С компа посмотрю потом.</w:t>
      </w:r>
    </w:p>
    <w:p>
      <w:pPr>
        <w:spacing w:before="40" w:after="100" w:line="276" w:lineRule="auto"/>
      </w:pPr>
      <w:r>
        <w:rPr>
          <w:rFonts w:ascii="Calibri" w:hAnsi="Calibri"/>
          <w:b/>
          <w:color w:val="800040"/>
          <w:sz w:val="22"/>
        </w:rPr>
        <w:t>Амфи</w:t>
      </w:r>
      <w:r>
        <w:rPr>
          <w:rFonts w:ascii="Calibri" w:hAnsi="Calibri"/>
          <w:b/>
          <w:color w:val="7F7F7F"/>
          <w:sz w:val="20"/>
        </w:rPr>
        <w:t xml:space="preserve"> [09:35] [Текст]: </w:t>
      </w:r>
      <w:r>
        <w:rPr>
          <w:rFonts w:ascii="Calibri" w:hAnsi="Calibri"/>
          <w:color w:val="262626"/>
          <w:sz w:val="22"/>
        </w:rPr>
        <w:t>Https://youtube. Com/shorts/Kne_rJzpqyI? Si=X4ZYMmbeU9uIrN3u.</w:t>
      </w:r>
    </w:p>
    <w:p>
      <w:pPr>
        <w:spacing w:before="40" w:after="100" w:line="276" w:lineRule="auto"/>
      </w:pPr>
      <w:r>
        <w:rPr>
          <w:rFonts w:ascii="Calibri" w:hAnsi="Calibri"/>
          <w:b/>
          <w:color w:val="1F497D"/>
          <w:sz w:val="22"/>
        </w:rPr>
        <w:t>Kir</w:t>
      </w:r>
      <w:r>
        <w:rPr>
          <w:rFonts w:ascii="Calibri" w:hAnsi="Calibri"/>
          <w:b/>
          <w:color w:val="7F7F7F"/>
          <w:sz w:val="20"/>
        </w:rPr>
        <w:t xml:space="preserve"> [09:50] [Текст]: </w:t>
      </w:r>
      <w:r>
        <w:rPr>
          <w:rFonts w:ascii="Calibri" w:hAnsi="Calibri"/>
          <w:color w:val="262626"/>
          <w:sz w:val="22"/>
        </w:rPr>
        <w:t>Https://youtu. Be/aDeQI949nIA.</w:t>
      </w:r>
    </w:p>
    <w:p>
      <w:pPr>
        <w:spacing w:before="40" w:after="100" w:line="276" w:lineRule="auto"/>
      </w:pPr>
      <w:r>
        <w:rPr>
          <w:rFonts w:ascii="Calibri" w:hAnsi="Calibri"/>
          <w:b/>
          <w:color w:val="1F497D"/>
          <w:sz w:val="22"/>
        </w:rPr>
        <w:t>Kir</w:t>
      </w:r>
      <w:r>
        <w:rPr>
          <w:rFonts w:ascii="Calibri" w:hAnsi="Calibri"/>
          <w:b/>
          <w:color w:val="7F7F7F"/>
          <w:sz w:val="20"/>
        </w:rPr>
        <w:t xml:space="preserve"> [10:22] [Текст]: </w:t>
      </w:r>
      <w:r>
        <w:rPr>
          <w:rFonts w:ascii="Calibri" w:hAnsi="Calibri"/>
          <w:color w:val="262626"/>
          <w:sz w:val="22"/>
        </w:rPr>
        <w:t>ПРОВЕРЕНО: MAX даёт полный доступ к вашим картинкам и фото из личных переписок абсолютно ВСЕМ</w:t>
        <w:br/>
        <w:t>В MAX обнаружился совершенно дикий провал с приватностью: изображения из «Избранного» и других закрытых переписок отдаются по прямой ссылке без авторизации. Достаточно знать, или спарсить URL — и файл открывается в браузере как обычная картинка. Никакой вменяемой защиты доступа тут не видно: ни привязки к сессии, ни подтверждения прав, ни хотя бы видимого ограничения по времени.</w:t>
        <w:br/>
        <w:t>Проверил лично. Это действительно так. Для «защищённого» мессенджера это выглядит не как недоработка, а как откровенный позор. Хотя никто и не сомневался в том, что МАКС=СКАМ.</w:t>
        <w:br/>
        <w:t>📀</w:t>
        <w:br/>
        <w:t>Digital.</w:t>
      </w:r>
    </w:p>
    <w:p>
      <w:pPr>
        <w:spacing w:before="40" w:after="100" w:line="276" w:lineRule="auto"/>
      </w:pPr>
      <w:r>
        <w:rPr>
          <w:rFonts w:ascii="Calibri" w:hAnsi="Calibri"/>
          <w:b/>
          <w:color w:val="800040"/>
          <w:sz w:val="22"/>
        </w:rPr>
        <w:t>Амфи</w:t>
      </w:r>
      <w:r>
        <w:rPr>
          <w:rFonts w:ascii="Calibri" w:hAnsi="Calibri"/>
          <w:b/>
          <w:color w:val="7F7F7F"/>
          <w:sz w:val="20"/>
        </w:rPr>
        <w:t xml:space="preserve"> [10:23] [Голосовое]: </w:t>
      </w:r>
      <w:r>
        <w:rPr>
          <w:rFonts w:ascii="Calibri" w:hAnsi="Calibri"/>
          <w:color w:val="262626"/>
          <w:sz w:val="22"/>
        </w:rPr>
        <w:t>Насчет макса, блин, ну это логично, там по-другому не могло просто быть.</w:t>
      </w:r>
    </w:p>
    <w:p>
      <w:pPr>
        <w:spacing w:before="40" w:after="100" w:line="276" w:lineRule="auto"/>
      </w:pPr>
      <w:r>
        <w:rPr>
          <w:rFonts w:ascii="Calibri" w:hAnsi="Calibri"/>
          <w:b/>
          <w:color w:val="1F497D"/>
          <w:sz w:val="22"/>
        </w:rPr>
        <w:t>Kir</w:t>
      </w:r>
      <w:r>
        <w:rPr>
          <w:rFonts w:ascii="Calibri" w:hAnsi="Calibri"/>
          <w:b/>
          <w:color w:val="7F7F7F"/>
          <w:sz w:val="20"/>
        </w:rPr>
        <w:t xml:space="preserve"> [10:24] [Текст]: </w:t>
      </w:r>
      <w:r>
        <w:rPr>
          <w:rFonts w:ascii="Calibri" w:hAnsi="Calibri"/>
          <w:color w:val="262626"/>
          <w:sz w:val="22"/>
        </w:rPr>
        <w:t>Созвонимся?</w:t>
      </w:r>
    </w:p>
    <w:p>
      <w:pPr>
        <w:spacing w:before="40" w:after="100" w:line="276" w:lineRule="auto"/>
      </w:pPr>
      <w:r>
        <w:rPr>
          <w:rFonts w:ascii="Calibri" w:hAnsi="Calibri"/>
          <w:b/>
          <w:color w:val="800040"/>
          <w:sz w:val="22"/>
        </w:rPr>
        <w:t>Амфи</w:t>
      </w:r>
      <w:r>
        <w:rPr>
          <w:rFonts w:ascii="Calibri" w:hAnsi="Calibri"/>
          <w:b/>
          <w:color w:val="7F7F7F"/>
          <w:sz w:val="20"/>
        </w:rPr>
        <w:t xml:space="preserve"> [10:24] [Голосовое]: </w:t>
      </w:r>
      <w:r>
        <w:rPr>
          <w:rFonts w:ascii="Calibri" w:hAnsi="Calibri"/>
          <w:color w:val="262626"/>
          <w:sz w:val="22"/>
        </w:rPr>
        <w:t>Не, я щас не могу, потому, что.. Блин, а? А я щас не могу, потому, что я урок прохожу.</w:t>
      </w:r>
    </w:p>
    <w:p>
      <w:pPr>
        <w:spacing w:before="40" w:after="100" w:line="276" w:lineRule="auto"/>
      </w:pPr>
      <w:r>
        <w:rPr>
          <w:rFonts w:ascii="Calibri" w:hAnsi="Calibri"/>
          <w:b/>
          <w:color w:val="1F497D"/>
          <w:sz w:val="22"/>
        </w:rPr>
        <w:t>Kir</w:t>
      </w:r>
      <w:r>
        <w:rPr>
          <w:rFonts w:ascii="Calibri" w:hAnsi="Calibri"/>
          <w:b/>
          <w:color w:val="7F7F7F"/>
          <w:sz w:val="20"/>
        </w:rPr>
        <w:t xml:space="preserve"> [11:18] [Текст]: </w:t>
      </w:r>
      <w:r>
        <w:rPr>
          <w:rFonts w:ascii="Calibri" w:hAnsi="Calibri"/>
          <w:color w:val="262626"/>
          <w:sz w:val="22"/>
        </w:rPr>
        <w:t>У меня прогресс по созданию программы.</w:t>
      </w:r>
    </w:p>
    <w:p>
      <w:pPr>
        <w:spacing w:before="40" w:after="100" w:line="276" w:lineRule="auto"/>
      </w:pPr>
      <w:r>
        <w:rPr>
          <w:rFonts w:ascii="Calibri" w:hAnsi="Calibri"/>
          <w:b/>
          <w:color w:val="800040"/>
          <w:sz w:val="22"/>
        </w:rPr>
        <w:t>Амфи</w:t>
      </w:r>
      <w:r>
        <w:rPr>
          <w:rFonts w:ascii="Calibri" w:hAnsi="Calibri"/>
          <w:b/>
          <w:color w:val="7F7F7F"/>
          <w:sz w:val="20"/>
        </w:rPr>
        <w:t xml:space="preserve"> [13:57] [Голосовое]: </w:t>
      </w:r>
      <w:r>
        <w:rPr>
          <w:rFonts w:ascii="Calibri" w:hAnsi="Calibri"/>
          <w:color w:val="262626"/>
          <w:sz w:val="22"/>
        </w:rPr>
        <w:t>Какой прогресс? Ещё каких-то функций добавила новых?</w:t>
      </w:r>
    </w:p>
    <w:p>
      <w:pPr>
        <w:spacing w:before="40" w:after="100" w:line="276" w:lineRule="auto"/>
      </w:pPr>
      <w:r>
        <w:rPr>
          <w:rFonts w:ascii="Calibri" w:hAnsi="Calibri"/>
          <w:b/>
          <w:color w:val="1F497D"/>
          <w:sz w:val="22"/>
        </w:rPr>
        <w:t>Kir</w:t>
      </w:r>
      <w:r>
        <w:rPr>
          <w:rFonts w:ascii="Calibri" w:hAnsi="Calibri"/>
          <w:b/>
          <w:color w:val="7F7F7F"/>
          <w:sz w:val="20"/>
        </w:rPr>
        <w:t xml:space="preserve"> [14:01] [Голосовое]: </w:t>
      </w:r>
      <w:r>
        <w:rPr>
          <w:rFonts w:ascii="Calibri" w:hAnsi="Calibri"/>
          <w:color w:val="262626"/>
          <w:sz w:val="22"/>
        </w:rPr>
        <w:t>Да конечно там просто чудеса там такое, что нет ни одной программы в мире нет вот стою с таким как у меня к нему до, которая взаимодействует с телеграмом, которая телеграм использует как облако такой в принципе из всех вся куча вот эти, что я сумел найти в интернете все проекты вот я тебе говорю, что т-драйв наиболее очень удачная мощная штука, но даже в нем нет того, что сделал я короче, если все будет удачно с компиляции пока, что он я попробовал компилировать ну компилировать это, когда ты уже готовый продукт делаешь и потом запускаешь в общем, если получится то на меня начнут охотиться все владельцы облачных сервисов, чтобы мелко кушать, потому что ну там полный безлимит и нет ограничений на размер файлов и на количество файлов я даже обошел то, что у telegram ограничивают в 2 и 4 гигабайта ну так.</w:t>
      </w:r>
    </w:p>
    <w:p>
      <w:pPr>
        <w:spacing w:before="320" w:after="120"/>
      </w:pPr>
      <w:r>
        <w:rPr>
          <w:rFonts w:ascii="Calibri" w:hAnsi="Calibri"/>
          <w:b/>
          <w:color w:val="1F497D"/>
          <w:sz w:val="28"/>
        </w:rPr>
        <w:t>📅 8 марта 2026 г.</w:t>
      </w:r>
    </w:p>
    <w:p>
      <w:pPr>
        <w:spacing w:before="40" w:after="100" w:line="276" w:lineRule="auto"/>
      </w:pPr>
      <w:r>
        <w:rPr>
          <w:rFonts w:ascii="Calibri" w:hAnsi="Calibri"/>
          <w:b/>
          <w:color w:val="1F497D"/>
          <w:sz w:val="22"/>
        </w:rPr>
        <w:t>Kir</w:t>
      </w:r>
      <w:r>
        <w:rPr>
          <w:rFonts w:ascii="Calibri" w:hAnsi="Calibri"/>
          <w:b/>
          <w:color w:val="7F7F7F"/>
          <w:sz w:val="20"/>
        </w:rPr>
        <w:t xml:space="preserve"> [09:52] [Текст]: </w:t>
      </w:r>
      <w:r>
        <w:rPr>
          <w:rFonts w:ascii="Calibri" w:hAnsi="Calibri"/>
          <w:color w:val="262626"/>
          <w:sz w:val="22"/>
        </w:rPr>
        <w:t>Поздравляю с 8 Марта! 🌹</w:t>
        <w:br/>
        <w:t>Желаю, чтобы не было «особых» дней для спокойствия и радости, а, чтобы они были всегда, как фоновая мелодия, мягко звучащая каждый день, а не по календарю.🥳.</w:t>
      </w:r>
    </w:p>
    <w:p>
      <w:pPr>
        <w:spacing w:before="320" w:after="120"/>
      </w:pPr>
      <w:r>
        <w:rPr>
          <w:rFonts w:ascii="Calibri" w:hAnsi="Calibri"/>
          <w:b/>
          <w:color w:val="1F497D"/>
          <w:sz w:val="28"/>
        </w:rPr>
        <w:t>📅 9 марта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[06:01] [Голосовое]: </w:t>
      </w:r>
      <w:r>
        <w:rPr>
          <w:rFonts w:ascii="Calibri" w:hAnsi="Calibri"/>
          <w:color w:val="262626"/>
          <w:sz w:val="22"/>
        </w:rPr>
        <w:t>Доброе утро, только сейчас заметила, что забыла прослушать твое голосовое. Господи. Только сейчас заметила, что забыла прослушать твое голосовое насчёт программы. Блин, это вообще очень круто. Вот насчёт этого облака. Реально. Очень классно вообще, что.. Ну, единственная в своём роде программа. Я вообще уважаю людей, на самом деле, которые создают какие-то проекты и работают над ними. Ну, в общем. Это вообще очень классно. Вот. У меня у самой есть несколько проектов. Но у меня нет на них пока, к сожалению, времени. Потому, что я сейчас занята, по большей части, прохождением курса. Вот. Курс, это, конечно, очень такое дело масштабное. Вот. Уроки проходить, конспекты писать. Так, что вот. То есть.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[12:52] [Текст]: </w:t>
      </w:r>
      <w:r>
        <w:rPr>
          <w:rFonts w:ascii="Calibri" w:hAnsi="Calibri"/>
          <w:color w:val="262626"/>
          <w:sz w:val="22"/>
        </w:rPr>
        <w:t>Https://youtu. Be/U82g1xbwdz4.</w:t>
      </w:r>
    </w:p>
    <w:p>
      <w:pPr>
        <w:spacing w:before="40" w:after="100" w:line="276" w:lineRule="auto"/>
      </w:pPr>
      <w:r>
        <w:rPr>
          <w:rFonts w:ascii="Calibri" w:hAnsi="Calibri"/>
          <w:b/>
          <w:color w:val="1F497D"/>
          <w:sz w:val="22"/>
        </w:rPr>
        <w:t>Kir</w:t>
      </w:r>
      <w:r>
        <w:rPr>
          <w:rFonts w:ascii="Calibri" w:hAnsi="Calibri"/>
          <w:b/>
          <w:color w:val="7F7F7F"/>
          <w:sz w:val="20"/>
        </w:rPr>
        <w:t xml:space="preserve"> [18:52] [Текст]: </w:t>
      </w:r>
      <w:r>
        <w:rPr>
          <w:rFonts w:ascii="Calibri" w:hAnsi="Calibri"/>
          <w:color w:val="262626"/>
          <w:sz w:val="22"/>
        </w:rPr>
        <w:t>⚡</w:t>
        <w:br/>
        <w:t>Хакеры из РФ начали глобальную кампанию по взлому Signal и WhatsApp, предупредила разведка Нидерландов</w:t>
        <w:br/>
        <w:t>Разведывательное ведомство страны выпустило предупреждение о возможных взломах мессенджеров нидерландских чиновников, военных, журналистов. «Российские хакеры, вероятно, получили доступ к конфиденциальной информации», — сказано в заявлении.</w:t>
      </w:r>
    </w:p>
    <w:p>
      <w:pPr>
        <w:spacing w:before="40" w:after="100" w:line="276" w:lineRule="auto"/>
      </w:pPr>
      <w:r>
        <w:rPr>
          <w:rFonts w:ascii="Calibri" w:hAnsi="Calibri"/>
          <w:b/>
          <w:color w:val="1F497D"/>
          <w:sz w:val="22"/>
        </w:rPr>
        <w:t>Kir</w:t>
      </w:r>
      <w:r>
        <w:rPr>
          <w:rFonts w:ascii="Calibri" w:hAnsi="Calibri"/>
          <w:b/>
          <w:color w:val="7F7F7F"/>
          <w:sz w:val="20"/>
        </w:rPr>
        <w:t xml:space="preserve"> [18:56] [Текст]: </w:t>
      </w:r>
      <w:r>
        <w:rPr>
          <w:rFonts w:ascii="Calibri" w:hAnsi="Calibri"/>
          <w:color w:val="262626"/>
          <w:sz w:val="22"/>
        </w:rPr>
        <w:t>Созвонимся?</w:t>
      </w:r>
    </w:p>
    <w:p>
      <w:pPr>
        <w:spacing w:before="40" w:after="100" w:line="276" w:lineRule="auto"/>
      </w:pPr>
      <w:r>
        <w:rPr>
          <w:rFonts w:ascii="Calibri" w:hAnsi="Calibri"/>
          <w:b/>
          <w:color w:val="800040"/>
          <w:sz w:val="22"/>
        </w:rPr>
        <w:t>Амфи</w:t>
      </w:r>
      <w:r>
        <w:rPr>
          <w:rFonts w:ascii="Calibri" w:hAnsi="Calibri"/>
          <w:b/>
          <w:color w:val="7F7F7F"/>
          <w:sz w:val="20"/>
        </w:rPr>
        <w:t xml:space="preserve"> [18:57] [Голосовое]: </w:t>
      </w:r>
      <w:r>
        <w:rPr>
          <w:rFonts w:ascii="Calibri" w:hAnsi="Calibri"/>
          <w:color w:val="262626"/>
          <w:sz w:val="22"/>
        </w:rPr>
        <w:t>Да, давай через.. Через.. Через.. Ну где-то через часик. Может полчасика.</w:t>
      </w:r>
    </w:p>
    <w:p>
      <w:pPr>
        <w:spacing w:before="40" w:after="100" w:line="276" w:lineRule="auto"/>
      </w:pPr>
      <w:r>
        <w:rPr>
          <w:rFonts w:ascii="Calibri" w:hAnsi="Calibri"/>
          <w:b/>
          <w:color w:val="1F497D"/>
          <w:sz w:val="22"/>
        </w:rPr>
        <w:t>Kir</w:t>
      </w:r>
      <w:r>
        <w:rPr>
          <w:rFonts w:ascii="Calibri" w:hAnsi="Calibri"/>
          <w:b/>
          <w:color w:val="7F7F7F"/>
          <w:sz w:val="20"/>
        </w:rPr>
        <w:t xml:space="preserve"> [23:20] [Текст]: </w:t>
      </w:r>
      <w:r>
        <w:rPr>
          <w:rFonts w:ascii="Calibri" w:hAnsi="Calibri"/>
          <w:color w:val="262626"/>
          <w:sz w:val="22"/>
        </w:rPr>
        <w:t>Https://w2g. Tv/? R=r1cr2ogq12x7zpok22.</w:t>
      </w:r>
    </w:p>
    <w:p>
      <w:pPr>
        <w:spacing w:before="320" w:after="120"/>
      </w:pPr>
      <w:r>
        <w:rPr>
          <w:rFonts w:ascii="Calibri" w:hAnsi="Calibri"/>
          <w:b/>
          <w:color w:val="1F497D"/>
          <w:sz w:val="28"/>
        </w:rPr>
        <w:t>📅 10 марта 2026 г.</w:t>
      </w:r>
    </w:p>
    <w:p>
      <w:pPr>
        <w:spacing w:before="40" w:after="100" w:line="276" w:lineRule="auto"/>
      </w:pPr>
      <w:r>
        <w:rPr>
          <w:rFonts w:ascii="Calibri" w:hAnsi="Calibri"/>
          <w:b/>
          <w:color w:val="1F497D"/>
          <w:sz w:val="22"/>
        </w:rPr>
        <w:t>Kir</w:t>
      </w:r>
      <w:r>
        <w:rPr>
          <w:rFonts w:ascii="Calibri" w:hAnsi="Calibri"/>
          <w:b/>
          <w:color w:val="7F7F7F"/>
          <w:sz w:val="20"/>
        </w:rPr>
        <w:t xml:space="preserve"> [00:06] [Текст]: </w:t>
      </w:r>
      <w:r>
        <w:rPr>
          <w:rFonts w:ascii="Calibri" w:hAnsi="Calibri"/>
          <w:color w:val="262626"/>
          <w:sz w:val="22"/>
        </w:rPr>
        <w:t>Конфиг для portal.</w:t>
      </w:r>
    </w:p>
    <w:p>
      <w:pPr>
        <w:spacing w:before="40" w:after="100" w:line="276" w:lineRule="auto"/>
      </w:pPr>
      <w:r>
        <w:rPr>
          <w:rFonts w:ascii="Calibri" w:hAnsi="Calibri"/>
          <w:b/>
          <w:color w:val="1F497D"/>
          <w:sz w:val="22"/>
        </w:rPr>
        <w:t>Kir</w:t>
      </w:r>
      <w:r>
        <w:rPr>
          <w:rFonts w:ascii="Calibri" w:hAnsi="Calibri"/>
          <w:b/>
          <w:color w:val="7F7F7F"/>
          <w:sz w:val="20"/>
        </w:rPr>
        <w:t xml:space="preserve"> [00:11] [Текст]: </w:t>
      </w:r>
      <w:r>
        <w:rPr>
          <w:rFonts w:ascii="Calibri" w:hAnsi="Calibri"/>
          <w:color w:val="262626"/>
          <w:sz w:val="22"/>
        </w:rPr>
        <w:t>Конфиг для portal америка.</w:t>
      </w:r>
    </w:p>
    <w:p>
      <w:pPr>
        <w:spacing w:before="40" w:after="100" w:line="276" w:lineRule="auto"/>
      </w:pPr>
      <w:r>
        <w:rPr>
          <w:rFonts w:ascii="Calibri" w:hAnsi="Calibri"/>
          <w:b/>
          <w:color w:val="1F497D"/>
          <w:sz w:val="22"/>
        </w:rPr>
        <w:t>Kir</w:t>
      </w:r>
      <w:r>
        <w:rPr>
          <w:rFonts w:ascii="Calibri" w:hAnsi="Calibri"/>
          <w:b/>
          <w:color w:val="7F7F7F"/>
          <w:sz w:val="20"/>
        </w:rPr>
        <w:t xml:space="preserve"> [16:21] [Текст]: </w:t>
      </w:r>
      <w:r>
        <w:rPr>
          <w:rFonts w:ascii="Calibri" w:hAnsi="Calibri"/>
          <w:color w:val="262626"/>
          <w:sz w:val="22"/>
        </w:rPr>
        <w:t>7 часов 42 минуты.</w:t>
        <w:br/>
        <w:t>Это официальный рекорд.</w:t>
      </w:r>
    </w:p>
    <w:p>
      <w:pPr>
        <w:spacing w:before="40" w:after="100" w:line="276" w:lineRule="auto"/>
      </w:pPr>
      <w:r>
        <w:rPr>
          <w:rFonts w:ascii="Calibri" w:hAnsi="Calibri"/>
          <w:b/>
          <w:color w:val="800040"/>
          <w:sz w:val="22"/>
        </w:rPr>
        <w:t>Амфи</w:t>
      </w:r>
      <w:r>
        <w:rPr>
          <w:rFonts w:ascii="Calibri" w:hAnsi="Calibri"/>
          <w:b/>
          <w:color w:val="7F7F7F"/>
          <w:sz w:val="20"/>
        </w:rPr>
        <w:t xml:space="preserve"> [16:24] [Текст]: </w:t>
      </w:r>
      <w:r>
        <w:rPr>
          <w:rFonts w:ascii="Calibri" w:hAnsi="Calibri"/>
          <w:color w:val="262626"/>
          <w:sz w:val="22"/>
        </w:rPr>
        <w:t>Дааа, великий рекорд! Я проспала с семи утра до двух часов, а после того как мы с тобой закончили разговор я даже немного занималась курсом, но потом все же спать легла.</w:t>
      </w:r>
    </w:p>
    <w:p>
      <w:pPr>
        <w:spacing w:before="40" w:after="100" w:line="276" w:lineRule="auto"/>
      </w:pPr>
      <w:r>
        <w:rPr>
          <w:rFonts w:ascii="Calibri" w:hAnsi="Calibri"/>
          <w:b/>
          <w:color w:val="1F497D"/>
          <w:sz w:val="22"/>
        </w:rPr>
        <w:t>Kir</w:t>
      </w:r>
      <w:r>
        <w:rPr>
          <w:rFonts w:ascii="Calibri" w:hAnsi="Calibri"/>
          <w:b/>
          <w:color w:val="7F7F7F"/>
          <w:sz w:val="20"/>
        </w:rPr>
        <w:t xml:space="preserve"> [16:45] [Голосовое]: </w:t>
      </w:r>
      <w:r>
        <w:rPr>
          <w:rFonts w:ascii="Calibri" w:hAnsi="Calibri"/>
          <w:color w:val="262626"/>
          <w:sz w:val="22"/>
        </w:rPr>
        <w:t>До двух это мощно, но я до 12 вообще это на самом деле это из-за того, что кто-то криво поставил операционную систему на твой ноутбук, а так на самом деле это все было бы.</w:t>
      </w:r>
    </w:p>
    <w:p>
      <w:pPr>
        <w:spacing w:before="320" w:after="120"/>
      </w:pPr>
      <w:r>
        <w:rPr>
          <w:rFonts w:ascii="Calibri" w:hAnsi="Calibri"/>
          <w:b/>
          <w:color w:val="1F497D"/>
          <w:sz w:val="28"/>
        </w:rPr>
        <w:t>📅 12 марта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[15:41] [Текст]: </w:t>
      </w:r>
      <w:r>
        <w:rPr>
          <w:rFonts w:ascii="Calibri" w:hAnsi="Calibri"/>
          <w:color w:val="262626"/>
          <w:sz w:val="22"/>
        </w:rPr>
        <w:t>Всегда говорила, что алиэкспресс говно.</w:t>
      </w:r>
    </w:p>
    <w:p>
      <w:pPr>
        <w:spacing w:before="40" w:after="100" w:line="276" w:lineRule="auto"/>
      </w:pPr>
      <w:r>
        <w:rPr>
          <w:rFonts w:ascii="Calibri" w:hAnsi="Calibri"/>
          <w:b/>
          <w:color w:val="1F497D"/>
          <w:sz w:val="22"/>
        </w:rPr>
        <w:t>Kir</w:t>
      </w:r>
      <w:r>
        <w:rPr>
          <w:rFonts w:ascii="Calibri" w:hAnsi="Calibri"/>
          <w:b/>
          <w:color w:val="7F7F7F"/>
          <w:sz w:val="20"/>
        </w:rPr>
        <w:t xml:space="preserve"> [15:44] [Текст]: </w:t>
      </w:r>
      <w:r>
        <w:rPr>
          <w:rFonts w:ascii="Calibri" w:hAnsi="Calibri"/>
          <w:color w:val="262626"/>
          <w:sz w:val="22"/>
        </w:rPr>
        <w:t>Да это же прикол.</w:t>
      </w:r>
    </w:p>
    <w:p>
      <w:pPr>
        <w:spacing w:before="40" w:after="100" w:line="276" w:lineRule="auto"/>
      </w:pPr>
      <w:r>
        <w:rPr>
          <w:rFonts w:ascii="Calibri" w:hAnsi="Calibri"/>
          <w:b/>
          <w:color w:val="800040"/>
          <w:sz w:val="22"/>
        </w:rPr>
        <w:t>Амфи</w:t>
      </w:r>
      <w:r>
        <w:rPr>
          <w:rFonts w:ascii="Calibri" w:hAnsi="Calibri"/>
          <w:b/>
          <w:color w:val="7F7F7F"/>
          <w:sz w:val="20"/>
        </w:rPr>
        <w:t xml:space="preserve"> [15:46] [Текст]: </w:t>
      </w:r>
      <w:r>
        <w:rPr>
          <w:rFonts w:ascii="Calibri" w:hAnsi="Calibri"/>
          <w:color w:val="262626"/>
          <w:sz w:val="22"/>
        </w:rPr>
        <w:t>Да я поняла, но кто же виноват, что алиэкспресс говно.</w:t>
      </w:r>
    </w:p>
    <w:p>
      <w:pPr>
        <w:spacing w:before="40" w:after="100" w:line="276" w:lineRule="auto"/>
      </w:pPr>
      <w:r>
        <w:rPr>
          <w:rFonts w:ascii="Calibri" w:hAnsi="Calibri"/>
          <w:b/>
          <w:color w:val="1F497D"/>
          <w:sz w:val="22"/>
        </w:rPr>
        <w:t>Kir</w:t>
      </w:r>
      <w:r>
        <w:rPr>
          <w:rFonts w:ascii="Calibri" w:hAnsi="Calibri"/>
          <w:b/>
          <w:color w:val="7F7F7F"/>
          <w:sz w:val="20"/>
        </w:rPr>
        <w:t xml:space="preserve"> [15:48] [Голосовое]: </w:t>
      </w:r>
      <w:r>
        <w:rPr>
          <w:rFonts w:ascii="Calibri" w:hAnsi="Calibri"/>
          <w:color w:val="262626"/>
          <w:sz w:val="22"/>
        </w:rPr>
        <w:t>Ну тут надо знать почему конкретно ты почему мне конечно озон больше нравится там это даже и вайлдберрис просто из алиэкспресс сложнее доставлять это через нашу почту там прямых достания у нас по крайней мере нет прямые доставок и иногда там кстати гораздо лучше описаны товары чем на озоне мало того на алиэкспресс можно найти те товары которых то нигде не найдешь вообще некоторые люди исключительно на али заказывают, потому что этого нет нигде из-за редкости недавно конкретно я заказал резинки для синтезатора на клавиши этих резинок нигде нет их нигде не дешевле экспресс есть и не чтоб шли недели три наверно и всем заплатить надо и тем заплатить за доставку и этим ну по крайней мере они дошли и они уже в городе мне остается только съездить и забрать их в точке так, что там ищут редкие какие-то товары вот человек микроэлектроникой занимается и он там покупают, потому что просто нигде нет так, что тут такой вопрос плюс минус.</w:t>
      </w:r>
    </w:p>
    <w:p>
      <w:pPr>
        <w:spacing w:before="40" w:after="100" w:line="276" w:lineRule="auto"/>
      </w:pPr>
      <w:r>
        <w:rPr>
          <w:rFonts w:ascii="Calibri" w:hAnsi="Calibri"/>
          <w:b/>
          <w:color w:val="800040"/>
          <w:sz w:val="22"/>
        </w:rPr>
        <w:t>Амфи</w:t>
      </w:r>
      <w:r>
        <w:rPr>
          <w:rFonts w:ascii="Calibri" w:hAnsi="Calibri"/>
          <w:b/>
          <w:color w:val="7F7F7F"/>
          <w:sz w:val="20"/>
        </w:rPr>
        <w:t xml:space="preserve"> [15:56] [Текст]: </w:t>
      </w:r>
      <w:r>
        <w:rPr>
          <w:rFonts w:ascii="Calibri" w:hAnsi="Calibri"/>
          <w:color w:val="262626"/>
          <w:sz w:val="22"/>
        </w:rPr>
        <w:t>Ладно, если мне понадобится, что-то очень редкое, я знаю теперь куда обращаться.</w:t>
      </w:r>
    </w:p>
    <w:p>
      <w:pPr>
        <w:spacing w:before="320" w:after="120"/>
      </w:pPr>
      <w:r>
        <w:rPr>
          <w:rFonts w:ascii="Calibri" w:hAnsi="Calibri"/>
          <w:b/>
          <w:color w:val="1F497D"/>
          <w:sz w:val="28"/>
        </w:rPr>
        <w:t>📅 13 марта 2026 г.</w:t>
      </w:r>
    </w:p>
    <w:p>
      <w:pPr>
        <w:spacing w:before="40" w:after="100" w:line="276" w:lineRule="auto"/>
      </w:pPr>
      <w:r>
        <w:rPr>
          <w:rFonts w:ascii="Calibri" w:hAnsi="Calibri"/>
          <w:b/>
          <w:color w:val="1F497D"/>
          <w:sz w:val="22"/>
        </w:rPr>
        <w:t>Kir</w:t>
      </w:r>
      <w:r>
        <w:rPr>
          <w:rFonts w:ascii="Calibri" w:hAnsi="Calibri"/>
          <w:b/>
          <w:color w:val="7F7F7F"/>
          <w:sz w:val="20"/>
        </w:rPr>
        <w:t xml:space="preserve"> [00:22] [Текст]: </w:t>
      </w:r>
      <w:r>
        <w:rPr>
          <w:rFonts w:ascii="Calibri" w:hAnsi="Calibri"/>
          <w:color w:val="262626"/>
          <w:sz w:val="22"/>
        </w:rPr>
        <w:t>А вам слабо лизнуть Байкал?</w:t>
        <w:br/>
        <w:t>Нет, не в мечтах, не виртуально,</w:t>
        <w:br/>
        <w:t>А чтоб язык к нему прилип,</w:t>
        <w:br/>
        <w:t>И стало очень экстремально.</w:t>
        <w:br/>
        <w:t>Чтоб лед прозрачный, как стекло,</w:t>
        <w:br/>
        <w:t>Стянул рецепторы до боли,</w:t>
        <w:br/>
        <w:t>И всё достоинство ушло</w:t>
        <w:br/>
        <w:t>В проверку этой силы воли.</w:t>
        <w:br/>
        <w:t>Ты б закричал: «Спасите, эй!» —</w:t>
        <w:br/>
        <w:t>Но ты теперь — деталь ландшафта,</w:t>
        <w:br/>
        <w:t>Один из тысячи камней,</w:t>
        <w:br/>
        <w:t>Прилипший к бездне без возврата.</w:t>
        <w:br/>
        <w:t>Тебя не сдвинуть, не забрать,</w:t>
        <w:br/>
        <w:t>Ты с Ольхоном теперь в союзе,</w:t>
        <w:br/>
        <w:t>Осталось только замерзать</w:t>
        <w:br/>
        <w:t>В своей нелепой, жалкой позе.</w:t>
      </w:r>
    </w:p>
    <w:p>
      <w:pPr>
        <w:spacing w:before="40" w:after="100" w:line="276" w:lineRule="auto"/>
      </w:pPr>
      <w:r>
        <w:rPr>
          <w:rFonts w:ascii="Calibri" w:hAnsi="Calibri"/>
          <w:b/>
          <w:color w:val="800040"/>
          <w:sz w:val="22"/>
        </w:rPr>
        <w:t>Амфи</w:t>
      </w:r>
      <w:r>
        <w:rPr>
          <w:rFonts w:ascii="Calibri" w:hAnsi="Calibri"/>
          <w:b/>
          <w:color w:val="7F7F7F"/>
          <w:sz w:val="20"/>
        </w:rPr>
        <w:t xml:space="preserve"> [18:52] [Голосовое]: </w:t>
      </w:r>
      <w:r>
        <w:rPr>
          <w:rFonts w:ascii="Calibri" w:hAnsi="Calibri"/>
          <w:color w:val="262626"/>
          <w:sz w:val="22"/>
        </w:rPr>
        <w:t>Привет, можешь скинуть ссылку еще раз на прокси?</w:t>
      </w:r>
    </w:p>
    <w:p>
      <w:pPr>
        <w:spacing w:before="40" w:after="100" w:line="276" w:lineRule="auto"/>
      </w:pPr>
      <w:r>
        <w:rPr>
          <w:rFonts w:ascii="Calibri" w:hAnsi="Calibri"/>
          <w:b/>
          <w:color w:val="800040"/>
          <w:sz w:val="22"/>
        </w:rPr>
        <w:t>Амфи</w:t>
      </w:r>
      <w:r>
        <w:rPr>
          <w:rFonts w:ascii="Calibri" w:hAnsi="Calibri"/>
          <w:b/>
          <w:color w:val="7F7F7F"/>
          <w:sz w:val="20"/>
        </w:rPr>
        <w:t xml:space="preserve"> [19:01] [Голосовое]: </w:t>
      </w:r>
      <w:r>
        <w:rPr>
          <w:rFonts w:ascii="Calibri" w:hAnsi="Calibri"/>
          <w:color w:val="262626"/>
          <w:sz w:val="22"/>
        </w:rPr>
        <w:t>Вот я забыла тебе ответить, ты скидывал вот это вот про Байкал. Вот вообще, как ты относишься ко всей вот этой истории с шаманом, его, так сказать, патриотическим порывом?</w:t>
      </w:r>
    </w:p>
    <w:p>
      <w:pPr>
        <w:spacing w:before="40" w:after="100" w:line="276" w:lineRule="auto"/>
      </w:pPr>
      <w:r>
        <w:rPr>
          <w:rFonts w:ascii="Calibri" w:hAnsi="Calibri"/>
          <w:b/>
          <w:color w:val="800040"/>
          <w:sz w:val="22"/>
        </w:rPr>
        <w:t>Амфи</w:t>
      </w:r>
      <w:r>
        <w:rPr>
          <w:rFonts w:ascii="Calibri" w:hAnsi="Calibri"/>
          <w:b/>
          <w:color w:val="7F7F7F"/>
          <w:sz w:val="20"/>
        </w:rPr>
        <w:t xml:space="preserve"> [19:05] [Голосовое]: </w:t>
      </w:r>
      <w:r>
        <w:rPr>
          <w:rFonts w:ascii="Calibri" w:hAnsi="Calibri"/>
          <w:color w:val="262626"/>
          <w:sz w:val="22"/>
        </w:rPr>
        <w:t>Да, заезжаем. Мне кажется, что наоборот, типа, это не подняло ему рейтинг, а больше как бы опустило, поскольку, ну, много было комментариев, что типа, он головой поехал, все такое. Ну, короче, люди как-то даже вроде недовольны были этим. Или он работает по принципу черный пиар, тоже пиар.</w:t>
      </w:r>
    </w:p>
    <w:p>
      <w:pPr>
        <w:spacing w:before="40" w:after="100" w:line="276" w:lineRule="auto"/>
      </w:pPr>
      <w:r>
        <w:rPr>
          <w:rFonts w:ascii="Calibri" w:hAnsi="Calibri"/>
          <w:b/>
          <w:color w:val="800040"/>
          <w:sz w:val="22"/>
        </w:rPr>
        <w:t>Амфи</w:t>
      </w:r>
      <w:r>
        <w:rPr>
          <w:rFonts w:ascii="Calibri" w:hAnsi="Calibri"/>
          <w:b/>
          <w:color w:val="7F7F7F"/>
          <w:sz w:val="20"/>
        </w:rPr>
        <w:t xml:space="preserve"> [19:30] [Голосовое]: </w:t>
      </w:r>
      <w:r>
        <w:rPr>
          <w:rFonts w:ascii="Calibri" w:hAnsi="Calibri"/>
          <w:color w:val="262626"/>
          <w:sz w:val="22"/>
        </w:rPr>
        <w:t>Насчёт того, что он талантливый, ну, блин, даже не знаю. Ну, типа я никогда не была его поклонницей, может, поэтому я так к нему отношусь. Но мне не нравится ни его песни, ни его стиль, пение. Вообще ничего мне не нравится.</w:t>
      </w:r>
    </w:p>
    <w:p>
      <w:pPr>
        <w:spacing w:before="40" w:after="100" w:line="276" w:lineRule="auto"/>
      </w:pPr>
      <w:r>
        <w:rPr>
          <w:rFonts w:ascii="Calibri" w:hAnsi="Calibri"/>
          <w:b/>
          <w:color w:val="800040"/>
          <w:sz w:val="22"/>
        </w:rPr>
        <w:t>Амфи</w:t>
      </w:r>
      <w:r>
        <w:rPr>
          <w:rFonts w:ascii="Calibri" w:hAnsi="Calibri"/>
          <w:b/>
          <w:color w:val="7F7F7F"/>
          <w:sz w:val="20"/>
        </w:rPr>
        <w:t xml:space="preserve"> [20:01] [Голосовое]: </w:t>
      </w:r>
      <w:r>
        <w:rPr>
          <w:rFonts w:ascii="Calibri" w:hAnsi="Calibri"/>
          <w:color w:val="262626"/>
          <w:sz w:val="22"/>
        </w:rPr>
        <w:t>Я просто обожаю твои аналогии, честно. А насчёт шамана, это очень интересная история. У меня несколько моих подруг, причём достаточно многие из них, были в своё время фанатками шамана. Прям фанатками настолько, что кто-то даже на его концерты ходил, кто-то ещё, что-то. А потом, просто в какой-то момент они все, фактически одновременно это случилось. Но я, правда, не знаю точно, после какого события именно, но сам факт, что одновременно фактически они все мне стали говорить уже другую информацию, что шаман их бесит, что они вообще не понимают, как они раньше могли его слушать, любить и всё такое. Вот, поэтому такой интересный момент.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[21:56] [Голосовое]: </w:t>
      </w:r>
      <w:r>
        <w:rPr>
          <w:rFonts w:ascii="Calibri" w:hAnsi="Calibri"/>
          <w:color w:val="262626"/>
          <w:sz w:val="22"/>
        </w:rPr>
        <w:t>Не, слушай, я завтра, я дала себе обещание, что я на этих выходных, ну, до воскресенья, вот как раз таки в воскресенье с утра, я там буду с одной прогой разбираться на компьютере, но я дала себе обещание, что завтра, ну и сегодня как бы тоже, я ни хрена не делаю, курсом не занимаюсь, к компьютеру не подхожу и вообще не работаю, потому, что, если я продолжу в таком режиме жить, то, ну, просто я доведу себя до нервяка какого-нибудь, вот. Поэтому.. Всё, я отдыхаю.</w:t>
      </w:r>
    </w:p>
    <w:p>
      <w:pPr>
        <w:spacing w:before="40" w:after="100" w:line="276" w:lineRule="auto"/>
      </w:pPr>
      <w:r>
        <w:rPr>
          <w:rFonts w:ascii="Calibri" w:hAnsi="Calibri"/>
          <w:b/>
          <w:color w:val="800040"/>
          <w:sz w:val="22"/>
        </w:rPr>
        <w:t>Амфи</w:t>
      </w:r>
      <w:r>
        <w:rPr>
          <w:rFonts w:ascii="Calibri" w:hAnsi="Calibri"/>
          <w:b/>
          <w:color w:val="7F7F7F"/>
          <w:sz w:val="20"/>
        </w:rPr>
        <w:t xml:space="preserve"> [22:09] [Голосовое]: </w:t>
      </w:r>
      <w:r>
        <w:rPr>
          <w:rFonts w:ascii="Calibri" w:hAnsi="Calibri"/>
          <w:color w:val="262626"/>
          <w:sz w:val="22"/>
        </w:rPr>
        <w:t>Согласна, я сама в шоке. Анфия идёт отдыхать. Боже мой. Неужели такое бывает? Насчёт фильма я согласна, на самом деле. Но только не утром, потому, что утром я занята отдыхом. Но завтра вечером я вполне могу. Ну как вечером. Только надо не таким вечером, чтобы опять до 4 утра. Давай, может, часов как-то там. Ну, типа в 5-6 вечера созвонимся и посмотрим, что-нибудь. Вот.</w:t>
      </w:r>
    </w:p>
    <w:p>
      <w:pPr>
        <w:spacing w:before="320" w:after="120"/>
      </w:pPr>
      <w:r>
        <w:rPr>
          <w:rFonts w:ascii="Calibri" w:hAnsi="Calibri"/>
          <w:b/>
          <w:color w:val="1F497D"/>
          <w:sz w:val="28"/>
        </w:rPr>
        <w:t>📅 14 марта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[05:53] [Голосовое]: </w:t>
      </w:r>
      <w:r>
        <w:rPr>
          <w:rFonts w:ascii="Calibri" w:hAnsi="Calibri"/>
          <w:color w:val="262626"/>
          <w:sz w:val="22"/>
        </w:rPr>
        <w:t>Это жесть. Я, короче, собиралась отдохнуть на этих выходных, но я, походу, или отравилась чем-то, или ротовирус поймала. Ну, это просто жопа по ощущениям. Господи, это, не знаю, такое адское самочувствие. Ну, просто, бля.. Поп-поп-поп.</w:t>
      </w:r>
    </w:p>
    <w:p>
      <w:pPr>
        <w:spacing w:before="40" w:after="100" w:line="276" w:lineRule="auto"/>
      </w:pPr>
      <w:r>
        <w:rPr>
          <w:rFonts w:ascii="Calibri" w:hAnsi="Calibri"/>
          <w:b/>
          <w:color w:val="800040"/>
          <w:sz w:val="22"/>
        </w:rPr>
        <w:t>Амфи</w:t>
      </w:r>
      <w:r>
        <w:rPr>
          <w:rFonts w:ascii="Calibri" w:hAnsi="Calibri"/>
          <w:b/>
          <w:color w:val="7F7F7F"/>
          <w:sz w:val="20"/>
        </w:rPr>
        <w:t xml:space="preserve"> [06:05] [Голосовое]: </w:t>
      </w:r>
      <w:r>
        <w:rPr>
          <w:rFonts w:ascii="Calibri" w:hAnsi="Calibri"/>
          <w:color w:val="262626"/>
          <w:sz w:val="22"/>
        </w:rPr>
        <w:t>Это реально просто жесть. Потому, что, во-первых, я просто не могу нормально спать, потому, что мне хреново. Ой, просто, блин. Вот прикол, если я эту гадость в школе подцепила. Скорее всего, там и подцепила, потому, что больше негде. Только, если это не отравление, тогда это уже, что-то, ну, понятно, что.. Но вот, если вирус, то только в школе. Блин, это пипец.</w:t>
      </w:r>
    </w:p>
    <w:p>
      <w:pPr>
        <w:spacing w:before="40" w:after="100" w:line="276" w:lineRule="auto"/>
      </w:pPr>
      <w:r>
        <w:rPr>
          <w:rFonts w:ascii="Calibri" w:hAnsi="Calibri"/>
          <w:b/>
          <w:color w:val="800040"/>
          <w:sz w:val="22"/>
        </w:rPr>
        <w:t>Амфи</w:t>
      </w:r>
      <w:r>
        <w:rPr>
          <w:rFonts w:ascii="Calibri" w:hAnsi="Calibri"/>
          <w:b/>
          <w:color w:val="7F7F7F"/>
          <w:sz w:val="20"/>
        </w:rPr>
        <w:t xml:space="preserve"> [06:11] [Голосовое]: </w:t>
      </w:r>
      <w:r>
        <w:rPr>
          <w:rFonts w:ascii="Calibri" w:hAnsi="Calibri"/>
          <w:color w:val="262626"/>
          <w:sz w:val="22"/>
        </w:rPr>
        <w:t>И я, короче, даже написала в воспиталке своей, спросила у неё, болел ли кто-нибудь ротовирусом недавно. Или сейчас, может, болеет. Вот. Но она пока не ответила. Но мне интересно, чего она ответит. Потому, что, если кто-то реально в школе болел этой гадостью, то тогда понятно, откуда она у меня сейчас. А, если нет, то.. Не знаю. Вот. Ну, созвониться-то я, скорее всего, смогу. Потому, что, ну.. Я всё-таки надеюсь на то, что к вечеру мне будет как-то полегче. Наоборот, классно будет даже отвлечься как-то. Ну.. Но мне очень просто.. Меня бомбануло больше с того, что.. Типа, эта ситуация случилась на тех выходных, когда я в кой-то веке собралась отдохнуть. Господи, я просто не знаю, я, что-то в этой жизни не понимаю или, что. Ну, типа.. Я такая решаю. Сделать себе приятно. Кайфануть. Не работать. Просто там, не знаю, фигнёй заниматься. А организм такой, типа.. Не, я тебе вместо спасибо устрою ад. Господи, как это работает вообще? Я сегодня спала. Чтоб ты понимал, примерно.. У меня было всё нормально, когда я легла спать. Это было часов.. В.. Ну.. Наверное, в 10 или в 11. В 11. Да. Вот я легла в 11. И в полвторого я уже проснулась и охренела от жизни. И.. Это пипец. Я, получается, два с половиной часа спала. А дальше мне уже было не до сна. Жесть полная. Вообще.</w:t>
      </w:r>
    </w:p>
    <w:p>
      <w:pPr>
        <w:spacing w:before="40" w:after="100" w:line="276" w:lineRule="auto"/>
      </w:pPr>
      <w:r>
        <w:rPr>
          <w:rFonts w:ascii="Calibri" w:hAnsi="Calibri"/>
          <w:b/>
          <w:color w:val="800040"/>
          <w:sz w:val="22"/>
        </w:rPr>
        <w:t>Амфи</w:t>
      </w:r>
      <w:r>
        <w:rPr>
          <w:rFonts w:ascii="Calibri" w:hAnsi="Calibri"/>
          <w:b/>
          <w:color w:val="7F7F7F"/>
          <w:sz w:val="20"/>
        </w:rPr>
        <w:t xml:space="preserve"> [06:14] [Голосовое]: </w:t>
      </w:r>
      <w:r>
        <w:rPr>
          <w:rFonts w:ascii="Calibri" w:hAnsi="Calibri"/>
          <w:color w:val="262626"/>
          <w:sz w:val="22"/>
        </w:rPr>
        <w:t>Ну вот, кстати, я ещё заметила такую хрень. Ой, я не понимаю, как я в таком состоянии ещё могу о чём-то рассуждать, но тем не менее. Я заметила такую хрень, что, когда у меня на душе херово каким-либо образом, то есть, ну, или у меня постоянно там, ну, стресс какой-то, например, как сейчас, или у меня, когда, ну, просто, ну, там, не знаю, настроения нет, и это длится в течение такого долгого времени, я начинаю часто болеть или каким-то образом страдать физически. То есть, как только мне душевно, морально становится хреново, сразу же происходит какая-то хрень. Или я простуду какую-нибудь ловлю, или недомогания какие-то. Вот. Вопрос. Зачем усугублять своё положение? Ну, типа, эта ситуация, наверное, подходит к поговорке все болезни от нервов. Вот. Ну, я причём помню, у меня такой период прям ярко запомнился, когда у меня вообще всё прекрасно было, прям, знаешь, гармония с собой, умиротворение, и все синонимы этих слов. Я очень долгое время вообще не болела, ничего у меня не было, никакой там, не знаю, ну, никаких проблем со здоровьем, таких прям явных у меня не было. Вот. Как только я начинаю много и долго стрессовать, как только такие вот вещи происходят, то сразу сказывается это на физическом состоянии. Всё. Всё. Всё. Всё. Всё. Всё. Всё.</w:t>
      </w:r>
    </w:p>
    <w:p>
      <w:pPr>
        <w:spacing w:before="40" w:after="100" w:line="276" w:lineRule="auto"/>
      </w:pPr>
      <w:r>
        <w:rPr>
          <w:rFonts w:ascii="Calibri" w:hAnsi="Calibri"/>
          <w:b/>
          <w:color w:val="800040"/>
          <w:sz w:val="22"/>
        </w:rPr>
        <w:t>Амфи</w:t>
      </w:r>
      <w:r>
        <w:rPr>
          <w:rFonts w:ascii="Calibri" w:hAnsi="Calibri"/>
          <w:b/>
          <w:color w:val="7F7F7F"/>
          <w:sz w:val="20"/>
        </w:rPr>
        <w:t xml:space="preserve"> [06:36] [Голосовое]: </w:t>
      </w:r>
      <w:r>
        <w:rPr>
          <w:rFonts w:ascii="Calibri" w:hAnsi="Calibri"/>
          <w:color w:val="262626"/>
          <w:sz w:val="22"/>
        </w:rPr>
        <w:t>Да, тут вообще просто жесть какая-то. Но, с другой стороны, если это ротовирус, то неудивительно, потому, что он обычно вот в начале весны где-то и происходит. Вот. Но всё равно от этого не легче. А, если отравилась, то, блин, то очень странно.</w:t>
      </w:r>
    </w:p>
    <w:p>
      <w:pPr>
        <w:spacing w:before="40" w:after="100" w:line="276" w:lineRule="auto"/>
      </w:pPr>
      <w:r>
        <w:rPr>
          <w:rFonts w:ascii="Calibri" w:hAnsi="Calibri"/>
          <w:b/>
          <w:color w:val="800040"/>
          <w:sz w:val="22"/>
        </w:rPr>
        <w:t>Амфи</w:t>
      </w:r>
      <w:r>
        <w:rPr>
          <w:rFonts w:ascii="Calibri" w:hAnsi="Calibri"/>
          <w:b/>
          <w:color w:val="7F7F7F"/>
          <w:sz w:val="20"/>
        </w:rPr>
        <w:t xml:space="preserve"> [06:36] [Голосовое]: </w:t>
      </w:r>
      <w:r>
        <w:rPr>
          <w:rFonts w:ascii="Calibri" w:hAnsi="Calibri"/>
          <w:color w:val="262626"/>
          <w:sz w:val="22"/>
        </w:rPr>
        <w:t>Сейчас буду какую-то гадость пить для.. Типа.. Восстановления солевого баланса, как написала мне мама. Ой.. Отдых для экстремалов.</w:t>
      </w:r>
    </w:p>
    <w:p>
      <w:pPr>
        <w:spacing w:before="40" w:after="100" w:line="276" w:lineRule="auto"/>
      </w:pPr>
      <w:r>
        <w:rPr>
          <w:rFonts w:ascii="Calibri" w:hAnsi="Calibri"/>
          <w:b/>
          <w:color w:val="800040"/>
          <w:sz w:val="22"/>
        </w:rPr>
        <w:t>Амфи</w:t>
      </w:r>
      <w:r>
        <w:rPr>
          <w:rFonts w:ascii="Calibri" w:hAnsi="Calibri"/>
          <w:b/>
          <w:color w:val="7F7F7F"/>
          <w:sz w:val="20"/>
        </w:rPr>
        <w:t xml:space="preserve"> [06:37] [Голосовое]: </w:t>
      </w:r>
      <w:r>
        <w:rPr>
          <w:rFonts w:ascii="Calibri" w:hAnsi="Calibri"/>
          <w:color w:val="262626"/>
          <w:sz w:val="22"/>
        </w:rPr>
        <w:t>С подругой пришлось, ну, встречу отменить, потому, что, если ротовирус, значит, я заразная, на имени хреново, так, что, ну, как бы, пожалеем подругу. А вообще-то изначально, я сегодня собиралась погулять, пойти. Видимо, пойду я только нахуй в ближайшее время. Ну и на толчок. И всё. Маршрут построен. Маршрут. Маршрут.</w:t>
      </w:r>
    </w:p>
    <w:p>
      <w:pPr>
        <w:spacing w:before="40" w:after="100" w:line="276" w:lineRule="auto"/>
      </w:pPr>
      <w:r>
        <w:rPr>
          <w:rFonts w:ascii="Calibri" w:hAnsi="Calibri"/>
          <w:b/>
          <w:color w:val="800040"/>
          <w:sz w:val="22"/>
        </w:rPr>
        <w:t>Амфи</w:t>
      </w:r>
      <w:r>
        <w:rPr>
          <w:rFonts w:ascii="Calibri" w:hAnsi="Calibri"/>
          <w:b/>
          <w:color w:val="7F7F7F"/>
          <w:sz w:val="20"/>
        </w:rPr>
        <w:t xml:space="preserve"> [06:38] [Голосовое]: </w:t>
      </w:r>
      <w:r>
        <w:rPr>
          <w:rFonts w:ascii="Calibri" w:hAnsi="Calibri"/>
          <w:color w:val="262626"/>
          <w:sz w:val="22"/>
        </w:rPr>
        <w:t>Ну типа эта фигня, она эффективнее. Потому, что там какие-то ещё соли есть, которые организм теряет во время всей этой фигни.</w:t>
      </w:r>
    </w:p>
    <w:p>
      <w:pPr>
        <w:spacing w:before="40" w:after="100" w:line="276" w:lineRule="auto"/>
      </w:pPr>
      <w:r>
        <w:rPr>
          <w:rFonts w:ascii="Calibri" w:hAnsi="Calibri"/>
          <w:b/>
          <w:color w:val="800040"/>
          <w:sz w:val="22"/>
        </w:rPr>
        <w:t>Амфи</w:t>
      </w:r>
      <w:r>
        <w:rPr>
          <w:rFonts w:ascii="Calibri" w:hAnsi="Calibri"/>
          <w:b/>
          <w:color w:val="7F7F7F"/>
          <w:sz w:val="20"/>
        </w:rPr>
        <w:t xml:space="preserve"> [13:08] [Голосовое]: </w:t>
      </w:r>
      <w:r>
        <w:rPr>
          <w:rFonts w:ascii="Calibri" w:hAnsi="Calibri"/>
          <w:color w:val="262626"/>
          <w:sz w:val="22"/>
        </w:rPr>
        <w:t>Ну, как сказать, ну, чуть-чуть полегче стало.</w:t>
      </w:r>
    </w:p>
    <w:p>
      <w:pPr>
        <w:spacing w:before="40" w:after="100" w:line="276" w:lineRule="auto"/>
      </w:pPr>
      <w:r>
        <w:rPr>
          <w:rFonts w:ascii="Calibri" w:hAnsi="Calibri"/>
          <w:b/>
          <w:color w:val="800040"/>
          <w:sz w:val="22"/>
        </w:rPr>
        <w:t>Амфи</w:t>
      </w:r>
      <w:r>
        <w:rPr>
          <w:rFonts w:ascii="Calibri" w:hAnsi="Calibri"/>
          <w:b/>
          <w:color w:val="7F7F7F"/>
          <w:sz w:val="20"/>
        </w:rPr>
        <w:t xml:space="preserve"> [19:28] [Текст]: </w:t>
      </w:r>
      <w:r>
        <w:rPr>
          <w:rFonts w:ascii="Calibri" w:hAnsi="Calibri"/>
          <w:color w:val="262626"/>
          <w:sz w:val="22"/>
        </w:rPr>
        <w:t>Https://youtube. Com/shorts/pHI2FFPq8eI? Si=82oKrI4tjPdLuudp.</w:t>
      </w:r>
    </w:p>
    <w:p>
      <w:pPr>
        <w:spacing w:before="40" w:after="100" w:line="276" w:lineRule="auto"/>
      </w:pPr>
      <w:r>
        <w:rPr>
          <w:rFonts w:ascii="Calibri" w:hAnsi="Calibri"/>
          <w:b/>
          <w:color w:val="800040"/>
          <w:sz w:val="22"/>
        </w:rPr>
        <w:t>Амфи</w:t>
      </w:r>
      <w:r>
        <w:rPr>
          <w:rFonts w:ascii="Calibri" w:hAnsi="Calibri"/>
          <w:b/>
          <w:color w:val="7F7F7F"/>
          <w:sz w:val="20"/>
        </w:rPr>
        <w:t xml:space="preserve"> [19:28] [Голосовое]: </w:t>
      </w:r>
      <w:r>
        <w:rPr>
          <w:rFonts w:ascii="Calibri" w:hAnsi="Calibri"/>
          <w:color w:val="262626"/>
          <w:sz w:val="22"/>
        </w:rPr>
        <w:t>Привет, можешь скачать этот видос, а то у меня, что-то опять бот для скачивания не работает.</w:t>
      </w:r>
    </w:p>
    <w:p>
      <w:pPr>
        <w:spacing w:before="40" w:after="100" w:line="276" w:lineRule="auto"/>
      </w:pPr>
      <w:r>
        <w:rPr>
          <w:rFonts w:ascii="Calibri" w:hAnsi="Calibri"/>
          <w:b/>
          <w:color w:val="800040"/>
          <w:sz w:val="22"/>
        </w:rPr>
        <w:t>Амфи</w:t>
      </w:r>
      <w:r>
        <w:rPr>
          <w:rFonts w:ascii="Calibri" w:hAnsi="Calibri"/>
          <w:b/>
          <w:color w:val="7F7F7F"/>
          <w:sz w:val="20"/>
        </w:rPr>
        <w:t xml:space="preserve"> [20:07] [Голосовое]: </w:t>
      </w:r>
      <w:r>
        <w:rPr>
          <w:rFonts w:ascii="Calibri" w:hAnsi="Calibri"/>
          <w:color w:val="262626"/>
          <w:sz w:val="22"/>
        </w:rPr>
        <w:t>О, спасибо. Насчёт созвона всё-таки я, скорее всего, не могу. Что-то пока не в состоянии.</w:t>
      </w:r>
    </w:p>
    <w:p>
      <w:pPr>
        <w:spacing w:before="40" w:after="100" w:line="276" w:lineRule="auto"/>
      </w:pPr>
      <w:r>
        <w:rPr>
          <w:rFonts w:ascii="Calibri" w:hAnsi="Calibri"/>
          <w:b/>
          <w:color w:val="1F497D"/>
          <w:sz w:val="22"/>
        </w:rPr>
        <w:t>Kir</w:t>
      </w:r>
      <w:r>
        <w:rPr>
          <w:rFonts w:ascii="Calibri" w:hAnsi="Calibri"/>
          <w:b/>
          <w:color w:val="7F7F7F"/>
          <w:sz w:val="20"/>
        </w:rPr>
        <w:t xml:space="preserve"> [20:18] [Голосовое]: </w:t>
      </w:r>
      <w:r>
        <w:rPr>
          <w:rFonts w:ascii="Calibri" w:hAnsi="Calibri"/>
          <w:color w:val="262626"/>
          <w:sz w:val="22"/>
        </w:rPr>
        <w:t>Да я так и понял ну я кстати тоже сегодня мы там работали на записью всем а я в основном над облаком работал и кстати релизнул сегодня закрытый релиз сделал и разослал тем кто донатил разослал в личных сообщениях сам уже хоть я хотел раньше выложить, но от я открываю установил windows открываю и, что-то мне не нравится я начинаю 5 а это просто долго, чтобы сделать версию установочную, когда ты открываешь устанавливаешь это нужно в одной программе потом другой в общем не так просто, что на control с нажал там компилировать она минут 15 компилируется и вот так вот тоже надо проверять на практике как обычный пользователь вот устанавливаешь там раз и, что-то не нравится как прорисовывается то нравится как там начинаешь опять к нейронки опять меняешь там, что-то она сохраняет потом опять компилируешь 15 минут в одной программе потом минуту в другой побыстрее там минута две минуты в другой программе потом устанавливаешь потом открываешь потом авторизуешься крыса пускаешь лицензию, но я же не делаю отдельно для себя там без лицензии у меня такая же программа как будет у всех я точно так же вы же улице зимы ключ это очень сложно делать две разных хотя принципе возможно для себя отдельно не хочется возиться и поэтому она долго весь день этим занимался потом все-таки, когда там час назад либо часа два назад значит я выложил пост в канале, что вот все кто был причастен вы получите в личных сообщениях программку тестируйте вот ну естественно начали вопроса задавать а зачем авторизоваться через телеграмм и в общем другой пост выложил думаю понял придется рано или поздно отвечать на вопросы, но выложил пост котором объяснил, что телеграмм используется как безлимитное хранилище, что перехватить коды, которые присылают вам telegram физически невозможно они отсылаются только вам ну люди начинают переживать, что блин, что как эта программа левая как-то вход через telegram нафига видите код присланный вам личном сообщении на другом устройстве ну можно понять в принципе, потому что тоже могут быть подозрения они перехватывать ли она то, что я ввожу туда ну в общем такое, если люди знакомы с безопасность telegram то они поймут принципе перехватить невозможно, если ты сам не отправишь кому-то этот код то его перехватить почти невозможно ну и вот так вот я короче а завтра насыщенный день у меня очень и поэтому я тоже не очень-то готов на какие-то длинные просмотры, потому что несколько мероприятий завтра не прям буквально весь день потом сначала надо стрижку сделал потом поехать на студию записать потом пойти в веганское кафе ну веганское не вегетарианское к сожалению хотелось бы вегетарианское вот потом а потом на концерт филармонию пойти а потом на обратном пути из филармонии саши занести смазку для синтезатора и потом поехать домой ну короче много всего да еще резинки приехали с алиэкспресс, но они воскресенье собаки не работают а завтра я как раз буду ехать и мог бы забрать по пути они не работают я могу забрать только в какой-нибудь другой день а другой мне специально ехать надо короче а мой ремонт интезатора как раз тормозится из-за того, что нет резинок, которые ехали недели две из китая вот так, что пей там, что-то много жидкости обычно это так это как она промывается организм пьешь просто очень много пью шипи и шипи и шипи и шипи и бесконечно ну естественно бегаешь в кабинку, зато она промывается вымывает даже тут дело не в том, что ты пьешь а количество даже простая вода она промывает почки желудок и все это очень иногда это полезно делать про прогонять много воды через организм вот мы, что же проб промываем под краном там всякие вещи вот это то же самое в принципе организм это такая же байда механическая биомеханическая байда, который тоже промывать.</w:t>
      </w:r>
    </w:p>
    <w:p>
      <w:pPr>
        <w:spacing w:before="40" w:after="100" w:line="276" w:lineRule="auto"/>
      </w:pPr>
      <w:r>
        <w:rPr>
          <w:rFonts w:ascii="Calibri" w:hAnsi="Calibri"/>
          <w:b/>
          <w:color w:val="800040"/>
          <w:sz w:val="22"/>
        </w:rPr>
        <w:t>Амфи</w:t>
      </w:r>
      <w:r>
        <w:rPr>
          <w:rFonts w:ascii="Calibri" w:hAnsi="Calibri"/>
          <w:b/>
          <w:color w:val="7F7F7F"/>
          <w:sz w:val="20"/>
        </w:rPr>
        <w:t xml:space="preserve"> [20:55] [Голосовое]: </w:t>
      </w:r>
      <w:r>
        <w:rPr>
          <w:rFonts w:ascii="Calibri" w:hAnsi="Calibri"/>
          <w:color w:val="262626"/>
          <w:sz w:val="22"/>
        </w:rPr>
        <w:t>Ну классно, если у тебя будет возможность, запиши из филармонии, типа, ну, аудиозапись с концерта какой-нибудь там, отрывочками какими-нибудь, если будет возможность, то буду рада услышать. А у меня, что сегодня? Я сегодня просто лежу в кровати, и сейчас я уже словила такую хрень, что я устала смотреть ютуб. Я устала слушать музыку, я хочу чем-нибудь заняться, но не знаю чем, потому, что мне дико скучно, у меня температура, и поэтому просто, ну, вариант пойти встать с кровати и, что-нибудь поделать, я не рассматриваю, потому, что, ну, фигово. Вот. А, что можно делать лежа в кровати? Ну, вариантов очень мало. Вот. Поэтому остаётся только думать о жизни.</w:t>
      </w:r>
    </w:p>
    <w:p>
      <w:pPr>
        <w:spacing w:before="40" w:after="100" w:line="276" w:lineRule="auto"/>
      </w:pPr>
      <w:r>
        <w:rPr>
          <w:rFonts w:ascii="Calibri" w:hAnsi="Calibri"/>
          <w:b/>
          <w:color w:val="1F497D"/>
          <w:sz w:val="22"/>
        </w:rPr>
        <w:t>Kir</w:t>
      </w:r>
      <w:r>
        <w:rPr>
          <w:rFonts w:ascii="Calibri" w:hAnsi="Calibri"/>
          <w:b/>
          <w:color w:val="7F7F7F"/>
          <w:sz w:val="20"/>
        </w:rPr>
        <w:t xml:space="preserve"> [21:03] [Голосовое]: </w:t>
      </w:r>
      <w:r>
        <w:rPr>
          <w:rFonts w:ascii="Calibri" w:hAnsi="Calibri"/>
          <w:color w:val="262626"/>
          <w:sz w:val="22"/>
        </w:rPr>
        <w:t>Записать там квартет будет струнный квартет верней скажи как это правильно фортепианный квартир ну короче три струнных инструмента и фортепиан рояль такой квартет а я буду на каком-то 12, что ли ряду или тринадцатом ряду не знаю как там будет слышнее ну как-то будет слышно конечно не себя квартир интересуют в принципе то можно есть еще фортепианный квинтет есть такая штука это струнный кого ну знаешь струнный квартет в принципе известное такое выражение а то фортепианный квинтет это струнный квартет плюс рояль можно записать хочешь акустику послушать как раз кстати это где-то середина чуть дальше середины зала и кстати я заметил, что филармонии очень грамотность а филармония у нас построена еще там в каком-то 50 каком-то или 60 каком-то году 60 годы построена я заметил, что там грамотно это еще в то время представим грамотно делали зал во первых панелей акустические, которые сейчас лепят во всех студиях и, когда от стены там с несколько определенных колеса сантиметров от стены и такая панель там тканью обито внутри там поролоны ну не поролон а там этот самый акустический войлок или как-то забыл называется в общем наполнение как делают стены там и вот эти панели так вот филармонии они сделали они сделаны так треугольником ну то есть снизу острый угол к конец угла внизу и к потолку он расширяется вот так в обе стороны и вот таких панелей там, что 6 на одной стене ну и на другой соответственно и потолок весь вот такой в кубиках неровный такие выпуклости я раньше не обращал внимание а, когда курсы прошел по звукорежиссурии ну и вообще, что-то там посмотрел по этому делу и я стал обращать внимание думаю блин это шанак они грамотно еще тогда делали они знали законы акустики и вот сделано у нас акустически очень хорошо зал филармонии сделано хорошо кстати у нас стоит орган на котором чайковский играл еще свое время, но не то, что он там приезжал к нам и играл а этот орган находился еще в москве, когда он преподавал же в москве в консерватории вот и где-то я не знаю где он там стоял, но он чем на нем играл ну и потом там, когда-то его перевезли здесь собрали так, что у нас еще и легендарный орган.</w:t>
      </w:r>
    </w:p>
    <w:p>
      <w:pPr>
        <w:spacing w:before="40" w:after="100" w:line="276" w:lineRule="auto"/>
      </w:pPr>
      <w:r>
        <w:rPr>
          <w:rFonts w:ascii="Calibri" w:hAnsi="Calibri"/>
          <w:b/>
          <w:color w:val="1F497D"/>
          <w:sz w:val="22"/>
        </w:rPr>
        <w:t>Kir</w:t>
      </w:r>
      <w:r>
        <w:rPr>
          <w:rFonts w:ascii="Calibri" w:hAnsi="Calibri"/>
          <w:b/>
          <w:color w:val="7F7F7F"/>
          <w:sz w:val="20"/>
        </w:rPr>
        <w:t xml:space="preserve"> [21:05] [Голосовое]: </w:t>
      </w:r>
      <w:r>
        <w:rPr>
          <w:rFonts w:ascii="Calibri" w:hAnsi="Calibri"/>
          <w:color w:val="262626"/>
          <w:sz w:val="22"/>
        </w:rPr>
        <w:t>Насчет да это состояние дебильное совершенно, когда ты не можешь не отдыхать толком не можешь спать не можешь подошли мешают температура и это все процессы в теле и делать не можешь тоже по той же твою мать причине ну блин это капит полный знаю такого да не делать не отдыхать жутко, но тут только вот просто лежишь и ждешь больше тут ничего не, что тут можно лежит просто ждешь себе и все пока она пройдет, но это все равно пройдет дать просто главное за температурой следить и в температуре шине там погибают там война идет мощная у этих микроорганизмов и пока температура они там борются главное не чтоб не было больше трех дней 38 вот, если до 38 то пусть себе будет и пусть они борются хотя конечно состояние очень приятно может это и не отравление а это может быть как раз ну типа отравление это уже следствие инфекции какой-то полученные не нас не через пищу а в принципе вирус какой-то и вирус уже вызвал вот это вот ощущение, что это отравление.</w:t>
      </w:r>
    </w:p>
    <w:p>
      <w:pPr>
        <w:spacing w:before="40" w:after="100" w:line="276" w:lineRule="auto"/>
      </w:pPr>
      <w:r>
        <w:rPr>
          <w:rFonts w:ascii="Calibri" w:hAnsi="Calibri"/>
          <w:b/>
          <w:color w:val="800040"/>
          <w:sz w:val="22"/>
        </w:rPr>
        <w:t>Амфи</w:t>
      </w:r>
      <w:r>
        <w:rPr>
          <w:rFonts w:ascii="Calibri" w:hAnsi="Calibri"/>
          <w:b/>
          <w:color w:val="7F7F7F"/>
          <w:sz w:val="20"/>
        </w:rPr>
        <w:t xml:space="preserve"> [21:12] [Голосовое]: </w:t>
      </w:r>
      <w:r>
        <w:rPr>
          <w:rFonts w:ascii="Calibri" w:hAnsi="Calibri"/>
          <w:color w:val="262626"/>
          <w:sz w:val="22"/>
        </w:rPr>
        <w:t>Но я пока, что склоняюсь к тому, что это ротовирус, может быть. Вот. Ну, блин. Я включила себе такую тупую хрень на Ютубе. Настолько тупейший ролик. Но я его смотрю, потому, что, ну.. Делать всё равно нефиг. Так, что это очень жёстко. Ну, чисто технически, да, я выполнила свой план на выходные. Я же хотела не работать, ничего сегодня не делать. Ну, вот. Я не работаю, я ничего не делаю сегодня. Ну, правда, я представляла это себе немного иначе. Ещё на улице так тепло, сегодня погулять хотела сходить. Это вообще самое фиговое, когда ты знаешь, что на улице очень классная погода, и валяешься в кровать и встать не можешь. Просто жесть какая-то. Давай, конечно! Теперь я, конечно, я попробую,.</w:t>
      </w:r>
    </w:p>
    <w:p>
      <w:pPr>
        <w:spacing w:before="320" w:after="120"/>
      </w:pPr>
      <w:r>
        <w:rPr>
          <w:rFonts w:ascii="Calibri" w:hAnsi="Calibri"/>
          <w:b/>
          <w:color w:val="1F497D"/>
          <w:sz w:val="28"/>
        </w:rPr>
        <w:t>📅 15 марта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[21:34] [Голосовое]: </w:t>
      </w:r>
      <w:r>
        <w:rPr>
          <w:rFonts w:ascii="Calibri" w:hAnsi="Calibri"/>
          <w:color w:val="262626"/>
          <w:sz w:val="22"/>
        </w:rPr>
        <w:t>Привет, ну чё, как у тебя там сегодня день прошёл? Чё интересного было?</w:t>
      </w:r>
    </w:p>
    <w:p>
      <w:pPr>
        <w:spacing w:before="40" w:after="100" w:line="276" w:lineRule="auto"/>
      </w:pPr>
      <w:r>
        <w:rPr>
          <w:rFonts w:ascii="Calibri" w:hAnsi="Calibri"/>
          <w:b/>
          <w:color w:val="800040"/>
          <w:sz w:val="22"/>
        </w:rPr>
        <w:t>Амфи</w:t>
      </w:r>
      <w:r>
        <w:rPr>
          <w:rFonts w:ascii="Calibri" w:hAnsi="Calibri"/>
          <w:b/>
          <w:color w:val="7F7F7F"/>
          <w:sz w:val="20"/>
        </w:rPr>
        <w:t xml:space="preserve"> [21:34] [Голосовое]: </w:t>
      </w:r>
      <w:r>
        <w:rPr>
          <w:rFonts w:ascii="Calibri" w:hAnsi="Calibri"/>
          <w:color w:val="262626"/>
          <w:sz w:val="22"/>
        </w:rPr>
        <w:t>У меня вот сегодня самочувствие получше стало. И сейчас я даже села за компьютер и установила себе расширение для Reaper. Расширение называется, по буквам скажу, O-S-A-R-A, английскими буквами. О-С-А-Р-А.</w:t>
      </w:r>
    </w:p>
    <w:p>
      <w:pPr>
        <w:spacing w:before="40" w:after="100" w:line="276" w:lineRule="auto"/>
      </w:pPr>
      <w:r>
        <w:rPr>
          <w:rFonts w:ascii="Calibri" w:hAnsi="Calibri"/>
          <w:b/>
          <w:color w:val="1F497D"/>
          <w:sz w:val="22"/>
        </w:rPr>
        <w:t>Kir</w:t>
      </w:r>
      <w:r>
        <w:rPr>
          <w:rFonts w:ascii="Calibri" w:hAnsi="Calibri"/>
          <w:b/>
          <w:color w:val="7F7F7F"/>
          <w:sz w:val="20"/>
        </w:rPr>
        <w:t xml:space="preserve"> [21:38] [Голосовое]: </w:t>
      </w:r>
      <w:r>
        <w:rPr>
          <w:rFonts w:ascii="Calibri" w:hAnsi="Calibri"/>
          <w:color w:val="262626"/>
          <w:sz w:val="22"/>
        </w:rPr>
        <w:t>Прикольно ну я пришел с короче в 7 часов я пришел примерно день насыщенный на студии потом на концерте ну я не на свой телефон записывал мне потом скинут запись потом к саше зашел по все долом для синтезатора смазку потом пешком много прошел до остановки так чисто прогуляться ноги были ну короче не насыщенный такой пирожки и короче были green food вас наверно тоже где-то там такой есть взяли пирожки там потом дам цикорий чай там такое и потом я ушел а пакеты с оставшимися пирожками забыл короче вернулись после концерта туда а они конечно же забрали не там у них лежали и не поняли круче сразу отдали нам, но есть пришлось еще чапать обратно за пирожками весело.</w:t>
      </w:r>
    </w:p>
    <w:p>
      <w:pPr>
        <w:spacing w:before="40" w:after="100" w:line="276" w:lineRule="auto"/>
      </w:pPr>
      <w:r>
        <w:rPr>
          <w:rFonts w:ascii="Calibri" w:hAnsi="Calibri"/>
          <w:b/>
          <w:color w:val="800040"/>
          <w:sz w:val="22"/>
        </w:rPr>
        <w:t>Амфи</w:t>
      </w:r>
      <w:r>
        <w:rPr>
          <w:rFonts w:ascii="Calibri" w:hAnsi="Calibri"/>
          <w:b/>
          <w:color w:val="7F7F7F"/>
          <w:sz w:val="20"/>
        </w:rPr>
        <w:t xml:space="preserve"> [21:44] [Голосовое]: </w:t>
      </w:r>
      <w:r>
        <w:rPr>
          <w:rFonts w:ascii="Calibri" w:hAnsi="Calibri"/>
          <w:color w:val="262626"/>
          <w:sz w:val="22"/>
        </w:rPr>
        <w:t>Да, насыщенный день. У меня, конечно, менее насыщенный всё-таки. Ну, потому, что ещё такая слабость-то есть, небольшая. Вот. Моя главная слабость — это компьютер. Не, реально, вот это вот расширение, оно позволяет Reaper намного лучше работать со скринридером, то есть с озвучкой. Оно значительно расширяет вот эту всю хрень. Не знаю, как это объяснить, когда, типа.. Ну, короче, можешь про него почитать. Оно, типа, увеличивает доступность Reaper для тех, кто работает в нём с озвучкой. Вот так.</w:t>
      </w:r>
    </w:p>
    <w:p>
      <w:pPr>
        <w:spacing w:before="320" w:after="120"/>
      </w:pPr>
      <w:r>
        <w:rPr>
          <w:rFonts w:ascii="Calibri" w:hAnsi="Calibri"/>
          <w:b/>
          <w:color w:val="1F497D"/>
          <w:sz w:val="28"/>
        </w:rPr>
        <w:t>📅 16 марта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[07:49] [Текст]: </w:t>
      </w:r>
      <w:r>
        <w:rPr>
          <w:rFonts w:ascii="Calibri" w:hAnsi="Calibri"/>
          <w:color w:val="262626"/>
          <w:sz w:val="22"/>
        </w:rPr>
        <w:t>🍿</w:t>
        <w:br/>
        <w:t>ТТ Звукари. Курсы пикапа</w:t>
        <w:br/>
        <w:t>🔗</w:t>
        <w:br/>
        <w:t>https://www. Youtube. Com/watch? V=huQlNSxY_Vg</w:t>
        <w:br/>
        <w:t>📺</w:t>
        <w:br/>
        <w:t>720p</w:t>
        <w:br/>
        <w:t>​​</w:t>
        <w:br/>
        <w:t>📥</w:t>
        <w:br/>
        <w:t>@TopSaversBot.</w:t>
      </w:r>
    </w:p>
    <w:p>
      <w:pPr>
        <w:spacing w:before="40" w:after="100" w:line="276" w:lineRule="auto"/>
      </w:pPr>
      <w:r>
        <w:rPr>
          <w:rFonts w:ascii="Calibri" w:hAnsi="Calibri"/>
          <w:b/>
          <w:color w:val="1F497D"/>
          <w:sz w:val="22"/>
        </w:rPr>
        <w:t>Kir</w:t>
      </w:r>
      <w:r>
        <w:rPr>
          <w:rFonts w:ascii="Calibri" w:hAnsi="Calibri"/>
          <w:b/>
          <w:color w:val="7F7F7F"/>
          <w:sz w:val="20"/>
        </w:rPr>
        <w:t xml:space="preserve"> [10:05] [Текст]: </w:t>
      </w:r>
      <w:r>
        <w:rPr>
          <w:rFonts w:ascii="Calibri" w:hAnsi="Calibri"/>
          <w:color w:val="262626"/>
          <w:sz w:val="22"/>
        </w:rPr>
        <w:t>Свобода мата😁.</w:t>
      </w:r>
    </w:p>
    <w:p>
      <w:pPr>
        <w:spacing w:before="40" w:after="100" w:line="276" w:lineRule="auto"/>
      </w:pPr>
      <w:r>
        <w:rPr>
          <w:rFonts w:ascii="Calibri" w:hAnsi="Calibri"/>
          <w:b/>
          <w:color w:val="800040"/>
          <w:sz w:val="22"/>
        </w:rPr>
        <w:t>Амфи</w:t>
      </w:r>
      <w:r>
        <w:rPr>
          <w:rFonts w:ascii="Calibri" w:hAnsi="Calibri"/>
          <w:b/>
          <w:color w:val="7F7F7F"/>
          <w:sz w:val="20"/>
        </w:rPr>
        <w:t xml:space="preserve"> [11:13] [Текст]: </w:t>
      </w:r>
      <w:r>
        <w:rPr>
          <w:rFonts w:ascii="Calibri" w:hAnsi="Calibri"/>
          <w:color w:val="262626"/>
          <w:sz w:val="22"/>
        </w:rPr>
        <w:t>У меня опять какая-то хрень с оплатой на вб. Можешь купить два сертификата на 1000 и на 500, а я тебе переведу деньги.</w:t>
      </w:r>
    </w:p>
    <w:p>
      <w:pPr>
        <w:spacing w:before="40" w:after="100" w:line="276" w:lineRule="auto"/>
      </w:pPr>
      <w:r>
        <w:rPr>
          <w:rFonts w:ascii="Calibri" w:hAnsi="Calibri"/>
          <w:b/>
          <w:color w:val="1F497D"/>
          <w:sz w:val="22"/>
        </w:rPr>
        <w:t>Kir</w:t>
      </w:r>
      <w:r>
        <w:rPr>
          <w:rFonts w:ascii="Calibri" w:hAnsi="Calibri"/>
          <w:b/>
          <w:color w:val="7F7F7F"/>
          <w:sz w:val="20"/>
        </w:rPr>
        <w:t xml:space="preserve"> [12:51] [Текст]: </w:t>
      </w:r>
      <w:r>
        <w:rPr>
          <w:rFonts w:ascii="Calibri" w:hAnsi="Calibri"/>
          <w:color w:val="262626"/>
          <w:sz w:val="22"/>
        </w:rPr>
        <w:t>Хорошо.</w:t>
      </w:r>
    </w:p>
    <w:p>
      <w:pPr>
        <w:spacing w:before="40" w:after="100" w:line="276" w:lineRule="auto"/>
      </w:pPr>
      <w:r>
        <w:rPr>
          <w:rFonts w:ascii="Calibri" w:hAnsi="Calibri"/>
          <w:b/>
          <w:color w:val="800040"/>
          <w:sz w:val="22"/>
        </w:rPr>
        <w:t>Амфи</w:t>
      </w:r>
      <w:r>
        <w:rPr>
          <w:rFonts w:ascii="Calibri" w:hAnsi="Calibri"/>
          <w:b/>
          <w:color w:val="7F7F7F"/>
          <w:sz w:val="20"/>
        </w:rPr>
        <w:t xml:space="preserve"> [13:19] [Текст]: </w:t>
      </w:r>
      <w:r>
        <w:rPr>
          <w:rFonts w:ascii="Calibri" w:hAnsi="Calibri"/>
          <w:color w:val="262626"/>
          <w:sz w:val="22"/>
        </w:rPr>
        <w:t>🍿</w:t>
        <w:br/>
        <w:t>Современные непонятные болезни из рандомного набора букв|| Никита Демин @toshache @dengadden</w:t>
        <w:br/>
        <w:t>🔗</w:t>
        <w:br/>
        <w:t>https://www. Youtube. Com/watch? V=Si4K0m9WfOg</w:t>
        <w:br/>
        <w:t>📺</w:t>
        <w:br/>
        <w:t>720p</w:t>
        <w:br/>
        <w:t>​​</w:t>
        <w:br/>
        <w:t>📥</w:t>
        <w:br/>
        <w:t>@TopSaversBot.</w:t>
      </w:r>
    </w:p>
    <w:p>
      <w:pPr>
        <w:spacing w:before="40" w:after="100" w:line="276" w:lineRule="auto"/>
      </w:pPr>
      <w:r>
        <w:rPr>
          <w:rFonts w:ascii="Calibri" w:hAnsi="Calibri"/>
          <w:b/>
          <w:color w:val="1F497D"/>
          <w:sz w:val="22"/>
        </w:rPr>
        <w:t>Kir</w:t>
      </w:r>
      <w:r>
        <w:rPr>
          <w:rFonts w:ascii="Calibri" w:hAnsi="Calibri"/>
          <w:b/>
          <w:color w:val="7F7F7F"/>
          <w:sz w:val="20"/>
        </w:rPr>
        <w:t xml:space="preserve"> [14:40] [Текст]: </w:t>
      </w:r>
      <w:r>
        <w:rPr>
          <w:rFonts w:ascii="Calibri" w:hAnsi="Calibri"/>
          <w:color w:val="262626"/>
          <w:sz w:val="22"/>
        </w:rPr>
        <w:t>ZRRF-4X75-938C-2DJD.</w:t>
      </w:r>
    </w:p>
    <w:p>
      <w:pPr>
        <w:spacing w:before="40" w:after="100" w:line="276" w:lineRule="auto"/>
      </w:pPr>
      <w:r>
        <w:rPr>
          <w:rFonts w:ascii="Calibri" w:hAnsi="Calibri"/>
          <w:b/>
          <w:color w:val="1F497D"/>
          <w:sz w:val="22"/>
        </w:rPr>
        <w:t>Kir</w:t>
      </w:r>
      <w:r>
        <w:rPr>
          <w:rFonts w:ascii="Calibri" w:hAnsi="Calibri"/>
          <w:b/>
          <w:color w:val="7F7F7F"/>
          <w:sz w:val="20"/>
        </w:rPr>
        <w:t xml:space="preserve"> [14:41] [Текст]: </w:t>
      </w:r>
      <w:r>
        <w:rPr>
          <w:rFonts w:ascii="Calibri" w:hAnsi="Calibri"/>
          <w:color w:val="262626"/>
          <w:sz w:val="22"/>
        </w:rPr>
        <w:t>AZ5Z-ACY6-6FW3-24DP.</w:t>
      </w:r>
    </w:p>
    <w:p>
      <w:pPr>
        <w:spacing w:before="40" w:after="100" w:line="276" w:lineRule="auto"/>
      </w:pPr>
      <w:r>
        <w:rPr>
          <w:rFonts w:ascii="Calibri" w:hAnsi="Calibri"/>
          <w:b/>
          <w:color w:val="800040"/>
          <w:sz w:val="22"/>
        </w:rPr>
        <w:t>Амфи</w:t>
      </w:r>
      <w:r>
        <w:rPr>
          <w:rFonts w:ascii="Calibri" w:hAnsi="Calibri"/>
          <w:b/>
          <w:color w:val="7F7F7F"/>
          <w:sz w:val="20"/>
        </w:rPr>
        <w:t xml:space="preserve"> [14:50] [Голосовое]: </w:t>
      </w:r>
      <w:r>
        <w:rPr>
          <w:rFonts w:ascii="Calibri" w:hAnsi="Calibri"/>
          <w:color w:val="262626"/>
          <w:sz w:val="22"/>
        </w:rPr>
        <w:t>Большое спасибо. Куда перевести деньги?</w:t>
      </w:r>
    </w:p>
    <w:p>
      <w:pPr>
        <w:spacing w:before="40" w:after="100" w:line="276" w:lineRule="auto"/>
      </w:pPr>
      <w:r>
        <w:rPr>
          <w:rFonts w:ascii="Calibri" w:hAnsi="Calibri"/>
          <w:b/>
          <w:color w:val="1F497D"/>
          <w:sz w:val="22"/>
        </w:rPr>
        <w:t>Kir</w:t>
      </w:r>
      <w:r>
        <w:rPr>
          <w:rFonts w:ascii="Calibri" w:hAnsi="Calibri"/>
          <w:b/>
          <w:color w:val="7F7F7F"/>
          <w:sz w:val="20"/>
        </w:rPr>
        <w:t xml:space="preserve"> [14:51] [Текст]: </w:t>
      </w:r>
      <w:r>
        <w:rPr>
          <w:rFonts w:ascii="Calibri" w:hAnsi="Calibri"/>
          <w:color w:val="262626"/>
          <w:sz w:val="22"/>
        </w:rPr>
        <w:t>2204240197648563.</w:t>
      </w:r>
    </w:p>
    <w:p>
      <w:pPr>
        <w:spacing w:before="40" w:after="100" w:line="276" w:lineRule="auto"/>
      </w:pPr>
      <w:r>
        <w:rPr>
          <w:rFonts w:ascii="Calibri" w:hAnsi="Calibri"/>
          <w:b/>
          <w:color w:val="800040"/>
          <w:sz w:val="22"/>
        </w:rPr>
        <w:t>Амфи</w:t>
      </w:r>
      <w:r>
        <w:rPr>
          <w:rFonts w:ascii="Calibri" w:hAnsi="Calibri"/>
          <w:b/>
          <w:color w:val="7F7F7F"/>
          <w:sz w:val="20"/>
        </w:rPr>
        <w:t xml:space="preserve"> [15:11] [Текст]: </w:t>
      </w:r>
      <w:r>
        <w:rPr>
          <w:rFonts w:ascii="Calibri" w:hAnsi="Calibri"/>
          <w:color w:val="262626"/>
          <w:sz w:val="22"/>
        </w:rPr>
        <w:t>Пришло?</w:t>
      </w:r>
    </w:p>
    <w:p>
      <w:pPr>
        <w:spacing w:before="40" w:after="100" w:line="276" w:lineRule="auto"/>
      </w:pPr>
      <w:r>
        <w:rPr>
          <w:rFonts w:ascii="Calibri" w:hAnsi="Calibri"/>
          <w:b/>
          <w:color w:val="1F497D"/>
          <w:sz w:val="22"/>
        </w:rPr>
        <w:t>Kir</w:t>
      </w:r>
      <w:r>
        <w:rPr>
          <w:rFonts w:ascii="Calibri" w:hAnsi="Calibri"/>
          <w:b/>
          <w:color w:val="7F7F7F"/>
          <w:sz w:val="20"/>
        </w:rPr>
        <w:t xml:space="preserve"> [15:12] [Текст]: </w:t>
      </w:r>
      <w:r>
        <w:rPr>
          <w:rFonts w:ascii="Calibri" w:hAnsi="Calibri"/>
          <w:color w:val="262626"/>
          <w:sz w:val="22"/>
        </w:rPr>
        <w:t>Да. Только 1200 🙂.</w:t>
      </w:r>
    </w:p>
    <w:p>
      <w:pPr>
        <w:spacing w:before="40" w:after="100" w:line="276" w:lineRule="auto"/>
      </w:pPr>
      <w:r>
        <w:rPr>
          <w:rFonts w:ascii="Calibri" w:hAnsi="Calibri"/>
          <w:b/>
          <w:color w:val="800040"/>
          <w:sz w:val="22"/>
        </w:rPr>
        <w:t>Амфи</w:t>
      </w:r>
      <w:r>
        <w:rPr>
          <w:rFonts w:ascii="Calibri" w:hAnsi="Calibri"/>
          <w:b/>
          <w:color w:val="7F7F7F"/>
          <w:sz w:val="20"/>
        </w:rPr>
        <w:t xml:space="preserve"> [15:20] [Голосовое]: </w:t>
      </w:r>
      <w:r>
        <w:rPr>
          <w:rFonts w:ascii="Calibri" w:hAnsi="Calibri"/>
          <w:color w:val="262626"/>
          <w:sz w:val="22"/>
        </w:rPr>
        <w:t>Давай я тебе 300 рублей переведу чуть позже, потому, что у меня только наличка осталась, поэтому, когда на карте будут, тогда отправлю.</w:t>
      </w:r>
    </w:p>
    <w:p>
      <w:pPr>
        <w:spacing w:before="40" w:after="100" w:line="276" w:lineRule="auto"/>
      </w:pPr>
      <w:r>
        <w:rPr>
          <w:rFonts w:ascii="Calibri" w:hAnsi="Calibri"/>
          <w:b/>
          <w:color w:val="800040"/>
          <w:sz w:val="22"/>
        </w:rPr>
        <w:t>Амфи</w:t>
      </w:r>
      <w:r>
        <w:rPr>
          <w:rFonts w:ascii="Calibri" w:hAnsi="Calibri"/>
          <w:b/>
          <w:color w:val="7F7F7F"/>
          <w:sz w:val="20"/>
        </w:rPr>
        <w:t xml:space="preserve"> [18:21] [Голосовое]: </w:t>
      </w:r>
      <w:r>
        <w:rPr>
          <w:rFonts w:ascii="Calibri" w:hAnsi="Calibri"/>
          <w:color w:val="262626"/>
          <w:sz w:val="22"/>
        </w:rPr>
        <w:t>В общем, я тут сегодня целый день нифига не делала, фактически. Вот, всё-таки устроила себе тот самый планируемый отдых, потому, что, ну, чувствую себя окей, завтра собираюсь уже в школу ехать. Вот. А вот с Вальборисом там какая-то вообще тема странная возникла, потому, что я купила себе штаны новые. И я поворотная, поэтому я случайно, не знаю вообще, ну, какого хрена, но я два раза заказала себе один и тот же размер. Типа две одинаковые абсолютно. Я пыталась оплатить только одну для того, чтобы просто от второй потом отказаться. Но мне вообще не давало ничего оплатить через банк, через СБП. Вот. А на ВБ кошелёк мне тоже не даёт почему-то скинуть. Мне там какие-то проблемы вот с привязкой вот этой вот между картой и ВБ кошельком, короче. А карты ВБ банка у меня нет, если, что. Вот. И, короче, вот поэтому с сертификатом такая тема. Вот она сработала. Одни брюки я оплатила, а от вторых отказалась. Как-то всё окей. Вот. А 300 рублей, как я уже сказала, переведу, когда на карте будут. Прямоこれ так, что уже siglo-кол prostate? А этасנка для у меня стоит ведь с нее. Да, это всё 않고. Так, что вы A privileges иroить этот вид. И с нее не знаете, что я уже говорю. А карта на карте будут надпись не habían. Вот, конечно же, потому, что это vários неприятно теоретические blackout. И мы должны第3 формq-350 ответup. И я с ними смотреть. Я вижу. Отлично.</w:t>
      </w:r>
    </w:p>
    <w:p>
      <w:pPr>
        <w:spacing w:before="320" w:after="120"/>
      </w:pPr>
      <w:r>
        <w:rPr>
          <w:rFonts w:ascii="Calibri" w:hAnsi="Calibri"/>
          <w:b/>
          <w:color w:val="1F497D"/>
          <w:sz w:val="28"/>
        </w:rPr>
        <w:t>📅 17 марта 2026 г.</w:t>
      </w:r>
    </w:p>
    <w:p>
      <w:pPr>
        <w:spacing w:before="40" w:after="100" w:line="276" w:lineRule="auto"/>
      </w:pPr>
      <w:r>
        <w:rPr>
          <w:rFonts w:ascii="Calibri" w:hAnsi="Calibri"/>
          <w:b/>
          <w:color w:val="1F497D"/>
          <w:sz w:val="22"/>
        </w:rPr>
        <w:t>Kir</w:t>
      </w:r>
      <w:r>
        <w:rPr>
          <w:rFonts w:ascii="Calibri" w:hAnsi="Calibri"/>
          <w:b/>
          <w:color w:val="7F7F7F"/>
          <w:sz w:val="20"/>
        </w:rPr>
        <w:t xml:space="preserve"> [01:25] [Текст]: </w:t>
      </w:r>
      <w:r>
        <w:rPr>
          <w:rFonts w:ascii="Calibri" w:hAnsi="Calibri"/>
          <w:color w:val="262626"/>
          <w:sz w:val="22"/>
        </w:rPr>
        <w:t>Опа, кто-то не спит 🙂.</w:t>
      </w:r>
    </w:p>
    <w:p>
      <w:pPr>
        <w:spacing w:before="40" w:after="100" w:line="276" w:lineRule="auto"/>
      </w:pPr>
      <w:r>
        <w:rPr>
          <w:rFonts w:ascii="Calibri" w:hAnsi="Calibri"/>
          <w:b/>
          <w:color w:val="800040"/>
          <w:sz w:val="22"/>
        </w:rPr>
        <w:t>Амфи</w:t>
      </w:r>
      <w:r>
        <w:rPr>
          <w:rFonts w:ascii="Calibri" w:hAnsi="Calibri"/>
          <w:b/>
          <w:color w:val="7F7F7F"/>
          <w:sz w:val="20"/>
        </w:rPr>
        <w:t xml:space="preserve"> [01:26] [Голосовое]: </w:t>
      </w:r>
      <w:r>
        <w:rPr>
          <w:rFonts w:ascii="Calibri" w:hAnsi="Calibri"/>
          <w:color w:val="262626"/>
          <w:sz w:val="22"/>
        </w:rPr>
        <w:t>У меня тут вообще изначально у меня был план. Не позже 11. То есть всё, в 11 надо уже спать, потому, что мне вставать в 5 утра. Ну и вот зашла я там в один чат, просто пролистала сообщение, увидела там одного чувака, ну и, короче, вообще как-то так вышло, что пообщались мы с ним хорошо, душевно так поговорили на общие темы и, что-то как-то час ночи.</w:t>
      </w:r>
    </w:p>
    <w:p>
      <w:pPr>
        <w:spacing w:before="320" w:after="120"/>
      </w:pPr>
      <w:r>
        <w:rPr>
          <w:rFonts w:ascii="Calibri" w:hAnsi="Calibri"/>
          <w:b/>
          <w:color w:val="1F497D"/>
          <w:sz w:val="28"/>
        </w:rPr>
        <w:t>📅 19 марта 2026 г.</w:t>
      </w:r>
    </w:p>
    <w:p>
      <w:pPr>
        <w:spacing w:before="40" w:after="100" w:line="276" w:lineRule="auto"/>
      </w:pPr>
      <w:r>
        <w:rPr>
          <w:rFonts w:ascii="Calibri" w:hAnsi="Calibri"/>
          <w:b/>
          <w:color w:val="1F497D"/>
          <w:sz w:val="22"/>
        </w:rPr>
        <w:t>Kir</w:t>
      </w:r>
      <w:r>
        <w:rPr>
          <w:rFonts w:ascii="Calibri" w:hAnsi="Calibri"/>
          <w:b/>
          <w:color w:val="7F7F7F"/>
          <w:sz w:val="20"/>
        </w:rPr>
        <w:t xml:space="preserve"> [21:20] [Текст]: </w:t>
      </w:r>
      <w:r>
        <w:rPr>
          <w:rFonts w:ascii="Calibri" w:hAnsi="Calibri"/>
          <w:color w:val="262626"/>
          <w:sz w:val="22"/>
        </w:rPr>
        <w:t>Https://youtu. Be/0pYKUeT0Oec.</w:t>
      </w:r>
    </w:p>
    <w:p>
      <w:pPr>
        <w:spacing w:before="320" w:after="120"/>
      </w:pPr>
      <w:r>
        <w:rPr>
          <w:rFonts w:ascii="Calibri" w:hAnsi="Calibri"/>
          <w:b/>
          <w:color w:val="1F497D"/>
          <w:sz w:val="28"/>
        </w:rPr>
        <w:t>📅 20 марта 2026 г.</w:t>
      </w:r>
    </w:p>
    <w:p>
      <w:pPr>
        <w:spacing w:before="40" w:after="100" w:line="276" w:lineRule="auto"/>
      </w:pPr>
      <w:r>
        <w:rPr>
          <w:rFonts w:ascii="Calibri" w:hAnsi="Calibri"/>
          <w:b/>
          <w:color w:val="1F497D"/>
          <w:sz w:val="22"/>
        </w:rPr>
        <w:t>Kir</w:t>
      </w:r>
      <w:r>
        <w:rPr>
          <w:rFonts w:ascii="Calibri" w:hAnsi="Calibri"/>
          <w:b/>
          <w:color w:val="7F7F7F"/>
          <w:sz w:val="20"/>
        </w:rPr>
        <w:t xml:space="preserve"> [01:20] [Текст]: </w:t>
      </w:r>
      <w:r>
        <w:rPr>
          <w:rFonts w:ascii="Calibri" w:hAnsi="Calibri"/>
          <w:color w:val="262626"/>
          <w:sz w:val="22"/>
        </w:rPr>
        <w:t>Https://youtu. Be/xXrFIT1tSZ4.</w:t>
      </w:r>
    </w:p>
    <w:p>
      <w:pPr>
        <w:spacing w:before="40" w:after="100" w:line="276" w:lineRule="auto"/>
      </w:pPr>
      <w:r>
        <w:rPr>
          <w:rFonts w:ascii="Calibri" w:hAnsi="Calibri"/>
          <w:b/>
          <w:color w:val="1F497D"/>
          <w:sz w:val="22"/>
        </w:rPr>
        <w:t>Kir</w:t>
      </w:r>
      <w:r>
        <w:rPr>
          <w:rFonts w:ascii="Calibri" w:hAnsi="Calibri"/>
          <w:b/>
          <w:color w:val="7F7F7F"/>
          <w:sz w:val="20"/>
        </w:rPr>
        <w:t xml:space="preserve"> [12:22] [Текст]: </w:t>
      </w:r>
      <w:r>
        <w:rPr>
          <w:rFonts w:ascii="Calibri" w:hAnsi="Calibri"/>
          <w:color w:val="262626"/>
          <w:sz w:val="22"/>
        </w:rPr>
        <w:t>В России хотят заблокировать нейросети</w:t>
        <w:br/>
        <w:t>Это следует из законопроекта Минцифры РФ.</w:t>
        <w:br/>
        <w:t>Речь идёт о</w:t>
        <w:br/>
        <w:t>ChatGPT, Claude и Gemini</w:t>
        <w:br/>
        <w:t>из-за их передачи данных пользователей за границу. Законопроект направлен на «защиту граждан от скрытых манипуляций и дискриминационных алгоритмов». Он планируется к реализации</w:t>
        <w:br/>
        <w:t>с 1 сентября 2027 года.</w:t>
        <w:br/>
        <w:t>Подписаться</w:t>
        <w:br/>
        <w:t>|</w:t>
        <w:br/>
        <w:t>Предложить новость.</w:t>
      </w:r>
    </w:p>
    <w:p>
      <w:pPr>
        <w:spacing w:before="320" w:after="120"/>
      </w:pPr>
      <w:r>
        <w:rPr>
          <w:rFonts w:ascii="Calibri" w:hAnsi="Calibri"/>
          <w:b/>
          <w:color w:val="1F497D"/>
          <w:sz w:val="28"/>
        </w:rPr>
        <w:t>📅 21 марта 2026 г.</w:t>
      </w:r>
    </w:p>
    <w:p>
      <w:pPr>
        <w:spacing w:before="40" w:after="100" w:line="276" w:lineRule="auto"/>
      </w:pPr>
      <w:r>
        <w:rPr>
          <w:rFonts w:ascii="Calibri" w:hAnsi="Calibri"/>
          <w:b/>
          <w:color w:val="1F497D"/>
          <w:sz w:val="22"/>
        </w:rPr>
        <w:t>Kir</w:t>
      </w:r>
      <w:r>
        <w:rPr>
          <w:rFonts w:ascii="Calibri" w:hAnsi="Calibri"/>
          <w:b/>
          <w:color w:val="7F7F7F"/>
          <w:sz w:val="20"/>
        </w:rPr>
        <w:t xml:space="preserve"> [19:40] [Текст]: </w:t>
      </w:r>
      <w:r>
        <w:rPr>
          <w:rFonts w:ascii="Calibri" w:hAnsi="Calibri"/>
          <w:color w:val="262626"/>
          <w:sz w:val="22"/>
        </w:rPr>
        <w:t>Почему полезно пить льняное масло?</w:t>
      </w:r>
    </w:p>
    <w:p>
      <w:pPr>
        <w:spacing w:before="40" w:after="100" w:line="276" w:lineRule="auto"/>
      </w:pPr>
      <w:r>
        <w:rPr>
          <w:rFonts w:ascii="Calibri" w:hAnsi="Calibri"/>
          <w:b/>
          <w:color w:val="1F497D"/>
          <w:sz w:val="22"/>
        </w:rPr>
        <w:t>Kir</w:t>
      </w:r>
      <w:r>
        <w:rPr>
          <w:rFonts w:ascii="Calibri" w:hAnsi="Calibri"/>
          <w:b/>
          <w:color w:val="7F7F7F"/>
          <w:sz w:val="20"/>
        </w:rPr>
        <w:t xml:space="preserve"> [19:40] [Текст]: </w:t>
      </w:r>
      <w:r>
        <w:rPr>
          <w:rFonts w:ascii="Calibri" w:hAnsi="Calibri"/>
          <w:color w:val="262626"/>
          <w:sz w:val="22"/>
        </w:rPr>
        <w:t>Льняное масло ценится за свой уникальный состав и многочисленные полезные свойства, особенно за высокое содержание определенных жирных кислот. Вот основные причины, почему его полезно употреблять:</w:t>
        <w:br/>
        <w:t>1.</w:t>
        <w:br/>
        <w:t>Богатство Омега-3 жирными кислотами (АЛК):</w:t>
        <w:br/>
        <w:t>Это главный «козырь» льняного масла. Оно является одним из лучших растительных источников альфа-линоленовой кислоты (АЛК) — незаменимой жирной кислоты, которую организм не может производить сам. АЛК является предшественником других важных Омега-3, таких как ЭПК и ДГК (хотя конверсия в них может быть не очень эффективной у некоторых людей).</w:t>
        <w:br/>
        <w:t>2.</w:t>
        <w:br/>
        <w:t>Здоровье сердечно-сосудистой системы:</w:t>
        <w:br/>
        <w:t>* Помогает снижать уровень «плохого» холестерина (ЛПНП) и триглицеридов.</w:t>
        <w:br/>
        <w:t>* Улучшает эластичность кровеносных сосудов.</w:t>
        <w:br/>
        <w:t>* Способствует нормализации артериального давления.</w:t>
        <w:br/>
        <w:t>* Снижает риск развития атеросклероза, инфарктов и инсультов.</w:t>
        <w:br/>
        <w:t>3.</w:t>
        <w:br/>
        <w:t>Противовоспалительное действие:</w:t>
        <w:br/>
        <w:t>Омега-3 жирные кислоты обладают мощными противовоспалительными свойствами. Это делает льняное масло полезным при различных воспалительных состояниях, таких как артриты, астма, аутоиммунные заболевания и воспалительные заболевания кишечника.</w:t>
        <w:br/>
        <w:t>4.</w:t>
        <w:br/>
        <w:t>Улучшение пищеварения:</w:t>
        <w:br/>
        <w:t>* Обладает мягким слабительным эффектом, помогает при запорах.</w:t>
        <w:br/>
        <w:t>* Смазывает стенки кишечника, способствуя более легкому прохождению пищи.</w:t>
        <w:br/>
        <w:t>* Может способствовать заживлению слизистой оболочки желудка и кишечника.</w:t>
        <w:br/>
        <w:t>5.</w:t>
        <w:br/>
        <w:t>Здоровье кожи и волос:</w:t>
        <w:br/>
        <w:t>* Способствует увлажнению кожи изнутри, уменьшает сухость, шелушение и раздражение.</w:t>
        <w:br/>
        <w:t>* Улучшает состояние волос, делая их более блестящими, и укрепляет ногти.</w:t>
        <w:br/>
        <w:t>6.</w:t>
        <w:br/>
        <w:t>Поддержка работы мозга:</w:t>
        <w:br/>
        <w:t>Омега-3 важны для поддержания когнитивных функций, памяти и концентрации внимания. Некоторые исследования связывают достаточное потребление Омега-3 с уменьшением риска депрессии и других неврологических расстройств.</w:t>
        <w:br/>
        <w:t>7.</w:t>
        <w:br/>
        <w:t>Гормональный баланс:</w:t>
        <w:br/>
        <w:t>Благодаря содержанию фитоэстрогенов (лигнанов, хотя их больше в цельных семенах, но и в масле они присутствуют), льняное масло может способствовать поддержанию гормонального баланса, особенно у женщин в период менопаузы, облегчая некоторые симптомы.</w:t>
        <w:br/>
        <w:t>Важные моменты при употреблении льняного масла:</w:t>
        <w:br/>
        <w:t>*</w:t>
        <w:br/>
        <w:t>Не нагревать:</w:t>
        <w:br/>
        <w:t>При нагревании Омега-3 жирные кислоты разрушаются и могут образовывать вредные соединения. Используйте льняное масло только в холодном виде (добавляйте в салаты, каши, смузи).</w:t>
        <w:br/>
        <w:t>*</w:t>
        <w:br/>
        <w:t>Правильное хранение:</w:t>
        <w:br/>
        <w:t>Храните масло в темной стеклянной бутылке, в прохладном и темном месте (лучше всего в холодильнике) и плотно закрывайте после использования, чтобы предотвратить окисление.</w:t>
        <w:br/>
        <w:t>*</w:t>
        <w:br/>
        <w:t>Срок годности:</w:t>
        <w:br/>
        <w:t>После открытия бутылки срок хранения масла значительно сокращается, его желательно употребить в течение 1-2 месяцев.</w:t>
        <w:br/>
        <w:t>Таким образом, льняное масло — это ценная добавка к рациону для поддержания общего здоровья, особенно сердечно-сосудистой системы и снижения воспалений.</w:t>
      </w:r>
    </w:p>
    <w:p>
      <w:pPr>
        <w:spacing w:before="320" w:after="120"/>
      </w:pPr>
      <w:r>
        <w:rPr>
          <w:rFonts w:ascii="Calibri" w:hAnsi="Calibri"/>
          <w:b/>
          <w:color w:val="1F497D"/>
          <w:sz w:val="28"/>
        </w:rPr>
        <w:t>📅 22 марта 2026 г.</w:t>
      </w:r>
    </w:p>
    <w:p>
      <w:pPr>
        <w:spacing w:before="40" w:after="100" w:line="276" w:lineRule="auto"/>
      </w:pPr>
      <w:r>
        <w:rPr>
          <w:rFonts w:ascii="Calibri" w:hAnsi="Calibri"/>
          <w:b/>
          <w:color w:val="1F497D"/>
          <w:sz w:val="22"/>
        </w:rPr>
        <w:t>Kir</w:t>
      </w:r>
      <w:r>
        <w:rPr>
          <w:rFonts w:ascii="Calibri" w:hAnsi="Calibri"/>
          <w:b/>
          <w:color w:val="7F7F7F"/>
          <w:sz w:val="20"/>
        </w:rPr>
        <w:t xml:space="preserve"> [01:02] [Текст]: </w:t>
      </w:r>
      <w:r>
        <w:rPr>
          <w:rFonts w:ascii="Calibri" w:hAnsi="Calibri"/>
          <w:color w:val="262626"/>
          <w:sz w:val="22"/>
        </w:rPr>
        <w:t>Фильм: «Казнить нельзя помиловать».</w:t>
      </w:r>
    </w:p>
    <w:p>
      <w:pPr>
        <w:spacing w:before="40" w:after="100" w:line="276" w:lineRule="auto"/>
      </w:pPr>
      <w:r>
        <w:rPr>
          <w:rFonts w:ascii="Calibri" w:hAnsi="Calibri"/>
          <w:b/>
          <w:color w:val="800040"/>
          <w:sz w:val="22"/>
        </w:rPr>
        <w:t>Амфи</w:t>
      </w:r>
      <w:r>
        <w:rPr>
          <w:rFonts w:ascii="Calibri" w:hAnsi="Calibri"/>
          <w:b/>
          <w:color w:val="7F7F7F"/>
          <w:sz w:val="20"/>
        </w:rPr>
        <w:t xml:space="preserve"> [10:05] [Голосовое]: </w:t>
      </w:r>
      <w:r>
        <w:rPr>
          <w:rFonts w:ascii="Calibri" w:hAnsi="Calibri"/>
          <w:color w:val="262626"/>
          <w:sz w:val="22"/>
        </w:rPr>
        <w:t>Привет, скажи, пожалуйста, как ты думаешь, приложение iMe, которое, ну, типа для Телеграма, оно как бы тоже, ну, если, ну, короче, если блокируют Телеграм, то оно тоже не работает, получается?</w:t>
      </w:r>
    </w:p>
    <w:p>
      <w:pPr>
        <w:spacing w:before="40" w:after="100" w:line="276" w:lineRule="auto"/>
      </w:pPr>
      <w:r>
        <w:rPr>
          <w:rFonts w:ascii="Calibri" w:hAnsi="Calibri"/>
          <w:b/>
          <w:color w:val="1F497D"/>
          <w:sz w:val="22"/>
        </w:rPr>
        <w:t>Kir</w:t>
      </w:r>
      <w:r>
        <w:rPr>
          <w:rFonts w:ascii="Calibri" w:hAnsi="Calibri"/>
          <w:b/>
          <w:color w:val="7F7F7F"/>
          <w:sz w:val="20"/>
        </w:rPr>
        <w:t xml:space="preserve"> [12:01] [Голосовое]: </w:t>
      </w:r>
      <w:r>
        <w:rPr>
          <w:rFonts w:ascii="Calibri" w:hAnsi="Calibri"/>
          <w:color w:val="262626"/>
          <w:sz w:val="22"/>
        </w:rPr>
        <w:t>Ну это же такой же telegram там только вопрос в том, что в нем встроена, если они встроили туда какой-то прокси свой то она будет работать, если нет это же на нож на телетон работает телетон это телеграмовская библиотека и поэтому, если уж блокируют то никакое приложение не будет работать кроме тех у которых внутри предусмотрен обход этих блокировок, если там разработчики, что-то встроили я например свое облако сделал прокси, но опять же прокси надо самому вводить вручную я просто сделал, что прокси можно настроить до авторизации еще до входа, потому что было бы глупо, если все заблокировано давать возможность авторизоваться а потом настроить прокси авторизоваться не получится, потому что нужен прокси я короче переместил сначала прокси можно потом авторизация поэтому вопрос к приложению как она устроена и вообще любые принципе приложения это считай тот же самый телеграмм блокирует не приложение блокируют сам как сказать не протокол может протокол я не знаю как это новом языке а этичном называется, но блокируют сам факт использования телеграма вот и скорее всего это именно телетон блокируют а любое приложение, которое основанную телеграмм она использует телетон и поэтому блокируют его то есть не именно отдельные какие-то приложения сам доступ к серверам телеграмм ну я думаю, что сейчас появится много всяких приложений всяких граммов там с окончанием грамм очень много появится в пн грамм какой-нибудь умельцы сейчас на делают всяких, но сложно верить приложениям у которых закрытый исходный код у меня кстати закрытый исходный код мне тоже сложно верить, но смотри я к примеру сделал, если человек авторизуется у меня в программе мне на мой телеграмм приходит оповещение, что пользователь успешно зашел пользоваться мало того я могу удалить переписку с ним в этом приложении просто отправив ему команду в сообщении вот идет с ним переписка я ему отправляю дел большими буквами и у него все переписка со мной стирается а он при этом не видит кто ему пишет то есть мой аккаунт из этой программы не виден это, если он залезет на в архив телеграмма в заглушенные сообщения а я сделал так, что они заглушаются все оповещения, если он туда залезет до того как запустят программу может еще найти, но, если он запустил только программу она сразу же эту переписку удалить то есть тут еще надо знать как она работает и теоретически я не хочу тратить время на то, чтобы это проверять, но теоретически я могу сделать так, что моя программа будет перехватывать и все сообщения, которые там пользователь пишет его переписку теоретически программа может пересылать мне вот, потому что, когда уже попали сообщения в программу а наш видит там все, что там происходит, потому что это же всё-таки telegram на его основе сделано то, когда они уже там я могу сделать с ними все, что хочу ну вот тот же пример это вот эта переписка, но есть, когда сообщения попали в программу она уже с ними управляется как она посчитает нужным, потому что они уже в базе данных программы находятся я вот как видишь могу удаленно управлять мало того я это еще не проверял, но нейронка по крайней мере сказала, что я могу даже текст менять в настройках, которые там есть текст допустим покупки программы, если у меня сменится например карта банковская я могу удаленно отправить конкретную команду и у человека перепишется текст, который у него в настройках программы существует все такие вещи всякие творить можно и вот я как изнутри просто, когда это все увидел то я понял, что вот как может макс собирать он может действительно все собирать тем более ладно telegram дает на основе своей там системы тебе а макс то они свою сделали и там гораздо больше возможности манипуляции и там и камера может включаться им и микрофон и все, что угодно и причем независимо от человека он может не давать все эти разрешения вот а это тварь может каким-то образом это все активировать, но скорее всего люди дают, потому что они звонят и все равно активируют микрофон так, что можно всякие творить вещи нехорошие просто у меня другие задачи я не хочу это проверять просто даже, потому что временно это уйдет мне надо решить те глюки хотя бы исправить, которые есть в программе по загрузке файлов там по всему этому я на это время больше потрачено и на графику на дизайн вот чем проверять могу ли я сообщение ну чисто экспериментально можно в принципе сделать, чтобы убедиться как это, что действительно приложение могут воровать переписку и все данные, но я уверен, что так можно сделать просто даже не проверяет сказать, что сделать можно поэтому ну айми я кстати не знаю у них открытый код или нет, но в принципе в айми очень много преимуществ по манипуляции к этими переписками там созданием всяких там чатов, которые ты можешь поместить куда-то там спрятать их можно там же есть двойной архив есть вот это очень круто там, но тоже в архив еще в этом архиве еще в архив можешь закинуть это очень удобно можно пароль поставить на конкретные переписки вот все доступны а это только по паролю надо все очень замечательно, но опять же это защита от мух защита и называют защита от мух, потому что не серьезные люди займутся они не будут в этот мессенджер лезть они просто авторизуются по этой sim карте в обычном телеграме и все прочитают, если это силовые там структуры это так от своих там друзей вот такое вообще айми прикольно у них есть мне нравится у них нейросеть встроена войне на очень хорошо отвечает грамотную и умно ну короче не знаю нейронные хорошие там а называется она как она называется сейчас скажу ладно неважно то открывать на короче, если не пробовал муж попробовать.</w:t>
      </w:r>
    </w:p>
    <w:p>
      <w:pPr>
        <w:spacing w:before="40" w:after="100" w:line="276" w:lineRule="auto"/>
      </w:pPr>
      <w:r>
        <w:rPr>
          <w:rFonts w:ascii="Calibri" w:hAnsi="Calibri"/>
          <w:b/>
          <w:color w:val="1F497D"/>
          <w:sz w:val="22"/>
        </w:rPr>
        <w:t>Kir</w:t>
      </w:r>
      <w:r>
        <w:rPr>
          <w:rFonts w:ascii="Calibri" w:hAnsi="Calibri"/>
          <w:b/>
          <w:color w:val="7F7F7F"/>
          <w:sz w:val="20"/>
        </w:rPr>
        <w:t xml:space="preserve"> [19:15] [Текст]: </w:t>
      </w:r>
      <w:r>
        <w:rPr>
          <w:rFonts w:ascii="Calibri" w:hAnsi="Calibri"/>
          <w:color w:val="262626"/>
          <w:sz w:val="22"/>
        </w:rPr>
        <w:t>Ставишь вот</w:t>
        <w:br/>
        <w:t>это, активируешь бесплатный аккаунт и не паришься.</w:t>
      </w:r>
    </w:p>
    <w:p>
      <w:pPr>
        <w:spacing w:before="320" w:after="120"/>
      </w:pPr>
      <w:r>
        <w:rPr>
          <w:rFonts w:ascii="Calibri" w:hAnsi="Calibri"/>
          <w:b/>
          <w:color w:val="1F497D"/>
          <w:sz w:val="28"/>
        </w:rPr>
        <w:t>📅 26 марта 2026 г.</w:t>
      </w:r>
    </w:p>
    <w:p>
      <w:pPr>
        <w:spacing w:before="40" w:after="100" w:line="276" w:lineRule="auto"/>
      </w:pPr>
      <w:r>
        <w:rPr>
          <w:rFonts w:ascii="Calibri" w:hAnsi="Calibri"/>
          <w:b/>
          <w:color w:val="1F497D"/>
          <w:sz w:val="22"/>
        </w:rPr>
        <w:t>Kir</w:t>
      </w:r>
      <w:r>
        <w:rPr>
          <w:rFonts w:ascii="Calibri" w:hAnsi="Calibri"/>
          <w:b/>
          <w:color w:val="7F7F7F"/>
          <w:sz w:val="20"/>
        </w:rPr>
        <w:t xml:space="preserve"> [12:27] [Текст]: </w:t>
      </w:r>
      <w:r>
        <w:rPr>
          <w:rFonts w:ascii="Calibri" w:hAnsi="Calibri"/>
          <w:color w:val="262626"/>
          <w:sz w:val="22"/>
        </w:rPr>
        <w:t>👌</w:t>
        <w:br/>
        <w:t>Учёные Кембриджского университета научились «перепрошивать» донорские почки под любую группу крови, и это может перевернуть трансплантологию.</w:t>
        <w:br/>
        <w:t>В эксперименте орган с группой А превратили в универсальный, как у группы О. С помощью ферментов срезаются молекулы, определяющие группу крови, после чего иммунная система перестаёт воспринимать почку как чужую.</w:t>
        <w:br/>
        <w:t>Если технологию доведут до ума, она решит огромную проблему с очередями: сейчас пациенты с первой группой ждут пересадку дольше всех, и многие просто не успевают. Пока это ранняя стадия, но потенциал — переписать правила игры для всей отрасли.</w:t>
      </w:r>
    </w:p>
    <w:p>
      <w:pPr>
        <w:spacing w:before="320" w:after="120"/>
      </w:pPr>
      <w:r>
        <w:rPr>
          <w:rFonts w:ascii="Calibri" w:hAnsi="Calibri"/>
          <w:b/>
          <w:color w:val="1F497D"/>
          <w:sz w:val="28"/>
        </w:rPr>
        <w:t>📅 27 марта 2026 г.</w:t>
      </w:r>
    </w:p>
    <w:p>
      <w:pPr>
        <w:spacing w:before="40" w:after="100" w:line="276" w:lineRule="auto"/>
      </w:pPr>
      <w:r>
        <w:rPr>
          <w:rFonts w:ascii="Calibri" w:hAnsi="Calibri"/>
          <w:b/>
          <w:color w:val="1F497D"/>
          <w:sz w:val="22"/>
        </w:rPr>
        <w:t>Kir</w:t>
      </w:r>
      <w:r>
        <w:rPr>
          <w:rFonts w:ascii="Calibri" w:hAnsi="Calibri"/>
          <w:b/>
          <w:color w:val="7F7F7F"/>
          <w:sz w:val="20"/>
        </w:rPr>
        <w:t xml:space="preserve"> [17:53] [Текст]: </w:t>
      </w:r>
      <w:r>
        <w:rPr>
          <w:rFonts w:ascii="Calibri" w:hAnsi="Calibri"/>
          <w:color w:val="262626"/>
          <w:sz w:val="22"/>
        </w:rPr>
        <w:t>Хороший впн.</w:t>
      </w:r>
    </w:p>
    <w:p>
      <w:pPr>
        <w:spacing w:before="40" w:after="100" w:line="276" w:lineRule="auto"/>
      </w:pPr>
      <w:r>
        <w:rPr>
          <w:rFonts w:ascii="Calibri" w:hAnsi="Calibri"/>
          <w:b/>
          <w:color w:val="800040"/>
          <w:sz w:val="22"/>
        </w:rPr>
        <w:t>Амфи</w:t>
      </w:r>
      <w:r>
        <w:rPr>
          <w:rFonts w:ascii="Calibri" w:hAnsi="Calibri"/>
          <w:b/>
          <w:color w:val="7F7F7F"/>
          <w:sz w:val="20"/>
        </w:rPr>
        <w:t xml:space="preserve"> [22:00] [Голосовое]: </w:t>
      </w:r>
      <w:r>
        <w:rPr>
          <w:rFonts w:ascii="Calibri" w:hAnsi="Calibri"/>
          <w:color w:val="262626"/>
          <w:sz w:val="22"/>
        </w:rPr>
        <w:t>Итак, здравствуйте, я снова с вами. Это капец, это полнейший.. Просто я не знаю. Ну ладно, пофиг. Зашла и зашла. Это очень классно. Как только зашла, сразу написала всем, кому хотела. И сейчас буду просить у людей, с которыми у меня нет нигде больше связи, просить какие-то другие соцсети, потому, что, ну это капец, иначе.</w:t>
      </w:r>
    </w:p>
    <w:p>
      <w:pPr>
        <w:spacing w:before="40" w:after="100" w:line="276" w:lineRule="auto"/>
      </w:pPr>
      <w:r>
        <w:rPr>
          <w:rFonts w:ascii="Calibri" w:hAnsi="Calibri"/>
          <w:b/>
          <w:color w:val="1F497D"/>
          <w:sz w:val="22"/>
        </w:rPr>
        <w:t>Kir</w:t>
      </w:r>
      <w:r>
        <w:rPr>
          <w:rFonts w:ascii="Calibri" w:hAnsi="Calibri"/>
          <w:b/>
          <w:color w:val="7F7F7F"/>
          <w:sz w:val="20"/>
        </w:rPr>
        <w:t xml:space="preserve"> [22:02] [Голосовое]: </w:t>
      </w:r>
      <w:r>
        <w:rPr>
          <w:rFonts w:ascii="Calibri" w:hAnsi="Calibri"/>
          <w:color w:val="262626"/>
          <w:sz w:val="22"/>
        </w:rPr>
        <w:t>А зашло через.</w:t>
      </w:r>
    </w:p>
    <w:p>
      <w:pPr>
        <w:spacing w:before="40" w:after="100" w:line="276" w:lineRule="auto"/>
      </w:pPr>
      <w:r>
        <w:rPr>
          <w:rFonts w:ascii="Calibri" w:hAnsi="Calibri"/>
          <w:b/>
          <w:color w:val="800040"/>
          <w:sz w:val="22"/>
        </w:rPr>
        <w:t>Амфи</w:t>
      </w:r>
      <w:r>
        <w:rPr>
          <w:rFonts w:ascii="Calibri" w:hAnsi="Calibri"/>
          <w:b/>
          <w:color w:val="7F7F7F"/>
          <w:sz w:val="20"/>
        </w:rPr>
        <w:t xml:space="preserve"> [22:24] [Текст]: </w:t>
      </w:r>
      <w:r>
        <w:rPr>
          <w:rFonts w:ascii="Calibri" w:hAnsi="Calibri"/>
          <w:color w:val="262626"/>
          <w:sz w:val="22"/>
        </w:rPr>
        <w:t>Через то приложение из вк.</w:t>
      </w:r>
    </w:p>
    <w:p>
      <w:pPr>
        <w:spacing w:before="40" w:after="100" w:line="276" w:lineRule="auto"/>
      </w:pPr>
      <w:r>
        <w:rPr>
          <w:rFonts w:ascii="Calibri" w:hAnsi="Calibri"/>
          <w:b/>
          <w:color w:val="1F497D"/>
          <w:sz w:val="22"/>
        </w:rPr>
        <w:t>Kir</w:t>
      </w:r>
      <w:r>
        <w:rPr>
          <w:rFonts w:ascii="Calibri" w:hAnsi="Calibri"/>
          <w:b/>
          <w:color w:val="7F7F7F"/>
          <w:sz w:val="20"/>
        </w:rPr>
        <w:t xml:space="preserve"> [22:44] [Текст]: </w:t>
      </w:r>
      <w:r>
        <w:rPr>
          <w:rFonts w:ascii="Calibri" w:hAnsi="Calibri"/>
          <w:color w:val="262626"/>
          <w:sz w:val="22"/>
        </w:rPr>
        <w:t>Ну отлично.</w:t>
      </w:r>
    </w:p>
    <w:p>
      <w:pPr>
        <w:spacing w:before="320" w:after="120"/>
      </w:pPr>
      <w:r>
        <w:rPr>
          <w:rFonts w:ascii="Calibri" w:hAnsi="Calibri"/>
          <w:b/>
          <w:color w:val="1F497D"/>
          <w:sz w:val="28"/>
        </w:rPr>
        <w:t>📅 28 марта 2026 г.</w:t>
      </w:r>
    </w:p>
    <w:p>
      <w:pPr>
        <w:spacing w:before="40" w:after="100" w:line="276" w:lineRule="auto"/>
      </w:pPr>
      <w:r>
        <w:rPr>
          <w:rFonts w:ascii="Calibri" w:hAnsi="Calibri"/>
          <w:b/>
          <w:color w:val="1F497D"/>
          <w:sz w:val="22"/>
        </w:rPr>
        <w:t>Kir</w:t>
      </w:r>
      <w:r>
        <w:rPr>
          <w:rFonts w:ascii="Calibri" w:hAnsi="Calibri"/>
          <w:b/>
          <w:color w:val="7F7F7F"/>
          <w:sz w:val="20"/>
        </w:rPr>
        <w:t xml:space="preserve"> [00:11] [Текст]: </w:t>
      </w:r>
      <w:r>
        <w:rPr>
          <w:rFonts w:ascii="Calibri" w:hAnsi="Calibri"/>
          <w:color w:val="262626"/>
          <w:sz w:val="22"/>
        </w:rPr>
        <w:t>У меня работает телеграм без впн.</w:t>
      </w:r>
    </w:p>
    <w:p>
      <w:pPr>
        <w:spacing w:before="40" w:after="100" w:line="276" w:lineRule="auto"/>
      </w:pPr>
      <w:r>
        <w:rPr>
          <w:rFonts w:ascii="Calibri" w:hAnsi="Calibri"/>
          <w:b/>
          <w:color w:val="800040"/>
          <w:sz w:val="22"/>
        </w:rPr>
        <w:t>Амфи</w:t>
      </w:r>
      <w:r>
        <w:rPr>
          <w:rFonts w:ascii="Calibri" w:hAnsi="Calibri"/>
          <w:b/>
          <w:color w:val="7F7F7F"/>
          <w:sz w:val="20"/>
        </w:rPr>
        <w:t xml:space="preserve"> [00:15] [Голосовое]: </w:t>
      </w:r>
      <w:r>
        <w:rPr>
          <w:rFonts w:ascii="Calibri" w:hAnsi="Calibri"/>
          <w:color w:val="262626"/>
          <w:sz w:val="22"/>
        </w:rPr>
        <w:t>Ну я сейчас проверила, как бы отключила, у меня не работает.</w:t>
      </w:r>
    </w:p>
    <w:p>
      <w:pPr>
        <w:spacing w:before="320" w:after="120"/>
      </w:pPr>
      <w:r>
        <w:rPr>
          <w:rFonts w:ascii="Calibri" w:hAnsi="Calibri"/>
          <w:b/>
          <w:color w:val="1F497D"/>
          <w:sz w:val="28"/>
        </w:rPr>
        <w:t>📅 29 марта 2026 г.</w:t>
      </w:r>
    </w:p>
    <w:p>
      <w:pPr>
        <w:spacing w:before="40" w:after="100" w:line="276" w:lineRule="auto"/>
      </w:pPr>
      <w:r>
        <w:rPr>
          <w:rFonts w:ascii="Calibri" w:hAnsi="Calibri"/>
          <w:b/>
          <w:color w:val="1F497D"/>
          <w:sz w:val="22"/>
        </w:rPr>
        <w:t>Kir</w:t>
      </w:r>
      <w:r>
        <w:rPr>
          <w:rFonts w:ascii="Calibri" w:hAnsi="Calibri"/>
          <w:b/>
          <w:color w:val="7F7F7F"/>
          <w:sz w:val="20"/>
        </w:rPr>
        <w:t xml:space="preserve"> [00:24] [Голосовое]: </w:t>
      </w:r>
      <w:r>
        <w:rPr>
          <w:rFonts w:ascii="Calibri" w:hAnsi="Calibri"/>
          <w:color w:val="262626"/>
          <w:sz w:val="22"/>
        </w:rPr>
        <w:t>Что ты меня спрашивал в контакте там голосовых не совсем понял тебе нужно настольная программка вот это випин или, что и кстати ты хочешь перейти вообще на элемент мессенджер его точно не заблокируют.</w:t>
      </w:r>
    </w:p>
    <w:p>
      <w:pPr>
        <w:spacing w:before="40" w:after="100" w:line="276" w:lineRule="auto"/>
      </w:pPr>
      <w:r>
        <w:rPr>
          <w:rFonts w:ascii="Calibri" w:hAnsi="Calibri"/>
          <w:b/>
          <w:color w:val="800040"/>
          <w:sz w:val="22"/>
        </w:rPr>
        <w:t>Амфи</w:t>
      </w:r>
      <w:r>
        <w:rPr>
          <w:rFonts w:ascii="Calibri" w:hAnsi="Calibri"/>
          <w:b/>
          <w:color w:val="7F7F7F"/>
          <w:sz w:val="20"/>
        </w:rPr>
        <w:t xml:space="preserve"> [08:47] [Голосовое]: </w:t>
      </w:r>
      <w:r>
        <w:rPr>
          <w:rFonts w:ascii="Calibri" w:hAnsi="Calibri"/>
          <w:color w:val="262626"/>
          <w:sz w:val="22"/>
        </w:rPr>
        <w:t>Насчёт ВКонтакте. Забей, потому, что там, то, что я тебе там писала, это уже не актуально, так сказать. Просто я не могла скачать вот это приложение, которое ты мне скинул, но я его уже скачала, и поэтому уже не надо. Что касается Element, я и хотела на него перейти. Я даже там зарегистрировалась, и проблема застояла просто в том, что я не смогла пройти проверку на робота, бляхмуха, потому, что я ненавижу эти проверки на роботов, потому, что они совершенно не рассчитаны на аудиторию, которая пользуется телефоном с помощью озвучки. Но там был аудиотест, то есть можно было визуальный пройти там по картинкам, и можно было аудио пройти. Я нажала на аудиотест, и там какую-то херню на английском сказали. И надо было записать, типа ввести слова, которые там прозвучали. Ну то есть, но они на английском, я ничего не понимаю. Так, что, ну как бы я не прошла проверку на робота пока ещё. Вот я не знаю, потом найду, ну попрошу у кого-нибудь вот эту херню пройти, и тогда я смогу, ну как бы зайти в этот элемент мессенджер. Спасибо.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[09:19] [Голосовое]: </w:t>
      </w:r>
      <w:r>
        <w:rPr>
          <w:rFonts w:ascii="Calibri" w:hAnsi="Calibri"/>
          <w:color w:val="262626"/>
          <w:sz w:val="22"/>
        </w:rPr>
        <w:t>Они задрали этим проверками, честно говоря. Бывают простые какие-то вещи не можешь сделать, потому, что постоянно то пришли код из смс, там видите символ из картинки, докажите, что вы блин не гамбургер. Ну вот с одной стороны, вроде как, если мошенники возьмутся за твою учетку, вроде как и хорошо. Они будут материться и плюнут в конце концов, может быть, когда куча проверок. С другой стороны задолбывает. Ну вот папе делали вчера Озон, чтобы он пользовался Озоном. Блин, он ходил ИНН искал, он ходил, что-то еще там искал. Отдельно у него телефон, сим-карта, отдельно вот это как планшет. Ну телефон используют как планшет, чисто для интернета. Короче, введите то, введите это. Ну а с другой стороны, я думаю, а вот этот телефон попал бы в руки кому-то, левому допустим. И он бы захотел в Озоне зайти, зарегистрироваться и спокойно себе, что-нибудь купить. Взять штрих-коды, откопировать и так далее. И было бы ему проблематично это сделать. Он бы не смог все это пройти. Все эти проверки. Но владельца это задалбывает. Ну сделайте вы, уже раз есть отпечаток на телефоне, какого хрена вы устраиваете вот эту карусель с этими проверками. Ну сделайте отпечаток. Ну его тоже сложно подделать, сложно там, что-то, я не знаю, это довольно сложно. Разве, что со спящего человека можно взять. Или с мертвого. Но блин, но все равно это достаточно хорошая степень защиты. Это по крайней мере гарантирует, что там именно этот человек. За исключением некоторых случаев все мы отрезали. Палец забрали себе, там всякое. Ну короче, не важно. Но я думаю, это настолько случаи прям исключительные, что уж можно просто ввести авторизацию по отпечатку пальца. Какая проблема? И, чтобы не надо было вводить эти символы, коды, смски. Прижал палец и все. Ну это же, ну идентификация по отпечатку. Он настолько уникальный, что его сложно, почти невозможно его подделать. Но они продолжают эти вот степени защиты делать. И задалбывать владельцев. Они потом уже не хотят этими сервисами пользоваться. После такого. И так хочется, знаешь, прямо. Да дайте вы, суки, зайти в мой аккаунт. Уже задрали реально. Или я перевожу себе с одной карты на другую. Вот это же моя карта. То есть один банк и другой банк. И оба банка это я ими по моей учетной записи. Ну нет же ж. Когда я перевожу с одной на другую себе, я должен ввести этот гребаный пароль из смс. Нахрена нам не надо. И кстати в этом плане Озон лучше. Вот с Озона переводишь себе в Сбер, например. Он не требует никаких смс. Перевел и перевел спокойно. Хоть на сайте, хоть на телефоне. А в Сбербанк, допустим, можешь перевести на другую карту без смс. Только из приложения в телефоне. Если ты на сайт зашел, то ты.. Вот она хрена спрашивается. Когда я захожу на сайт, я ввожу пин-код. То есть я уже авторизовался. Я уже его ввел. Вот уже. Вот. Я же, чтобы зайти его ввел. Нахрена нам не будет требовать. Еще кроме этого, когда я перевожу себе же, еще и смс. Вообще недостаточно, что я ввел. Хорошо, допустим, кто-то знает мой пин-код. Ну блин. Если они, допустим, силой взяли пин-код, то они также силой возьмут смс. Какая разница? Ну ставьте пин-код. Просто. Так. Я его уже ввел. Короче, я не знаю, кто разрабатывает систему безопасности. И будет ли она пересмотрена. А, кстати, Apple вообще. Это вообще жуть. Они постоянно блокируют мой аккаунт. Ну, Apple. Постоянно. Я.. Ну, есть там всякие.. Я хотел GPT зарегистрировать. Зарегистрировал через Apple. Ну, ты можешь войти через Google, через Apple. Разные варианты. И вот я, когда новый сервис какой-то регистрирую через Apple, я захожу и мой аккаунт каждый раз заблокирован. Каждый раз. То ли кто-то лезет в него постоянно. То ли они перестраховываются, что я с разных IP захожу через VPN. Но они задрали. Я каждый раз его восстанавливаю. Как только мне надо войти через Apple куда-либо. Я начинаю с того, что я восстанавливаю свой аккаунт. И он начинает. Введите почту. Введите код, прислан на почту. Введите.. Короче, нажмите для восстановления. Да и даже, когда ты восстановил, ты опять должен ввести пароль, твою мать. Ну, если я уже восстановил. Если я уже перешел по ссылке из письма. Зачем мне опять вводить пароль, вашу мать. Короче, ну реально задираю вот этим. Субтитры создавал.</w:t>
      </w:r>
    </w:p>
    <w:p>
      <w:pPr>
        <w:spacing w:before="40" w:after="100" w:line="276" w:lineRule="auto"/>
      </w:pPr>
      <w:r>
        <w:rPr>
          <w:rFonts w:ascii="Calibri" w:hAnsi="Calibri"/>
          <w:b/>
          <w:color w:val="1F497D"/>
          <w:sz w:val="22"/>
        </w:rPr>
        <w:t>Kir</w:t>
      </w:r>
      <w:r>
        <w:rPr>
          <w:rFonts w:ascii="Calibri" w:hAnsi="Calibri"/>
          <w:b/>
          <w:color w:val="7F7F7F"/>
          <w:sz w:val="20"/>
        </w:rPr>
        <w:t xml:space="preserve"> [09:19] [Голосовое]: </w:t>
      </w:r>
      <w:r>
        <w:rPr>
          <w:rFonts w:ascii="Calibri" w:hAnsi="Calibri"/>
          <w:color w:val="262626"/>
          <w:sz w:val="22"/>
        </w:rPr>
        <w:t>Кстати я нашел сайт где можно смотреть фильмы вдвоем просто даешь ссылку я и он одновременно воспроизводится на двух устройствах круто, но надо посмотреть.</w:t>
      </w:r>
    </w:p>
    <w:p>
      <w:pPr>
        <w:spacing w:before="40" w:after="100" w:line="276" w:lineRule="auto"/>
      </w:pPr>
      <w:r>
        <w:rPr>
          <w:rFonts w:ascii="Calibri" w:hAnsi="Calibri"/>
          <w:b/>
          <w:color w:val="800040"/>
          <w:sz w:val="22"/>
        </w:rPr>
        <w:t>Амфи</w:t>
      </w:r>
      <w:r>
        <w:rPr>
          <w:rFonts w:ascii="Calibri" w:hAnsi="Calibri"/>
          <w:b/>
          <w:color w:val="7F7F7F"/>
          <w:sz w:val="20"/>
        </w:rPr>
        <w:t xml:space="preserve"> [11:15] [Голосовое]: </w:t>
      </w:r>
      <w:r>
        <w:rPr>
          <w:rFonts w:ascii="Calibri" w:hAnsi="Calibri"/>
          <w:color w:val="262626"/>
          <w:sz w:val="22"/>
        </w:rPr>
        <w:t>Да, вот эти проверки, они вообще уже как-то слишком сильно охренели. И Apple, вообще, когда при мне говорят слово Apple, во мне закипает гнев, потому, что, я не знаю, говорил или нет, но я думаю, мое отношение к продукции Apple ты знаешь. Вот. Если нет, то я с радостью расскажу, какое у меня к ней отношение, но я думаю, понятно уже примерно. В общем, да. По поводу фильмов, ну, блин, классно. Надо будет как-нибудь проверить это.</w:t>
      </w:r>
    </w:p>
    <w:p>
      <w:pPr>
        <w:spacing w:before="40" w:after="100" w:line="276" w:lineRule="auto"/>
      </w:pPr>
      <w:r>
        <w:rPr>
          <w:rFonts w:ascii="Calibri" w:hAnsi="Calibri"/>
          <w:b/>
          <w:color w:val="800040"/>
          <w:sz w:val="22"/>
        </w:rPr>
        <w:t>Амфи</w:t>
      </w:r>
      <w:r>
        <w:rPr>
          <w:rFonts w:ascii="Calibri" w:hAnsi="Calibri"/>
          <w:b/>
          <w:color w:val="7F7F7F"/>
          <w:sz w:val="20"/>
        </w:rPr>
        <w:t xml:space="preserve"> [11:15] [Голосовое]: </w:t>
      </w:r>
      <w:r>
        <w:rPr>
          <w:rFonts w:ascii="Calibri" w:hAnsi="Calibri"/>
          <w:color w:val="262626"/>
          <w:sz w:val="22"/>
        </w:rPr>
        <w:t>И ещё напомни мне, пожалуйста, я тебе перевела 300 рублей, которые.. Я тебе перевела 1200, по-моему, и сказала, что 300 рублей переведу потом. Так вот я тебе их перевела или нет? Я вот не помню.</w:t>
      </w:r>
    </w:p>
    <w:p>
      <w:pPr>
        <w:spacing w:before="40" w:after="100" w:line="276" w:lineRule="auto"/>
      </w:pPr>
      <w:r>
        <w:rPr>
          <w:rFonts w:ascii="Calibri" w:hAnsi="Calibri"/>
          <w:b/>
          <w:color w:val="1F497D"/>
          <w:sz w:val="22"/>
        </w:rPr>
        <w:t>Kir</w:t>
      </w:r>
      <w:r>
        <w:rPr>
          <w:rFonts w:ascii="Calibri" w:hAnsi="Calibri"/>
          <w:b/>
          <w:color w:val="7F7F7F"/>
          <w:sz w:val="20"/>
        </w:rPr>
        <w:t xml:space="preserve"> [11:24] [Голосовое]: </w:t>
      </w:r>
      <w:r>
        <w:rPr>
          <w:rFonts w:ascii="Calibri" w:hAnsi="Calibri"/>
          <w:color w:val="262626"/>
          <w:sz w:val="22"/>
        </w:rPr>
        <w:t>Я думаю, что будешь говорить свое мнение про apple это там не будет цензурных слов.</w:t>
      </w:r>
    </w:p>
    <w:p>
      <w:pPr>
        <w:spacing w:before="40" w:after="100" w:line="276" w:lineRule="auto"/>
      </w:pPr>
      <w:r>
        <w:rPr>
          <w:rFonts w:ascii="Calibri" w:hAnsi="Calibri"/>
          <w:b/>
          <w:color w:val="1F497D"/>
          <w:sz w:val="22"/>
        </w:rPr>
        <w:t>Kir</w:t>
      </w:r>
      <w:r>
        <w:rPr>
          <w:rFonts w:ascii="Calibri" w:hAnsi="Calibri"/>
          <w:b/>
          <w:color w:val="7F7F7F"/>
          <w:sz w:val="20"/>
        </w:rPr>
        <w:t xml:space="preserve"> [11:26] [Голосовое]: </w:t>
      </w:r>
      <w:r>
        <w:rPr>
          <w:rFonts w:ascii="Calibri" w:hAnsi="Calibri"/>
          <w:color w:val="262626"/>
          <w:sz w:val="22"/>
        </w:rPr>
        <w:t>Насчет 300 нет а я и думаю почему у меня не сходится бухгалтерской программе там, что-то какой-то синхрон не могу свести бюджет, что там то больше то меньше того, что надо короче сложно следить и, когда не сразу вносишь какие-то вещи, что-то забываешь потом в озоне вообще чеки формируются позже ты заказал а чек сформировался там завтра потом сканировать эти qr коды и в общем это настолько все сложно, если можно было это все сразу делать или сам банк на четко бы формировал а то банк же еще учитывают переводы между своими счетами они тоже засчитываются в прибыль короче такая хрень с бухгалтерии бы я понимаю почему бухгалтер такая напряженная работа вот а так ну пусть останутся у тебя не такие большие деньги вот пытаюсь у себя поправить хотя ну это я так, что просто хотя бы какую-то картину видеть приблизительно хотя, если, что-то серьезное вести понимал, что у меня там будет куча ошибок на самом деле ну хотя бы так хоть плюс-минус знать на, что уходят пусть даже с небольшими погрешностями.</w:t>
      </w:r>
    </w:p>
    <w:p>
      <w:pPr>
        <w:spacing w:before="40" w:after="100" w:line="276" w:lineRule="auto"/>
      </w:pPr>
      <w:r>
        <w:rPr>
          <w:rFonts w:ascii="Calibri" w:hAnsi="Calibri"/>
          <w:b/>
          <w:color w:val="1F497D"/>
          <w:sz w:val="22"/>
        </w:rPr>
        <w:t>Kir</w:t>
      </w:r>
      <w:r>
        <w:rPr>
          <w:rFonts w:ascii="Calibri" w:hAnsi="Calibri"/>
          <w:b/>
          <w:color w:val="7F7F7F"/>
          <w:sz w:val="20"/>
        </w:rPr>
        <w:t xml:space="preserve"> [11:28] [Голосовое]: </w:t>
      </w:r>
      <w:r>
        <w:rPr>
          <w:rFonts w:ascii="Calibri" w:hAnsi="Calibri"/>
          <w:color w:val="262626"/>
          <w:sz w:val="22"/>
        </w:rPr>
        <w:t>Насчет сайта кстати круто там прям параллельно вот там счетчик два счетчика идут и показывать счетчик у каждого и виден рассинхрон допустим на одну секунду на 2 на 10 в общем зависимости от скорости интернета и кстати, если один перематывает вперед-назад то 2 это видит, если один на паузу ставит 2 это видит, если кто-то вышел из сайта взял переключился на другое приложение там, но, если это на телефоне то пауза 2 автоматически ставится, если на компьютере то он не может переключаться куда хочешь ничего не с не останавливается вот и там же чат есть можно смотреть и параллельно переписываться комментировать это все материть, что угодно делать в общем довольно таки прикольно и единственный сайт, который работал нормально и всего, что я перебрал пытался найти в общем все это сложно было еле-еле нашел и вот этот работает вот значит этот сайт называется как он называется сейчас где-то в закладках смотреть вместе так это vipathy. Net а я тебе скину на всякий случай этот сайт может быть пригодится еще ну просто чтоб переписки был хотя бы поискать по ссылкам.</w:t>
      </w:r>
    </w:p>
    <w:p>
      <w:pPr>
        <w:spacing w:before="40" w:after="100" w:line="276" w:lineRule="auto"/>
      </w:pPr>
      <w:r>
        <w:rPr>
          <w:rFonts w:ascii="Calibri" w:hAnsi="Calibri"/>
          <w:b/>
          <w:color w:val="1F497D"/>
          <w:sz w:val="22"/>
        </w:rPr>
        <w:t>Kir</w:t>
      </w:r>
      <w:r>
        <w:rPr>
          <w:rFonts w:ascii="Calibri" w:hAnsi="Calibri"/>
          <w:b/>
          <w:color w:val="7F7F7F"/>
          <w:sz w:val="20"/>
        </w:rPr>
        <w:t xml:space="preserve"> [11:28] [Текст]: </w:t>
      </w:r>
      <w:r>
        <w:rPr>
          <w:rFonts w:ascii="Calibri" w:hAnsi="Calibri"/>
          <w:color w:val="262626"/>
          <w:sz w:val="22"/>
        </w:rPr>
        <w:t>Https://wparty. Net/.</w:t>
      </w:r>
    </w:p>
    <w:p>
      <w:pPr>
        <w:spacing w:before="40" w:after="100" w:line="276" w:lineRule="auto"/>
      </w:pPr>
      <w:r>
        <w:rPr>
          <w:rFonts w:ascii="Calibri" w:hAnsi="Calibri"/>
          <w:b/>
          <w:color w:val="800040"/>
          <w:sz w:val="22"/>
        </w:rPr>
        <w:t>Амфи</w:t>
      </w:r>
      <w:r>
        <w:rPr>
          <w:rFonts w:ascii="Calibri" w:hAnsi="Calibri"/>
          <w:b/>
          <w:color w:val="7F7F7F"/>
          <w:sz w:val="20"/>
        </w:rPr>
        <w:t xml:space="preserve"> [12:07] [Голосовое]: </w:t>
      </w:r>
      <w:r>
        <w:rPr>
          <w:rFonts w:ascii="Calibri" w:hAnsi="Calibri"/>
          <w:color w:val="262626"/>
          <w:sz w:val="22"/>
        </w:rPr>
        <w:t>Короче да, если я буду говорить про мое мнение apple можно будет просто вот включить звук, когда запикивают манды и все в принципе да и вот iphone это а дальше просто в течение пяти минут можно просто вставить пищалку и будет в общем-то вполне нормально так и еще такой вопрос такой вот я мне нужно проект из аудосити перенести в рипе он не переносится, потому что он не показывает ошибку чё там импорта экспорта ну короче ошибку короче не хочет он переносить проект вот вопрос как каким образом вообще это сделать.</w:t>
      </w:r>
    </w:p>
    <w:p>
      <w:pPr>
        <w:spacing w:before="40" w:after="100" w:line="276" w:lineRule="auto"/>
      </w:pPr>
      <w:r>
        <w:rPr>
          <w:rFonts w:ascii="Calibri" w:hAnsi="Calibri"/>
          <w:b/>
          <w:color w:val="800040"/>
          <w:sz w:val="22"/>
        </w:rPr>
        <w:t>Амфи</w:t>
      </w:r>
      <w:r>
        <w:rPr>
          <w:rFonts w:ascii="Calibri" w:hAnsi="Calibri"/>
          <w:b/>
          <w:color w:val="7F7F7F"/>
          <w:sz w:val="20"/>
        </w:rPr>
        <w:t xml:space="preserve"> [12:07] [Голосовое]: </w:t>
      </w:r>
      <w:r>
        <w:rPr>
          <w:rFonts w:ascii="Calibri" w:hAnsi="Calibri"/>
          <w:color w:val="262626"/>
          <w:sz w:val="22"/>
        </w:rPr>
        <w:t>Там суть в том, что я одну половину работы сделала в Аудро-Сити, а продолжаю работать в Рипере. Мне нужно как-то эту тему всю перенести, но оно ни хрена не переносится.</w:t>
      </w:r>
    </w:p>
    <w:p>
      <w:pPr>
        <w:spacing w:before="40" w:after="100" w:line="276" w:lineRule="auto"/>
      </w:pPr>
      <w:r>
        <w:rPr>
          <w:rFonts w:ascii="Calibri" w:hAnsi="Calibri"/>
          <w:b/>
          <w:color w:val="1F497D"/>
          <w:sz w:val="22"/>
        </w:rPr>
        <w:t>Kir</w:t>
      </w:r>
      <w:r>
        <w:rPr>
          <w:rFonts w:ascii="Calibri" w:hAnsi="Calibri"/>
          <w:b/>
          <w:color w:val="7F7F7F"/>
          <w:sz w:val="20"/>
        </w:rPr>
        <w:t xml:space="preserve"> [12:08] [Голосовое]: </w:t>
      </w:r>
      <w:r>
        <w:rPr>
          <w:rFonts w:ascii="Calibri" w:hAnsi="Calibri"/>
          <w:color w:val="262626"/>
          <w:sz w:val="22"/>
        </w:rPr>
        <w:t>Они совместимы вообще в плане именно проектов проект это же настройки всякие у меня большие сомнения, что рипер возьмет настройки аудио сити в себя это лучше уж просто перенести просто аудио дорожки все эти открыть в рипере и все и там работать ну а настройки каким-то образом повторить.</w:t>
      </w:r>
    </w:p>
    <w:p>
      <w:pPr>
        <w:spacing w:before="40" w:after="100" w:line="276" w:lineRule="auto"/>
      </w:pPr>
      <w:r>
        <w:rPr>
          <w:rFonts w:ascii="Calibri" w:hAnsi="Calibri"/>
          <w:b/>
          <w:color w:val="800040"/>
          <w:sz w:val="22"/>
        </w:rPr>
        <w:t>Амфи</w:t>
      </w:r>
      <w:r>
        <w:rPr>
          <w:rFonts w:ascii="Calibri" w:hAnsi="Calibri"/>
          <w:b/>
          <w:color w:val="7F7F7F"/>
          <w:sz w:val="20"/>
        </w:rPr>
        <w:t xml:space="preserve"> [12:09] [Голосовое]: </w:t>
      </w:r>
      <w:r>
        <w:rPr>
          <w:rFonts w:ascii="Calibri" w:hAnsi="Calibri"/>
          <w:color w:val="262626"/>
          <w:sz w:val="22"/>
        </w:rPr>
        <w:t>А, тогда я неправильно выразилась. Мне нужно, короче, открыть дорожки в Риппере. То есть вот я уже сделала с ней то, что хотела. И вот эту дорожку мне нужно открыть именно уже в Риппере, чтобы продолжить работать с ней там.</w:t>
      </w:r>
    </w:p>
    <w:p>
      <w:pPr>
        <w:spacing w:before="40" w:after="100" w:line="276" w:lineRule="auto"/>
      </w:pPr>
      <w:r>
        <w:rPr>
          <w:rFonts w:ascii="Calibri" w:hAnsi="Calibri"/>
          <w:b/>
          <w:color w:val="1F497D"/>
          <w:sz w:val="22"/>
        </w:rPr>
        <w:t>Kir</w:t>
      </w:r>
      <w:r>
        <w:rPr>
          <w:rFonts w:ascii="Calibri" w:hAnsi="Calibri"/>
          <w:b/>
          <w:color w:val="7F7F7F"/>
          <w:sz w:val="20"/>
        </w:rPr>
        <w:t xml:space="preserve"> [12:12] [Голосовое]: </w:t>
      </w:r>
      <w:r>
        <w:rPr>
          <w:rFonts w:ascii="Calibri" w:hAnsi="Calibri"/>
          <w:color w:val="262626"/>
          <w:sz w:val="22"/>
        </w:rPr>
        <w:t>Ну тогда это вообще не проблема он же открывает, но там чуть там есть же импорт файл импорт и там выбрать уже твой трек то все в принципе как обычно.</w:t>
      </w:r>
    </w:p>
    <w:p>
      <w:pPr>
        <w:spacing w:before="40" w:after="100" w:line="276" w:lineRule="auto"/>
      </w:pPr>
      <w:r>
        <w:rPr>
          <w:rFonts w:ascii="Calibri" w:hAnsi="Calibri"/>
          <w:b/>
          <w:color w:val="1F497D"/>
          <w:sz w:val="22"/>
        </w:rPr>
        <w:t>Kir</w:t>
      </w:r>
      <w:r>
        <w:rPr>
          <w:rFonts w:ascii="Calibri" w:hAnsi="Calibri"/>
          <w:b/>
          <w:color w:val="7F7F7F"/>
          <w:sz w:val="20"/>
        </w:rPr>
        <w:t xml:space="preserve"> [12:12] [Голосовое]: </w:t>
      </w:r>
      <w:r>
        <w:rPr>
          <w:rFonts w:ascii="Calibri" w:hAnsi="Calibri"/>
          <w:color w:val="262626"/>
          <w:sz w:val="22"/>
        </w:rPr>
        <w:t>Ну примерно твой рассказ про apple наверно так бы выглядел apple это конченые.</w:t>
      </w:r>
    </w:p>
    <w:p>
      <w:pPr>
        <w:spacing w:before="40" w:after="100" w:line="276" w:lineRule="auto"/>
      </w:pPr>
      <w:r>
        <w:rPr>
          <w:rFonts w:ascii="Calibri" w:hAnsi="Calibri"/>
          <w:b/>
          <w:color w:val="800040"/>
          <w:sz w:val="22"/>
        </w:rPr>
        <w:t>Амфи</w:t>
      </w:r>
      <w:r>
        <w:rPr>
          <w:rFonts w:ascii="Calibri" w:hAnsi="Calibri"/>
          <w:b/>
          <w:color w:val="7F7F7F"/>
          <w:sz w:val="20"/>
        </w:rPr>
        <w:t xml:space="preserve"> [12:16] [Голосовое]: </w:t>
      </w:r>
      <w:r>
        <w:rPr>
          <w:rFonts w:ascii="Calibri" w:hAnsi="Calibri"/>
          <w:color w:val="262626"/>
          <w:sz w:val="22"/>
        </w:rPr>
        <w:t>Да-да-да, и он бы еще длился, знаешь, там, ну, очень долго, потому, что я могу долго на эту тему бомбить. Мне однажды мама предложила айфон свой, ну, то есть она такая, у нас потом даже с ней шутка появилась, что, типа, подростку предлагают айфон, а подросток, ну, как бы сказать, презрительно посылает ее нафиг. Ну, так вот, она мне предложила айфон свой, я воспринимаю это как личное оскорбление, такая, там есть разъем для наушников? Мама такая, нет. Я говорю, там есть слот для карты памяти, microSD, то есть, она такая, нет. Я спрашиваю, как же там, а, там есть удобное управление, вот удобное, а не иллюзия удобного, она такая. Да все там нормально, вот есть или нет? Есть там нормальные кнопки домой, назад и все такое, она говорит, нет там жестами управления, такая. Так в чем тогда вопрос? Ну, конечно же, мне не нужен твой айфон, мам. Короче, очень все весело. Мама в шоке. Потому, что мама прям фанатка эпловской техники, ей нравится, ей удобно. И да. И поэтому именно маме ей продала свой старый айпад. Ну, он не старый, он как бы новый, то есть, он в отличном состоянии, в общем. Потому, что изначально я купила себе айпад только для того, фактически, чтобы утереть маме нос. Там просто была такая история, что в какой-то момент в моей жизни меня переклинило, и меня начало бесить то, что у мамы дофига различной хорошей техники. Ну, хорошей, я считала это хорошим, типа, что у нее там два телефона сенсорных, три телефона кнопочных, компьютер есть, у нее два компьютера даже, ноутбука. Оба старые дохлые, но они же у нее есть. У нее есть айпад, там принтер, все такое. А у меня нихера нет, кроме одного смартфона. Вот это какое-то такое было, знаешь, ну, не знаю, как это, зависть, независть, ну, что-то такое. Вот, и я решила, что ага, ну раз так, я себе вот просто вам назло, значит, я куплю айпад. Ну, окей. Ну, ну и че? И в итоге я поняла, что мне айпад не нравится, что мне работать в нем неудобно, и, что мне он нафиг не нужен в сущности. Только для того, чтобы подкасты на Apple Music слушать. Ну, и все, в принципе. И от использования айпада я плюсов для себя не нашла никаких, по итогу продала его маме. У мамы теперь еще и два айпада. Да. Да. Так, что, ну, зато это отличный опыт для меня был для того, чтобы убедиться в том, что Apple мне все-таки не нравится. Мягко говоря, не нравится. И, что я, как бы, не сторонник техники этого производителя. Давайте. Т Circuit. Давайте. Давайте.</w:t>
      </w:r>
    </w:p>
    <w:p>
      <w:pPr>
        <w:spacing w:before="40" w:after="100" w:line="276" w:lineRule="auto"/>
      </w:pPr>
      <w:r>
        <w:rPr>
          <w:rFonts w:ascii="Calibri" w:hAnsi="Calibri"/>
          <w:b/>
          <w:color w:val="1F497D"/>
          <w:sz w:val="22"/>
        </w:rPr>
        <w:t>Kir</w:t>
      </w:r>
      <w:r>
        <w:rPr>
          <w:rFonts w:ascii="Calibri" w:hAnsi="Calibri"/>
          <w:b/>
          <w:color w:val="7F7F7F"/>
          <w:sz w:val="20"/>
        </w:rPr>
        <w:t xml:space="preserve"> [12:18] [Голосовое]: </w:t>
      </w:r>
      <w:r>
        <w:rPr>
          <w:rFonts w:ascii="Calibri" w:hAnsi="Calibri"/>
          <w:color w:val="262626"/>
          <w:sz w:val="22"/>
        </w:rPr>
        <w:t>А еще там надо спросить, есть ли там установка приложений из любых источников.</w:t>
      </w:r>
    </w:p>
    <w:p>
      <w:pPr>
        <w:spacing w:before="40" w:after="100" w:line="276" w:lineRule="auto"/>
      </w:pPr>
      <w:r>
        <w:rPr>
          <w:rFonts w:ascii="Calibri" w:hAnsi="Calibri"/>
          <w:b/>
          <w:color w:val="800040"/>
          <w:sz w:val="22"/>
        </w:rPr>
        <w:t>Амфи</w:t>
      </w:r>
      <w:r>
        <w:rPr>
          <w:rFonts w:ascii="Calibri" w:hAnsi="Calibri"/>
          <w:b/>
          <w:color w:val="7F7F7F"/>
          <w:sz w:val="20"/>
        </w:rPr>
        <w:t xml:space="preserve"> [12:20] [Голосовое]: </w:t>
      </w:r>
      <w:r>
        <w:rPr>
          <w:rFonts w:ascii="Calibri" w:hAnsi="Calibri"/>
          <w:color w:val="262626"/>
          <w:sz w:val="22"/>
        </w:rPr>
        <w:t>И потом я узнала, кстати, да, вот про приложение, про установку как раз таки, я узнала, что ее там нет. Здорово, прекрасно. Ну, то есть на андроиде, типа, ты можешь там скачать какую-нибудь херню с какой-нибудь херней, а на Apple ты этого не сделаешь, потому, что.. Потому, что.. Зачем? Я еще такую хрень увидела, короче, оказывается. У них так везде. То есть такая программа. Ой, как же она называется? Так, господи, Logic.. Logic Pro или просто Logic.. Ну, короче, для типа, ну, тоже там с музыкой работать. Тоже DAF такая, такая плоская. Для MacBook. Вот. И на нее нельзя установить сторонние плагины, только те, которые предусмотрены вот этим вот Logic'ом. Ну, как бы просто какие-то рандомные. Ты на нее просто не сможешь, как бы.. Она просто не будет с ними работать. И все. И так. Вот. Ты на. Architect.</w:t>
      </w:r>
    </w:p>
    <w:p>
      <w:pPr>
        <w:spacing w:before="40" w:after="100" w:line="276" w:lineRule="auto"/>
      </w:pPr>
      <w:r>
        <w:rPr>
          <w:rFonts w:ascii="Calibri" w:hAnsi="Calibri"/>
          <w:b/>
          <w:color w:val="1F497D"/>
          <w:sz w:val="22"/>
        </w:rPr>
        <w:t>Kir</w:t>
      </w:r>
      <w:r>
        <w:rPr>
          <w:rFonts w:ascii="Calibri" w:hAnsi="Calibri"/>
          <w:b/>
          <w:color w:val="7F7F7F"/>
          <w:sz w:val="20"/>
        </w:rPr>
        <w:t xml:space="preserve"> [12:22] [Голосовое]: </w:t>
      </w:r>
      <w:r>
        <w:rPr>
          <w:rFonts w:ascii="Calibri" w:hAnsi="Calibri"/>
          <w:color w:val="262626"/>
          <w:sz w:val="22"/>
        </w:rPr>
        <w:t>На apple тоже есть взломы всякие тот же logic есть взломанный для мака соответственно плагины какие-то тоже изломаны на торрентах много лежит взломанных плагинов вот а вообще мне послышалось или ты сказала продала маме планшет продала или отдала это очень интересный момент.</w:t>
      </w:r>
    </w:p>
    <w:p>
      <w:pPr>
        <w:spacing w:before="40" w:after="100" w:line="276" w:lineRule="auto"/>
      </w:pPr>
      <w:r>
        <w:rPr>
          <w:rFonts w:ascii="Calibri" w:hAnsi="Calibri"/>
          <w:b/>
          <w:color w:val="800040"/>
          <w:sz w:val="22"/>
        </w:rPr>
        <w:t>Амфи</w:t>
      </w:r>
      <w:r>
        <w:rPr>
          <w:rFonts w:ascii="Calibri" w:hAnsi="Calibri"/>
          <w:b/>
          <w:color w:val="7F7F7F"/>
          <w:sz w:val="20"/>
        </w:rPr>
        <w:t xml:space="preserve"> [12:27] [Голосовое]: </w:t>
      </w:r>
      <w:r>
        <w:rPr>
          <w:rFonts w:ascii="Calibri" w:hAnsi="Calibri"/>
          <w:color w:val="262626"/>
          <w:sz w:val="22"/>
        </w:rPr>
        <w:t>Ну да, я продала маме планшет, потому, что.. О, Господи. Я продала маме планшет, потому, что.. То есть я его, в принципе, хотела продать, потому, что он новый, в отличном состоянии, ну чё бы его не продать. И я ей как бы.. Просто мне было лень, мне было некогда заниматься продажей всей этой херни, как бы я вообще не люблю вот эту тему продаж, и заниматься ей лишний раз я не люблю. И поэтому я ей отдала планшет и сказала, типа, выставь на Авито, продай. Я ей сказала, типа, цену, всё, типа, что вот на просто объявление там это выставишь, продажь мне потом деньги отдашь. И она мне сказала, типа, что ей второй Айпад не помешает, потому, что у неё по учёбе очень много презентаций, и ей, ну, нужен он. Я сказала, пожалуйста, окей, хорошо. И она мне, короче, как бы отдала эти деньги просто, которые, какая у меня была цена выставлена, и забрала себе планшет.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[12:29] [Голосовое]: </w:t>
      </w:r>
      <w:r>
        <w:rPr>
          <w:rFonts w:ascii="Calibri" w:hAnsi="Calibri"/>
          <w:color w:val="262626"/>
          <w:sz w:val="22"/>
        </w:rPr>
        <w:t>И вот, кстати, даже сейчас я продаю, мне надо продать три вещи. Вот. Я не могу их продать, потому, что у меня одна фигня на Авито висит, висит, висит и не продаётся. А остальные две я ещё пока не выкладывала, потому, что.. Ну.. Потому, что сначала надо ту продать, потом эти уже. Вот. У меня там радиоприёмник за десятку продаю. Звуковуху за тысячу и контроллер за полторы тысячи. Вот. Вот. Вот.</w:t>
      </w:r>
    </w:p>
    <w:p>
      <w:pPr>
        <w:spacing w:before="40" w:after="100" w:line="276" w:lineRule="auto"/>
      </w:pPr>
      <w:r>
        <w:rPr>
          <w:rFonts w:ascii="Calibri" w:hAnsi="Calibri"/>
          <w:b/>
          <w:color w:val="1F497D"/>
          <w:sz w:val="22"/>
        </w:rPr>
        <w:t>Kir</w:t>
      </w:r>
      <w:r>
        <w:rPr>
          <w:rFonts w:ascii="Calibri" w:hAnsi="Calibri"/>
          <w:b/>
          <w:color w:val="7F7F7F"/>
          <w:sz w:val="20"/>
        </w:rPr>
        <w:t xml:space="preserve"> [12:32] [Голосовое]: </w:t>
      </w:r>
      <w:r>
        <w:rPr>
          <w:rFonts w:ascii="Calibri" w:hAnsi="Calibri"/>
          <w:color w:val="262626"/>
          <w:sz w:val="22"/>
        </w:rPr>
        <w:t>А ну ее инициатива была то есть она просто как бы помогло нет ну это другой вопрос просто для меня всегда казалось странным вот например родители вот мы там бабушки заняли надо отдать для меня это странным казаться всегда казалось думаю в смысле как вот заняли там или она у них заняла там и потом отдает странная допустим, если у папы сломался телефон был такой он утопил поехал на море купаться утопил в море он выше все вышел из строя все нет телефона и вот он пока он ехал назад он еще не приехал я уже купил новый телефон и уже настроил и, когда он приехал телефон был полностью настроен все приложение основные базовые все там сделано было он приехал я ему отдал телефон вот и у меня не было идеи, что он должен не деньги отдавать все не знаю, что я такой, но у меня среди родственников никогда не было вообще в базовой настройки идея том, что родственники могут занимать отдавать продавать или ну как-то деньги ну как, если они с одно дело, что он там сам считает родственник, что может тебя отдать это его личное дело, но изначально у того кто, что-то делает или там дает мне всегда казалось странным, что у него может быть такая идея, что тот должен ему, что-то за это отдать тут либо изначально я или просто не буду этого делать вообще либо я подарю вот, но, когда деньги начинают за это давать это можно принять, потому что это его инициатива это не проблема он сам это изъявил вот либо просто под короче ты поняла мысль, если я, что-то делаю для своих я это просто делаю еще один еще один телефон загнулся у папы причем можешь телефон я ему отдал старый значит и он у него вышел из строя он уже там декортировала память там все такое вот и потом я опять вот я ему отдаю свой которыми данный момент пользовался себе покупаю новый, но мой абсолютно практически новым работал идеально вот и вот так я бы я просто отдаю и все у меня нет идеи, что он мне, что-то за это должен а, если есть идея то я лучше не буду вообще этого делать, но идеи в общем-то вот такая вот это вот.</w:t>
      </w:r>
    </w:p>
    <w:p>
      <w:pPr>
        <w:spacing w:before="40" w:after="100" w:line="276" w:lineRule="auto"/>
      </w:pPr>
      <w:r>
        <w:rPr>
          <w:rFonts w:ascii="Calibri" w:hAnsi="Calibri"/>
          <w:b/>
          <w:color w:val="800040"/>
          <w:sz w:val="22"/>
        </w:rPr>
        <w:t>Амфи</w:t>
      </w:r>
      <w:r>
        <w:rPr>
          <w:rFonts w:ascii="Calibri" w:hAnsi="Calibri"/>
          <w:b/>
          <w:color w:val="7F7F7F"/>
          <w:sz w:val="20"/>
        </w:rPr>
        <w:t xml:space="preserve"> [12:36] [Голосовое]: </w:t>
      </w:r>
      <w:r>
        <w:rPr>
          <w:rFonts w:ascii="Calibri" w:hAnsi="Calibri"/>
          <w:color w:val="262626"/>
          <w:sz w:val="22"/>
        </w:rPr>
        <w:t>Ну тут видимо у всех по-разному, потому, что у меня не буду скрывать, у меня всегда есть идея взять с кого-нибудь деньги. Так, что, ну, вот так вот. Я в этом плане, ну, в какой-то степени очень эгоистичная, я бы сказала.</w:t>
      </w:r>
    </w:p>
    <w:p>
      <w:pPr>
        <w:spacing w:before="40" w:after="100" w:line="276" w:lineRule="auto"/>
      </w:pPr>
      <w:r>
        <w:rPr>
          <w:rFonts w:ascii="Calibri" w:hAnsi="Calibri"/>
          <w:b/>
          <w:color w:val="800040"/>
          <w:sz w:val="22"/>
        </w:rPr>
        <w:t>Амфи</w:t>
      </w:r>
      <w:r>
        <w:rPr>
          <w:rFonts w:ascii="Calibri" w:hAnsi="Calibri"/>
          <w:b/>
          <w:color w:val="7F7F7F"/>
          <w:sz w:val="20"/>
        </w:rPr>
        <w:t xml:space="preserve"> [12:37] [Голосовое]: </w:t>
      </w:r>
      <w:r>
        <w:rPr>
          <w:rFonts w:ascii="Calibri" w:hAnsi="Calibri"/>
          <w:color w:val="262626"/>
          <w:sz w:val="22"/>
        </w:rPr>
        <w:t>Это не так выражается, что, ну, там, если я, допустим, ну, заплачу за подругу в кафе, а потом, типа, буду с нее всю жизнь требовать. Нет, такого я так и не поступаю. Ну, просто, если дело касается каких-то крупных сумм, то я как бы не, ну, не могу просто взять и отказаться от дополнительных, ну, условно, 30 тысяч.</w:t>
      </w:r>
    </w:p>
    <w:p>
      <w:pPr>
        <w:spacing w:before="40" w:after="100" w:line="276" w:lineRule="auto"/>
      </w:pPr>
      <w:r>
        <w:rPr>
          <w:rFonts w:ascii="Calibri" w:hAnsi="Calibri"/>
          <w:b/>
          <w:color w:val="800040"/>
          <w:sz w:val="22"/>
        </w:rPr>
        <w:t>Амфи</w:t>
      </w:r>
      <w:r>
        <w:rPr>
          <w:rFonts w:ascii="Calibri" w:hAnsi="Calibri"/>
          <w:b/>
          <w:color w:val="7F7F7F"/>
          <w:sz w:val="20"/>
        </w:rPr>
        <w:t xml:space="preserve"> [12:44] [Голосовое]: </w:t>
      </w:r>
      <w:r>
        <w:rPr>
          <w:rFonts w:ascii="Calibri" w:hAnsi="Calibri"/>
          <w:color w:val="262626"/>
          <w:sz w:val="22"/>
        </w:rPr>
        <w:t>Блин, капец, надо было сразу всю эту хрень в риппере делать, потому, что теперь вот я не могу никак с этими совладать, с этими штуками и перенести одно в другое.</w:t>
      </w:r>
    </w:p>
    <w:p>
      <w:pPr>
        <w:spacing w:before="40" w:after="100" w:line="276" w:lineRule="auto"/>
      </w:pPr>
      <w:r>
        <w:rPr>
          <w:rFonts w:ascii="Calibri" w:hAnsi="Calibri"/>
          <w:b/>
          <w:color w:val="1F497D"/>
          <w:sz w:val="22"/>
        </w:rPr>
        <w:t>Kir</w:t>
      </w:r>
      <w:r>
        <w:rPr>
          <w:rFonts w:ascii="Calibri" w:hAnsi="Calibri"/>
          <w:b/>
          <w:color w:val="7F7F7F"/>
          <w:sz w:val="20"/>
        </w:rPr>
        <w:t xml:space="preserve"> [13:00] [Голосовое]: </w:t>
      </w:r>
      <w:r>
        <w:rPr>
          <w:rFonts w:ascii="Calibri" w:hAnsi="Calibri"/>
          <w:color w:val="262626"/>
          <w:sz w:val="22"/>
        </w:rPr>
        <w:t>Ну не ну каждого своя философия например я же говорю есть такая например философия, что отдавай столько сколько ты готов не возвращать назад не готов не давай вообще ничего, но даже, если у тебя занимают займи 5000, если ты изначально вот человек готов допустим их не получить назад вообще вот он просто представил себе, что вот так я дам ну и никогда их не получилось он готов к этому может занять и поэтому отдача будет для него приятным сюрпризом есть он не готов он прям хочет да надо, что ты мне дал обязательно я буду дежурить под подъездом с палкой вот то лучше не давать изначально вот тут смотря какие суммы да я понимаю смотря какая сумма у меня другая совершенно философия я знаю, что я никогда не останусь, если я решил сделать там, что-то тот же телефон например отдать не знаю, что я не останусь без ничего, потому что я верю в пусть это будет и не соответствует философии многих людей, но я верю в то, что есть высшее начало, которое все равно все грамотно и справедливо рассортировать и, когда ты делаешь, что-то хорошее для другого ты никогда не останешься в убытке вот к сожалению люди так не мыслят почти никто все считают, что, если я отдам я этого лишусь и все, но тут вопрос том как ты отдашь, но одно дело с жадностью можно там скрипя сердце расстаться с этим это одно и так ты действительно останешься без этого тогда лучше не расставаться вот, если ты от души хочешь там человеку, что-то сделать то ты никогда в минусе не никогда обязательно развернется это я тебе говорю свой опыт вот всей это всей своей жизни опыт я тебе говорю, что это реально так, если ты помогаешь кому-то, если ты, что-то делаешь хорошая никогда ты не останешься без ничего вот придет момент придет неважно там пройдет день неделя там или три месяца или полгода обязательно, что-то произойдет такое, что пополнит твою казну а может быть и больше бы это не то, что надо делать ради этого типа вот я сделаю а мне потом там нет не надо вообще на это рассчитывать надо просто знать, что вот ты ничего не лишишься и ты никогда не останешься вообще без ничего я это знаю вот я абсолютно в это верю и я никогда без ничего не остаюсь вот представь это опыт всей моей жизни мы на моей практике хочешь в нее верь хочешь не верит от дела каждого, но это мой личный опыт я могу просто сказать, что вот у меня так и у меня это работает как там и другие это их личное дело, но у меня работает поэтому, если я считал, когда-то вот я чувствую, что человеку это надо я могу это ему подарить вот я это чувствую, если не чувствую я этого лучше делать не буду а, если да я ощущаю, что так я никогда не жалею я никогда не жду, что там это будет возврат какой-то благодарность там это плохо вообще так изначально думать и рассчитывать на благодарность или даже на спасибо, если делаешь делаю ради кайфу от того со самого факта, что ты кому-то помогаешь это будет это будет круто и может быть абсолютно уверенно, что это все им именно так работает, что я не остаюсь никогда ну вот я себе говорили никогда не остаюсь без ничего даже, когда бывают моменты ну были до были моменты прям вообще тяжело ну вот ничего нет казалось бы вот сейчас уже последняя тысяча закончится вот блин а как же дальше люди начали так а, что делать а за, что я хлеб куплю а я так не думаю я знаю, что и не останусь то есть да сейчас нет, но все поменяется и потом все будет то есть как минимум на базовые вещи будет хлеб и да там такое за квартиру заплатить и так оно и происходит понимаешь то есть я вообще об этом не переживаю причем меня никто не обеспечивает вообще я плачу за квартиру мне никто не дни родители меня не кормят я сам себе покупаю еду и сам готовлю то есть я полностью разделен с родителями полностью абсолютно то есть нет человека, который был вот ну просто пришел и сказал на тебе там не были помощи всякая там оказывали помощь кто-то порывался там чем-то так ну и кстати вот это, что же так работает например ты делаешь добрые дела вот и ты знаешь, что они не останутся просто так и приходит момент мне привозили даже вот огромный по огромный пакет огромный даже два больших пакета набитых продуктами понимаешь просто привозили вот так вот на тебе и все понимаешь откуда это берется вот это берется от того, что ты именно не имеешь корыстных намерений по отношению к другим людям и помогаешь просто так и она потом к тебе приходит, но у тебя нет цели это получать вот чем прикол самое интересное, что тут не надо такую цель ставить вот и она вот так из ниоткуда появляются на, что сидишь думаешь блин таянным, что там не смогу ничего купить у меня вот все заканчиваются тебе раз кто-то нарисовался или заказ у тебя появился заказчик вдруг нарисовался ой мне надо от вас вот 10 тысяч пожалуйста мне надо вот это сделать или вот у меня вот такой-то заказ понимаешь то есть а ну все работает поэтому идея всегда взять с кого-то деньги она интересная, но я думаю, что она немного трансформируется у тебя со временем возможно может и нет конечно люди разные, но, если ты словишь дзен вот этот кайф поймаешь и как говорится на поймаешь дзен на котором вот я тебе говорю уже семь минут то возможно ты тоже подсадишь на этот кайф, когда я не говорю, что надо раздавать все просто взять и всем все раздать это тоже неразумно это вообще не такой наш нет ни духовный принцип абсолютно бездумно раздавать во первых надо знать, что давать кому давать и как, когда давать при каких обстоятельствах это все надо все моменты учитывать надо вот ну и оставлять себя без ничего тоже неправильно тебя должны быть базовые вещи элементарные то есть я против крайностей ну, что просто подытожить и чтоб не было бы не до понимания я против крайностей, но я не возьму сейчас не отдам свой компьютер очень производительный качественный просто взял и отдал нет, потому что я на нем работал не нужен элементарно вот а какие то вещи простые ну там тебе, что-то я уже даже и забыл кстати, что-то там тебе покупали да, но я кстати я кстати не помню именно, потому что нет вот этой вот в основе ожиданий изначально поэтому я даже не помню, что там тебе покупали и так же в остальных случаях то же самое размер имеет значение вот этой суммы и там стоимости предметов ну конкретно, если человек нуждается дуду там случае с папой ну это элементарно человеку нужен каждому это базовая вещь телефон поэтому у меня абсолютно не было сомнений, что тут ты помогаешь молча и все это действительно нужно это же не то, что ты просто налево направо раздаешь там кому не зря именно, когда это к месту и нужно и до надо рассчитывать на допустим большая сумма, но я могу понять, что не хочешь там лишаться 30 тысяч, но вопрос том кому ты отдаешь это, если бы допустим у меня такая ситуация была и мне бы сказали, что мне не помешает второй планшет я бы не брал эти деньги я бы это я бы сказал, что это странно для меня выглядит, чтобы там родители мне дали деньги я бы им подарил просто, но опять же нюанс, если тебе искренне помогли ты хотела продать а тебе помогли вот просто выступили вместо того, чтобы напрягать тебя по времени там это все делать просто типом тебе помогли и выступили вроде покупателя в роли покупателя это может быть данном случае нормально, но обычно люди сами мне суют деньги на всем пошел кому-то помог с компьютером настроить а суют деньги мы да не надо нет вот на вот тогда да ну как бы самок тебе идет ну покарми карма идет ну и кто-то такой, чтобы там отказываться хотя изначально идеи не было у меня идея была помочь людусь я пришел помог все вот так это работает то есть я лично за бескорыстность, но люди сами должны иметь ответственность то есть ты бескорыстно делаешь, но люди благодарны просто так же как вот кто-то там мне помогает, но я же благодарный и я сам то есть человек сам должен проявлять инициативу благодарности и это нормально и так в принципе весь мир должен жить, но к сожалению, если все только такими были тогда мир был бы идеален а так приходится назначать цену следить там за всем вот это вот изначально ставить какие-то цифры это ужасно на самом деле, потому что, если бы люди просто жили бы каждый был бы ответственен за свою благодарность тому кто, что-то для тебя сделал и делал в ответ, потому что он искренне просто хочет отблагодарить вот а тот делал не за то, что ему его от благодарят а просто бескорыстно делал, потому что он просто хочет помочь другому и это был бы идеальный мир представь один просит другого мне надо допустим в комнате ремонт сделать тот приходит горит то вообще без проблем и начинает делать вот и у него нет идеи взять с него деньги за это он просто берет и помогает а у того нет идеи бесплатно воспользоваться его помощью понимаешь этот, когда сделал тут ему берет им на тебе 10 тысяч долларов он тонует а много дон то на все вот на искренне понимаешь прямо души и тут берет ну в это благодарность это идеальный мир этого вообще духовный мир практически, но из-за того, что тот которому делают обычно не испытывают благодарности поэтому тот кто делает вынужден изначально назначать цифру ставить и брать с него предоплату половину от этой стоимости, потому что люди стали духовно недоразвитыми вот и все.</w:t>
      </w:r>
    </w:p>
    <w:p>
      <w:pPr>
        <w:spacing w:before="40" w:after="100" w:line="276" w:lineRule="auto"/>
      </w:pPr>
      <w:r>
        <w:rPr>
          <w:rFonts w:ascii="Calibri" w:hAnsi="Calibri"/>
          <w:b/>
          <w:color w:val="800040"/>
          <w:sz w:val="22"/>
        </w:rPr>
        <w:t>Амфи</w:t>
      </w:r>
      <w:r>
        <w:rPr>
          <w:rFonts w:ascii="Calibri" w:hAnsi="Calibri"/>
          <w:b/>
          <w:color w:val="7F7F7F"/>
          <w:sz w:val="20"/>
        </w:rPr>
        <w:t xml:space="preserve"> [14:06] [Голосовое]: </w:t>
      </w:r>
      <w:r>
        <w:rPr>
          <w:rFonts w:ascii="Calibri" w:hAnsi="Calibri"/>
          <w:color w:val="262626"/>
          <w:sz w:val="22"/>
        </w:rPr>
        <w:t>Да, на самом деле ты прав в том, что у меня трансформируется вот эта вот тема с содрать с кого-то денег. Я сейчас объясню почему. Потому, что я знаю причину её появления. А причина её появления состоит в том, что я уже три года не могу найти работу. И по причине того, что я не зрячая, я должна искать удалённую работу, потому, что работа по типу расклеивать объявления или раздавать листовки мне не подходит просто физически. Различные работы, на, которые обычно берут подростков, ну там собирать заказы в Бургер Кинге или ещё, что-то такое делать, тоже мне не подходит по той же причине. Вот, попробовав разные удалённые работы по типу копирайтинга и прочего, я поняла, что мне это тоже бляха-муха не подходит на этот раз, потому, что я в этом ничего не понимаю, и мне это, ну бесит, ладно, но я в этом ничего не понимаю. И поэтому какой толк мне работать в этом, если я пишу тексты хреновые. То есть я в любом случае много на этом не заработаю. Ну и чё? Ладно. Да, что ж такое? Всё. Вот. И второй момент это то, что сейчас я пытаюсь всё-таки как-то, ну занимаюсь звукорежиссурованием, я ведь пока только учусь, и в этой сфере работать я буду ещё не скоро, потому, что пока я ещё не имею достаточно навыков, достаточно опыта, и я вообще только ещё риппер осваиваю, а это очень долгий процесс, учитывая приколы с озвучкой на компьютере, и учитывая то, что у меня сейчас мало времени на это. Вот. Ну вот сейчас много. Вот конкретно в эту неделю я рассчитываю прям выложиться на полную, потому, что у меня каникулы, и мне не нужно ехать деградировать в школу. Вот. И вот эта вот тема с деньгами, мне, то есть единственное, на, что я живу, это на то, что мне дают родители, дает мама, и на то, что мне даёт дедушка. А как бы, ну, выпрашивать деньги у кого-то, это вообще неприятно, то есть, когда, то есть, я постоянно чувствую какую-то, вот знаешь, вот эту вот финансовую зависимость, и я вообще не люблю чувствовать какую-либо зависимость, неважно от кого или от чего, для меня это одно из самых неприятных ощущений. И поэтому я постоянно думаю о том, где бы добыть деньги, просто, потому что, ну, они мне нужны, и их мало. И вот именно благодаря этому у меня и получается вот эта вот тема, что где-то, если, что-то можно получить деньги, я получу деньги. Вот. И многие вещи я действительно рассматриваю через призму того, а могу ли я получить с этого деньги. Но я осознаю момент, что как только я каким-то образом, пока ещё не знаю, ну, догадываюсь каким, но тем не менее, как только я налажу ситуацию с работой, как только я буду чувствовать какую-то финансовую независимость и стабильность в этом вопросе, у меня уже не будет вот этого вот, ну, такого, скажем так, маниакального желания ото всего и ото всех получить деньги. Вот. Такая вот ситуация здесь получается. Прошу. Такая вот. Такая вот ситуация.</w:t>
      </w:r>
    </w:p>
    <w:p>
      <w:pPr>
        <w:spacing w:before="40" w:after="100" w:line="276" w:lineRule="auto"/>
      </w:pPr>
      <w:r>
        <w:rPr>
          <w:rFonts w:ascii="Calibri" w:hAnsi="Calibri"/>
          <w:b/>
          <w:color w:val="800040"/>
          <w:sz w:val="22"/>
        </w:rPr>
        <w:t>Амфи</w:t>
      </w:r>
      <w:r>
        <w:rPr>
          <w:rFonts w:ascii="Calibri" w:hAnsi="Calibri"/>
          <w:b/>
          <w:color w:val="7F7F7F"/>
          <w:sz w:val="20"/>
        </w:rPr>
        <w:t xml:space="preserve"> [14:08] [Голосовое]: </w:t>
      </w:r>
      <w:r>
        <w:rPr>
          <w:rFonts w:ascii="Calibri" w:hAnsi="Calibri"/>
          <w:color w:val="262626"/>
          <w:sz w:val="22"/>
        </w:rPr>
        <w:t>И вот еще момент смешной заключается в том, даже не то, что смешной, а просто такой для меня классный, я горжусь тем, что я это сделала. Я могла, не так раньше и было, бабушка была для меня отличным поставщиком денег. Всего, что мне нужно, она могла мне купить, то есть я могла к ней подойти, вот мне надо вот это, мне надо столько. Она мне это давала. Но я все-таки в какой-то момент поставила в приоритет тот факт, что бабушка это делает как бы с таким, ну.. Да, бабушка дает мне деньги там и может мне купить, что-то дорогое, что-то, если мне это нужно, но при этом она будет мной манипулировать и выносить мне мозг в различных вопросах. И в какой-то момент я выбрала прекратить общение с ней, и тем самым получается, что перестать брать у нее деньги. И в принципе так я и делаю уже. Что там, сколько прошло-то? Год? Ну, чуть меньше года. Вот. И вот тут в этой ситуации я действительно выбрала не деньги, а моральные свои принципы, которые мне не позволяют брать деньги у тех, кто каким-то образом в чем-то меня ущемляет. Так скажу. Даже не то, что ущемляет, а относится ко мне как к какому-то объекту, знаешь. Может, рассказывала, конечно. Ну, вот такая вот была ситуация еще. Ну, вот.</w:t>
      </w:r>
    </w:p>
    <w:p>
      <w:pPr>
        <w:spacing w:before="40" w:after="100" w:line="276" w:lineRule="auto"/>
      </w:pPr>
      <w:r>
        <w:rPr>
          <w:rFonts w:ascii="Calibri" w:hAnsi="Calibri"/>
          <w:b/>
          <w:color w:val="800040"/>
          <w:sz w:val="22"/>
        </w:rPr>
        <w:t>Амфи</w:t>
      </w:r>
      <w:r>
        <w:rPr>
          <w:rFonts w:ascii="Calibri" w:hAnsi="Calibri"/>
          <w:b/>
          <w:color w:val="7F7F7F"/>
          <w:sz w:val="20"/>
        </w:rPr>
        <w:t xml:space="preserve"> [14:10] [Голосовое]: </w:t>
      </w:r>
      <w:r>
        <w:rPr>
          <w:rFonts w:ascii="Calibri" w:hAnsi="Calibri"/>
          <w:color w:val="262626"/>
          <w:sz w:val="22"/>
        </w:rPr>
        <w:t>Вот даже доходило до того, что, когда мне, мне ведь ноутбук купила бабушка, то есть она мне дала деньги, и, кстати, интересный момент, она мне дала карточку свою и сказала, типа, ну, то есть там, ну, условно 130 тысяч, вот, иди, делай с ней с этой картой, что хочешь, типа, покупай себе ноутбук. И я купила себе ноутбук за 18 тысяч, хотя я могла купить себе сразу ноутбук за 50, условно, да, но у меня тоже есть некие моральные принципы в этом вопросе, которые мне не позволили это сделать, и я купила себе самый дешевый ноутбук, хотя могла, в принципе, и подороже купить, но вот не могла. И в итоге я, когда продала, то есть я, когда продала планшет, и у меня там еще плюс были накопления свои, я хотела вернуть бабушке эти вот деньги, 18 тысяч за компьютер за этот даже, но почему не вернула, потому, что мне понадобились наушники для сведения нормальные, вот. На наушники у меня ушло прилично. Я там еще себе тогда купила, а, что-то еще себе купила для работы, короче, вот поэтому мне не удалось ей эти 18 тысяч отдать, но мне хотелось их реально отдать ей. Потому, что это уже было в момент, когда мы перестали с ней общаться, вот, у меня была мысль такая, что вот я хочу вернуть ей этот ноутбук 18 тысяч. Чтобы перед ней, как бы сказать, не чувствовать себя в чем-то должной.</w:t>
      </w:r>
    </w:p>
    <w:p>
      <w:pPr>
        <w:spacing w:before="40" w:after="100" w:line="276" w:lineRule="auto"/>
      </w:pPr>
      <w:r>
        <w:rPr>
          <w:rFonts w:ascii="Calibri" w:hAnsi="Calibri"/>
          <w:b/>
          <w:color w:val="1F497D"/>
          <w:sz w:val="22"/>
        </w:rPr>
        <w:t>Kir</w:t>
      </w:r>
      <w:r>
        <w:rPr>
          <w:rFonts w:ascii="Calibri" w:hAnsi="Calibri"/>
          <w:b/>
          <w:color w:val="7F7F7F"/>
          <w:sz w:val="20"/>
        </w:rPr>
        <w:t xml:space="preserve"> [14:54] [Голосовое]: </w:t>
      </w:r>
      <w:r>
        <w:rPr>
          <w:rFonts w:ascii="Calibri" w:hAnsi="Calibri"/>
          <w:color w:val="262626"/>
          <w:sz w:val="22"/>
        </w:rPr>
        <w:t>Ну вообще, я тебе скажу, если человек нуждается и он чувствует, что находится в таком положении, ну вот реально, он не то, что придумывает или прибедняется, или там вымораживает, так сказать, к себе внимание и наживается, он действительно ему нужно, то ничего такого нет в том, чтобы у кого-то просить, но конечно, если это на регулярной основе происходит, разные люди могут по-разному реагировать, всякое, но в целом это нормально, ну вот обращаются люди, мне, например, звонят постоянно, там вот, ну не важно, деньги или еще, что-то, ой, я не могу зайти в личный кабинет, там куда-то, ой, не могу там то, ну это нормально, человек находится в ситуации, когда вот все, ему надо срочно, что-то сделать, а он не может, у него, что-то не работает, ну я захожу, или удаленно, или, если вообще проблема, ну, если он рядом или где-то там находится относительно недалеко, я могу зайти, и я делаю, вот, потому, что, ну я считаю, что принцип всех людей должен быть таким, что люди должны по возможности, если их это, ну, для них это не составляет супер большой трудности, они должны помогать друг другу, вот, другой вопрос, что это все такими должны быть, это да, вот в этом-то проблема, что не все такие, но я все равно следую этому принципу, несмотря на то, что люди твари большая часть, ну я все равно, ну, если не надо уподобляться, надо все равно с собой оставаться, если ты лампочка, то ты светишь, независимо от того, кто под тобой идет, тварь или святой какой-нибудь.</w:t>
      </w:r>
    </w:p>
    <w:p>
      <w:pPr>
        <w:spacing w:before="40" w:after="100" w:line="276" w:lineRule="auto"/>
      </w:pPr>
      <w:r>
        <w:rPr>
          <w:rFonts w:ascii="Calibri" w:hAnsi="Calibri"/>
          <w:b/>
          <w:color w:val="800040"/>
          <w:sz w:val="22"/>
        </w:rPr>
        <w:t>Амфи</w:t>
      </w:r>
      <w:r>
        <w:rPr>
          <w:rFonts w:ascii="Calibri" w:hAnsi="Calibri"/>
          <w:b/>
          <w:color w:val="7F7F7F"/>
          <w:sz w:val="20"/>
        </w:rPr>
        <w:t xml:space="preserve"> [14:58] [Голосовое]: </w:t>
      </w:r>
      <w:r>
        <w:rPr>
          <w:rFonts w:ascii="Calibri" w:hAnsi="Calibri"/>
          <w:color w:val="262626"/>
          <w:sz w:val="22"/>
        </w:rPr>
        <w:t>Ну да, то, что не все такие, это факт. Такой достаточно печальный факт. Реально. Ой, блин, бедный компьютер. Опять сегодня получил от меня звезды. Такой звезды, что даже столы содрогнулись. Спасибо.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[15:00] [Голосовое]: </w:t>
      </w:r>
      <w:r>
        <w:rPr>
          <w:rFonts w:ascii="Calibri" w:hAnsi="Calibri"/>
          <w:color w:val="262626"/>
          <w:sz w:val="22"/>
        </w:rPr>
        <w:t>Так давай сделают этот и не дескали раз деск тогда будет все гораздо проще и можно будет все, что угодно сделать все, что угодно подправить удаленно там настроить и лучше ну короче это все очень сильно упрощает главное вот этот этап пройти установки.</w:t>
      </w:r>
    </w:p>
    <w:p>
      <w:pPr>
        <w:spacing w:before="40" w:after="100" w:line="276" w:lineRule="auto"/>
      </w:pPr>
      <w:r>
        <w:rPr>
          <w:rFonts w:ascii="Calibri" w:hAnsi="Calibri"/>
          <w:b/>
          <w:color w:val="1F497D"/>
          <w:sz w:val="22"/>
        </w:rPr>
        <w:t>Kir</w:t>
      </w:r>
      <w:r>
        <w:rPr>
          <w:rFonts w:ascii="Calibri" w:hAnsi="Calibri"/>
          <w:b/>
          <w:color w:val="7F7F7F"/>
          <w:sz w:val="20"/>
        </w:rPr>
        <w:t xml:space="preserve"> [15:04] [Голосовое]: </w:t>
      </w:r>
      <w:r>
        <w:rPr>
          <w:rFonts w:ascii="Calibri" w:hAnsi="Calibri"/>
          <w:color w:val="262626"/>
          <w:sz w:val="22"/>
        </w:rPr>
        <w:t>В общем я тебе скажу, что ко мне в основном обращаются адекватные люди в основном адекватные которым действительно вот надо, что-то человеку не то, что он там выделывается хочешь воспользоваться я считаю, что вот это к той же теме, что нормально обращаться за помощью это нормально единственное, что ненормально это, когда человек нагло себя ведет вот таким помогать не хочет а, если человек просто адекватный сам по себе ему просто нужна помощь в этом ничего такого нет и сколько не знаю много лет и вижу в основном людей, которые адекватные кому-то надо там он у клип надо сделать для работы, но он ведет себя нормально он общается уважительно он говорит там, если тебе надо, что-то могу помочь там вот у меня машина есть довести там, что-то надо адекватно потом просто не есть конечно там чуть менее адекватные, которые начинают психовать и обратившись за помощью допустим удаленно, что-то надо сделать настроить а это нельзя лишь минуту за две вот там надо повозиться и порой даже несколько часов надо посидеть бывают такие моменты и человек начинает психовать все мне идти надо я думал тут это все быстро а тут и начинают с претензий, но, что как хочется сказать эти на хрен тогда в таком случае я тебе больше не буду помогать и такие тоже бывают то есть еще претензии это предписать то есть, когда так ты ко мне обратился за помощью и ты мне еще претензии предъявляешь, что я как-то где-то не сделал за пять минут как ты рассчитывал всем не идти не на работу мне ехать, но ну так ты саша порой возится у меня по пять по шесть часов так, что мне саша сказать типа, что это тут сидишь не может сделать это целую ночь провозился с компом настраивая мне дпн с телефоном тоже самое удаленно ну на телефон тоже можно поставить и не деск он возился с телефоном до утра прям и сидел ну так, что мне выключить свое терпение на есть задачи на, которые нужно время а люди такие вот сейчас я обращусь он еще сделает быстро и все кнопочку волшебную нажмет они не готовы к тому, что даже знающий человек даже, которые разбираются он может долго возиться вот саша наберут он разбирается в компьютере это у меня бывает по несколько часов сидит и мне не может решить какие-то, но в итоге решает вот в конце он все равно решает он находит решение, но у него там добычу ушло два часа на так и, что мне начинать искрить ему предъявлять там поэтому я таких они не понимаю вот и они такие знаешь эмоциональные причем у них качели такие то нормальный человек адекватный то тебе там тысячу даст за помочь то претензии предъявляют короче такой вот бывает.</w:t>
      </w:r>
    </w:p>
    <w:p>
      <w:pPr>
        <w:spacing w:before="40" w:after="100" w:line="276" w:lineRule="auto"/>
      </w:pPr>
      <w:r>
        <w:rPr>
          <w:rFonts w:ascii="Calibri" w:hAnsi="Calibri"/>
          <w:b/>
          <w:color w:val="800040"/>
          <w:sz w:val="22"/>
        </w:rPr>
        <w:t>Амфи</w:t>
      </w:r>
      <w:r>
        <w:rPr>
          <w:rFonts w:ascii="Calibri" w:hAnsi="Calibri"/>
          <w:b/>
          <w:color w:val="7F7F7F"/>
          <w:sz w:val="20"/>
        </w:rPr>
        <w:t xml:space="preserve"> [15:14] [Голосовое]: </w:t>
      </w:r>
      <w:r>
        <w:rPr>
          <w:rFonts w:ascii="Calibri" w:hAnsi="Calibri"/>
          <w:color w:val="262626"/>
          <w:sz w:val="22"/>
        </w:rPr>
        <w:t>Да, лично знаю таких людей, которые.. Им помогаешь, а они ведут себя как мразоты просто. А насчёт компьютеров, ну блин, я обычно за помощью обращаюсь к нейронке, если у меня, что-то с компом случилось. Вот, ну, чтобы.. Всё равно как бы, самоё всё сделать. Иногда обращаюсь к подруге, если там вообще трэш какой-то произошёл. Ну а так, да, обращаться за помощью, это конечно нормально, но.. Для меня это, ну.. Не знаю как даже сказать. Типа.. Я это делать не люблю. Типа.. Типа.. Типа.. Типа..</w:t>
      </w:r>
    </w:p>
    <w:p>
      <w:pPr>
        <w:spacing w:before="40" w:after="100" w:line="276" w:lineRule="auto"/>
      </w:pPr>
      <w:r>
        <w:rPr>
          <w:rFonts w:ascii="Calibri" w:hAnsi="Calibri"/>
          <w:b/>
          <w:color w:val="800040"/>
          <w:sz w:val="22"/>
        </w:rPr>
        <w:t>Амфи</w:t>
      </w:r>
      <w:r>
        <w:rPr>
          <w:rFonts w:ascii="Calibri" w:hAnsi="Calibri"/>
          <w:b/>
          <w:color w:val="7F7F7F"/>
          <w:sz w:val="20"/>
        </w:rPr>
        <w:t xml:space="preserve"> [16:01] [Текст]: </w:t>
      </w:r>
      <w:r>
        <w:rPr>
          <w:rFonts w:ascii="Calibri" w:hAnsi="Calibri"/>
          <w:color w:val="262626"/>
          <w:sz w:val="22"/>
        </w:rPr>
        <w:t>Https://youtube. Com/shorts/ZFU1iV6_qKc? Si=r6YrsF_Im-iHTyge.</w:t>
      </w:r>
    </w:p>
    <w:p>
      <w:pPr>
        <w:spacing w:before="40" w:after="100" w:line="276" w:lineRule="auto"/>
      </w:pPr>
      <w:r>
        <w:rPr>
          <w:rFonts w:ascii="Calibri" w:hAnsi="Calibri"/>
          <w:b/>
          <w:color w:val="800040"/>
          <w:sz w:val="22"/>
        </w:rPr>
        <w:t>Амфи</w:t>
      </w:r>
      <w:r>
        <w:rPr>
          <w:rFonts w:ascii="Calibri" w:hAnsi="Calibri"/>
          <w:b/>
          <w:color w:val="7F7F7F"/>
          <w:sz w:val="20"/>
        </w:rPr>
        <w:t xml:space="preserve"> [21:14] [Голосовое]: </w:t>
      </w:r>
      <w:r>
        <w:rPr>
          <w:rFonts w:ascii="Calibri" w:hAnsi="Calibri"/>
          <w:color w:val="262626"/>
          <w:sz w:val="22"/>
        </w:rPr>
        <w:t>У меня к тебе, короче, вопрос. Как к специалисту по нейронкам? Я, в общем, сейчас работаю над одним проектом. Мультипликационным, сказать так, проектом. Вот. В общем, я создаю свой мультик. Если, что, я об этом никому не говорю, кроме тех, кто может мне дать какой-то совет профессиональный или еще чем-то мне помочь. То есть просто рандомным людям я об этом не заявляю пока, что. Вот. И мне нужны.. В общем, мне нужно озвучить персонажей. Я озвучивать не умею. Я эмоционально читать тоже не умею. И поэтому, ну, как бы мне это явно.. Ну, там есть и мужские, и женские персонажи. Мне очень понятно, что мне такая тема не подходит. То есть я озвучить не смогу. Я это прекрасно понимаю. Но людей, которые захотели бы озвучивать бесплатно, я вряд ли найду. А мои друзья, они мне тоже по каким-то причинам не подходят. Одни голоса своего стесняются, другие просто мне не подходят. Как бы я, ну, знаю, что они не умеют там менять голоса и вот это все делать. И в общем, у меня такой вопрос. Насколько сильно получится ужасный результат, если я получу озвучку нейронки?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[21:16] [Голосовое]: </w:t>
      </w:r>
      <w:r>
        <w:rPr>
          <w:rFonts w:ascii="Calibri" w:hAnsi="Calibri"/>
          <w:color w:val="262626"/>
          <w:sz w:val="22"/>
        </w:rPr>
        <w:t>Ну и ещё один интересный факт о моём шикарном проекте, это то, что поскольку я слепая, анимацию я делать, ну как бы, не могу, да и не умею. И поэтому мой мульт ориентирован на звуковое восприятие. И звучать в нём должно всё, что только может звучать. И поэтому я очень старательно работаю над звуковым ландшафтом, если это можно так назвать. Подбираю различные звуковые фоны, всякие там штуки, чтобы было чётко понятно, кто где находится и, что в этот момент делает. Вот такая вот вещь. И вот я думаю, насколько я запарю всю свою работу, если я включу в это дело нейросеть. Но с другой стороны, я понимаю, что, если я в это дело нейросеть не включу, то у меня будут большие проблемы, потому, что я не знаю, каким образом ещё мне озвучить персонажей. Готелё差不多, конечно. О away. Настя. Нет. Есть. Есть. Настя. Fisherman смples отец. Матrow. Hij9 1 л ordered huge Isnar Л.</w:t>
      </w:r>
    </w:p>
    <w:p>
      <w:pPr>
        <w:spacing w:before="40" w:after="100" w:line="276" w:lineRule="auto"/>
      </w:pPr>
      <w:r>
        <w:rPr>
          <w:rFonts w:ascii="Calibri" w:hAnsi="Calibri"/>
          <w:b/>
          <w:color w:val="1F497D"/>
          <w:sz w:val="22"/>
        </w:rPr>
        <w:t>Kir</w:t>
      </w:r>
      <w:r>
        <w:rPr>
          <w:rFonts w:ascii="Calibri" w:hAnsi="Calibri"/>
          <w:b/>
          <w:color w:val="7F7F7F"/>
          <w:sz w:val="20"/>
        </w:rPr>
        <w:t xml:space="preserve"> [21:22] [Голосовое]: </w:t>
      </w:r>
      <w:r>
        <w:rPr>
          <w:rFonts w:ascii="Calibri" w:hAnsi="Calibri"/>
          <w:color w:val="262626"/>
          <w:sz w:val="22"/>
        </w:rPr>
        <w:t>Вот это вопрос так вопрос во первых какая не рассеть, потому что те, которые могут хорошо делать они платные бесплатных мало, что можно сделать разве, что можно gpt и попросить сделать каким-то голосом более эмоциональным, но сделает ли он gpt ты тут да я здесь внимательно слушаю, если есть, что-то еще просто продолжай обсудим или удачным можешь сказать вообще другим голосом мультяшным например эмоционально сказать там да какого хрена ты сюда пришел вот так эмоционально жестко вот так вот нагло можешь сказать нет так я не могу я здесь, чтобы поддерживать уважительную и конструктивные дело не об уважении меня интересуют твои интонации можешь любую фразу другую сказать только скажи ее дерзко быстро и мультяшным таким голосом ну, что ты думаешь я не справлюсь да я все могу и даже быстрее чем ты успеешь моргнуть а еще вариант какой-нибудь киношным голосом бы только быстро более быстро скажи ну, что ж вот он момент сейчас все решится и мы идем вперед без промедления снял он это уже такой был у тебя голос скажи теперь как голос вампира ну, что ж ты пришел в мои владеет я тебя прошу не текст менять а интонацию своего голоса ах ну, что ж ты заглянул во тьму теперь мы будем говорить по моему ладно скажи теперь как очень злой эмоциональный короче персонаж эмоционально насыщенный у него интонации такие прям мощные может так сказать так вот все кипит каждое слово наполнено огнем и я не отступлю пока все не будет сказано а может быстрее это сказать в два раза так вот все кипит каждое слово наполнено огнем и я не отступлю пока все не будет сказано а теперь также только более эмоционально так вот все кипит каждое слово наполнено огнем и я не отступлю пока все не будет сказано а теперь представь, что ты находишься в театре ты актер на сцене и ты прямо кричишь эти слова так вот все кипит каждое слово наполнено огнем и я не отступлю пока все не будет сказано вот такие тебе варианты ну и ты можно другие просто других персонажей изначально взять наш он лепит из того голоса, который есть а можно там женский взять попробовать как она скажет.</w:t>
      </w:r>
    </w:p>
    <w:p>
      <w:pPr>
        <w:spacing w:before="40" w:after="100" w:line="276" w:lineRule="auto"/>
      </w:pPr>
      <w:r>
        <w:rPr>
          <w:rFonts w:ascii="Calibri" w:hAnsi="Calibri"/>
          <w:b/>
          <w:color w:val="800040"/>
          <w:sz w:val="22"/>
        </w:rPr>
        <w:t>Амфи</w:t>
      </w:r>
      <w:r>
        <w:rPr>
          <w:rFonts w:ascii="Calibri" w:hAnsi="Calibri"/>
          <w:b/>
          <w:color w:val="7F7F7F"/>
          <w:sz w:val="20"/>
        </w:rPr>
        <w:t xml:space="preserve"> [21:27] [Голосовое]: </w:t>
      </w:r>
      <w:r>
        <w:rPr>
          <w:rFonts w:ascii="Calibri" w:hAnsi="Calibri"/>
          <w:color w:val="262626"/>
          <w:sz w:val="22"/>
        </w:rPr>
        <w:t>Ну, блин, если я попрошу, уже видите, я сильно запарю свою работу. А насчёт платных нейросетей, там насколько всё платно, прям вот, ну, платно очень дорого или, ну, как бы вполне не очень, хотя бы примерно?</w:t>
      </w:r>
    </w:p>
    <w:p>
      <w:pPr>
        <w:spacing w:before="40" w:after="100" w:line="276" w:lineRule="auto"/>
      </w:pPr>
      <w:r>
        <w:rPr>
          <w:rFonts w:ascii="Calibri" w:hAnsi="Calibri"/>
          <w:b/>
          <w:color w:val="1F497D"/>
          <w:sz w:val="22"/>
        </w:rPr>
        <w:t>Kir</w:t>
      </w:r>
      <w:r>
        <w:rPr>
          <w:rFonts w:ascii="Calibri" w:hAnsi="Calibri"/>
          <w:b/>
          <w:color w:val="7F7F7F"/>
          <w:sz w:val="20"/>
        </w:rPr>
        <w:t xml:space="preserve"> [21:33] [Голосовое]: </w:t>
      </w:r>
      <w:r>
        <w:rPr>
          <w:rFonts w:ascii="Calibri" w:hAnsi="Calibri"/>
          <w:color w:val="262626"/>
          <w:sz w:val="22"/>
        </w:rPr>
        <w:t>Есть бесплатно лвн лэпс 10000 кредитов в месяц, что означают 10000 кредитов я не знаю вот сколько это писали сколько это в минутах или, что не в общем каких-то 10 тысяч кредитов есть, что она себе представляет сейчас скажу вот твари мы отключили бесплатно короче пишут, что мы отключили есть стартер 5 долларов в месяц это 30 тысяч кредитов в месяц 20 студийных проектов создайте клон собственного голоса доступ к студии дубляжа коммерческая лицензия на речь и музыку популярный тариф 11 долларов в месяц в первый месяц скидка 50 процентов 100000 кредитов в месяц тысячи студийных проектов профессиональное клонирование голоса качество 192 килобита дополнительные кредиты предоставляются по тарифам зависим от объема использования ну и пошло дальше гуляй поле 99 долларов 500 тысяч кредитов в месяц 300 студийных проектов идут уже в аудио обычном моде формате значит 330 долларов 2 миллиона кредитов в месяц тысячу триста двадцать долларов в месяц охренеть 11 миллионов кредитов и на для предприятия анкеты так есть ежегодно экономия два месяца ежегодно это стоит 4 доллара в месяц 417 долларов в месяц все то же самое все те же самые только чуть дешевле получается ну так.</w:t>
      </w:r>
    </w:p>
    <w:p>
      <w:pPr>
        <w:spacing w:before="40" w:after="100" w:line="276" w:lineRule="auto"/>
      </w:pPr>
      <w:r>
        <w:rPr>
          <w:rFonts w:ascii="Calibri" w:hAnsi="Calibri"/>
          <w:b/>
          <w:color w:val="800040"/>
          <w:sz w:val="22"/>
        </w:rPr>
        <w:t>Амфи</w:t>
      </w:r>
      <w:r>
        <w:rPr>
          <w:rFonts w:ascii="Calibri" w:hAnsi="Calibri"/>
          <w:b/>
          <w:color w:val="7F7F7F"/>
          <w:sz w:val="20"/>
        </w:rPr>
        <w:t xml:space="preserve"> [21:43] [Голосовое]: </w:t>
      </w:r>
      <w:r>
        <w:rPr>
          <w:rFonts w:ascii="Calibri" w:hAnsi="Calibri"/>
          <w:color w:val="262626"/>
          <w:sz w:val="22"/>
        </w:rPr>
        <w:t>Так ну смотрите есть такой вариант типа я вижу то, что я иначе я разорюсь, если даже, но 5 долларов в месяц объясните мне тупой сколько это в рублях ну допустим 500 рублей, если я буду 500 рублей в месяц оплачивать еще вот это вот это будет пиздец поэтому есть вариант оплатить нет есть такой вариант написать весь сценарий просто захерачить весь сценарий вообще весь полностью только есть нюанс я ведь пишу сценарий а потом правки еще к нему делаю ну ладно пошла я нахер вот такая ситуация написать весь сценарий потом оплатить один раз вот эту вот штучку на один месяц за этот месяц записать все вообще все реплики всех персонажей и потом с этой гигантской кучей всего работать уже и подписку эту больше не продлевать, но этот вариант ну по крайней мере сэкономит 500 рублей даже в месяц платить учитывая, что у меня там я еще оплачиваю этот не помню ничего плачевая ну короче до херами денег мало а все эту херню оплачивать на 1 не конечно откладываю ну а ну как вариант как вариант просто буду рассматривать как вариант о.</w:t>
      </w:r>
    </w:p>
    <w:p>
      <w:pPr>
        <w:spacing w:before="40" w:after="100" w:line="276" w:lineRule="auto"/>
      </w:pPr>
      <w:r>
        <w:rPr>
          <w:rFonts w:ascii="Calibri" w:hAnsi="Calibri"/>
          <w:b/>
          <w:color w:val="1F497D"/>
          <w:sz w:val="22"/>
        </w:rPr>
        <w:t>Kir</w:t>
      </w:r>
      <w:r>
        <w:rPr>
          <w:rFonts w:ascii="Calibri" w:hAnsi="Calibri"/>
          <w:b/>
          <w:color w:val="7F7F7F"/>
          <w:sz w:val="20"/>
        </w:rPr>
        <w:t xml:space="preserve"> [22:22] [Голосовое]: </w:t>
      </w:r>
      <w:r>
        <w:rPr>
          <w:rFonts w:ascii="Calibri" w:hAnsi="Calibri"/>
          <w:color w:val="262626"/>
          <w:sz w:val="22"/>
        </w:rPr>
        <w:t>Там минус такой, что нельзя попробовать не можно поменять айпи и зайти из другого адреса, чтобы он не блокировал free версию ну хотя бы послушать как это делается она же может не подойти она может крутая, но она не будет соответствовать тому, что тебе надо а в любом случае надо, чтобы был готов сценарий в любом случае он должен быть закончен полностью и тогда уже, что-то делать с какой-то озвучка это уже финальная это к фильм же, когда снимают они сначала снимают фильм а потом озвучивают они наоборот хотя не знаю может быть и кого-то бывает наоборот, но обычно так.</w:t>
      </w:r>
    </w:p>
    <w:p>
      <w:pPr>
        <w:spacing w:before="40" w:after="100" w:line="276" w:lineRule="auto"/>
      </w:pPr>
      <w:r>
        <w:rPr>
          <w:rFonts w:ascii="Calibri" w:hAnsi="Calibri"/>
          <w:b/>
          <w:color w:val="800040"/>
          <w:sz w:val="22"/>
        </w:rPr>
        <w:t>Амфи</w:t>
      </w:r>
      <w:r>
        <w:rPr>
          <w:rFonts w:ascii="Calibri" w:hAnsi="Calibri"/>
          <w:b/>
          <w:color w:val="7F7F7F"/>
          <w:sz w:val="20"/>
        </w:rPr>
        <w:t xml:space="preserve"> [22:33] [Голосовое]: </w:t>
      </w:r>
      <w:r>
        <w:rPr>
          <w:rFonts w:ascii="Calibri" w:hAnsi="Calibri"/>
          <w:color w:val="262626"/>
          <w:sz w:val="22"/>
        </w:rPr>
        <w:t>Ну блин, то, что нельзя попробовать, это минус, конечно, потому, что мне надо было узнать, а то реально там такая ситуация, что может не подойти. Ну ладно, ладно. В общем, посмотрим. Ну ты мне, если, что, напиши название приложений, которые там более-менее недорогие.</w:t>
      </w:r>
    </w:p>
    <w:p>
      <w:pPr>
        <w:spacing w:before="320" w:after="120"/>
      </w:pPr>
      <w:r>
        <w:rPr>
          <w:rFonts w:ascii="Calibri" w:hAnsi="Calibri"/>
          <w:b/>
          <w:color w:val="1F497D"/>
          <w:sz w:val="28"/>
        </w:rPr>
        <w:t>📅 30 марта 2026 г.</w:t>
      </w:r>
    </w:p>
    <w:p>
      <w:pPr>
        <w:spacing w:before="40" w:after="100" w:line="276" w:lineRule="auto"/>
      </w:pPr>
      <w:r>
        <w:rPr>
          <w:rFonts w:ascii="Calibri" w:hAnsi="Calibri"/>
          <w:b/>
          <w:color w:val="1F497D"/>
          <w:sz w:val="22"/>
        </w:rPr>
        <w:t>Kir</w:t>
      </w:r>
      <w:r>
        <w:rPr>
          <w:rFonts w:ascii="Calibri" w:hAnsi="Calibri"/>
          <w:b/>
          <w:color w:val="7F7F7F"/>
          <w:sz w:val="20"/>
        </w:rPr>
        <w:t xml:space="preserve"> [10:35] [Голосовое]: </w:t>
      </w:r>
      <w:r>
        <w:rPr>
          <w:rFonts w:ascii="Calibri" w:hAnsi="Calibri"/>
          <w:color w:val="262626"/>
          <w:sz w:val="22"/>
        </w:rPr>
        <w:t>Пока варю суп размышляю по поводу того, что ты говоришь обращаться там не хочется и, когда кто-то там помогает ну я это могу понять, потому что психика она так устроена от природы видимо не знаю у нас, что, если нам кто-то помогает или мы обращаемся значит мы признаем, что мы чего-то не можем а мы не хотим так мы хотим знать, что мы все можем поэтому она нам стоп выписывает типа нет ты сможешь сам нет не обращайся нет там вот, но, если объективно посмотреть на самом деле это абсолютно нормально вот и с другой стороны я могу понять как почему тебя раздражает, когда начинают люди там ой там начинают вокруг дом бегать там то сделать это может раздражать, потому что таким образом они ну тебе напоминают на, что тебя, что-то вот не, так как у них они вот а у них вот так и они могут тебе помочь, но это уже от людей зависит конкретно то есть тут проблема не в самом факте а именно в людях как они себя ведут а в целом на самом деле это же круто, когда тебе все пытаются помочь тебе не надо заботиться о каких-то вещах об этом об этом в этом вот и люди смотри можно развернуть по другому вообще это на это посмотреть абсолютно с другого ракурса заехать и посмотреть так, что ты наоборот людям помогаешь проявлять там милосердие можно так назвать проявлять способность ну короче простым языком игровым зарабатывать себе плюс один кармы плюс один плюс два плюс три глобально вот так вот в целом наш вот именно вселенская такое движение, когда человек один другому помогает и ты просто не себе думаешь о том, что вот он ты даешь ему возможность себе баллы заработать, чтобы у него карма потом выстреливала хорошие можно с этой стороны еще заехать не с той стороны, что вот на самом деле не хочу, чтобы не помогали напоминали, что он вот у меня не, так как у них а как раз наоборот вот не знаю принципе наверное ты поняла без дополнительных объяснений то есть ты человеку позволяешь проявить, что-то доброе и он сидел без тебя там никому вообще ничего не делал хорошего никогда вот и жил для себя много эгоизма вот а тут вот у него возможность есть друг поменять а вдруг он за счет этого разовьет в себе в принципе в целом способность помогать людям вот через тебя ты ему позволишь он потом поймет, что это круто людям помогать понимаешь, что все возможно совсем другой смысл в это все вложить и тогда тебя не будет раздражать, что люди пытаются помочь а вдруг они искренне пытаются даст мне кажется, что злость на людей не в каждом случае может быть уместно, потому что они вполне себе искренним могут пытаться это делать почему нет они действительно могут по-настоящему они хотят помочь не то, что они там выпендриваются или показывают себя ну кто там может так и делает конечно, но в любом случае, если они делают, что-то хорошее и доброе то неважно кому они это делают важно, что у них есть такая возможность а вот именно через тебя они это развивают а потом раз переносят на других людей, что в этом плохого вот такой вариант так посмотреть на это глубоко философски.</w:t>
      </w:r>
    </w:p>
    <w:p>
      <w:pPr>
        <w:spacing w:before="40" w:after="100" w:line="276" w:lineRule="auto"/>
      </w:pPr>
      <w:r>
        <w:rPr>
          <w:rFonts w:ascii="Calibri" w:hAnsi="Calibri"/>
          <w:b/>
          <w:color w:val="1F497D"/>
          <w:sz w:val="22"/>
        </w:rPr>
        <w:t>Kir</w:t>
      </w:r>
      <w:r>
        <w:rPr>
          <w:rFonts w:ascii="Calibri" w:hAnsi="Calibri"/>
          <w:b/>
          <w:color w:val="7F7F7F"/>
          <w:sz w:val="20"/>
        </w:rPr>
        <w:t xml:space="preserve"> [10:40] [Голосовое]: </w:t>
      </w:r>
      <w:r>
        <w:rPr>
          <w:rFonts w:ascii="Calibri" w:hAnsi="Calibri"/>
          <w:color w:val="262626"/>
          <w:sz w:val="22"/>
        </w:rPr>
        <w:t>Ну, лично я просто тебе как человек со стороны, я могу сказать, что я абсолютно нормально воспринимаю в целом, когда кто-то о чем-то просит. Да, я могу выбирать там, ну просто надо смотреть, человек использует тебя или действительно ему помощь нужна. Ну, я нормально воспринимаю. Для меня, например, это вообще возможность, ну не знаю, мне кажется это круто, если люди помогают. Мне тоже помогают люди разные, причем иногда без всяких просьб моих, просто по собственной инициативе. Ну вот, не знаю, мне недавно пишут, ну не могли дозвониться, пишут, а я еще разговаривал в этот момент по телеграмму, еще и звонки отклонялись, он же не показывает. И смотрю сообщение, типа, выходи я возле подъезда. Думаю, нифига себе, что это вообще за.. И привозят мне там лекарства, еду, вот. Ну у меня было, что я там приболел, там у меня, что-то с горлом. Вот. И вот это то, о чем я тебе говорю, что это происходит, ты не знаешь, где это выстрелит для тебя. Если ты вот так вот волну ловишь просто, ловишь волну, что все у тебя по-любому будет хорошо. Тебя никто никогда не оставит. Ну не из людей, а вообще, как принято говорить, обобщая там, вселенная, да, проще всего. Люди как-то легче воспринимают слово вселенная. Вот вселенная тебя не оставит. И ты ловишь эту волну, и ты просто знаешь, что так оно и есть, то, о чем я тебе говорю. И потом оно так и происходит. И оно неожиданно из любых вообще абсолютно сторон, углов вылазит к тебе. И дает тебе выход из того, что у тебя там какая-то ситуация сложилась. Ну разные моменты могут быть, не будем вдаваться, да, там могут быть моменты, которые долго могут длиться без выхода. Ну в целом оно работает, и оно будет работать и для тебя тоже, если ты поймаешь эту волну. Я не знаю, ты на море пробовала. Вот идет волна на тебя, а ты на нее как бы вот так вот, ну как, где не знаю сказать, в воде подпрыгиваешь. Вот. И она вот так раз и прямо тебя подхватывает. Это очень, вот это я имею в виду ощущение. Когда волна подхватывает, ты ничего не делаешь, она просто раз тебе мягко так несет. Вот это вот ощущение. И вот ты всегда сохраняешь такое состояние, что, ну да, разные ситуации бывают, конечно, жоповые всякие. Я не говорю, что прям все будет идеально. Но большую, я думаю, что на 80% всего времени жизни можно быть в такой настройке, что все равно все будет круто. Вполне. Вот реально. Даже как-то жоповая ситуация. Надо помнить, что у нее есть все равно конец какой-то. Рано или поздно. Вот по опыту. В таких жоповых ситуациях я был, что казалось, ну, вообще все. Никаких перспектив вообще можешь просто брать и там накручивать себе веревку на шее. А нифига. В конце тоннеля выход все равно есть. И жоповые ситуации все равно заканчиваются. И да, ну, главное в этой ситуации, да, не то, что ты будешь радоваться там или кайфовать. То есть, да, будет плохо. Да, будет там все разное состояние. Но надо через силу все равно напоминать себе, что лови дзен. Лови дзен. Ты из этого.. Ну, рассуждать легко, конечно, когда все хорошо. А по опыту скажу, что в сложной ситуации вот об этом думать сложнее намного. Но я все равно через силу думал. Это было сложно, но все равно думал. И все, жоповая ситуация заканчивалась. Заканчивалась. Вот. Под Bruxelles. Стой familiarée. Заканчивалась. Третий 수 tomorrow. И посмотрите. Итак, и of.. Третий是 12秋.</w:t>
      </w:r>
    </w:p>
    <w:p>
      <w:pPr>
        <w:spacing w:before="40" w:after="100" w:line="276" w:lineRule="auto"/>
      </w:pPr>
      <w:r>
        <w:rPr>
          <w:rFonts w:ascii="Calibri" w:hAnsi="Calibri"/>
          <w:b/>
          <w:color w:val="1F497D"/>
          <w:sz w:val="22"/>
        </w:rPr>
        <w:t>Kir</w:t>
      </w:r>
      <w:r>
        <w:rPr>
          <w:rFonts w:ascii="Calibri" w:hAnsi="Calibri"/>
          <w:b/>
          <w:color w:val="7F7F7F"/>
          <w:sz w:val="20"/>
        </w:rPr>
        <w:t xml:space="preserve"> [10:47] [Голосовое]: </w:t>
      </w:r>
      <w:r>
        <w:rPr>
          <w:rFonts w:ascii="Calibri" w:hAnsi="Calibri"/>
          <w:color w:val="262626"/>
          <w:sz w:val="22"/>
        </w:rPr>
        <w:t>А так этот мир вообще полосатый здесь тут то жопа то тортик тоже по то тортик то кайфу и, что страдаешь такой фортуста на всем это да вот в этом измерении так это такое измерение здесь именно вот такая жизнь нельзя настраиваться на то, что вот это только плохо или все только хорошо все будет постоянно меняться качели будут постоянно туда-сюда туда-сюда ты можешь на это смотреть со стороны и вообще в целом у меня философия такая, если человек у человека есть жилье у него есть еда одежда у него есть какие никакие деньги заплатить за это жилье он может ходить он может плюс-минус как-то себя обслуживать вот какие-то у него люди есть там какие-то связи какое-то общение и он свободен в передвижении и он никто над ним не издевается не пытает не вставляет паяльник раз это самое раз как это сказать разгоряченный в одно место вот на него не надеты наручники он не в подвале его не пытают там серной кислотой его не душат не окунают головой в бочку он не в тюрьме не в больнице не на войне в окопе и так далее то уже у него все хорошо понимаешь, потому что, если сравнить с тем в каких жопах люди находятся то текущая ситуация для многих покажется раем ну не значит, что надо постоянно с худшим сравнивать до хочется с лучшим сравнивать, но все равно вот реально, если вот эти условия, что и перечислил есть вот никто не пытает человека не насилуют нож не втыкает в него не держит в подвале его пять лет как есть истории похищения там в подвале человек без света без ничего еще и насилие там стабильное течение этого времени всякое бывает ну вот реально, если есть квартира и плюс-минус человек может жить ему уже в принципе не на, что жаловаться, но просто мы так устроены, что мы обязательно найдем на, что жаловаться вот такие мы существа почему, потому что мы духовные существа и, потому что у нас стремление к совершенству и к абсолюту духовного мира она заложена в природе и поэтому нам всегда все будет мало любых условий нам будет мало, но всегда будем хотеть лучше чем есть это в принципе нормально вот, но соблюдение всех этих условий, которые перечислил человек в принципе может быть счастлив и, что все остальное все, если вот у него все вот эти условия есть, чтобы нормально жить бытовые физические биологические в конце концов то он может уже заниматься внутренней жизнью работать над своим сознанием, чтобы его уравновесить и быть в более-менее спокойном уравновешенном состоянии да конечно, когда есть люди, которые будут в этом же пространстве в квартире в доме, которые прям тебя бесят ежедневно да это усложняет ситуацию конечно, потому что я сам такой ситуации живу тем не менее, если стараться с ними не зарываться то принципе даже можно и в этой ситуации поймать дзен и в равновесии жить а, если прям кажется, что плохо можно посмотреть на другие ситуации, когда в семье просто применяют физическую силу каждый день вот и тогда мне казалось, что например у нас дома сарай просто сарай ужас все везде люди так живут у нас все расставляют везде все под ногами стоит короче колхоз по коридору не пройти узкая тропинка, потому что наставлено все бардак вот это все хлам весь наставлен и меня это всю жизнь бесило, но такие люди колхозные вот колхозные по природе это колхозные души называю вот эти колхозные души вот так вот им нормально они живут они не любят, когда порядок, когда ты сможешь можешь спокойно в ванну дойти не долбанувшись ногой не обо, что вот их это не устроено обязательно долбануться обойти, что-то десятой дорогой вот я думал, что это проблема у меня это бесило а потом я, когда приходил в красным людям в гости я такое видел, что мне быстрее хотелось домой, потому что по сравнению с тем, что у них у нас идеальный порядок оказывается ну, что некоторые так живут, что думаешь блин а на, что я жалуюсь а в таком просто в таком срачу некоторые живут думаешь даю парисы ты не лучше домой вот понимаешь всегда есть возможность сравнить с тем, что могло быть хуже и всегда можно сказать, что могло быть и хуже вот и тогда текущая ситуация покажется еще нормально.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[12:36] [Голосовое]: </w:t>
      </w:r>
      <w:r>
        <w:rPr>
          <w:rFonts w:ascii="Calibri" w:hAnsi="Calibri"/>
          <w:color w:val="262626"/>
          <w:sz w:val="22"/>
        </w:rPr>
        <w:t>Так, вот сейчас отвечу на первые два сообщения, дальше у меня, скорее всего, пропадёт интернет, ещё работать не будет, поэтому на ответь и отвечу потом. Ну, короче, смотри, мне всё равно будет докучать вот эта вот штука с попыткой мне помочь, из-за чего? Из-за того, что я, в принципе, не люблю излишнего к себе внимания, мне оно не нравится. Я не люблю, когда вокруг меня вьётся до хера людей, мне это вообще не нравится, особенно, когда они какую-то ещё херню меня спрашивают, отвлекают меня от дел или от размышлений. Вот, и поэтому, как бы, если бы я верила в карму, я бы могла на это посмотреть вот так вот, но, типа, в моём случае мне проще и быстрее послать всех нахуй, и не быть ни для кого толчком к милосердию, так сказать, потому, что, ну, мне просто это не нужно, я не знаю. Если мне надо будет, помощь нужна, я сама обращусь к людям за ней. Если не нужна, то, пожалуйста, меня не трогайте. Я вот по такому принципу живу.</w:t>
      </w:r>
    </w:p>
    <w:p>
      <w:pPr>
        <w:spacing w:before="40" w:after="100" w:line="276" w:lineRule="auto"/>
      </w:pPr>
      <w:r>
        <w:rPr>
          <w:rFonts w:ascii="Calibri" w:hAnsi="Calibri"/>
          <w:b/>
          <w:color w:val="1F497D"/>
          <w:sz w:val="22"/>
        </w:rPr>
        <w:t>Kir</w:t>
      </w:r>
      <w:r>
        <w:rPr>
          <w:rFonts w:ascii="Calibri" w:hAnsi="Calibri"/>
          <w:b/>
          <w:color w:val="7F7F7F"/>
          <w:sz w:val="20"/>
        </w:rPr>
        <w:t xml:space="preserve"> [14:04] [Голосовое]: </w:t>
      </w:r>
      <w:r>
        <w:rPr>
          <w:rFonts w:ascii="Calibri" w:hAnsi="Calibri"/>
          <w:color w:val="262626"/>
          <w:sz w:val="22"/>
        </w:rPr>
        <w:t>Интересный принцип. А это не тот ли принцип, что люди нужны только тогда, когда они выгодны? Но это вот последнее то, что сказала, оно именно вот на такую мысль наталкивает. А в карму можно верить, можно не верить, это вообще не имеет значения. Для кармы ей всё равно верят в неё или нет, потому, что карма это причинно-следственная связь, всего лишь в переводе означает. В переводе вообще есть дословно деятельность. Любая деятельность ведёт к каким-либо последствиям. И хоть верить человеку в это, хоть нету, это работает независимо от веры.</w:t>
      </w:r>
    </w:p>
    <w:p>
      <w:pPr>
        <w:spacing w:before="40" w:after="100" w:line="276" w:lineRule="auto"/>
      </w:pPr>
      <w:r>
        <w:rPr>
          <w:rFonts w:ascii="Calibri" w:hAnsi="Calibri"/>
          <w:b/>
          <w:color w:val="800040"/>
          <w:sz w:val="22"/>
        </w:rPr>
        <w:t>Амфи</w:t>
      </w:r>
      <w:r>
        <w:rPr>
          <w:rFonts w:ascii="Calibri" w:hAnsi="Calibri"/>
          <w:b/>
          <w:color w:val="7F7F7F"/>
          <w:sz w:val="20"/>
        </w:rPr>
        <w:t xml:space="preserve"> [14:20] [Голосовое]: </w:t>
      </w:r>
      <w:r>
        <w:rPr>
          <w:rFonts w:ascii="Calibri" w:hAnsi="Calibri"/>
          <w:color w:val="262626"/>
          <w:sz w:val="22"/>
        </w:rPr>
        <w:t>Ну вот смотри, насчет того, что люди нужны только тогда, когда они выгодны. Поясню немножко этот момент, как это у меня происходит. Ведь я человеку тоже могу помочь. То есть, если, допустим, человек меня просит о помощи, и это в моих силах, я это для него сделаю. И поэтому это не происходит в одну сторону. То есть я не поступаю так, что типа вот вы мне помогаете, а я вам не буду. Нет. Я обращусь к человеку, если мне нужна помощь. Точно так же и человек ко мне может обратиться, если ему нужна моя помощь. Но, если мне помощь навязывают, если ко мне с этим докапываются, если вокруг меня ходят и проявляют ко мне излишнее внимание, вот это уже меня очень сильно бесит. И тут уже работает как раз-таки мой принцип по посылу людей нахер. Вот так эта тема у меня строится. Как бы ответить? Спасибо. Спасибо. Какbecca, мне watering pergunt calcul. Какие люди заливаются в arei? Дальгергиевңо? Вы сделайте качественно. Для этого я Bloggo House вопрос. Изменти, изифика? Вам есть домар где крс и Google Бетверля. Почему не было público? Весь, да. Вот так смотрелось. И еще проехал. У меня публика У нас обрет Zhao с тялою. И я начала"-работаться следующий覺. Иептептептептептептептепти тема вы Nut需要 и Duk-у volatility. Or этоångсакеров. У меня их не въемлемый.</w:t>
      </w:r>
    </w:p>
    <w:p>
      <w:pPr>
        <w:spacing w:before="40" w:after="100" w:line="276" w:lineRule="auto"/>
      </w:pPr>
      <w:r>
        <w:rPr>
          <w:rFonts w:ascii="Calibri" w:hAnsi="Calibri"/>
          <w:b/>
          <w:color w:val="1F497D"/>
          <w:sz w:val="22"/>
        </w:rPr>
        <w:t>Kir</w:t>
      </w:r>
      <w:r>
        <w:rPr>
          <w:rFonts w:ascii="Calibri" w:hAnsi="Calibri"/>
          <w:b/>
          <w:color w:val="7F7F7F"/>
          <w:sz w:val="20"/>
        </w:rPr>
        <w:t xml:space="preserve"> [14:30] [Голосовое]: </w:t>
      </w:r>
      <w:r>
        <w:rPr>
          <w:rFonts w:ascii="Calibri" w:hAnsi="Calibri"/>
          <w:color w:val="262626"/>
          <w:sz w:val="22"/>
        </w:rPr>
        <w:t>Ну то речь не только о помощи, что они обращаются а просто ну я например не увидел там у нас в общении, что ты не можешь просто так поговорить мы сможем просто так я ни за какой помощью не обращаюсь вот, что имел ввиду просто ну да тут надо пояснять, потому что он может показаться так, что нужен общаемся не нужен не общаемся почему у меня это вообще мысли возникло ну, что я таких людей встречал и прям за очень и без очень обидно, когда ничего не нужно была такая не сокурсится она там на пару курсов младший короче, когда ты не нужен ничего вот прям ни в чем не надо обычно, что людям надо по компьютеру от меня помню, что нотном редакторе еще дум, что-то и вот пока не нужна была помощь она вообще игнорировала 0 полный кого-то меня нет как только нужно помочь она такая в коридоре встречает и как привет, что как дела там и начинает такая хорошая ну такая прям замечательный ну какой человек хорошая потом а ты можешь мне помочь у меня там и начинают это все мы стим так строить из себя потом помог все потом я ничего не надо проходит там низко месяцев вот тут же ну блин ничего особо никакого восторга пристричь короче а потом я пишу а я обычно всем пишу там шоков дела там как обычные люди я только а, что ты мне пишешь типа чё ты мне уже пишешь прикинь вот такие люди, но, зато, когда и надо было она приморщик расслабить и вот тут вот именно вот таких да тут я согласен, что можно посылать вот таких надо швы и барач на это все я не знаю как можно тебе докучать с помощью, чтобы ты именно посылал матом, потому что например мне кажется, когда люди ну пусть даже чрезмерно там какой-то степени кажется, что чрезмерно, но они все же как-то пытаются помочь то уже это лучше чем они тебе гадости какие-то делают и может так случится, что вот сейчас они навязывают тебе противное с этой помощью потом ты реально будешь нуждаться и будет такая ситуация, что ты подумаешь, что не ты вообще в целом, что человек подумает блин не бы сейчас гиперзабота как раз не помешала это вот реально это тоже все и жизненного опыта этими горью было такое, что сначала да достал уже там этот человек насколько можно а потом к это жопа думаешь блин вот тут бы сейчас его гипер опека очень бы понадобилась короче я к тому, что желательно по возможности это сложно конечно сделать в целом, но желательно не раскидываться людьми на левое направо, потому что ты не знаешь где и, когда этот человек просто это тоже такое было ты смотришь на него там человек такой уже все не хочу, когда он уже уйдет или канал там куда-нибудь денется а потом оказывается, что он при обращении к нему очень даже тебе полезен вот ну да то, что люди могут быть противными в своем этом поведении это да я как просто тут конкретно надо это не обобщенно говорить об этом сложно, потому что может быть, если я увижу этих людей и услышу как они с тобой общаются я сам их пошли может быть вот а может по-другому быть можете скажу то ладно не перегибай палку на муж человека и это самое, но его надо аккуратно так аккуратно сказать нет спасибо мне не надо там, но все равно я лично за вежливость в первую очередь а мат и вы же потом как последняя стадия именно это самое последнее это мат и агрессия там все такое в первую очередь это вежливость по возможности даже с такими людьми ты шеет таким образом тренируешь кстати чем хуже человек тем больше ты тренируешь свою вежливость и это же тебе надо они не то, что перед ним там расплываешься или там чего я должна перед ним там себя ломать или для него, но это тебе надо ты тренируешь свое спокойствие уравновешенность так, что я бы здесь подходил точечно исходя из конкретной ситуации они просто по формуле какой-то типа навязываются пошли нахер называя заводцами пошли на это типа как грубый фильтр на воде вот сначала грубо идет он такие частицы крупные тим это потом мелкий я к тому, что к с мелким надо разбираться, но опять же вот я там высказал мысль ну, что не обратил не маму, что в том сообщении, что ты не слушал я там высказал, что люди могут действительно искренне это делать а тебя вот от тебя в этот момент она раздражает они могут это действительно по-настоящему не то, что они там тебя хотят достать хотят тебя выбесить как тебе не нравится ну, что не хотят не понимаешь вполне очень даже искренне хотят помогать и это уже ценно кстати само по себе ну, если конечно ходят там следом за тобой и уже после предупреждений, что спасибо мне пока не нужна помощь ну вот и, что так надо примерно типа пока не нужно, но без раздражения там всякого там типа а по-нормальному там ну пока не нужно я потом, если, что обращусь, если после этого не по пятам ходят и продолжают опять навязаться до 3 попытки ты на четвертую уже сказать, что ну не матом конечно, но уже сказать ну я не желаю больше повторять свою мысль и погнувшу я уже сказала, что мне пока, что не надо и попрошу не провоцировать меня повторять эту мысль заново, но как-то так!?</w:t>
      </w:r>
    </w:p>
    <w:p>
      <w:pPr>
        <w:spacing w:before="40" w:after="100" w:line="276" w:lineRule="auto"/>
      </w:pPr>
      <w:r>
        <w:rPr>
          <w:rFonts w:ascii="Calibri" w:hAnsi="Calibri"/>
          <w:b/>
          <w:color w:val="800040"/>
          <w:sz w:val="22"/>
        </w:rPr>
        <w:t>Амфи</w:t>
      </w:r>
      <w:r>
        <w:rPr>
          <w:rFonts w:ascii="Calibri" w:hAnsi="Calibri"/>
          <w:b/>
          <w:color w:val="7F7F7F"/>
          <w:sz w:val="20"/>
        </w:rPr>
        <w:t xml:space="preserve"> [15:20] [Голосовое]: </w:t>
      </w:r>
      <w:r>
        <w:rPr>
          <w:rFonts w:ascii="Calibri" w:hAnsi="Calibri"/>
          <w:color w:val="262626"/>
          <w:sz w:val="22"/>
        </w:rPr>
        <w:t>Возможно это сообщение будет очень длинным, потому что я сейчас буду ну как бы свою у нас же какая-то дискуссия прям такая хоть подкаст записывай в общем я поясню момент насчет мата, когда я говорю послать людей нахер я не имею ввиду, что я каждого человека такой подошелками иди нахуй иди нахуй пошел и вот так вот нет у меня есть четкое правило под названием 3 предупреждения про то, что про 3 ты говоришь на четвертую попытку я на 3 вот у меня так например человек предлагает мне какую-то помощь или еще я говорю нет спасибо я предлагаю не второй раз я говорю вот смотрите вот на следующий раз я буду на вас или орать или крыть вас матом поэтому нет спасибо я предупреждаю, что будет, если они продолжат, если они продолжат они были предупреждены об этом они знали об этом и дальше уже их ответственность теперь вот ты спрашиваешь как можно докучать помощью, что как это делается сейчас объясню я сейчас даже на конкретных примерах просто эти ситуации рассмотрю и расскажу тебе именно то, что может меня реально вы бесить настолько, что я перейду уже не просто в какие-то там вежливые слова я перейду именно на агрессию ситуации значит ситуация реальная была недавно я бы даже сказала вот в общем а пришла я к бабушке с дедушкой с бабушкой я не общаюсь возможно говорила ну почти не общаюсь максимум это привет пока значит прихожу, потому что мне нужно было маленькая иголка швейная не нужно было именно тоненькая маленькая мне ее не оказалось у меня, что были все большие я прихожу и говорю дайте мне пожалуйста иголку маленькую дедушка мне приносит а нет бабушка не приносит иголку дает мне и казалось бы на этом можно разойтись как в море корабли, но она дает мне вот это важный момент она дает мне иголку вот я стою получается писать все трое стоят в одном коридоре это важно просто понимать для истории все стоят три человека рядом друг с другом и вот бабушка подает иголку мне а дальше она дедушки говорит ей такую иголку самой не в деть ну то есть ей нитку не в деть в иголку в такую тонкую вопрос точнее два вопрос первый ничего, что я здесь тоже стою вопрос второй а извините меня с какого с какого в общем с какого вы решили уважаемая, что мне не в деть нитку в иголку откуда вы как вы пришли к этому умозаключению, но это вот этот вот комментарий и кстати я может говорила скорее всего говорила, что общаться мы перестали практически из-за подобного из-за такого отношения с ее стороны, которая была ко мне всегда мне 17 лет такое отношение ко мне было в течение 17 лет от нее то есть вот именно поэтому мы с ней перестали общаться окончательно вот и тут буквально мы с ней уже не общаемся она продолжает делать попытки подобного трэша и меня это ясное дело вы бисела я там, что-то ответила очень грубое такое ну как бы реально агрессивно сразу была к ней, но и ушла с этой с иголкой значит иголку вернула потом кстати, но это не суть вот например ситуация следующая я даже не знаю можно ли эту ситуацию отнести конкретно к навязыванию помощи это просто какой-то мне кажется это даже не она не то, чтобы там знаешь она не предложила мне помощь со вдеванием нитки хотя это бы меня тоже вывесила, но не так сильно она просто буквально начала обсуждать с дедушкой то, что я сто процентов не в дену нитку в иголку при мне ну я не знаю конечно ну ладно следующая ситуация уже ближе к делу, когда я болею об этом это же наговорила, когда я болею последнее чего я хочу это, чтобы вокруг меня кто-то суетился это, чтобы вокруг меня кто-то причитал охал вы бедненькая моя ой вот как тебе херово я это ненавижу и от этого я хочу просто человека избить извините меня, но просто отвалите от меня в этот момент опять же это тоже все индивидуально есть люди, которые, когда они болеют им хочется, чтобы кто-то рядом был, чтобы по головке гладил, чтобы таблеточки приносил и прочее, когда я болею я хочу как всегда это я как раз здоровая, когда больная, когда больная особенно я хочу, чтобы просто вышли нахер и вообще все вообще не просто не все меня не судя лежу на кровати все я лежу 1 спокойно пью свои таблеточки меряю температурку и против 1 никаких там мне вокруг меня любителей позаботиться пожалуйста не надо и только в случае необходимости только в том случае, если я не, если настолько херова, что я там не знаю встать не могу тогда да понятно, но, если я могу я, если я в состоянии сама пойти за таблеткой и там или еще зачем-то будьте добры пожалуйста ко мне не приставать вот следующий такой момент вот и вот пока болезнь то я не договорила, когда с мамой вот была ситуация я значит болею допустим мама просто меня спрашивает как я себя чувствую все ли у меня лекарства есть все лекарства есть чувствую себя так ты и так ты температура такая-то такая-то там симптомы такие это такие-то каждый день она мне звонит и спрашивает как самочувствие нормально хорошо или там плохо или еще как-то никакой паники никакого паники какой как вот бабушка любит выносить мозг всем подряд вообще из-за всего никакого никаких попыток до меня с чем-нибудь докопаться там не знаю ничего такого нет просто информация, которая ей нужна как бы, потому что ну нужно да все никакой никаких вообще лишних, потому что один раз я не сказал мам я не люблю, когда вокруг меня с чем-то бегают она сказала хорошо я тебя услышала и все никакого больше по этому поводу никаких конфликтов вообще по этому поводу больше не было, потому что человек повел себя как нормальный человек и сразу все понял следующий момент о котором хочу поговорить с навязыванием помощи это момент касающийся каких-то вещей по типу например я иду с каким-то пакетом большим допустим и мне кто-то пытается его ну типа, что вот давай я тебе помогу донести я тоже не всегда могу позволить человеку это сделать ты меня можешь спросить почему я отвечу, потому что мне самой ок его нести да, но в этом в этом случае я не проявляю никакой агрессии я говорю слушайте мне не нужна помощь спасибо я донесу сама и все окей меня можно назвать тварью, которая не позволяет людям там делать добро как хотите можете мне назвать так, но пофиг как бы мне вот мне так комфортно хочу идти с тяжелым пакетом иду с тяжелым пакетом как бы в мой выбор и собственно, но при этом, если человек ко мне обратился за какой-то помощью я с удовольствием для него это сделаю, если мне реально нужна какая-то помощь там допустим в магазин пришла не могу сориентироваться обратилась к прохожему, чтобы он меня не знаю там сориентировал где я нахожусь или проводил до нужного мне отдела все без проблем как бы вот или там у меня попросили там не знаю ну там, чтобы такое в пример привести ну в общем, если, что-то меня попросили такое, что мне как бы возможно сделать и, что мне это никакого ущерба не приносит то вообще без проблем я помогу, потому что мне это не сложно вот а насчет того, что вот общаться с людьми, когда они нужны они общаться, когда нет это реально вот та ситуация которую ты описал это типичная ситуация каких-то лицемерных долбанавтов, потому что я не знаю как иначе назвать такое отношение чмошное к людям это вообще мне кажется крайность какая-то, когда типа вот все человек нужен все я такая хорошая не нужен пошел нахер, но это уже да это действительно как бы не недопустимый такой формат коммуникации на мой взгляд так вроде бы все сказала, но, если нет то давай продолжим эту дискуссию, потому что тема реально интересная節цемеро because of you know своиNext cartoons думаю нужно, но вам 0 она.</w:t>
      </w:r>
    </w:p>
    <w:p>
      <w:pPr>
        <w:spacing w:before="40" w:after="100" w:line="276" w:lineRule="auto"/>
      </w:pPr>
      <w:r>
        <w:rPr>
          <w:rFonts w:ascii="Calibri" w:hAnsi="Calibri"/>
          <w:b/>
          <w:color w:val="800040"/>
          <w:sz w:val="22"/>
        </w:rPr>
        <w:t>Амфи</w:t>
      </w:r>
      <w:r>
        <w:rPr>
          <w:rFonts w:ascii="Calibri" w:hAnsi="Calibri"/>
          <w:b/>
          <w:color w:val="7F7F7F"/>
          <w:sz w:val="20"/>
        </w:rPr>
        <w:t xml:space="preserve"> [15:21] [Голосовое]: </w:t>
      </w:r>
      <w:r>
        <w:rPr>
          <w:rFonts w:ascii="Calibri" w:hAnsi="Calibri"/>
          <w:color w:val="262626"/>
          <w:sz w:val="22"/>
        </w:rPr>
        <w:t>Самая вот еще на тему помощи, когда меня начинает раздражать самая хреновая для меня ситуация это, когда вот я человек такой типа давайте помогу я сказала нет и человек продолжает и причем уже не просто продолжает типа ну давай нет он еще добавляет какие-то по его мнению аргументы к этому то есть ну ещё бы такое она например давайте помогу порезан условный пример давайте помогу порезать огурец нет спасибо не надо ну давайте порежу огурец внутри уж там они ты же пара ни pets можешь ты же не видишь нет не надо ну давайте порежу огурец ну вот я не могу смотреть как ты вот с ним возишься идите нахуй отвечу я на третий раз, потому что я два раза предыдущих ответила, что мне не нужна помощь, если же человек просто предлагает мне помощь, что я понятно, что не буду сразу на него гнать, если это как бы ну он вежливо предложил я вежливо отказалась или согласилась в зависимости от ситуации вот, если люди не поняли моего ответа приличного, что же извините, но вы свой выбор сделали.</w:t>
      </w:r>
    </w:p>
    <w:p>
      <w:pPr>
        <w:spacing w:before="40" w:after="100" w:line="276" w:lineRule="auto"/>
      </w:pPr>
      <w:r>
        <w:rPr>
          <w:rFonts w:ascii="Calibri" w:hAnsi="Calibri"/>
          <w:b/>
          <w:color w:val="1F497D"/>
          <w:sz w:val="22"/>
        </w:rPr>
        <w:t>Kir</w:t>
      </w:r>
      <w:r>
        <w:rPr>
          <w:rFonts w:ascii="Calibri" w:hAnsi="Calibri"/>
          <w:b/>
          <w:color w:val="7F7F7F"/>
          <w:sz w:val="20"/>
        </w:rPr>
        <w:t xml:space="preserve"> [17:02] [Голосовое]: </w:t>
      </w:r>
      <w:r>
        <w:rPr>
          <w:rFonts w:ascii="Calibri" w:hAnsi="Calibri"/>
          <w:color w:val="262626"/>
          <w:sz w:val="22"/>
        </w:rPr>
        <w:t>Прикольно не ну хотя бы так ты как этот как хорошая программа, которая предупреждает этим всплывающим окошко от пользователь должен нажать ok и отмена там.</w:t>
      </w:r>
    </w:p>
    <w:p>
      <w:pPr>
        <w:spacing w:before="40" w:after="100" w:line="276" w:lineRule="auto"/>
      </w:pPr>
      <w:r>
        <w:rPr>
          <w:rFonts w:ascii="Calibri" w:hAnsi="Calibri"/>
          <w:b/>
          <w:color w:val="1F497D"/>
          <w:sz w:val="22"/>
        </w:rPr>
        <w:t>Kir</w:t>
      </w:r>
      <w:r>
        <w:rPr>
          <w:rFonts w:ascii="Calibri" w:hAnsi="Calibri"/>
          <w:b/>
          <w:color w:val="7F7F7F"/>
          <w:sz w:val="20"/>
        </w:rPr>
        <w:t xml:space="preserve"> [17:03] [Голосовое]: </w:t>
      </w:r>
      <w:r>
        <w:rPr>
          <w:rFonts w:ascii="Calibri" w:hAnsi="Calibri"/>
          <w:color w:val="262626"/>
          <w:sz w:val="22"/>
        </w:rPr>
        <w:t>Если ты уже, что-то делаешь это одну а допустим ты собираешься сделать салат к примеру вот я скажу вот еще на начата даже не подошла к этому я скажу сиди отдыхай и начну резать сам все, но ты не прикасалась при этом да с нет еще не добралась до этого не дам это другая ситуация типа сиди отдыхая уже это делаю вот какой то есть это ты будешь выхватывать нож у меня как допустим ты хотела это сделать салатик а тебе не дали ну точно не дали или опередили тебя вот и опередили и при этом сказали отдыхай короче нет сам сделал.</w:t>
      </w:r>
    </w:p>
    <w:p>
      <w:pPr>
        <w:spacing w:before="40" w:after="100" w:line="276" w:lineRule="auto"/>
      </w:pPr>
      <w:r>
        <w:rPr>
          <w:rFonts w:ascii="Calibri" w:hAnsi="Calibri"/>
          <w:b/>
          <w:color w:val="1F497D"/>
          <w:sz w:val="22"/>
        </w:rPr>
        <w:t>Kir</w:t>
      </w:r>
      <w:r>
        <w:rPr>
          <w:rFonts w:ascii="Calibri" w:hAnsi="Calibri"/>
          <w:b/>
          <w:color w:val="7F7F7F"/>
          <w:sz w:val="20"/>
        </w:rPr>
        <w:t xml:space="preserve"> [17:12] [Голосовое]: </w:t>
      </w:r>
      <w:r>
        <w:rPr>
          <w:rFonts w:ascii="Calibri" w:hAnsi="Calibri"/>
          <w:color w:val="262626"/>
          <w:sz w:val="22"/>
        </w:rPr>
        <w:t>Неси, а вот это вот добавочки эти, насчет бабушки, да, это, короче, я не знаю, родственники, они обладают вообще в принципе какой-то каким-то особой одаренностью, гениальностью. Они именно отметены свыше талантом, талантом какие-то словечки в нужное время выдавать, и такие, которые буквально одного-двух слов хватит, чтобы с ними полностью порвать все отношения. Это да, родственники не имеют такую одаренность природную. Как это вообще, почему мы это, ну мы еще более остро воспринимаем от родственников. А вот эти словечки, да, я это столько уже услышал за свою жизнь. Причем и к месту, и не к месту, и просто лишь бы ляпнуть, что-нибудь. И стоишь и думаешь, а нахрена ты это вот ляпаешь? Вот тебе, что от этого? И такое вот, причем иногда такие вещи, которые тебя подковыривают, знаешь, как, вот, так как стрела опущенная, только очень маленькая. Знаешь, когда усыпляют, там показывают дротиками, там, кого-то животное, вот это вот как индейцы там, пф, в трубочку. И маленькая такая иголочка, меленькая такая, раз, именно куда надо попадают. Вот это они вот так делают словами. И хрен его знает, осознают они это или нет, я не знаю. Но они умеют. А в твоем случае особенно, вот это вот подчеркивать, что там, да, она не сможет. Вообще есть умные иголки, блин, может тебе купить умную иголку и все? И действительно послать всех нахер? Да блин, уже давно все изобретено. Умная иголка не требует ее, можно вообще даже на нее не смотреть никогда, спокойно. Это же просто механизм, вдевается запросто эта нитка. Никаких не надо особых там навыков. У меня даже умная иголка, ну не такая умная прям, ну не приспособление там, а просто сама иголка сделана так, что у нее ушко верхнее, оно разрезано наверху прямо. Но оно как пинцет, короче, слеплено. Ну там на концах типа как, ну, что-то типа как шарики маленькие. И они соприкасаются. Но, если ты усилие приложишь, нитка пройдет сквозь эти шарики. То есть они вместе находятся плотно, но вот так силой туда нитку раз и все. Ее не надо вдевать особо, просто поймать этот момент, правильно расположить эту иголку и все. Просто подставить нитку и надавить. Больше ничего не надо. Мне кажется, вот это, чтобы не было таких вот. А то, что они подчеркивают эти вещи, это какое-то скотинство, мне кажется. И причем, причем да, как будто ты призрак. Типа тебя нет. Или там второй пример, что ты говоришь, если действительно так говорят, ну ты ж не видишь. Ну, реально скотинство, а как еще это назвать? Давай помогу, ты ж не видишь. А, что тебе ответить на это? А я ж не знаю, да, что я не вижу. Короче, да, есть люди, которых вообще не можешь понять. Ты не понимаешь вообще, зачем они, что-либо говорят. К чему они это все. За кого они тебя принимают. Как вот я делал удаленно, заходил на компьютер, помогал там, что-то. А, запрос идет, вот этот они, деск идет запрос. И каждый раз всплывающее окошко на экране, где кнопка принять, отклонить. Ну и короче, окошко, она говорит, что принять, ну да. Хорошо, первый раз я еще ладно. Человек не знает, что принять, да, принять хорошо. Потом у нас несколько раз обрывалась связь. По какой-то причине. И опять, я говорю, сейчас я опять запрос отправлю там, потому, что оборвалась. И она мне опять спрашивает. Вот тут окошко, все, нажать на принять, да? Я, да. Второй раз сдерживаюсь. Потом опять связь обрвалась. И так несколько раз, три, четыре, раз пять, наверное. И она все эти разы мне один и тот же вопрос задавала. Я ей помогаю, пытаюсь подключиться. Она прекрасно знает, что это идет через программу. И как только ей приходил запрос, она каждый раз меня спрашивала, что нажать принять. Да твою мать, так хотелось. Там человек, ну, там, не знаю, там, за шестьдесят. И хотелось вот так вежливо себя вести. Но очень хотелось сказать, нет, бля, отмену нажми. Вот реально так хотелось сказать. Ну вот, я не знаю, что этими людьми руководит. Как они мыслят, что у них в голове происходит. Причем на одно и то же действие. Сто раз показывал, как в банк заходить, как переводить деньги. Как заказывать на Азоне. Как там то. Сто раз одно и то же. И каждый раз они спрашивают, ой, а как мне перевести? А мы переводили раз семь уже до этого. А куда тут нажать? И, когда у них выходит в каком-то другом контексте вот это вот подтверждение. И там, окей, они опять меня спрашивают, представляешь? Говорят, что, окей нажать? Я говорю, ну, очевидно, что окей, да, тебе ж надо операцию подтвердить. Да, ну, очевидно, что окей. Понимаешь, это я сдерживаюсь очень сильно. Я не знаю, насколько меня еще хватит, чтобы спокойно отвечать в эти моменты. Ну, как, вот объясни мне, если у человека на экране все написано. Все написано. Он видит, у него есть глаза, он прекрасно видит, что у него.. Я говорю, внимательно читай, что написано. Ну, читай просто. Зачем меня спрашивать, что-то? Если ты.. У тебя есть на экране. Возьми, прочитай. А человек, видите, как в тумане в каком-то. В тумане. И он настолько, видимо, вот это какое-то стремление к лени, что за тебя кто-то должен думать постоянно. Какая-то лень. Что человек даже.. Он читать не хочет. Он говорит, что мне тут нажать? Блин, ну, почитай, и ты поймешь, что тебе нажать надо. Нет, им лучше использовать чужие ресурсы, чтобы им просто говорили. Хотя какие-то моменты. Лучше бы люди просто делали то, что им говорят. Есть такое. А то есть еще бывает спорить начинают. Зачем? Зачем мне это надо? Ставишь там, что-то, VPN какой-то. А там какие-то проблемы возникают. Ну, он там глючит. Ну, требует времени. Или, что дополнительное установить. Надо подключить, что-то. Или настроить, что-то. И он видит, что уже много времени на это уходит. Это зачем? Оно мне надо. Все не надо. Все. Я думал, что быстро. Все. Они начинают психовать. То есть ему нужно куда-то зайти. И зайти можно с помощью вот этой вещи. Эту вещь надо доделать. Еще остается 10 минут, чтобы ее доделать. Он уже психует и отказывается от всего. Все. Ему уже ничего не надо. Что за люди? Не обращайся просто вообще тогда за помощью. Либо, если обратился, все, иди куда-нибудь. Иди. Пей чай. Гуляй. Придешь через 2 часа, когда все будет готово. Нет, они же присутствуют при этом. Они же желают все видеть, как все происходит. Видеть. И при этом еще и возмущаться. Понимаешь? Процессом. Это поразительно.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[17:12] [Голосовое]: </w:t>
      </w:r>
      <w:r>
        <w:rPr>
          <w:rFonts w:ascii="Calibri" w:hAnsi="Calibri"/>
          <w:color w:val="262626"/>
          <w:sz w:val="22"/>
        </w:rPr>
        <w:t>Ой, это интересный вопрос, но тут зависит от ситуации. Если, например, человек мне, ну, как бы начал за меня, что-то делать, то, что я сама не хотела делать, допустим, вот я сижу, работаю, вот ты придёшь ко мне и скажешь, типа, вот, ну, давай я тебе покушать приготовлю и квартиру беру, я спорить не буду, потому, что я этого делать не хочу. Вот, если ты начнёшь, что-то делать, даже мне об этом как бы, ну, не спросив у меня, я тоже ничего делать не буду, потому, что мне это будет только в плюс. А вот, если я подойду к своему компьютеру, увижу за ним тебя, и ты мне скажешь, я тут тебе трек свёл, который тебе тут скинули, в общем, вот тут можно заказывать себе гроб уже этому человеку, который это сделал, потому, что вот такие вещи.. Не-не, поэтому это зависит от ситуации, да. Если за меня сделали, что-то такое, что мне нахер было самой, как бы сказать, не в кайф делать, то, ну, спасибо большое. Вот, а, если дело касается чего-то такого для меня важного, уже тут уже всё. Итак, я resposta. Удачи! Спасибо.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[17:15] [Голосовое]: </w:t>
      </w:r>
      <w:r>
        <w:rPr>
          <w:rFonts w:ascii="Calibri" w:hAnsi="Calibri"/>
          <w:color w:val="262626"/>
          <w:sz w:val="22"/>
        </w:rPr>
        <w:t>А зачем мне покупать какую-то иголку, если у меня есть нитководеватель? Как сказать, я пользовалась такими иголками, у которых какая-то херня сделана, типа ушко не как у людей, а сверху находится. То есть вот эта вот херовина, в которую вставлять нитку, там дырочка находится сверху. Как это объяснить? Ну, короче, это такая херня, я таким пользовалась, это полнейшая дичь.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[17:15] [Голосовое]: </w:t>
      </w:r>
      <w:r>
        <w:rPr>
          <w:rFonts w:ascii="Calibri" w:hAnsi="Calibri"/>
          <w:color w:val="262626"/>
          <w:sz w:val="22"/>
        </w:rPr>
        <w:t>Ну вот поэтому и существуют дипломатические отношения, когда люди договариваются, они должны определить точно по пунктам, это так, это так, это так, договор, контракт. И все, исследовать контракт вообще нет, и тогда проблем нет, хотя нюансов море, конечно, ситуация одна, потом другая, с какими-то видоизменениями, но все равно в целом, просто договорились и все, надо договариваться, я считаю.</w:t>
      </w:r>
    </w:p>
    <w:p>
      <w:pPr>
        <w:spacing w:before="40" w:after="100" w:line="276" w:lineRule="auto"/>
      </w:pPr>
      <w:r>
        <w:rPr>
          <w:rFonts w:ascii="Calibri" w:hAnsi="Calibri"/>
          <w:b/>
          <w:color w:val="800040"/>
          <w:sz w:val="22"/>
        </w:rPr>
        <w:t>Амфи</w:t>
      </w:r>
      <w:r>
        <w:rPr>
          <w:rFonts w:ascii="Calibri" w:hAnsi="Calibri"/>
          <w:b/>
          <w:color w:val="7F7F7F"/>
          <w:sz w:val="20"/>
        </w:rPr>
        <w:t xml:space="preserve"> [17:24] [Голосовое]: </w:t>
      </w:r>
      <w:r>
        <w:rPr>
          <w:rFonts w:ascii="Calibri" w:hAnsi="Calibri"/>
          <w:color w:val="262626"/>
          <w:sz w:val="22"/>
        </w:rPr>
        <w:t>О, вот этот момент, когда ты рассказывал про людей, которые психуют, обращаются за помощью и нихера не могут. Это ты просто чисто описал мою бабушку. Её два человека, нет, три человека, включая меня, пытались научить пользоваться сенсорным телефоном. И вещи были базовые. Как отправить сообщение, как зайти в телеграм, как написать кому-то в ватсапе и так далее. Что в итоге? В итоге мы все просто не хотим её учить. Нам всем просто на неё похер. И, когда мы станем старыми, мы всё поймём, мы осознаем, какими мы были тварями. Я, мама и дедушка все одинаково. Каждый пытался её научить по-своему, как бы, ну, всех свои, как говорится, методы. Но нас всех кое-что объединило. То, что мы бессердечные твари, которым абсолютно нет дела до того, что вот она никак не может, в общем-то, разобраться с телефоном. А нам похер, нам насрать, мы не хотим вообще как-то ей помогать. Всё потому, что старики никому не нужны и так далее. Гениально.</w:t>
      </w:r>
    </w:p>
    <w:p>
      <w:pPr>
        <w:spacing w:before="40" w:after="100" w:line="276" w:lineRule="auto"/>
      </w:pPr>
      <w:r>
        <w:rPr>
          <w:rFonts w:ascii="Calibri" w:hAnsi="Calibri"/>
          <w:b/>
          <w:color w:val="1F497D"/>
          <w:sz w:val="22"/>
        </w:rPr>
        <w:t>Kir</w:t>
      </w:r>
      <w:r>
        <w:rPr>
          <w:rFonts w:ascii="Calibri" w:hAnsi="Calibri"/>
          <w:b/>
          <w:color w:val="7F7F7F"/>
          <w:sz w:val="20"/>
        </w:rPr>
        <w:t xml:space="preserve"> [17:26] [Голосовое]: </w:t>
      </w:r>
      <w:r>
        <w:rPr>
          <w:rFonts w:ascii="Calibri" w:hAnsi="Calibri"/>
          <w:color w:val="262626"/>
          <w:sz w:val="22"/>
        </w:rPr>
        <w:t>А, ну это классика. Манипуляция здоровьем, манипуляция возрастом. Это же из классической психологии.</w:t>
      </w:r>
    </w:p>
    <w:p>
      <w:pPr>
        <w:spacing w:before="40" w:after="100" w:line="276" w:lineRule="auto"/>
      </w:pPr>
      <w:r>
        <w:rPr>
          <w:rFonts w:ascii="Calibri" w:hAnsi="Calibri"/>
          <w:b/>
          <w:color w:val="800040"/>
          <w:sz w:val="22"/>
        </w:rPr>
        <w:t>Амфи</w:t>
      </w:r>
      <w:r>
        <w:rPr>
          <w:rFonts w:ascii="Calibri" w:hAnsi="Calibri"/>
          <w:b/>
          <w:color w:val="7F7F7F"/>
          <w:sz w:val="20"/>
        </w:rPr>
        <w:t xml:space="preserve"> [17:33] [Голосовое]: </w:t>
      </w:r>
      <w:r>
        <w:rPr>
          <w:rFonts w:ascii="Calibri" w:hAnsi="Calibri"/>
          <w:color w:val="262626"/>
          <w:sz w:val="22"/>
        </w:rPr>
        <w:t>Ну вот, кстати, этот момент с манипуляцией очень разная, как сказать, разная абсолютно реакция была у всех троих. Дедушка на манипуляции всеми вот этими вещами, кстати, с ним она обычно подобных-то вещей не говорит, потому, что они с ним одного, в принципе, возраста, у них разница в три года. Вот, и поэтому она просто сказала, что Самылкин, она его по фамилии всегда называет, кстати, интересный момент, Самылкин объяснять не умеет. Попрошу у Полины. Полина это моя мама. Значит, что в итоге? Мама ей подробно, пространно объясняет. Она записывает все себе там в блокнотик даже, ну, чтобы не забыть, да, все как бы, казалось бы. При маме, значит, все тренируется, заходят, выходят, пишут сообщения. Что происходит дальше? А дальше выясняется, что Полина, то есть моя мама, непонятно все объяснила, вообще она наорала на нее, и вообще она какая-то вообще злая всегда, и вообще нельзя к ней ни зачем обратиться, и вообще, ладно. Дорогая моя внученька, то бишь, я, помоги мне, пожалуйста, объясни мне, пожалуйста. Хорошо, я тебе объясню. Я ей объясняю. Ну, там уже отдельный разговор, потому, что ко мне обращаются в последнюю очередь, потому, что, во-первых, я не вижу, да, это самое, все эти 17 лет это было самым важным моментом в нашем общении, поскольку я не вижу, я не могу ей объяснить то, что происходит в телефоне, ну, потому, что я сама не знаю, логично, логично. Но все-таки, когда все оказываются тваринами, приходится обращаться ко мне. Ну, это раньше еще, когда мы с ней общались. Ну, ладно, я ей объяснила, значит. Ой, спасибо, так все хорошо, ты такая у меня хорошая, ты единственная, кто меня понимает, ля-ля-ля. Как только я, что-то сказала, как говорится, не так. Как только я не заняла ее сторону в чем-то где-то. Ах ты, неуправляемый подросток, без царя в голове. Все, понимаешь? Вот история. Тоже, кстати, из, ну, я бы сказала, два года назад это произошло. Наступило лето. Бабушка заболела. Там у нее было это с давлением связано. Дедушка ушел на работу, значит, мама там, что-то тоже. Ну, в общем, я решила ей принести покушать. Ну, потому, что она не могла себе ничего приготовить. Она вообще как бы еле живая была. Ну, короче, я ей принесла куриный суп. Я ей носила там всякую еду, в общем, несколько дней там. Я к ней приходила, что-то с ней базарила. Я была очень хорошая, понимаешь? Вот, что интересно. В этот момент я была просто охеренная внучка. И причем на фоне других. Это очень важно. То есть я не просто классно сделала, что я помогла. А я была единственной, кто не тварь. Понимаешь? Вот это такая ситуация, что.. Она мне прямо говорила буквально так. Вот ты мне, вот ты единственная, ты обо мне заботишься. Я тебя так люблю. Сам Илкин вот на работу ушел. Извини меня, а, что ему еще делать? Мать твоя, вот это прям вот. Мать твоя не отвечает. Кстати, моя мать, на минуточку ее дочь. Так вот. Мать твоя там, что-то заезжает там раз в два дня. И все, что-то занята. А вот ты, ты мне так помогаешь. Вот. Ну, что? Отлично. Значит, она выздоровела. Окей. Все хорошо. Проходит время. И выясняется, что я, оказывается, во-первых, ну, без царя в голове, ясное дело, да. А во-вторых, я, поскольку я не вижу, я вообще не имею никакого, как говорится, морального права заявлять о своей автономии. Потому, что, если я это сделаю, то я просто глупая и не понимаю, что на самом деле мне.. На самом деле за меня надо все делать, потому, что кто, если не они, не она, то есть? А кто, если не она такая благородная, да? Вот. И все. И все. Я снова нехорошая уже, да. Вот это очень интересный момент. И сейчас я в этом просто не участвую, потому, что зачем? Кстати, сегодня произошел опять какой-то кринж, поскольку бабушка сказала маме, типа, меня опять Анфия игнорирует. Чё такое? Ну, она меня не Анфия называет, но просто я говорю Анфия. На самом деле она сказала моё имя паспортное. Вот. Короче, вот она сказала, типа, вот Анфия меня игнорирует опять. Чё опять случилось? А, чтобы ты понимал, я, как она выражается, игнорирую, хотя это спорный вопрос, игнорирую её уже 9 месяцев. Без изменений, без какой-либо динамики туда или сюда. То есть это не так, что я сегодня общаюсь и завтра игнорирую. Нет, я уже после той ситуации, там, одной я, и просто обозначила. Всё. До свидания. Максимум общения с тобой, это привет, пока. И всё. И так происходит уже на протяжении, ну, примерно 9 месяцев. Может даже, там, не знаю, больше и меньше. Вот. Но при этом она иногда спрашивает у мамы, так удивлённо и так, знаешь, вот чем я опять её обидела, чего опять не так? Ну, интересный вопрос, действительно. Бач cam МаршewNA Ну, вот это вид, как она очень крутая. Видите на сегодня? И смотрите. Есть. Вот. А значит, кофе о пla complicated. С욱-выно булавливай. И я, когда так из-за этих рисков I am Scamyn. Да? Как прикольно. Обязательно.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[17:36] [Голосовое]: </w:t>
      </w:r>
      <w:r>
        <w:rPr>
          <w:rFonts w:ascii="Calibri" w:hAnsi="Calibri"/>
          <w:color w:val="262626"/>
          <w:sz w:val="22"/>
        </w:rPr>
        <w:t>Я вот даже не помню, рассказывала ли тебе эту ситуацию, но однажды она буквально мне открытым текстом сказала, что я нахожусь ниже неё. То есть это было примерно так. Мы там о чём-то говорили по телефону, и она начала мне по телефону ныть, просто реально ныть, гнать на.. А, я даже помню эту ситуацию. Короче, она пошла к стоматологу вырывать зуб. Она вернулась от стоматолога, и у неё первое время болела Десна, там вот эта вся тема, но это у всех так, это нереально, чтобы ты такой вырвал зуб, у тебя через 5 секунд там это регенерировалось, и всё. В общем, у неё болела Десна, и она начала так жёстко гнать на врача, чуть ли не матами его крыть, что он-то криворукий, рукожопый и всё остальное. Не умеет работать, у неё болит там. В общем, ну так можно, с тем же успехом можно так до любого врача докопаться, который тебе больно сделал хоть как-то где-то. Вот, и вообще к врачам не ходить. И я по телефону это всё выслушиваю и пытаюсь её вразумить, говоря, что а как ты хотела, это всё-таки зуб, это не, ну там, я не знаю, не УЗИ сделать, пойти, это зуб вырвать. Это понятно, что это болезненный процесс, он не может быть безболезненным и комфортным, да. Я это всё говорю, и дальше я получаю такую фразу. Тебе этого не понять, у тебя с зубами всё хорошо, спойлер, нет. У тебя с зубами всё хорошо, потому, что ты ещё молодая, и вообще ты находишься на ступеньку ниже меня, это прямая цитата, потому, что ты младше. Услышав этот комментарий, я просто молча сбросила звонок и крепко задумалась, очень крепко задумалась о том, как бы вот, насколько мне надо такое общение.</w:t>
      </w:r>
    </w:p>
    <w:p>
      <w:pPr>
        <w:spacing w:before="40" w:after="100" w:line="276" w:lineRule="auto"/>
      </w:pPr>
      <w:r>
        <w:rPr>
          <w:rFonts w:ascii="Calibri" w:hAnsi="Calibri"/>
          <w:b/>
          <w:color w:val="800040"/>
          <w:sz w:val="22"/>
        </w:rPr>
        <w:t>Амфи</w:t>
      </w:r>
      <w:r>
        <w:rPr>
          <w:rFonts w:ascii="Calibri" w:hAnsi="Calibri"/>
          <w:b/>
          <w:color w:val="7F7F7F"/>
          <w:sz w:val="20"/>
        </w:rPr>
        <w:t xml:space="preserve"> [17:37] [Голосовое]: </w:t>
      </w:r>
      <w:r>
        <w:rPr>
          <w:rFonts w:ascii="Calibri" w:hAnsi="Calibri"/>
          <w:color w:val="262626"/>
          <w:sz w:val="22"/>
        </w:rPr>
        <w:t>Ну и еще одна новость, не самая радужная, состоит в том, что я посмотрела несколько приложений для озвучки. Одно я увидела, оно мне понравилось на первый взгляд, ну, на вид, но есть нюанс. У него стоит в неделю подписка, сколько там, 599 или 699 рублей. И у него нет пробного периода. То есть ты либо оплачиваешь сразу, либо идешь нахер. И никакой там бесплатной версии, там просто ее нет. Вот. И поэтому я вот смотрю на это приложение и думаю, что мне вообще делать. И остальные, которые я нашла, там еще дороже. Там буквально, что-то я видела в месяц 1000 рублей, там или в неделю 1000 рублей. Ну, короче, очень много там просят, прям много. Еще и гады такие не дают как-то хотя бы послушать и понять. Это вот я, ну, заплачу, допустим, а оно мне не подойдет. Ну и, что мне, кто деньги-то вернет потом? Спасибо. Спасибо. Да. Ну и until все. Ну и доб Pelag driver. Diversityгершанская. Люди andиной. Schärфит. И заниматься João, ссылка нчifer-привет. Оттуда чисто- marijuana, жизнroyeral. И intuitiva, аars-лин College, task- will мне передела. Вм確, рисфит, нет матери-personный. А, потому, что игра Albertsкала большетка имеет заж資, сárлой и своим кто-то知ства на интернетеريальный номер мир, об Paradать очень многоом. И senterete, но almond, и сосреди нас лично пропадиться тоже…antasти его выполн丼щееи面.</w:t>
      </w:r>
    </w:p>
    <w:p>
      <w:pPr>
        <w:spacing w:before="40" w:after="100" w:line="276" w:lineRule="auto"/>
      </w:pPr>
      <w:r>
        <w:rPr>
          <w:rFonts w:ascii="Calibri" w:hAnsi="Calibri"/>
          <w:b/>
          <w:color w:val="1F497D"/>
          <w:sz w:val="22"/>
        </w:rPr>
        <w:t>Kir</w:t>
      </w:r>
      <w:r>
        <w:rPr>
          <w:rFonts w:ascii="Calibri" w:hAnsi="Calibri"/>
          <w:b/>
          <w:color w:val="7F7F7F"/>
          <w:sz w:val="20"/>
        </w:rPr>
        <w:t xml:space="preserve"> [17:44] [Голосовое]: </w:t>
      </w:r>
      <w:r>
        <w:rPr>
          <w:rFonts w:ascii="Calibri" w:hAnsi="Calibri"/>
          <w:color w:val="262626"/>
          <w:sz w:val="22"/>
        </w:rPr>
        <w:t>Да у вас там свой тиран на ступеньку ниже это уже какая-то иерархия лесная в лесу собрались на пушки вы не вы ниже меня я ваш вожак там да тогда это вообще особая категория людей требующих особого отношения и вот с одной стороны можно было бы сказать ты не обращай внимание там она может гнать, что угодно вот и можно было бы так сказать, но я сам на такое не могу реагировать нормально пытаюсь там закрывать глаза, но иногда это сложно хотя в целом можно было бы там может гнать, что угодно да просто знаешь уже это и все и не обращаешь внимание, но он с родственниками тяжело это делать чужой человек какой-то на хрен вообще то, что он говорит мне до завица а вот от кровных родственников невозможно она тебя прямо коллет этим шилом.</w:t>
      </w:r>
    </w:p>
    <w:p>
      <w:pPr>
        <w:spacing w:before="40" w:after="100" w:line="276" w:lineRule="auto"/>
      </w:pPr>
      <w:r>
        <w:rPr>
          <w:rFonts w:ascii="Calibri" w:hAnsi="Calibri"/>
          <w:b/>
          <w:color w:val="1F497D"/>
          <w:sz w:val="22"/>
        </w:rPr>
        <w:t>Kir</w:t>
      </w:r>
      <w:r>
        <w:rPr>
          <w:rFonts w:ascii="Calibri" w:hAnsi="Calibri"/>
          <w:b/>
          <w:color w:val="7F7F7F"/>
          <w:sz w:val="20"/>
        </w:rPr>
        <w:t xml:space="preserve"> [17:44] [Голосовое]: </w:t>
      </w:r>
      <w:r>
        <w:rPr>
          <w:rFonts w:ascii="Calibri" w:hAnsi="Calibri"/>
          <w:color w:val="262626"/>
          <w:sz w:val="22"/>
        </w:rPr>
        <w:t>Приложения какие то все по поводу озвучки.</w:t>
      </w:r>
    </w:p>
    <w:p>
      <w:pPr>
        <w:spacing w:before="40" w:after="100" w:line="276" w:lineRule="auto"/>
      </w:pPr>
      <w:r>
        <w:rPr>
          <w:rFonts w:ascii="Calibri" w:hAnsi="Calibri"/>
          <w:b/>
          <w:color w:val="1F497D"/>
          <w:sz w:val="22"/>
        </w:rPr>
        <w:t>Kir</w:t>
      </w:r>
      <w:r>
        <w:rPr>
          <w:rFonts w:ascii="Calibri" w:hAnsi="Calibri"/>
          <w:b/>
          <w:color w:val="7F7F7F"/>
          <w:sz w:val="20"/>
        </w:rPr>
        <w:t xml:space="preserve"> [17:47] [Голосовое]: </w:t>
      </w:r>
      <w:r>
        <w:rPr>
          <w:rFonts w:ascii="Calibri" w:hAnsi="Calibri"/>
          <w:color w:val="262626"/>
          <w:sz w:val="22"/>
        </w:rPr>
        <w:t>Она мне сегодня заказчицца хотел сказать заказчик заказчица значит уже начинают на меня не наезжать ну так культурно мочишь оперу набираю а мы в ноябре еще заключали там эти ну опять же там это один договор потом 2 в декабре по моему и она говорит вот уже сроки прошли там очень много работы и да у меня набрано 93 страницы из 171 вот это команда же все сроки прошли и контракта я, что он прописал, что я могу на все юридически она не может я груда постараюсь там все, но я понимаю, что да уже в марте должен был отдать, но там написано, что из-за сложности партитуры сроки могут отодвигаться и да и много времени потратил на программку на свое облако и она мне увлекла больше чем вот эти вот наборы плюс какие-то еще параллельные там были правильно работа там болезни и короче мне сейчас надо насесть на набор not с такой силой, что просто вставать 6 часов и прошу до конца мая она говорит надо до конца мая есть дать работу а это очень мало колоссальным короче еще заказали оркестровку еще и круче там оркестровку потом еще одну запись и я один это все не тянул мне нужны какие-то музыкальные рабы которыми я буду раздавать просто.</w:t>
      </w:r>
    </w:p>
    <w:p>
      <w:pPr>
        <w:spacing w:before="40" w:after="100" w:line="276" w:lineRule="auto"/>
      </w:pPr>
      <w:r>
        <w:rPr>
          <w:rFonts w:ascii="Calibri" w:hAnsi="Calibri"/>
          <w:b/>
          <w:color w:val="800040"/>
          <w:sz w:val="22"/>
        </w:rPr>
        <w:t>Амфи</w:t>
      </w:r>
      <w:r>
        <w:rPr>
          <w:rFonts w:ascii="Calibri" w:hAnsi="Calibri"/>
          <w:b/>
          <w:color w:val="7F7F7F"/>
          <w:sz w:val="20"/>
        </w:rPr>
        <w:t xml:space="preserve"> [17:52] [Голосовое]: </w:t>
      </w:r>
      <w:r>
        <w:rPr>
          <w:rFonts w:ascii="Calibri" w:hAnsi="Calibri"/>
          <w:color w:val="262626"/>
          <w:sz w:val="22"/>
        </w:rPr>
        <w:t>Нифига, на тебя там работы навалили жёстко, блин вообще, я тебя понимаю, вот это вот ощущение, что ты ничего не успеваешь я с этим ощущением живу постоянно я уже привыкла а насчёт приложений, да, это вот я всё на озвучку смотрю на приложение вот, и печальная там ситуация в этом плане, потому что, ну, стрёмно прикиньте, вот я заплачу послушаю, а там какая-то херня ну, и, что в итоге будет не заплачу, не послушаю, потому что пробной версии нет просто имя, нахрена так делать вообще.</w:t>
      </w:r>
    </w:p>
    <w:p>
      <w:pPr>
        <w:spacing w:before="40" w:after="100" w:line="276" w:lineRule="auto"/>
      </w:pPr>
      <w:r>
        <w:rPr>
          <w:rFonts w:ascii="Calibri" w:hAnsi="Calibri"/>
          <w:b/>
          <w:color w:val="1F497D"/>
          <w:sz w:val="22"/>
        </w:rPr>
        <w:t>Kir</w:t>
      </w:r>
      <w:r>
        <w:rPr>
          <w:rFonts w:ascii="Calibri" w:hAnsi="Calibri"/>
          <w:b/>
          <w:color w:val="7F7F7F"/>
          <w:sz w:val="20"/>
        </w:rPr>
        <w:t xml:space="preserve"> [17:56] [Голосовое]: </w:t>
      </w:r>
      <w:r>
        <w:rPr>
          <w:rFonts w:ascii="Calibri" w:hAnsi="Calibri"/>
          <w:color w:val="262626"/>
          <w:sz w:val="22"/>
        </w:rPr>
        <w:t>Ну да вот такие, но кстати в моей программке есть я хочу увеличить даже пробный период не пробный а демо режим сейчас он 30 минут работает а я думаю надо увеличить на пару недель посидеть, что-то пользуется там просто ему все равно нет смысла ну как и, если не понравится то он просто не будут ее покупать вот а корыстно там подключаться на две недели нет смысла мне можно легко давать это даже месяц можно давать, потому что он создать свою структуру там в облаке все загрузит и, что и перестанет пользоваться ну ему и нет смысла просто прекращать поэтому можно спокойно давать, но я думаю две недели вполне нормальный период, чтобы понять, что как работает посмотреть протестировать да это нормальный подход человек должен знать даже не то, что протестировать есть, если там сэмплы человек покупают инструменты виртуальные то везде на нормальных сайтах есть записи аудио можешь включить послушать как эти инструменты звучат ну да конечно они берут специально пишут произведение под эти сэмплы специально используют так, чтобы они в выгодном свете их показывали потом человек покупает оказывается там такого штриха в демо не было а вот он поставил такой штрих он у него не работает мне присылают такое ставит штрих определенный на инструментом подчеркивание двух нот и дальше нота тянутся должна она в раз прерывается а в тех демо просто такие произведения в которых таких штрихов нет и не показывают просто самые там ходовые штрихи и все звучит замечательно слушаешь думаешь охренеть вот это библиотека вот это супер надо покупать ну такое ну короче маркетинг это хотелось бы сказать зло с другой стороны а, что им сказать а, что им выставить файл в котором не работает, что ли тоже глупо было бы глупо правильно сказать выставить 5 демо записей и во всех, что-то не работает вообще будет глупо как ты тогда вообще продаж продукт либо исправляй сразу либо показывая то, что работает, но отказалась бы хреново, когда не работает с другой стороны нашим это изначально человеку демонстрировать они вроде как и не обманут они показали, что вот посмотри вот это у нас работает никакой про ты слышал в дыма эти вещи работают а то, что другие какие-то тоже можно сказать твоя проблема.</w:t>
      </w:r>
    </w:p>
    <w:p>
      <w:pPr>
        <w:spacing w:before="40" w:after="100" w:line="276" w:lineRule="auto"/>
      </w:pPr>
      <w:r>
        <w:rPr>
          <w:rFonts w:ascii="Calibri" w:hAnsi="Calibri"/>
          <w:b/>
          <w:color w:val="800040"/>
          <w:sz w:val="22"/>
        </w:rPr>
        <w:t>Амфи</w:t>
      </w:r>
      <w:r>
        <w:rPr>
          <w:rFonts w:ascii="Calibri" w:hAnsi="Calibri"/>
          <w:b/>
          <w:color w:val="7F7F7F"/>
          <w:sz w:val="20"/>
        </w:rPr>
        <w:t xml:space="preserve"> [18:39] [Голосовое]: </w:t>
      </w:r>
      <w:r>
        <w:rPr>
          <w:rFonts w:ascii="Calibri" w:hAnsi="Calibri"/>
          <w:color w:val="262626"/>
          <w:sz w:val="22"/>
        </w:rPr>
        <w:t>Да, конечно, везде должна быть нормальная пробная версия. Вот я сейчас хочу скачать.. Кстати, не могу его скачать, потому, что не могу его найти. ElevanLab называется. Не могу его найти абсолютно нигде. Пыталась найти в Яндексе, не нашла. Пыталась найти в Плэймаркете, не нашла. Не знаю почему. Ну, потому, что у меня, возможно, телефон завис. Может, поэтому не нашла. В общем, вот хотела, что-то такое найти. И посмотреть, есть ли там пробная версия.</w:t>
      </w:r>
    </w:p>
    <w:p>
      <w:pPr>
        <w:spacing w:before="40" w:after="100" w:line="276" w:lineRule="auto"/>
      </w:pPr>
      <w:r>
        <w:rPr>
          <w:rFonts w:ascii="Calibri" w:hAnsi="Calibri"/>
          <w:b/>
          <w:color w:val="800040"/>
          <w:sz w:val="22"/>
        </w:rPr>
        <w:t>Амфи</w:t>
      </w:r>
      <w:r>
        <w:rPr>
          <w:rFonts w:ascii="Calibri" w:hAnsi="Calibri"/>
          <w:b/>
          <w:color w:val="7F7F7F"/>
          <w:sz w:val="20"/>
        </w:rPr>
        <w:t xml:space="preserve"> [19:25] [Голосовое]: </w:t>
      </w:r>
      <w:r>
        <w:rPr>
          <w:rFonts w:ascii="Calibri" w:hAnsi="Calibri"/>
          <w:color w:val="262626"/>
          <w:sz w:val="22"/>
        </w:rPr>
        <w:t>О, спасибо большое, а то хрен найдёшь его.</w:t>
      </w:r>
    </w:p>
    <w:p>
      <w:pPr>
        <w:spacing w:before="40" w:after="100" w:line="276" w:lineRule="auto"/>
      </w:pPr>
      <w:r>
        <w:rPr>
          <w:rFonts w:ascii="Calibri" w:hAnsi="Calibri"/>
          <w:b/>
          <w:color w:val="800040"/>
          <w:sz w:val="22"/>
        </w:rPr>
        <w:t>Амфи</w:t>
      </w:r>
      <w:r>
        <w:rPr>
          <w:rFonts w:ascii="Calibri" w:hAnsi="Calibri"/>
          <w:b/>
          <w:color w:val="7F7F7F"/>
          <w:sz w:val="20"/>
        </w:rPr>
        <w:t xml:space="preserve"> [22:26] [Текст]: </w:t>
      </w:r>
      <w:r>
        <w:rPr>
          <w:rFonts w:ascii="Calibri" w:hAnsi="Calibri"/>
          <w:color w:val="262626"/>
          <w:sz w:val="22"/>
        </w:rPr>
        <w:t>Https://youtube. Com/shorts/u7vhHebOosw? Si=ZblcAK2L7U74LQ9t.</w:t>
      </w:r>
    </w:p>
    <w:p>
      <w:pPr>
        <w:spacing w:before="320" w:after="120"/>
      </w:pPr>
      <w:r>
        <w:rPr>
          <w:rFonts w:ascii="Calibri" w:hAnsi="Calibri"/>
          <w:b/>
          <w:color w:val="1F497D"/>
          <w:sz w:val="28"/>
        </w:rPr>
        <w:t>📅 31 марта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[21:30] [Голосовое]: </w:t>
      </w:r>
      <w:r>
        <w:rPr>
          <w:rFonts w:ascii="Calibri" w:hAnsi="Calibri"/>
          <w:color w:val="262626"/>
          <w:sz w:val="22"/>
        </w:rPr>
        <w:t>Привет, скажи, пожалуйста, тебе пришёл сейчас какой-нибудь перевод от меня?</w:t>
      </w:r>
    </w:p>
    <w:p>
      <w:pPr>
        <w:spacing w:before="40" w:after="100" w:line="276" w:lineRule="auto"/>
      </w:pPr>
      <w:r>
        <w:rPr>
          <w:rFonts w:ascii="Calibri" w:hAnsi="Calibri"/>
          <w:b/>
          <w:color w:val="800040"/>
          <w:sz w:val="22"/>
        </w:rPr>
        <w:t>Амфи</w:t>
      </w:r>
      <w:r>
        <w:rPr>
          <w:rFonts w:ascii="Calibri" w:hAnsi="Calibri"/>
          <w:b/>
          <w:color w:val="7F7F7F"/>
          <w:sz w:val="20"/>
        </w:rPr>
        <w:t xml:space="preserve"> [21:39] [Голосовое]: </w:t>
      </w:r>
      <w:r>
        <w:rPr>
          <w:rFonts w:ascii="Calibri" w:hAnsi="Calibri"/>
          <w:color w:val="262626"/>
          <w:sz w:val="22"/>
        </w:rPr>
        <w:t>Ну как бы да, я была должна 300, но суть не совсем в этом. Мне просто снова нужен сертификат, потому, что меня достал Вальдбрис, который не даёт нормально ничего оплатить. Не знаю вообще за херня там в последнее время, но у меня жёсткие проблемы с оплатой на Вальдбрис. Вот, и поэтому я опять прошу у тебя сертификат, потому, что как бы не даёт мне по-другому. То есть я пытаюсь перевести себе на кошелёк деньги с карты, он просто не даёт, он мне пишет, что клиента в этом банке не найдено, и всё. Я и там и один номер пыталась, и второй, и по СБП, и чё-чё я только не делала. Он просто мне не даёт перевести на кошелёк себе туда деньги. Вот, а почему на Озон? Ну ХЗ тебе вроде всегда на Озон переводила. Спасибо.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[21:40] [Голосовое]: </w:t>
      </w:r>
      <w:r>
        <w:rPr>
          <w:rFonts w:ascii="Calibri" w:hAnsi="Calibri"/>
          <w:color w:val="262626"/>
          <w:sz w:val="22"/>
        </w:rPr>
        <w:t>И у меня фиговая ситуация состоит в том, что у меня нету карты Вальдбериса, ВБ банка, и поэтому я не могу даже снять деньги с кошелька, то есть там лежит 400 рублей на кошельке. Вот, и я не могу их никуда снять, то есть они могут лежать только там. И мне нужно как бы, ну, оплатить заказ. Понятно, что мне будет намного удобнее сделать это именно кошельком, а на кошелек себе еще перевести я просто не могу физически, он мне не дает этого сделать. Единственный способ пополнить ВБ кошелек у меня, это вот подарочный сертификат на 500 рублей. Ну, поэтому я тебе и перевела 500 рублей. Я не знаю, что это за херня, я уже 3 месяца не могу с этим никак разобраться. Может, даже, не знаю, в банк позвонить в поддержку, узнать, почему у меня именно на ванне. Варбрис, то есть я по СБП оплачиваю подписку на Бусти, все нормально. Я по СБП оплачиваю там, да много чего я так-то оплачиваю, именно по СБП перевожу деньги там кому-то, мне все, никаких вообще проблем. Но как только я пытаюсь перевести деньги на ваннбрис, он меня посылает нафиг. Вообще понятия не имею, что это за прикол.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[21:41] [Голосовое]: </w:t>
      </w:r>
      <w:r>
        <w:rPr>
          <w:rFonts w:ascii="Calibri" w:hAnsi="Calibri"/>
          <w:color w:val="262626"/>
          <w:sz w:val="22"/>
        </w:rPr>
        <w:t>Я просто в этот раз решила тебе сразу перевести, чтобы не забыть потом про это.</w:t>
      </w:r>
    </w:p>
    <w:p>
      <w:pPr>
        <w:spacing w:before="40" w:after="100" w:line="276" w:lineRule="auto"/>
      </w:pPr>
      <w:r>
        <w:rPr>
          <w:rFonts w:ascii="Calibri" w:hAnsi="Calibri"/>
          <w:b/>
          <w:color w:val="800040"/>
          <w:sz w:val="22"/>
        </w:rPr>
        <w:t>Амфи</w:t>
      </w:r>
      <w:r>
        <w:rPr>
          <w:rFonts w:ascii="Calibri" w:hAnsi="Calibri"/>
          <w:b/>
          <w:color w:val="7F7F7F"/>
          <w:sz w:val="20"/>
        </w:rPr>
        <w:t xml:space="preserve"> [21:48] [Голосовое]: </w:t>
      </w:r>
      <w:r>
        <w:rPr>
          <w:rFonts w:ascii="Calibri" w:hAnsi="Calibri"/>
          <w:color w:val="262626"/>
          <w:sz w:val="22"/>
        </w:rPr>
        <w:t>А, ну ладно, тогда учитывай этот момент. Спасибо за сертификат. А про отчество, блин, ну, сейчас вообще очень легко узнать, на самом деле, вот со всей этой хернёй. Ну, вообще, вот, в принципе, как бы, вот это интернет-пространство, оно минус в чём? В том, что очень легко о человеке узнать вообще слишком много информации именно с помощью каких-то вот этих, ну, интернет-моментов цифровых, так сказать.</w:t>
      </w:r>
    </w:p>
    <w:p>
      <w:pPr>
        <w:spacing w:before="40" w:after="100" w:line="276" w:lineRule="auto"/>
      </w:pPr>
      <w:r>
        <w:rPr>
          <w:rFonts w:ascii="Calibri" w:hAnsi="Calibri"/>
          <w:b/>
          <w:color w:val="800040"/>
          <w:sz w:val="22"/>
        </w:rPr>
        <w:t>Амфи</w:t>
      </w:r>
      <w:r>
        <w:rPr>
          <w:rFonts w:ascii="Calibri" w:hAnsi="Calibri"/>
          <w:b/>
          <w:color w:val="7F7F7F"/>
          <w:sz w:val="20"/>
        </w:rPr>
        <w:t xml:space="preserve"> [22:20] [Голосовое]: </w:t>
      </w:r>
      <w:r>
        <w:rPr>
          <w:rFonts w:ascii="Calibri" w:hAnsi="Calibri"/>
          <w:color w:val="262626"/>
          <w:sz w:val="22"/>
        </w:rPr>
        <w:t>Вот я абсолютно на самом деле завидую Саше вот в этом плане. Я бы тоже хотела уметь вот, ну, какие-то, как сказать, знать способы, как обезопасить себя в интернете настолько, чтобы, ну, чтобы меня не могли там просто так взять и пробить просто по номеру, как-то вычислить мои там контакты или еще, что-то такое.</w:t>
      </w:r>
    </w:p>
    <w:p>
      <w:pPr>
        <w:spacing w:before="40" w:after="100" w:line="276" w:lineRule="auto"/>
      </w:pPr>
      <w:r>
        <w:rPr>
          <w:rFonts w:ascii="Calibri" w:hAnsi="Calibri"/>
          <w:b/>
          <w:color w:val="800040"/>
          <w:sz w:val="22"/>
        </w:rPr>
        <w:t>Амфи</w:t>
      </w:r>
      <w:r>
        <w:rPr>
          <w:rFonts w:ascii="Calibri" w:hAnsi="Calibri"/>
          <w:b/>
          <w:color w:val="7F7F7F"/>
          <w:sz w:val="20"/>
        </w:rPr>
        <w:t xml:space="preserve"> [22:46] [Голосовое]: </w:t>
      </w:r>
      <w:r>
        <w:rPr>
          <w:rFonts w:ascii="Calibri" w:hAnsi="Calibri"/>
          <w:color w:val="262626"/>
          <w:sz w:val="22"/>
        </w:rPr>
        <w:t>Ну, что сказать это пиздец, потому что, потому что это пиздец, но вот мне мама сегодня сказала вчера то есть нами сказала она, что где-то прочитала, что телеграм типа частично согласился на условия какие-то там российского правительства я хз типа правда это или нет, но просто мама сказала, что вот такое прочитала такую информацию вот а, что касаемо белых списков домашний интернет и прочее ну пиздец чё как бы херовая ситуация получается очень херовая ситуация.</w:t>
      </w:r>
    </w:p>
    <w:p>
      <w:pPr>
        <w:spacing w:before="40" w:after="100" w:line="276" w:lineRule="auto"/>
      </w:pPr>
      <w:r>
        <w:rPr>
          <w:rFonts w:ascii="Calibri" w:hAnsi="Calibri"/>
          <w:b/>
          <w:color w:val="800040"/>
          <w:sz w:val="22"/>
        </w:rPr>
        <w:t>Амфи</w:t>
      </w:r>
      <w:r>
        <w:rPr>
          <w:rFonts w:ascii="Calibri" w:hAnsi="Calibri"/>
          <w:b/>
          <w:color w:val="7F7F7F"/>
          <w:sz w:val="20"/>
        </w:rPr>
        <w:t xml:space="preserve"> [22:48] [Голосовое]: </w:t>
      </w:r>
      <w:r>
        <w:rPr>
          <w:rFonts w:ascii="Calibri" w:hAnsi="Calibri"/>
          <w:color w:val="262626"/>
          <w:sz w:val="22"/>
        </w:rPr>
        <w:t>Потому, что тут уже, да, никакой не поможет ни VPN, ни прокси, ничего, потому, что, ну, всё. Так, что, да, вот я сейчас уже думаю со многими людьми, с которыми вот я в Телеграме общалась, я у них у всех прошу ВК, если он у них есть. Вот, для того, чтобы не, ну, ну, хоть как-то не терять связь всё-таки. Вот. Ну чё, Ютуб. Ну, в принципе, Ютуб, как бы ладно, ВК-видео есть, окей. Я думаю, что, наконец-то, те блоги, которые на ВК-видео ещё не перешли, всё-таки на него перейдут, осознав тот факт, что Ютубу полнейший придёт пиздец в случае белых списков на Wi-Fi. Так, чё ещё у нас? Ещё у нас херовая история. А, нет, ладно, это не выкрутиться можно с этим. Так, чё, банк работает, вайвдрис работает. Чё ещё там? Да, да. Вот с нейронками, вот с нейронками пиздец, потому, что.. С Яндекс. Алисой нет никакой возможности в полной мере как-то вообще работать адекватно прям полностью. Не, ну в чём-то, конечно, меня она устраивает в каких-то моментах, но она не может заменить остальные нейронки, там, GBT и прочее. А, нет.</w:t>
      </w:r>
    </w:p>
    <w:p>
      <w:pPr>
        <w:spacing w:before="40" w:after="100" w:line="276" w:lineRule="auto"/>
      </w:pPr>
      <w:r>
        <w:rPr>
          <w:rFonts w:ascii="Calibri" w:hAnsi="Calibri"/>
          <w:b/>
          <w:color w:val="800040"/>
          <w:sz w:val="22"/>
        </w:rPr>
        <w:t>Амфи</w:t>
      </w:r>
      <w:r>
        <w:rPr>
          <w:rFonts w:ascii="Calibri" w:hAnsi="Calibri"/>
          <w:b/>
          <w:color w:val="7F7F7F"/>
          <w:sz w:val="20"/>
        </w:rPr>
        <w:t xml:space="preserve"> [22:49] [Голосовое]: </w:t>
      </w:r>
      <w:r>
        <w:rPr>
          <w:rFonts w:ascii="Calibri" w:hAnsi="Calibri"/>
          <w:color w:val="262626"/>
          <w:sz w:val="22"/>
        </w:rPr>
        <w:t>И ещё одна очень херовая новость, для меня лично очень херовая. Я зашла в это вот приложение. Как его там? Как его называется? Ну, короче, этот лэпс, этот для озвучки. И, что я там увидела? Правильно, я там увидела английский интерфейс. Полностью английский интерфейс. Я не понимаю вообще, что мне теперь с этим делать. Потому, что я в этой теме абсолютно не бум-бум. И.. Ну.. Настроек для смены языка я там не видела. Я сейчас ещё раз посмотрю, вдруг они там всё-таки есть.</w:t>
      </w:r>
    </w:p>
    <w:p>
      <w:pPr>
        <w:spacing w:before="40" w:after="100" w:line="276" w:lineRule="auto"/>
      </w:pPr>
      <w:r>
        <w:rPr>
          <w:rFonts w:ascii="Calibri" w:hAnsi="Calibri"/>
          <w:b/>
          <w:color w:val="800040"/>
          <w:sz w:val="22"/>
        </w:rPr>
        <w:t>Амфи</w:t>
      </w:r>
      <w:r>
        <w:rPr>
          <w:rFonts w:ascii="Calibri" w:hAnsi="Calibri"/>
          <w:b/>
          <w:color w:val="7F7F7F"/>
          <w:sz w:val="20"/>
        </w:rPr>
        <w:t xml:space="preserve"> [23:03] [Голосовое]: </w:t>
      </w:r>
      <w:r>
        <w:rPr>
          <w:rFonts w:ascii="Calibri" w:hAnsi="Calibri"/>
          <w:color w:val="262626"/>
          <w:sz w:val="22"/>
        </w:rPr>
        <w:t>Ну да, переводчик в браузере-то есть, но я же через приложение сижу, то есть, ну, типа я в него захожу не через сайт, как это сказать-то, короче. Ну, я думаю, понятно, то есть я его скачала, я захожу в само приложение, то есть это не в браузере происходит.</w:t>
      </w:r>
    </w:p>
    <w:p>
      <w:pPr>
        <w:spacing w:before="40" w:after="100" w:line="276" w:lineRule="auto"/>
      </w:pPr>
      <w:r>
        <w:rPr>
          <w:rFonts w:ascii="Calibri" w:hAnsi="Calibri"/>
          <w:b/>
          <w:color w:val="800040"/>
          <w:sz w:val="22"/>
        </w:rPr>
        <w:t>Амфи</w:t>
      </w:r>
      <w:r>
        <w:rPr>
          <w:rFonts w:ascii="Calibri" w:hAnsi="Calibri"/>
          <w:b/>
          <w:color w:val="7F7F7F"/>
          <w:sz w:val="20"/>
        </w:rPr>
        <w:t xml:space="preserve"> [23:11] [Голосовое]: </w:t>
      </w:r>
      <w:r>
        <w:rPr>
          <w:rFonts w:ascii="Calibri" w:hAnsi="Calibri"/>
          <w:color w:val="262626"/>
          <w:sz w:val="22"/>
        </w:rPr>
        <w:t>Ну ладно я как-нибудь там на наносит смотрю чего можно сделать хз конечно блин вот на самом деле из-за всей вот этой херни с белыми списками столько вопросов надо теперь решить столько проблемы это создает просто ваху и честно это насколько они там все извините меня охуели, что люди просто неужели у людей мало проблем 5 вот недавно была ситуация такая у нас типа в области там беспилотники какие-то взорвались к эта херня и короче люди и так вот сейчас все переживают всем тяжело в эти вот в этих условиях да ну там типа военные военное время можно сказать так вместо того, чтобы как-то помогать людям ну справляться с этим всем те кто как раз таки должны это делать они создают еще плюсом больше людям проблем больше каких-то херовых ситуаций вопрос блять зачем я просто не понимаю такого не типа я то понимаю, что это суть в том, чтобы контролировать и все такое, но ведь я не знаю вообще хуйня какая-то все.</w:t>
      </w:r>
    </w:p>
    <w:p>
      <w:pPr>
        <w:spacing w:before="40" w:after="100" w:line="276" w:lineRule="auto"/>
      </w:pPr>
      <w:r>
        <w:rPr>
          <w:rFonts w:ascii="Calibri" w:hAnsi="Calibri"/>
          <w:b/>
          <w:color w:val="800040"/>
          <w:sz w:val="22"/>
        </w:rPr>
        <w:t>Амфи</w:t>
      </w:r>
      <w:r>
        <w:rPr>
          <w:rFonts w:ascii="Calibri" w:hAnsi="Calibri"/>
          <w:b/>
          <w:color w:val="7F7F7F"/>
          <w:sz w:val="20"/>
        </w:rPr>
        <w:t xml:space="preserve"> [23:12] [Голосовое]: </w:t>
      </w:r>
      <w:r>
        <w:rPr>
          <w:rFonts w:ascii="Calibri" w:hAnsi="Calibri"/>
          <w:color w:val="262626"/>
          <w:sz w:val="22"/>
        </w:rPr>
        <w:t>Просто реально здесь дополнительные проблемы вот у меня недавно я отгрыл это просто не знаю была такая ситуация для того, чтобы сделать элементарные действия, которые заключаются в том, чтобы скачать песню несколько песен скачать на телефон мне понадобилось проделать очень такие конкретные танцы с бубном вопрос это еще адекватно, когда ты в 2026 году для того, чтобы скачать песню тебе там нужен вайфай vpn я не знаю еще какая-нибудь хрень прокси серверы и еще, что-нибудь просто, что за хуйня.</w:t>
      </w:r>
    </w:p>
    <w:p>
      <w:pPr>
        <w:spacing w:before="40" w:after="100" w:line="276" w:lineRule="auto"/>
      </w:pPr>
      <w:r>
        <w:rPr>
          <w:rFonts w:ascii="Calibri" w:hAnsi="Calibri"/>
          <w:b/>
          <w:color w:val="800040"/>
          <w:sz w:val="22"/>
        </w:rPr>
        <w:t>Амфи</w:t>
      </w:r>
      <w:r>
        <w:rPr>
          <w:rFonts w:ascii="Calibri" w:hAnsi="Calibri"/>
          <w:b/>
          <w:color w:val="7F7F7F"/>
          <w:sz w:val="20"/>
        </w:rPr>
        <w:t xml:space="preserve"> [23:12] [Голосовое]: </w:t>
      </w:r>
      <w:r>
        <w:rPr>
          <w:rFonts w:ascii="Calibri" w:hAnsi="Calibri"/>
          <w:color w:val="262626"/>
          <w:sz w:val="22"/>
        </w:rPr>
        <w:t>Кстати, о песнях. Помнишь, ты мне говорил про кассеты, которые у тебя есть? Можешь посмотреть, можешь мне сказать, что там у тебя интересного есть?</w:t>
      </w:r>
    </w:p>
    <w:p>
      <w:pPr>
        <w:spacing w:before="40" w:after="100" w:line="276" w:lineRule="auto"/>
      </w:pPr>
      <w:r>
        <w:rPr>
          <w:rFonts w:ascii="Calibri" w:hAnsi="Calibri"/>
          <w:b/>
          <w:color w:val="800040"/>
          <w:sz w:val="22"/>
        </w:rPr>
        <w:t>Амфи</w:t>
      </w:r>
      <w:r>
        <w:rPr>
          <w:rFonts w:ascii="Calibri" w:hAnsi="Calibri"/>
          <w:b/>
          <w:color w:val="7F7F7F"/>
          <w:sz w:val="20"/>
        </w:rPr>
        <w:t xml:space="preserve"> [23:32] [Голосовое]: </w:t>
      </w:r>
      <w:r>
        <w:rPr>
          <w:rFonts w:ascii="Calibri" w:hAnsi="Calibri"/>
          <w:color w:val="262626"/>
          <w:sz w:val="22"/>
        </w:rPr>
        <w:t>Так вот, именно через музыкальные боты в Телеграме я всегда и скачиваю, только проблема в том, что Телеграму-то наполовину пиздец, и поэтому боты не работают. Сейчас работают, потому, что я там на Wi-Fi, на VPN, на прокси, еще чего-то, а, когда у меня этого нет, то все, пошла я нахер, как говорится. А, что касается всей этой ситуации, ну блин, да, у них у всех есть Телеграм, у всех депутатов, которые говорят о том, что Телеграм это вражеский, забыла история-то про то, как тетка сказала, типа, Телеграм вражеский вид связи у самой Телеграм премиум. Да, у них у всех Телеграм премиум, они все ведут свои каналы и прочее. Да вообще, это просто уже, знаешь, что, неприкрытое какое-то, вообще абсолютно ничем неприкрытое в лицемере. Ничем, вообще уже какое-то там, ну даже не стесняются. А насчет бунтов, ну бля, масса не захочет. Почему не захочет? Потому, что каждый человек, представь, вот есть толпа, каждый человек в этой толпе думает, что он один, он ничего сделать не может. И на самом деле так и есть, типа, когда ты один, ты ничего сделать не можешь, ты не можешь изменить систему, когда ты один. Но, прикинь, каждый человек так думает, что он один. И каждый человек боится, ясное дело, что-то вообще лишнее делать, чтобы не иметь потом проблем, так сказать, с законом. Ну и вот, так получается поэтому. И так было всегда, причем, начиная с царских еще времен в России. Это как бы столетиями длится вот эта вот штука. А потом нам на уроках литературы говорят. Вот знаете, есть такая штука, национальные черты русского характера. Так вот, терпение. Одно из лучших чудо там, короче, качеств русского народа. Типа, мы вот все терпим, вот мы такие, короче, классные духовные христиане. Страдаем постоянно, потому, что вот мы хотим страдать, все такое. И вот это я слушаю на каждом уроке литературы и думаю, господи, что за пиздец здесь происходит. Просто мне кажется, я однажды реально просто встану на уроке, просто выйду к доске и скажу, да как же вы заебали. Просто реально. Ну я в принципе уже подобное говорю. Я на уроках, когда начинается речь про черты русского характера, я говорю, типа, я еще не понимаю, нахера мы обсуждаем эти стереотипы, если мы ведем речь о произведении там каком-то. Дуладском, естественно, но хотя бы. Давайте обсуждать произведение, а не черты русских долбоебов, пожалуйста, я вас очень прошу. Вот, кстати, вот тоже вот произведение, да. Я вообще это шла уже от темы изначальной, но тем не менее. Произведение, да. Что хотел сказать автор? Блять, ну вы чё? Вы.. Почему вы считаете, что вы знаете, что хотел сказать автор? Типа, вы чё? Общались с автором? Он вам сказал об этом? Вы залезли к нему в башку? Какого хера? Как вы вообще узнали, чего хотел сказать Пушкин, написав эту поебень про Евгения Ненина? Чё вот он хотел сказать? Блять, ну откуда вы знаете? Или вот, например, Толстой, который избивал жену и там ещё много всякой херни делал, написал эту свою войну и мир, вот эту гигантскую. Ну и чё, типа? И зачем мне эту херню читать? Я её, кстати, и не читала, в принципе. Вот. Поэтому я на каждом уроке литература получала звезды. Но мне на это, естественно, пофиг было и есть. Это моё личное мнение, ты, конечно, может быть, с этим не согласен, но.. Я считаю, что литература должна.. Литература как предмет в школе. Во-первых, там должны обсуждаться произведения, которые действительно они чему-то учат, и они несут какую-то пользу. И разбираться они должны не с точки зрения, что вот вам учитель сказал своё мнение, типа, автор хотел сказать вот это, и вы не можете с этим спорить. Обычно так происходит. А должно быть не так. Нас, то есть учеников, школьников, должны учить анализировать как раз-таки с разных сторон, смотреть на какое-либо произведение, а не втюхивать в них какую-то одну интерпретацию. Потому, что в литературе нет никакой точности. Ты можешь интерпретировать одну и ту же строчку совершенно по-разному. И как раз-таки нужно уметь анализировать вот эти интерпретации. И произведения, блин, должны быть адекватными как минимум. Вот, например, школьная программа. Вот больше всего меня, знаешь, ещё бомбили? Не знаю, может, ты в курсе, наверное, об этом произведении. Вот пьеса Островского гроза. Например. Анна Каренина. Чё там ещё? Преступление и наказание. Так, чё ещё такого было-то? Тарас Бульба. У меня, блядь, вопрос. То есть, ну.. Блядь. У нас нет слов. Не знаю, если.. Ну, ты, я думаю, знаешь об этих произведениях? И можешь понять, о чём.. Чё я хочу донести? И, что объединяет эти шедевры? В кавычках. В одном тётка совершает самоубийство. Во втором.. Вторая тётка совершает самоубийство. И делают они это из-за того, что у них там с мужиками траблы какие-то. И это всё ещё выставляется так, что они бедные, чисто духовные существа. Они смогли в этом адском мире найти выхода. И поэтому они решили выйти из жизни. Какие же они нравственно-жертвенно-крутые. Ну, классно. Чё могу сказать? Или вот Тарас Бульба. Отец убивает своего сына. Да. Классно. Отец убивает своего сына, который накормил хлебом семью вражескую, так сказать. Типа, что с этой страной воевали. Он там, что-то.. Короче, предатель. Всё. Ай-яй. Плохой. И вот.. Ну и, что.. И чему ему.. Чё вы хотите школьникам сказать этим произведением? Вот я ни разу не слышала, чтобы это произведение интерпретировали так. Ребята, вот вы вот это прочитали? Смотрите, какой отец долбоёб. Нет. Наоборот. Типа, он вот.. Как это.. Как преподносит? Во всяком случае, нам преподносили. Что вот этот вот Андрей, сын Тараса, он совершил предательство. И поэтому отец его убил, в общем-то. Не то, чтобы он, типа, прав полностью, но тем не менее, Андрей предатель, и поэтому вот он и поплатился за это. Вот, и всё окей, да? Чё там, какое ещё, в пример, приводило произведение? А, преступление-наказание. Вот из недавних, которые мы читали. Ну, чувак убил бабку. Девушку убил. Потом такой, что-то ходит, типа, ну, мне, в принципе, похер. Но я тут буду выёбываться, что я, типа, душой очистился. И, короче, и дальше начинается вот эта вся херня про то, что вот, Соня его изменила, она ему помогла исцелиться. А каким местом, собственно, он даже не раскаивался в том, что он убил этих людей. Ему было просто похер на это, по сути. Ну, как бы и. И в чём прикол? И вот, что такими произведениями нам хотят вообще? Я не знаю. Зачем они вообще нужны? Я лично, я не понимаю такого. Спасибо.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[23:32] [Голосовое]: </w:t>
      </w:r>
      <w:r>
        <w:rPr>
          <w:rFonts w:ascii="Calibri" w:hAnsi="Calibri"/>
          <w:color w:val="262626"/>
          <w:sz w:val="22"/>
        </w:rPr>
        <w:t>Нифига у меня тут непонимание на 10 минут. Ну круто, конечно. Знаешь, что для меня сегодня потянуло на рассуждение. Я сегодня вернулась в полвосьмого вечера, вернулась домой с дикой тусовки. Вот, а теперь вот решила, что-то пофилософствовать.</w:t>
      </w:r>
    </w:p>
    <w:p>
      <w:pPr>
        <w:spacing w:before="40" w:after="100" w:line="276" w:lineRule="auto"/>
      </w:pPr>
      <w:r>
        <w:rPr>
          <w:rFonts w:ascii="Calibri" w:hAnsi="Calibri"/>
          <w:b/>
          <w:color w:val="800040"/>
          <w:sz w:val="22"/>
        </w:rPr>
        <w:t>Амфи</w:t>
      </w:r>
      <w:r>
        <w:rPr>
          <w:rFonts w:ascii="Calibri" w:hAnsi="Calibri"/>
          <w:b/>
          <w:color w:val="7F7F7F"/>
          <w:sz w:val="20"/>
        </w:rPr>
        <w:t xml:space="preserve"> [23:40] [Голосовое]: </w:t>
      </w:r>
      <w:r>
        <w:rPr>
          <w:rFonts w:ascii="Calibri" w:hAnsi="Calibri"/>
          <w:color w:val="262626"/>
          <w:sz w:val="22"/>
        </w:rPr>
        <w:t>И вот, в принципе, продолжая тему школьных уроков, я думаю, ты в курсе о том, что я ненавижу школу на данный момент. От всей души именно на то есть причины. О них я, скорее всего, тебе рассказывала. И тут интересный момент. Я заметила, что я ненавижу вот эту всю тему не только по личным своим каким-то моментам, причинам, а ещё и просто по объективному факту о том, что школа абсолютно такая, какая она есть сейчас, она не готовит ни к жизни, ни к взрослой, не даёт тебе действительно полезную какую-то базу. То есть просто вот есть программа у них, есть у них учебный план. Ты просто должен его пройти. И всё. И как бы в чём, собственно, прикол? Вот, ну, например, сидим мы на истории, пишем конспект. Ну, пишу. Я пишу какую-то херню в тетрадке, потому, что мне она не нужна просто. Делаю вид, что я, типа, пишу всё. На самом деле нет. Ну и никаких там, знаешь.. Ведь даже истории можно заинтересовать, даже меня. Потому, что в истории любой страны, хоть России, хоть ещё чего, ну, просто какой-то всеобщей истории, везде есть, что-то интересное, что-то, ну, действительно значимое. Такое, что может быть актуально до сих пор, или может привлечь как-то внимание к событиям, да, там, какие-то закономерности, там, можно, ну, выяснить. Нет. Лог истории — это просто тупо описание какой-то херни происходящей, непонятно зачем, кстати, по истории. А-а-а, можно ДЗ не делать, меня ж не будет на следующей неделе. Отлично, великолепно. Осознание пришло ко мне, что я могу не делать ДЗ по истории лишний раз. Продолжим. Вот. Что это за процессом учения, когда ты просто сидишь и тупо занимаешься просто переписыванием слов учителя? Ну, или слов учебника, неважно. Всё равно эти слова учебника, они не то, чтобы тебе как-то могут вообще помочь, или могут заставить тебя заинтересоваться событиями историческими. Вот, например, математика. Такая классная наука, я настолько её обожаю. Что такое математика в 10-м, в 11-м классе? Подготовка к ЕГЭ просто два года. Во всяком случае у нас два года ты занимаешься подготовкой к ЕГЭ. Ты одни и те же задания решаешь, одной и той же хернёй занимаешься. А тем временем математика настолько крутейшая наука. На математике построена вся работа компьютеров. На математике построена.. Господи, до хрена, а можно до утра перечислять, что именно построено на математике? И все бляха-муха расчёты для изготовления колонок тех же, для изготовления аппаратуры там какой-то, всё построено на математике. Блин. Ну и на физике тоже. Кстати, о физике. Есть программа по физике. Учебник, параграфы, да, классика, жанр, всё. Что происходит? Просто так, давайте, ребята, вот это, вот это, вот это нам надо пройти, мы ничего не успеваем. Короче, никакого там, знаешь, похер, чтобы мы там поняли, не поняли именно в плане.. Ну, нам.. То есть не то, что объясняют, вот как это всё устроено, а просто вот смотрите, мы ничего не успеваем, надо пройти, вот давайте, короче, вот задачка, вот надо её решить. Давайте я вам продиктую её, просто буквально под мою диктовку перепишем, и всё, и забудем об этом. Что это за физика? Хотя на самом деле физика это настолько крутейшая тоже наука. Ну, я очень, конечно, я просто большой фанат математики и физики, и поэтому я ненавижу такое отношение к этим вот вещам, потому, что из-за такого отношения мне приходится изучать всё дополнительно, самой, и это сложно. Ну, как бы, чё поделаешь? Информатика, про информатику я вообще.. Про информатику я могу.. Если я сейчас буду про неё рассказывать, то это голосовое будет длиться часа полтора, потому, что со школьного курса информатики меня бомбит настолько сильно, что у меня даже просто не находится комментариев на это всё. Цензурных, во всяком случае. Так, что, опять же, очень urgently, это все очень многие говорили. Так, что там постар s'назначение, в общем vara отвертка, он упínство, но Jump away просто слrito europemente, а все очень dressediscount vazии? Хорошо. Так, что мы с вами relates к exc Off i C-Shunaan, redes代 amnes 13-Day.</w:t>
      </w:r>
    </w:p>
    <w:p>
      <w:pPr>
        <w:spacing w:before="320" w:after="120"/>
      </w:pPr>
      <w:r>
        <w:rPr>
          <w:rFonts w:ascii="Calibri" w:hAnsi="Calibri"/>
          <w:b/>
          <w:color w:val="1F497D"/>
          <w:sz w:val="28"/>
        </w:rPr>
        <w:t>📅 1 апреля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[09:57] [Голосовое]: </w:t>
      </w:r>
      <w:r>
        <w:rPr>
          <w:rFonts w:ascii="Calibri" w:hAnsi="Calibri"/>
          <w:color w:val="262626"/>
          <w:sz w:val="22"/>
        </w:rPr>
        <w:t>Я в ахии просто. Я сейчас в ютубе увидела ролик. Но я, кстати, не первый раз уже вижу ролик на эту тему. То, что.. В мессенджере Макс типа людям приходит.. То есть ты отправляешь, допустим, какое-то видео кому-то, а оно приходит не тому человеку. Или тебе вдруг в рандомный момент приходит какое-то непонятно, что от кого-то неизвестного.</w:t>
      </w:r>
    </w:p>
    <w:p>
      <w:pPr>
        <w:spacing w:before="40" w:after="100" w:line="276" w:lineRule="auto"/>
      </w:pPr>
      <w:r>
        <w:rPr>
          <w:rFonts w:ascii="Calibri" w:hAnsi="Calibri"/>
          <w:b/>
          <w:color w:val="1F497D"/>
          <w:sz w:val="22"/>
        </w:rPr>
        <w:t>Kir</w:t>
      </w:r>
      <w:r>
        <w:rPr>
          <w:rFonts w:ascii="Calibri" w:hAnsi="Calibri"/>
          <w:b/>
          <w:color w:val="7F7F7F"/>
          <w:sz w:val="20"/>
        </w:rPr>
        <w:t xml:space="preserve"> [10:05] [Текст]: </w:t>
      </w:r>
      <w:r>
        <w:rPr>
          <w:rFonts w:ascii="Calibri" w:hAnsi="Calibri"/>
          <w:color w:val="262626"/>
          <w:sz w:val="22"/>
        </w:rPr>
        <w:t>Это потрясающе 😁.</w:t>
      </w:r>
    </w:p>
    <w:p>
      <w:pPr>
        <w:spacing w:before="40" w:after="100" w:line="276" w:lineRule="auto"/>
      </w:pPr>
      <w:r>
        <w:rPr>
          <w:rFonts w:ascii="Calibri" w:hAnsi="Calibri"/>
          <w:b/>
          <w:color w:val="800040"/>
          <w:sz w:val="22"/>
        </w:rPr>
        <w:t>Амфи</w:t>
      </w:r>
      <w:r>
        <w:rPr>
          <w:rFonts w:ascii="Calibri" w:hAnsi="Calibri"/>
          <w:b/>
          <w:color w:val="7F7F7F"/>
          <w:sz w:val="20"/>
        </w:rPr>
        <w:t xml:space="preserve"> [11:31] [Голосовое]: </w:t>
      </w:r>
      <w:r>
        <w:rPr>
          <w:rFonts w:ascii="Calibri" w:hAnsi="Calibri"/>
          <w:color w:val="262626"/>
          <w:sz w:val="22"/>
        </w:rPr>
        <w:t>Слушай, а сейчас у нас в России оплата через Google, она вообще невозможна?</w:t>
      </w:r>
    </w:p>
    <w:p>
      <w:pPr>
        <w:spacing w:before="40" w:after="100" w:line="276" w:lineRule="auto"/>
      </w:pPr>
      <w:r>
        <w:rPr>
          <w:rFonts w:ascii="Calibri" w:hAnsi="Calibri"/>
          <w:b/>
          <w:color w:val="1F497D"/>
          <w:sz w:val="22"/>
        </w:rPr>
        <w:t>Kir</w:t>
      </w:r>
      <w:r>
        <w:rPr>
          <w:rFonts w:ascii="Calibri" w:hAnsi="Calibri"/>
          <w:b/>
          <w:color w:val="7F7F7F"/>
          <w:sz w:val="20"/>
        </w:rPr>
        <w:t xml:space="preserve"> [11:33] [Текст]: </w:t>
      </w:r>
      <w:r>
        <w:rPr>
          <w:rFonts w:ascii="Calibri" w:hAnsi="Calibri"/>
          <w:color w:val="262626"/>
          <w:sz w:val="22"/>
        </w:rPr>
        <w:t>Нет, в общем случае — из России оплата сервисов Google сейчас не работает: Google Play billing для пользователей в России приостановлен, поэтому покупки приложений, подписки и внутриигровые/внутриприложенные покупки через Google Play не проходят. Для разработчиков с банковским счётом в России Google также бессрочно остановил seller services с 26 декабря 2024 года.</w:t>
      </w:r>
    </w:p>
    <w:p>
      <w:pPr>
        <w:spacing w:before="40" w:after="100" w:line="276" w:lineRule="auto"/>
      </w:pPr>
      <w:r>
        <w:rPr>
          <w:rFonts w:ascii="Calibri" w:hAnsi="Calibri"/>
          <w:b/>
          <w:color w:val="800040"/>
          <w:sz w:val="22"/>
        </w:rPr>
        <w:t>Амфи</w:t>
      </w:r>
      <w:r>
        <w:rPr>
          <w:rFonts w:ascii="Calibri" w:hAnsi="Calibri"/>
          <w:b/>
          <w:color w:val="7F7F7F"/>
          <w:sz w:val="20"/>
        </w:rPr>
        <w:t xml:space="preserve"> [11:36] [Голосовое]: </w:t>
      </w:r>
      <w:r>
        <w:rPr>
          <w:rFonts w:ascii="Calibri" w:hAnsi="Calibri"/>
          <w:color w:val="262626"/>
          <w:sz w:val="22"/>
        </w:rPr>
        <w:t>Так, это все, конечно, очень здорово, но как оплатить подписку, если, ну, типа, если она, ну, как сказать, обычно я оплачиваю подписки через браузер как-то там по SBP у меня получается оплатить, а тут я пытаюсь оплатить подписку в приложении, и она мне, как бы, просто, типа, ну, выдает оплату только через Google Play, ну, то есть через Google, и, ну, как бы, это не получается сделать. Есть какой-то вариант вообще?</w:t>
      </w:r>
    </w:p>
    <w:p>
      <w:pPr>
        <w:spacing w:before="40" w:after="100" w:line="276" w:lineRule="auto"/>
      </w:pPr>
      <w:r>
        <w:rPr>
          <w:rFonts w:ascii="Calibri" w:hAnsi="Calibri"/>
          <w:b/>
          <w:color w:val="1F497D"/>
          <w:sz w:val="22"/>
        </w:rPr>
        <w:t>Kir</w:t>
      </w:r>
      <w:r>
        <w:rPr>
          <w:rFonts w:ascii="Calibri" w:hAnsi="Calibri"/>
          <w:b/>
          <w:color w:val="7F7F7F"/>
          <w:sz w:val="20"/>
        </w:rPr>
        <w:t xml:space="preserve"> [11:57] [Текст]: </w:t>
      </w:r>
      <w:r>
        <w:rPr>
          <w:rFonts w:ascii="Calibri" w:hAnsi="Calibri"/>
          <w:color w:val="262626"/>
          <w:sz w:val="22"/>
        </w:rPr>
        <w:t>Есть посредники. Надо посмотреть, где-то была группа.</w:t>
      </w:r>
    </w:p>
    <w:p>
      <w:pPr>
        <w:spacing w:before="40" w:after="100" w:line="276" w:lineRule="auto"/>
      </w:pPr>
      <w:r>
        <w:rPr>
          <w:rFonts w:ascii="Calibri" w:hAnsi="Calibri"/>
          <w:b/>
          <w:color w:val="800040"/>
          <w:sz w:val="22"/>
        </w:rPr>
        <w:t>Амфи</w:t>
      </w:r>
      <w:r>
        <w:rPr>
          <w:rFonts w:ascii="Calibri" w:hAnsi="Calibri"/>
          <w:b/>
          <w:color w:val="7F7F7F"/>
          <w:sz w:val="20"/>
        </w:rPr>
        <w:t xml:space="preserve"> [12:01] [Голосовое]: </w:t>
      </w:r>
      <w:r>
        <w:rPr>
          <w:rFonts w:ascii="Calibri" w:hAnsi="Calibri"/>
          <w:color w:val="262626"/>
          <w:sz w:val="22"/>
        </w:rPr>
        <w:t>Посмотри, пожалуйста, я хочу одно приложение попробовать для озвучки. Вот и.. Короче.. Ну, короче.. Возможно, что это приложение, ну, не самое плохое.</w:t>
      </w:r>
    </w:p>
    <w:p>
      <w:pPr>
        <w:spacing w:before="40" w:after="100" w:line="276" w:lineRule="auto"/>
      </w:pPr>
      <w:r>
        <w:rPr>
          <w:rFonts w:ascii="Calibri" w:hAnsi="Calibri"/>
          <w:b/>
          <w:color w:val="1F497D"/>
          <w:sz w:val="22"/>
        </w:rPr>
        <w:t>Kir</w:t>
      </w:r>
      <w:r>
        <w:rPr>
          <w:rFonts w:ascii="Calibri" w:hAnsi="Calibri"/>
          <w:b/>
          <w:color w:val="7F7F7F"/>
          <w:sz w:val="20"/>
        </w:rPr>
        <w:t xml:space="preserve"> [12:35] [Голосовое]: </w:t>
      </w:r>
      <w:r>
        <w:rPr>
          <w:rFonts w:ascii="Calibri" w:hAnsi="Calibri"/>
          <w:color w:val="262626"/>
          <w:sz w:val="22"/>
        </w:rPr>
        <w:t>Тут надо подымать я например, если мне, что-то надо оплачивать такое там g5 там google я просто я прошу людей, которые либо за рубежом к которых я знаю либо в украине, потому что у них нет между ними там ограничений каких и я перечисляю здесь просто этом у знакомые родители здесь находятся она в украине и вот я там папе перечисляю говорю а не хочешь ты папе там помочь финансово намек такой она да, что тебе надо ну короче я говорю да мне надо там оплатить google вот или там vpn оплатить вот а я папе перечисляю здесь по месту на карточку и вот таким образом она заходит я даю и логин пароль там аккаунт либо она пополняет каким-то образом вот так и делаю, чтобы не было переплат там вот этих посреднических вот возможен такой вариант и муж не тоже ему скинуть она может оплатить, но вопрос том, если у тебя карта, если у тебя карта google есть в google play и она рабочая ее можно пополнять, если привязана карта, но опять же сена российская она скорее всего не работает вот так, что я не за можно ли пополнить google play в принципе можно ли пополнить со стороны, чтобы кто-то перечислил не заходя в аккаунт ничего этого не а тогда надо узнать в общем надо с нейронкой поговорить на эту тему вот такой вариант ну и там я один сервис я отписался от него сейчас найти не могу просто мне не нужен был, но они вроде как там ну за говорят, что они хорошо все делают много у них подписчиков, но я другие по находил там 7000 подписчиков у них вот, если бы ну не знаю могли они фейковых 7000 на собирать тот же вопрос нейронка сказала, что вроде откровенно мошенническим не выглядит этот сайт вот, но все равно серый такой ну любая схема такая серая сейчас понятно вот так, что я думаю шаг к такой следующий это узнать в нейронки можно ли пополнить google play без карты привязанной ну и от этого уже отталкиваться дальше.</w:t>
      </w:r>
    </w:p>
    <w:p>
      <w:pPr>
        <w:spacing w:before="40" w:after="100" w:line="276" w:lineRule="auto"/>
      </w:pPr>
      <w:r>
        <w:rPr>
          <w:rFonts w:ascii="Calibri" w:hAnsi="Calibri"/>
          <w:b/>
          <w:color w:val="1F497D"/>
          <w:sz w:val="22"/>
        </w:rPr>
        <w:t>Kir</w:t>
      </w:r>
      <w:r>
        <w:rPr>
          <w:rFonts w:ascii="Calibri" w:hAnsi="Calibri"/>
          <w:b/>
          <w:color w:val="7F7F7F"/>
          <w:sz w:val="20"/>
        </w:rPr>
        <w:t xml:space="preserve"> [12:36] [Голосовое]: </w:t>
      </w:r>
      <w:r>
        <w:rPr>
          <w:rFonts w:ascii="Calibri" w:hAnsi="Calibri"/>
          <w:color w:val="262626"/>
          <w:sz w:val="22"/>
        </w:rPr>
        <w:t>Значит нейронка сказала, что есть подарочные сертификаты также вот как на вендерис и любой человек может купить этот подарочный самый и просто тебе дать это его активируешь google play, но опять же тут вопрос а он то видит откуда ты и активирует ли он.</w:t>
      </w:r>
    </w:p>
    <w:p>
      <w:pPr>
        <w:spacing w:before="40" w:after="100" w:line="276" w:lineRule="auto"/>
      </w:pPr>
      <w:r>
        <w:rPr>
          <w:rFonts w:ascii="Calibri" w:hAnsi="Calibri"/>
          <w:b/>
          <w:color w:val="1F497D"/>
          <w:sz w:val="22"/>
        </w:rPr>
        <w:t>Kir</w:t>
      </w:r>
      <w:r>
        <w:rPr>
          <w:rFonts w:ascii="Calibri" w:hAnsi="Calibri"/>
          <w:b/>
          <w:color w:val="7F7F7F"/>
          <w:sz w:val="20"/>
        </w:rPr>
        <w:t xml:space="preserve"> [12:38] [Голосовое]: </w:t>
      </w:r>
      <w:r>
        <w:rPr>
          <w:rFonts w:ascii="Calibri" w:hAnsi="Calibri"/>
          <w:color w:val="262626"/>
          <w:sz w:val="22"/>
        </w:rPr>
        <w:t>В общем, он сказал, что страна купона должна совпадать со страной аккаунта. Вот так.</w:t>
      </w:r>
    </w:p>
    <w:p>
      <w:pPr>
        <w:spacing w:before="40" w:after="100" w:line="276" w:lineRule="auto"/>
      </w:pPr>
      <w:r>
        <w:rPr>
          <w:rFonts w:ascii="Calibri" w:hAnsi="Calibri"/>
          <w:b/>
          <w:color w:val="1F497D"/>
          <w:sz w:val="22"/>
        </w:rPr>
        <w:t>Kir</w:t>
      </w:r>
      <w:r>
        <w:rPr>
          <w:rFonts w:ascii="Calibri" w:hAnsi="Calibri"/>
          <w:b/>
          <w:color w:val="7F7F7F"/>
          <w:sz w:val="20"/>
        </w:rPr>
        <w:t xml:space="preserve"> [12:46] [Голосовое]: </w:t>
      </w:r>
      <w:r>
        <w:rPr>
          <w:rFonts w:ascii="Calibri" w:hAnsi="Calibri"/>
          <w:color w:val="262626"/>
          <w:sz w:val="22"/>
        </w:rPr>
        <w:t>Ну и вот gpt сказал, что это нельзя, но, если зайти в аккаунт по логину и паролю, но в принципе как я и делаю я даю свой логин пароль там заходят мне пополняют счет, но не на google я это делал на випен там в кабинете випен не пополняли вот потом где-то еще тоже заходили в общем google ну там матерился ругался типа какого хрена ты заходишь не там где ты находишься вот там проверочные коды ну неважно заходили пополняли и все потом я пользовался уже с этого вот либо вообще делали мне карту давали номер карты банковской и я в своем аккаунте это делал я никому логин пароль не давал заходил привязывал карту того человека вот ну это уже сверх наш это должны быть люди конечно у которых ты знаешь там много лет и ну короче просто у меня такое есть и у меня до сих пор привязана карта этого человека уже несколько лет ну вот я конечно этим не пользуюсь ну, что он в таких целях типа то сейчас с его карты там на покупаю себе нет мне, если, что-то надо я ему говорю конкретно вот я сейчас хочу программу купить смотри у тебя сейчас снимется с карты там столько-то а потом еще способы ему через там другого человека значит как-то ну так вот то есть по месту и перечисляю значит папе вот этой вот насти потом она перечисляет тому человеку с карты которого я снял, которая привязана к моему аккаунт вот такая сложная схема вот, но работает по крайней мере и это все выглядит очень легально ну, что карта привязана авторизованно все нормально я оплачивал разные там программки покупал вот и это безопасно, потому что ты не переводишь конкретно в украину а сейчас это все, если ты переведешь украй напрямую не конечно это нельзя сделать, но, если даже через, что-то ты сделаешь это уже все это сразу наручники там и все вон одного типа на 14 лет засадили за такое вот, но, если ты перечислил здесь по месту то, что там кто-то где-то кому-то делает из-за вот это, что ты здесь сделал это практически невозможно это невозможно, если тут надо конечно удалять такую переписку во первых а во вторых это выйти на эту схему практически невозможно ее доказать невозможно, потому что ну ты здесь перечислил человек а, что я пишу подарок я помогаю просто человеку, потому что я этих людей знаю и они на пенсии я просто им помогаю просто от души, чтобы они какой-то периодически помощь им перечисляю все а то, что это связано с кем-то другим из другой страны вот это почти недоказуемо, потому что переписку я у себя удаляю вот а кто и переписки на той стороне они не наберутся никак это физически невозможно это нужно получить доступ к устройству на той стороне а устройство на этой стороне очищена вот такая вещь ну и к тому же это не на в сэллу там не на какие-то это чисто ну покупить программку я не считаю, что это вот этом преступления хотя мы-то реально могут записать в преступление ну такая дикость ну ты знаешь нас на какой бред сейчас происходит да конечно это вообще это какой-то сюрреализм мы находимся как будто с наш все сны худшие какие могли присниться они вот как бы стали реальностью ты как будто спишь, но она для тебя реальностью является, потому что ну как это человек просто друзьям там перечислял деньги был в украине, но он россиянин уме вид на жительство перечислял деньги там туда-сюда, но пока жил понятно там контактировал со всеми потом куда-то там за рубеж уехал, что-то там оттуда перечислял и потом почему-то решил приехать, что девушка его там зазвала в общем решил в россию вернуться ну и все его, но тут же на входе на въезде его повязали и все 14 лет ему дали просто перечислял казалось бы, что тут такого перечислять деньги туда-сюда друзьям там это самое а это настолько конченные скоты, что они это настолько серьезно воспринимают, что банальная вещь какая-то просто вообще простая банальная вещь при приводит тебя к лишению свободы на такие конские сроки, которые даже за убийство не дают блин реально людям за убийством меньше даю нур по-разному там конечно даются в зависимости от обстоятельств 15 там по жизни на всякое, но блин есть такое, что даже 6 за убийство дают этому, зато, что переводил, что-то там ну короче да это реально страна чудес зазеркалья параллельного измерения там я не знаю чего угодно, но эти скоты настолько серьезно воспринимают такие вещи, которые простой человек воспринимает как банальность вот каза это бытовая банальность ты скинул другу деньги на карту все любой человек это воспринимает как ну скинул деньги все они воспринимают стоять мордой в пол наручники там дубинками по почкам все суд сезон 14 лет ну ты прикинь то есть в каком шоке человек он жил себе спокойно радовался приехал в россию с абсолютно вообще ничего не никаким не без всяких подозрений и на тебе короче получай.</w:t>
      </w:r>
    </w:p>
    <w:p>
      <w:pPr>
        <w:spacing w:before="40" w:after="100" w:line="276" w:lineRule="auto"/>
      </w:pPr>
      <w:r>
        <w:rPr>
          <w:rFonts w:ascii="Calibri" w:hAnsi="Calibri"/>
          <w:b/>
          <w:color w:val="800040"/>
          <w:sz w:val="22"/>
        </w:rPr>
        <w:t>Амфи</w:t>
      </w:r>
      <w:r>
        <w:rPr>
          <w:rFonts w:ascii="Calibri" w:hAnsi="Calibri"/>
          <w:b/>
          <w:color w:val="7F7F7F"/>
          <w:sz w:val="20"/>
        </w:rPr>
        <w:t xml:space="preserve"> [12:53] [Голосовое]: </w:t>
      </w:r>
      <w:r>
        <w:rPr>
          <w:rFonts w:ascii="Calibri" w:hAnsi="Calibri"/>
          <w:color w:val="262626"/>
          <w:sz w:val="22"/>
        </w:rPr>
        <w:t>Да, ситуация полный пиздец.</w:t>
      </w:r>
    </w:p>
    <w:p>
      <w:pPr>
        <w:spacing w:before="40" w:after="100" w:line="276" w:lineRule="auto"/>
      </w:pPr>
      <w:r>
        <w:rPr>
          <w:rFonts w:ascii="Calibri" w:hAnsi="Calibri"/>
          <w:b/>
          <w:color w:val="800040"/>
          <w:sz w:val="22"/>
        </w:rPr>
        <w:t>Амфи</w:t>
      </w:r>
      <w:r>
        <w:rPr>
          <w:rFonts w:ascii="Calibri" w:hAnsi="Calibri"/>
          <w:b/>
          <w:color w:val="7F7F7F"/>
          <w:sz w:val="20"/>
        </w:rPr>
        <w:t xml:space="preserve"> [12:55] [Голосовое]: </w:t>
      </w:r>
      <w:r>
        <w:rPr>
          <w:rFonts w:ascii="Calibri" w:hAnsi="Calibri"/>
          <w:color w:val="262626"/>
          <w:sz w:val="22"/>
        </w:rPr>
        <w:t>И, кстати, если уж вести речь о пиздеце, то пиздец сегодня у меня с утра, мне кажется. Не знаю, просто.. Во-первых, у меня сегодня очень жёстко подвис компьютер. Вообще, нормально не даёт работать. Во-вторых, вот эта вот вся херня с приложениями этими, которые, вот, короче.. Вот вся вот эта тема. А в-третьих, у меня, короче, я себе решила, ну, как обычно, вообще ничего нового, знаешь, просто приготовить себе обед решила. И у меня, короче.. Отошла я на две минуты. Вот реально, ну, не больше трёх минут, ну, блин. Вернулась через три минуты на кухню, а там пиздец, там кастрыля уже пригорела, всё, и, короче.. Теперь эту вонищу выветрить? Бля, вообще, хрен её просто.. Я не знаю, без комментариев.</w:t>
      </w:r>
    </w:p>
    <w:p>
      <w:pPr>
        <w:spacing w:before="40" w:after="100" w:line="276" w:lineRule="auto"/>
      </w:pPr>
      <w:r>
        <w:rPr>
          <w:rFonts w:ascii="Calibri" w:hAnsi="Calibri"/>
          <w:b/>
          <w:color w:val="1F497D"/>
          <w:sz w:val="22"/>
        </w:rPr>
        <w:t>Kir</w:t>
      </w:r>
      <w:r>
        <w:rPr>
          <w:rFonts w:ascii="Calibri" w:hAnsi="Calibri"/>
          <w:b/>
          <w:color w:val="7F7F7F"/>
          <w:sz w:val="20"/>
        </w:rPr>
        <w:t xml:space="preserve"> [13:04] [Голосовое]: </w:t>
      </w:r>
      <w:r>
        <w:rPr>
          <w:rFonts w:ascii="Calibri" w:hAnsi="Calibri"/>
          <w:color w:val="262626"/>
          <w:sz w:val="22"/>
        </w:rPr>
        <w:t>Ну это да ну выветрить это долго а я делал допустим два палочки вот эти ароматические просто их зажигаешь в большом количестве они могут перебить немного а еще лучше азонатором, если есть конечно вот азонатор убивает запахи прям очень хорошо это надо закрыть все окна двери комнату закрыть поставить там минут 20 потом прийти не дышать перед заходом в комнату набрать воздуха не дышать открыть все окна двери выйти тоже не дыша это же оставить минут на 10 15 потом можно заходить вот такой вот такой вариант ну и все больше таких прям хороших вариантов нет, что еще может этот запах убрать реально только перебить другим запахом в моем случае палочки ароматические например как только начинают рыбу жарить это просто или там мясо вот это рыбу начинают жарить для меня это просто я не знаю я задыхаюсь просто такой смрад для меня я у себя зажигаю параллельно палочки думала ну вы меня травить и я тоже буду травить вот захожу на кухню вообще вдохнуть невозможно беру с собой пару палочек в два места тыков на кухне и таким образом она это настолько едкий запах, что с большим трудом его перебить можно чем-то вот а так конечно на эту всю квартиру фигня это, что по этим по сервисам называется, что тебе надо тем более мне опять постиралась все опять меня выкинули из телеграма тварь и дуров этот оправдывает свою фамилию, потому что я раз разослал всем ссылку на свой контакт пишу значит, если телеграм заблочат вот и я вот здесь и разослал и начинаю рассылать всем тому одно и то же начни буду каждый раз для десятков людей новое писать это падла берет меня выкидывает вообще нахрен в из всех аккаунтах со всех устройств с компьютера с телефона выкидывает просто завершает сессию все а войти я не могу под сумме телефон я попросил просто телефон на той стороне, чтобы здесь не могли добраться, если, что не смогли авторизоваться вот и вот это ночью человеку пишу там да из не смс кинь и смс там мы не могли зайти короче вот ты представляешь это насколько он дуров уже до какой степени, что, если у человека нет доступа к sim карте а неважно на какой на стороне находится вот просто нету человека доступа к сим-карте ну всяко может быть тут не работает просто мобильная сеть вот она не работает и все и у человека доступа к сим карте нет, но интернет у него есть вай фай вот какая разница может такая комбинация быть может и представь и он не может ничего сделать, потому что либо звонок тебе на карту приходит на sim карту либо sms на sim карту замечательно великолепно понимаешь а на ящик он даже, если вписан туда ящик он не отправляет, но многих он не вписан почтовый ящик его просто у человека нет и как с этой падлой можно вообще ну дальше работать, что человек не может в собственный же аккаунт он зайти не может это единственное делать вот этот код, который привязывается к менеджеру паролей вот туда тогда ты сможешь входить без телефона ну спасибо блин дуров дошел хотя бы это сделал хорошо а, если у тебя это ты себя новый телефон допустим и нет этого менеджера паролей вот ну просто у тебя его нет или забыл там как в него зайти и новый телефон у тебя ну не знаю утопил украли, что угодно вот заходит человек свой как ему за как ему авторизоваться, но сделай ты падла, что-нибудь вообще, чтобы он мог авторизоваться по ящику ну сделай сейчас он сделал, но не у всех понимаешь это у меня в одном аккаунте можно ящик добавить а в другом нельзя это как вообще возьми ты вход по, что тебе сложно вход по почтовому ящику сделать, но, если, но настолько дебильная система авторизации причем он за спам посчитал ладно он посчитал мою ссылку за спам хотя эта ссылка просто на мою страницу возьми ты проверь, что вы с этими людьми у меня уже была переписка причем давно много лет это переписка длится неужели ты не видишь, что ладно он считает кто-то завладел аккаунтом хорошо допустим, но какого хера ты удаляешь мою переписку то есть он не просто удалил вот эту ссылку одно единственное сообщение он удалил еще штук 15 сообщений до этого представляешь вот у кого степени конченность я не знаю и достучаться до этого дура ваш нельзя понимаешь он же сам то не пользуется никакой он телефоном не пользуется там он на компьютере, что-то сидит и не берет собой никогда телефон еще и вот как к нему достукиваются его сотрудники вообще хрен поймешь, потому что до этих сотрудников тоже не достучишься даже, когда ты им отправляешь, что-нибудь какую-то жалобу они нихрена на это не отвечают.</w:t>
      </w:r>
    </w:p>
    <w:p>
      <w:pPr>
        <w:spacing w:before="40" w:after="100" w:line="276" w:lineRule="auto"/>
      </w:pPr>
      <w:r>
        <w:rPr>
          <w:rFonts w:ascii="Calibri" w:hAnsi="Calibri"/>
          <w:b/>
          <w:color w:val="1F497D"/>
          <w:sz w:val="22"/>
        </w:rPr>
        <w:t>Kir</w:t>
      </w:r>
      <w:r>
        <w:rPr>
          <w:rFonts w:ascii="Calibri" w:hAnsi="Calibri"/>
          <w:b/>
          <w:color w:val="7F7F7F"/>
          <w:sz w:val="20"/>
        </w:rPr>
        <w:t xml:space="preserve"> [13:05] [Голосовое]: </w:t>
      </w:r>
      <w:r>
        <w:rPr>
          <w:rFonts w:ascii="Calibri" w:hAnsi="Calibri"/>
          <w:color w:val="262626"/>
          <w:sz w:val="22"/>
        </w:rPr>
        <w:t>Так вот по поводу этих дальше по поводу этих сервисов там есть какой-то платье, что-то там называется платье market там в основном чат g5 не знаю может какие то можно там другие а так можно допустим попросить просто карту сделать зарубежно все думал об этом попросить человека, который находится там просто сделать карту банковскую, которая понятно на него оформлена отдельно, чтобы со своим счетом она была вот этот еще надо посмотреть плотина пока там я нашел только оплату g5.</w:t>
      </w:r>
    </w:p>
    <w:p>
      <w:pPr>
        <w:spacing w:before="40" w:after="100" w:line="276" w:lineRule="auto"/>
      </w:pPr>
      <w:r>
        <w:rPr>
          <w:rFonts w:ascii="Calibri" w:hAnsi="Calibri"/>
          <w:b/>
          <w:color w:val="1F497D"/>
          <w:sz w:val="22"/>
        </w:rPr>
        <w:t>Kir</w:t>
      </w:r>
      <w:r>
        <w:rPr>
          <w:rFonts w:ascii="Calibri" w:hAnsi="Calibri"/>
          <w:b/>
          <w:color w:val="7F7F7F"/>
          <w:sz w:val="20"/>
        </w:rPr>
        <w:t xml:space="preserve"> [13:13] [Текст]: </w:t>
      </w:r>
      <w:r>
        <w:rPr>
          <w:rFonts w:ascii="Calibri" w:hAnsi="Calibri"/>
          <w:color w:val="262626"/>
          <w:sz w:val="22"/>
        </w:rPr>
        <w:t>Https://plati. Market/itm/eleven-labs-to-your-account-subscription/3956338.</w:t>
      </w:r>
    </w:p>
    <w:p>
      <w:pPr>
        <w:spacing w:before="40" w:after="100" w:line="276" w:lineRule="auto"/>
      </w:pPr>
      <w:r>
        <w:rPr>
          <w:rFonts w:ascii="Calibri" w:hAnsi="Calibri"/>
          <w:b/>
          <w:color w:val="800040"/>
          <w:sz w:val="22"/>
        </w:rPr>
        <w:t>Амфи</w:t>
      </w:r>
      <w:r>
        <w:rPr>
          <w:rFonts w:ascii="Calibri" w:hAnsi="Calibri"/>
          <w:b/>
          <w:color w:val="7F7F7F"/>
          <w:sz w:val="20"/>
        </w:rPr>
        <w:t xml:space="preserve"> [14:04] [Голосовое]: </w:t>
      </w:r>
      <w:r>
        <w:rPr>
          <w:rFonts w:ascii="Calibri" w:hAnsi="Calibri"/>
          <w:color w:val="262626"/>
          <w:sz w:val="22"/>
        </w:rPr>
        <w:t>Ну блин, да, вот эта фигня с авторизацией, вообще кринж какой-то в телеграме.</w:t>
      </w:r>
    </w:p>
    <w:p>
      <w:pPr>
        <w:spacing w:before="40" w:after="100" w:line="276" w:lineRule="auto"/>
      </w:pPr>
      <w:r>
        <w:rPr>
          <w:rFonts w:ascii="Calibri" w:hAnsi="Calibri"/>
          <w:b/>
          <w:color w:val="800040"/>
          <w:sz w:val="22"/>
        </w:rPr>
        <w:t>Амфи</w:t>
      </w:r>
      <w:r>
        <w:rPr>
          <w:rFonts w:ascii="Calibri" w:hAnsi="Calibri"/>
          <w:b/>
          <w:color w:val="7F7F7F"/>
          <w:sz w:val="20"/>
        </w:rPr>
        <w:t xml:space="preserve"> [14:17] [Голосовое]: </w:t>
      </w:r>
      <w:r>
        <w:rPr>
          <w:rFonts w:ascii="Calibri" w:hAnsi="Calibri"/>
          <w:color w:val="262626"/>
          <w:sz w:val="22"/>
        </w:rPr>
        <w:t>Я вот это вот приложение хотела попробовать. Оно вроде как неплохое, и там, типа, управление на русском, и выглядит удобно. И там, когда покупаешь подписку, там, типа, голоса эмоциональные и выбор большой. Опять же, если верить описанию, потому, что проверить это без подписки нельзя.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[16:21] [Голосовое]: </w:t>
      </w:r>
      <w:r>
        <w:rPr>
          <w:rFonts w:ascii="Calibri" w:hAnsi="Calibri"/>
          <w:color w:val="262626"/>
          <w:sz w:val="22"/>
        </w:rPr>
        <w:t>Но я не могу установить, пишет несовместимо с вашим телефоном.</w:t>
      </w:r>
    </w:p>
    <w:p>
      <w:pPr>
        <w:spacing w:before="40" w:after="100" w:line="276" w:lineRule="auto"/>
      </w:pPr>
      <w:r>
        <w:rPr>
          <w:rFonts w:ascii="Calibri" w:hAnsi="Calibri"/>
          <w:b/>
          <w:color w:val="1F497D"/>
          <w:sz w:val="22"/>
        </w:rPr>
        <w:t>Kir</w:t>
      </w:r>
      <w:r>
        <w:rPr>
          <w:rFonts w:ascii="Calibri" w:hAnsi="Calibri"/>
          <w:b/>
          <w:color w:val="7F7F7F"/>
          <w:sz w:val="20"/>
        </w:rPr>
        <w:t xml:space="preserve"> [16:21] [Текст]: </w:t>
      </w:r>
      <w:r>
        <w:rPr>
          <w:rFonts w:ascii="Calibri" w:hAnsi="Calibri"/>
          <w:color w:val="262626"/>
          <w:sz w:val="22"/>
        </w:rPr>
        <w:t>Https://youtu. Be/30rqdk4iZ5I.</w:t>
      </w:r>
    </w:p>
    <w:p>
      <w:pPr>
        <w:spacing w:before="40" w:after="100" w:line="276" w:lineRule="auto"/>
      </w:pPr>
      <w:r>
        <w:rPr>
          <w:rFonts w:ascii="Calibri" w:hAnsi="Calibri"/>
          <w:b/>
          <w:color w:val="800040"/>
          <w:sz w:val="22"/>
        </w:rPr>
        <w:t>Амфи</w:t>
      </w:r>
      <w:r>
        <w:rPr>
          <w:rFonts w:ascii="Calibri" w:hAnsi="Calibri"/>
          <w:b/>
          <w:color w:val="7F7F7F"/>
          <w:sz w:val="20"/>
        </w:rPr>
        <w:t xml:space="preserve"> [16:29] [Текст]: </w:t>
      </w:r>
      <w:r>
        <w:rPr>
          <w:rFonts w:ascii="Calibri" w:hAnsi="Calibri"/>
          <w:color w:val="262626"/>
          <w:sz w:val="22"/>
        </w:rPr>
        <w:t>Https://youtube. Com/shorts/WL--1rGVliw? Si=xYjAfN90B_VY2AtV.</w:t>
      </w:r>
    </w:p>
    <w:p>
      <w:pPr>
        <w:spacing w:before="40" w:after="100" w:line="276" w:lineRule="auto"/>
      </w:pPr>
      <w:r>
        <w:rPr>
          <w:rFonts w:ascii="Calibri" w:hAnsi="Calibri"/>
          <w:b/>
          <w:color w:val="800040"/>
          <w:sz w:val="22"/>
        </w:rPr>
        <w:t>Амфи</w:t>
      </w:r>
      <w:r>
        <w:rPr>
          <w:rFonts w:ascii="Calibri" w:hAnsi="Calibri"/>
          <w:b/>
          <w:color w:val="7F7F7F"/>
          <w:sz w:val="20"/>
        </w:rPr>
        <w:t xml:space="preserve"> [16:33] [Голосовое]: </w:t>
      </w:r>
      <w:r>
        <w:rPr>
          <w:rFonts w:ascii="Calibri" w:hAnsi="Calibri"/>
          <w:color w:val="262626"/>
          <w:sz w:val="22"/>
        </w:rPr>
        <w:t>Ну это очень странно, он не должен так, в принципе. Хотя у меня тоже, когда-то такое было, но смотря какой у тебя телефон.</w:t>
      </w:r>
    </w:p>
    <w:p>
      <w:pPr>
        <w:spacing w:before="320" w:after="120"/>
      </w:pPr>
      <w:r>
        <w:rPr>
          <w:rFonts w:ascii="Calibri" w:hAnsi="Calibri"/>
          <w:b/>
          <w:color w:val="1F497D"/>
          <w:sz w:val="28"/>
        </w:rPr>
        <w:t>📅 2 апреля 2026 г.</w:t>
      </w:r>
    </w:p>
    <w:p>
      <w:pPr>
        <w:spacing w:before="40" w:after="100" w:line="276" w:lineRule="auto"/>
      </w:pPr>
      <w:r>
        <w:rPr>
          <w:rFonts w:ascii="Calibri" w:hAnsi="Calibri"/>
          <w:b/>
          <w:color w:val="1F497D"/>
          <w:sz w:val="22"/>
        </w:rPr>
        <w:t>Kir</w:t>
      </w:r>
      <w:r>
        <w:rPr>
          <w:rFonts w:ascii="Calibri" w:hAnsi="Calibri"/>
          <w:b/>
          <w:color w:val="7F7F7F"/>
          <w:sz w:val="20"/>
        </w:rPr>
        <w:t xml:space="preserve"> [08:55] [Текст]: </w:t>
      </w:r>
      <w:r>
        <w:rPr>
          <w:rFonts w:ascii="Calibri" w:hAnsi="Calibri"/>
          <w:color w:val="262626"/>
          <w:sz w:val="22"/>
        </w:rPr>
        <w:t>Https://youtu. Be/iwzQHB9GP4k.</w:t>
      </w:r>
    </w:p>
    <w:p>
      <w:pPr>
        <w:spacing w:before="40" w:after="100" w:line="276" w:lineRule="auto"/>
      </w:pPr>
      <w:r>
        <w:rPr>
          <w:rFonts w:ascii="Calibri" w:hAnsi="Calibri"/>
          <w:b/>
          <w:color w:val="1F497D"/>
          <w:sz w:val="22"/>
        </w:rPr>
        <w:t>Kir</w:t>
      </w:r>
      <w:r>
        <w:rPr>
          <w:rFonts w:ascii="Calibri" w:hAnsi="Calibri"/>
          <w:b/>
          <w:color w:val="7F7F7F"/>
          <w:sz w:val="20"/>
        </w:rPr>
        <w:t xml:space="preserve"> [15:09] [Текст]: </w:t>
      </w:r>
      <w:r>
        <w:rPr>
          <w:rFonts w:ascii="Calibri" w:hAnsi="Calibri"/>
          <w:color w:val="262626"/>
          <w:sz w:val="22"/>
        </w:rPr>
        <w:t>В России собираются ужесточить требования к операторам связи. Из-за новых правил с рынка уйдут небольшие компании, а цены на домашний интернет вырастут</w:t>
        <w:br/>
        <w:t>Минцифры обсуждает с участниками рынка ужесточение требований к операторам связи, рассказали газете «Известия» два источника.</w:t>
        <w:br/>
        <w:t>В частности, предлагается ввести три типа лицензий, стоимость получения которых может составить от одного до 50 миллионов рублей и запретить выдачу лицензий индивидуальным предпринимателям.</w:t>
      </w:r>
    </w:p>
    <w:p>
      <w:pPr>
        <w:spacing w:before="40" w:after="100" w:line="276" w:lineRule="auto"/>
      </w:pPr>
      <w:r>
        <w:rPr>
          <w:rFonts w:ascii="Calibri" w:hAnsi="Calibri"/>
          <w:b/>
          <w:color w:val="1F497D"/>
          <w:sz w:val="22"/>
        </w:rPr>
        <w:t>Kir</w:t>
      </w:r>
      <w:r>
        <w:rPr>
          <w:rFonts w:ascii="Calibri" w:hAnsi="Calibri"/>
          <w:b/>
          <w:color w:val="7F7F7F"/>
          <w:sz w:val="20"/>
        </w:rPr>
        <w:t xml:space="preserve"> [15:10] [Текст]: </w:t>
      </w:r>
      <w:r>
        <w:rPr>
          <w:rFonts w:ascii="Calibri" w:hAnsi="Calibri"/>
          <w:color w:val="262626"/>
          <w:sz w:val="22"/>
        </w:rPr>
        <w:t>⚡</w:t>
        <w:br/>
        <w:t>Глава Билайна Сергей Анохин</w:t>
        <w:br/>
        <w:t>предложил</w:t>
        <w:br/>
        <w:t>отключать связь «сомнительным» людям</w:t>
        <w:br/>
        <w:t>Анохин предложил внедрять «белые списки» в России только для тех абонентов, в отношении которых есть определенные сомнения, остальным же оставить доступ к обычному интернету.</w:t>
      </w:r>
    </w:p>
    <w:p>
      <w:pPr>
        <w:spacing w:before="40" w:after="100" w:line="276" w:lineRule="auto"/>
      </w:pPr>
      <w:r>
        <w:rPr>
          <w:rFonts w:ascii="Calibri" w:hAnsi="Calibri"/>
          <w:b/>
          <w:color w:val="800040"/>
          <w:sz w:val="22"/>
        </w:rPr>
        <w:t>Амфи</w:t>
      </w:r>
      <w:r>
        <w:rPr>
          <w:rFonts w:ascii="Calibri" w:hAnsi="Calibri"/>
          <w:b/>
          <w:color w:val="7F7F7F"/>
          <w:sz w:val="20"/>
        </w:rPr>
        <w:t xml:space="preserve"> [17:57] [Голосовое]: </w:t>
      </w:r>
      <w:r>
        <w:rPr>
          <w:rFonts w:ascii="Calibri" w:hAnsi="Calibri"/>
          <w:color w:val="262626"/>
          <w:sz w:val="22"/>
        </w:rPr>
        <w:t>Чё, как вообще дела? Чем занимаешься сегодня?</w:t>
      </w:r>
    </w:p>
    <w:p>
      <w:pPr>
        <w:spacing w:before="40" w:after="100" w:line="276" w:lineRule="auto"/>
      </w:pPr>
      <w:r>
        <w:rPr>
          <w:rFonts w:ascii="Calibri" w:hAnsi="Calibri"/>
          <w:b/>
          <w:color w:val="800040"/>
          <w:sz w:val="22"/>
        </w:rPr>
        <w:t>Амфи</w:t>
      </w:r>
      <w:r>
        <w:rPr>
          <w:rFonts w:ascii="Calibri" w:hAnsi="Calibri"/>
          <w:b/>
          <w:color w:val="7F7F7F"/>
          <w:sz w:val="20"/>
        </w:rPr>
        <w:t xml:space="preserve"> [23:19] [Голосовое]: </w:t>
      </w:r>
      <w:r>
        <w:rPr>
          <w:rFonts w:ascii="Calibri" w:hAnsi="Calibri"/>
          <w:color w:val="262626"/>
          <w:sz w:val="22"/>
        </w:rPr>
        <w:t>Так, начну сначала насчёт того, чем я сегодня занималась днём. Я фактически весь день работала над мультиком. Уже, наверное, я.. Ну, не первый день я работаю над мультиком в течение многих часов, так сказать. Вот. Вот тоже возвращаясь к теме о любимой работе. Ну, да, действительно, есть вот эти имбецилы, которые ходят на нелюбимую работу, ноют там, а потом такие видят человека счастливого, и у них прям всё закипает, они такие, ой, ты нихера не делаешь, ты там этот.. Работа в интернете это не работа, ты сидишь дома, а я тут этак. Тебя никто не заставлял идти на нелюбимую работу. А, если ты на неё пошёл, значит тебя всё устраивает. Как говорится, не нравится меня, и не меняешь ни ной. Всё логично. Именно вот эта категория людей, они такие.. Понимаешь.. Это вот сейчас просто буду наших школьных учителей цитировать. Понимаешь, в нашей жизни не всё бывает так, как мы хотим. Это мне так говорят, когда я говорю, кем я хочу стать в будущем. Обожаю. Вот. Что касается всей вот этой остальной части сообщения про Россию и прочее. Рассуждение твоего папы очень напоминает мне рассуждение моей бабушки. А моя бабушка человек, который ненавидит немцев, учителей и украинцев. И НАТО. И.. Умных людей ещё она тоже недолюбливает очень. Да. Вот. Учителя это, конечно, не нация отдельная, но.. Всё равно. Видимо, тоже категория не очень приятная. Вот. И.. Нам.. И в школе очень часто говорят эту фразу про.. То, что весь мир получился против России. И мне смешно это слушать. Потому, что это даже звучит угарно. Ну, типа.. Тут даже речь не о том, правда это или нет, похрен. Ну, просто.. Это даже вот звучит.. То есть.. Это как бы вот оно не.. Ну.. Просто это не может быть.. Вообще нельзя воспринимать серьёзно подобные заявления. Я не знаю, типа.. Это примерно сравнимо с фразой.. Мам, со мной никто на детской площадке играть не хочет. Ну, то есть.. А тут вы говорите.. Вы про страны говорите, типа.. Весь мир ополчился против России. Но мы держимся. Мы встаём с колен. Камон, чуваки. Вы там.. С чем обкурились-то? Извините меня. Я не знаю. Кринш. А вообще, да. Вот эти люди, которые посмотрят один канал по телеку. И всё. Они уже эксперты. Они уже политики. Они глубоко разбирающиеся во всём. Вообще во всём. Вот. На самом деле, да. Бесят такие люди просто, как минимум, тем, что они перед людьми адекватными выставляют себя дураками. И при этом всём кайфуют ещё от этого и считают себя дофига умными. Ну, типа, вот мы эксперты, мы телек смотрим. А вы зомбированные долбоящие. Ну, окей, удачи вам. Каждый дрочит, как он хочет. И каждый может утешать себя, как он хочет, любой мыслью. Приятно им думать, что они крутые и всё знают. Окей, хорошо. Дело ваше. Только потом больно будет падать. Когда иллюзии разрушаются, это такое ощущение достаточно, ну, дискомфортное. Вот. Это минус, конечно. Ну, а так.. Вообще всё очень весело, конечно, в жизни. И вся вот эта тема, да, с белыми списками, с прочей хернёй. Это как там раньше? Это железный занавес такое называлось или как? Ну, короче, вот, да, ты прав в том, что это как в Советском Союзе. Реально такая же херня. Только в условиях уже 21 века. А так суть абсолютно та же. Вот вся вот эта фигня, типа, движение первых, вот это вот.. Типа как пионеры, только вот, ну.. На современный лад, так сказать. Исшnalщик, который. Подписывайтесь на наш канал. Исш ráp Useead. По Centravern web. Возможно. По, hele века. Будет. Так. По, по. Пے. Подписывайтесь. Ven.</w:t>
      </w:r>
    </w:p>
    <w:p>
      <w:pPr>
        <w:spacing w:before="40" w:after="100" w:line="276" w:lineRule="auto"/>
      </w:pPr>
      <w:r>
        <w:rPr>
          <w:rFonts w:ascii="Calibri" w:hAnsi="Calibri"/>
          <w:b/>
          <w:color w:val="1F497D"/>
          <w:sz w:val="22"/>
        </w:rPr>
        <w:t>Kir</w:t>
      </w:r>
      <w:r>
        <w:rPr>
          <w:rFonts w:ascii="Calibri" w:hAnsi="Calibri"/>
          <w:b/>
          <w:color w:val="7F7F7F"/>
          <w:sz w:val="20"/>
        </w:rPr>
        <w:t xml:space="preserve"> [23:39] [Голосовое]: </w:t>
      </w:r>
      <w:r>
        <w:rPr>
          <w:rFonts w:ascii="Calibri" w:hAnsi="Calibri"/>
          <w:color w:val="262626"/>
          <w:sz w:val="22"/>
        </w:rPr>
        <w:t>Да, это отдельная шизофрения. Знаешь, там есть кадры, как маршируют люди, которым уже 70, за 70, за 60, ну, короткие 60+, они наряжаются в эту форму пионерскую, галстуки повязывают, пилоточки надевают и маршируют, декламируя вот эти пионерские стежки. И в линеечку идут, и ты думаешь, блин, это они из какой палаты вообще? Это, что, день открытых дверей в психушке или, что? Люди, ну, блин, 60+, когда уже там.. Я понимаю, человек там может прикалываться, но я не думаю, что для них это прикол на 100%. Я думаю, там из прикола, может, ну, процентов 10, остальное они по-серьезному делают. Потому, что они так делали в детстве, маршировали, вот эти галстучки, они пионеры там вспоминают. И ностальгировать не почем больше, только вот по своей молодости. Люди не хотят жить сейчас. Они достигают 60+, и живут где-то там, в прошлом. И это такой дурдон, как они вот эта вся вот эта военная тематика, вот это вот комсомол, Советский Союз. Это отдельный вид шизофрении вообще. Отдельная категория, по которой можно отдельную книжку написать по психиатрии. Потому, что люди, вместо того, чтобы просто взять какой-то опыт позитивный из какого-то прошлого, они хотят это прошлое восстановить, причем в самом худшем варианте. Это отсутствие интернета. Потому, что один известный дегенерат, самый главный в стране, у него интернета нет. Поэтому он считает, что без него нужно прожить. У меня нет. И думает, я-то живу нормально, значит уберем у всех. Зачем? Ему в папочках все приносят. И вот эти все техники. Я удивляюсь, как он в принципе вообще дал возможность операторам интернета хоть как-то развиться. И какие-то хоть технологии сделать. Удивительно. И человек меряет все по себе. По себе. Вот я не пользуюсь, значит никому не надо. И логика вообще не работает. Что на этом столько всего завязано. Все так, такими тонкими нитями все повязано. Что ты начинаешь просто разрушать. Разрушать все благополучие. Все это же не то, что там просто кто-то болтается в интернете, развлекается. Вот отключим. Сколько всего элементарно. Все магазины, банки. И связи с родственниками за границей. Какие-то дела. Какие-то там. Те же нейросети. Самые лучшие. Самые мощные нейросети. К ним доступ через интернет. Извините. И так люди сходят с ума потихоньку. На эту тему. И просто страшно. За то, что промывают мозг в школах. Рассказывают, что как плохо в Европе. Как там ужасно. Как там. И они же вырастают уже с этими убеждениями. А то, что там. Вообще какая разница. Кто там пытается Россию. Кто-то разрушит. Не пытается. Да блин. Вырастут сами. Разберутся в этом. Какого хрена вы тратите время. На такую хрень абсолютно. Мало того. Если мыслить логически. То. Любому. Мало-мальски здравому государству. В целом. Невыгодно. Разрушать Россию. Потому, что это. Огромная. Самая большая. По территории. Страна. Самая богатая. Вот. Одна из самых богатых. По ресурсам. И гораздо выгоднее. Вести с ней диалог. И с ней взаимодействовать. Чем ее дробить. Вот. Разрушать. И неизвестно с какими последствиями. Вот. Кому ядерка достанется при разрушении. Ну допустим. Там. Останется Россия. Там меньше ее территории. Останется. Ну и все равно. Она останется в России. Допустим. А, если нет. А, если начнется бардак какой-то. И какие-нибудь чеченцы утянут ядерку. И начнут потом весь мир шинт. То есть. Любому государству это в принципе. Даже чисто. Просто банально невыгодно. Брать и разрушать. Да и к тому же. Если бы хотели разрушить. Не бы. Думаю. Делали это эффективными методами. А так. Типа. Пытаются разрушить. И вводят санкции. Которые бьют по ним же самим. Это, что. Это такой способ разрушения. Это больше похоже на саморазрушение. Поэтому это абсолютный бред. И Гребенщиков. Кстати. Он в Америке живет. И говорит. Поверьте. Вот я здесь живу. И поверьте мне. Говорит. Россия нахрен не нужна Америке. Просто нахрен не нужна. Чтобы ее пытаться там, что-то там сделать. Обама говорит. Вот Америка. Они влезли. В Венесуэлу влезли. Туда влезли. В Иран влезли. Блин. Очень жалко. Что в Россию не влезли. Точно так же. Как в Иран. И в Венесуэлу. Очень жаль. А надо было. Чтобы точно так же влезли. И навели порядок. Ну. Я там не оправдывал. Какие-то побочные. Всегда есть сопровождающиеся. Вот эти все операции. Они сопровождаются. Конечно же. Жертвами. Мирных. Это. Никак нельзя. Назвать чем-то хорошим. Но, если. Действительно. Они. Выдергивают. Всякую гадость. То. Можно назвать. Метод. Ну. С трудом. Я хочу сказать слово. Правильным. Потому, что. В принципе. Любое вторжение. Уже неправильно. Откуда-либо. Но опять же. Если где-то там. Далеко. Сидит какая-то хрень. И конкретно. Портит всем жизнь. То. Почему бы нет. Ну. Вот уже в Иране. Там. Как людей казнят. Там. Или даже. Публичные казни. По-моему. Там есть. Вышли на протесты. Люди. Их там. Поубивали. Но, если вот так. Вот. Тиранят людей. То почему бы. Не влезть туда. Не навести порядок. Если это. Действительно. Будет. Грамотно. Сделано. Правильно. И. Просто. Поставить на место. Всяких. Мразей. Но. Ты видишь. В Россию не хотят. Влезть. На самом деле. На самом-то деле. Боятся ядерки. Не знаю. Вряд ли. Ее применят. Будучи. Хоть. Маламальские. В здравом смысле. В здравом разуме. А люди. Просто. Как вот. Бараны. В стойло. Их загоняют. В цифровое стойло. Как баранов. Они идут туда. Никто ничего не делает. Причем. Не надо даже. Никаких там устраивать. Митингов. Революции. Не надо вообще. Достаточно быть. Просто едиными. В своем мнении. И. Не трястись. Над своей жопой. Каждый. Свою жопу думает. В первую очередь. Из этого все проблемы. А вот, если бы. Все. В один прекрасный день. Просто не вышли на работу. И все. Водители. Машинисты. И так далее. Вот. Все люди. За счет которых. В принципе. Страна. Вообще живет. Вот. Все бы взяли. И не вышли на работу. Работники. Метрополитена. Бы не вышли. Сколько людей. Мы не добрались. До работы. Тогда. Даже. Ну. Те. Которые. Изначально. Не хотели. В этом участвовать. Вот. И все. Можно. Просто. Парализовать. Жизнь. Всей страны. И для этого. Силу. Даже. Применять. Не надо. Для этого. Надо. Просто. Ничего. Не делать. В один. Прекрасный. День. И, что. И потребовать. Включение. Того. Что. Людям. Нужно. VPN. Убрать. Белые списки. Дать. Свободу. Слово. И так далее. Если бы люди. Ведины были. В этом. Они бы утерли нос. Этому государству. Элементарно. Что бы вы делало. Государство. Что. Пришли бы с автоматами. Гнать на работу. Или как. Ну. Вот. Народ. Он же. Ни на кого. Не нападает. Правильно. Можно арестовать. Если человек. Там. Стоит с плакатом. Там. Еще, что-то. Его можно. Ну. Притянуть. Там. Что. За надуманную статью. Но. Если он. Просто. На работу. Кто не вышел. Ну. Можно прогул поставить. Максимум. Представь. Все. Суд. Сто миллионов. Не выйдет на работу. Это хана. Это хана. Все. Можно остановить. Там. Дом. Ну. Можно. На заводе. Остановить. Производство. Это такой удар. Будет. По экономике. Колоссальнейший. Это на триллионы. Можно. Шарахнуть. Это государство. Но. Люди. Предпочитают. Идти в стойло. Я. Допустим. Не могу. Не выйти на работу. Потому, что. Я просто. Я самозанятый. Я работаю. То есть. Я, если могу. Не выйти. На работу. То к себе. Ну. К самому себе. Написать себе. Заявление. Типа. Я не выхожу. Я бастую. Принять. Тут же. Это заявление. И сказать. Ну. Хорошо. Ну. То есть. У меня нет. Если я не выйду. Не буду свою работу делать. Ничего не изменится. Вот. Вот. Самозанятый. Это вообще. Отдельная категория. А вот какой-нибудь водитель. Вот он больше силы. Имеет. И веса. Ну. Почему люди. Этого не делают. И. Все возмущаются. Там. А. У меня не работает. У меня телеграм не работает. И при этом никто ничего не делает. Нет этого единства. А. Плюс глушат это все. Для того. Чтобы не могли договориться. Но люди могут каким-то образом договориться. А допустим. Призыв не выходить на работу. Ну. Не знаю. Может. Это как-то квалифицировать. Можно просто найти человека. Попросить. Из-за границы. Которому ничего никто не сделает. Который бы брал. И вел какой-то сайт. Или, что-то. Как-то занимался тем. Чтобы доносил людям информацию. И организовывал их в этом. Вот он организовал. Там. Такого-то числа. Мы не выходим. Требования такие-то. И, что они сделают. Они. Они все живут. За счет людей простых. Они живут. Они считают себя. Там. На Олимпе. Они сидят. На облаках. Попивают вино. И они такие крутые. А на самом деле. Без народа простого. Они ничто. Это пустота. Просто пустота. Без простой уборщицы. Без простого слесаря. Они никто. Они не смогут просто жить. Они живут за счет тех людей. Которые выполняют черную работу. Потому, что. Идет вот это. Вот это подлюка. По какой-нибудь лестнице. Государственном учреждении. Высокопоставленном. И. Она. Ее тело. В какой-то одежде. Находится. Эту одежду. Кто сделал. Какие-то простые люди. Это чмо себе. Не шило одежду. Вот. Он. Использует. Там. Портфельчик. Какой-то. Кто его сделал. Соответственно. И так далее. Зубки он почистил. Какой щеткой. Кто ее сделал. Это все. Какие-то рабочие. Рабочие. Трудяги. И. Все. Что они имеют. Это за счет. Этих людей. А сами. Они ничего такого. Не производят. Они. Управляют. И считают себя. Выше других. Они говорят. Что. Там. Третий сорт. Люди. Там. И так далее. Хотя. На самом деле. Кто-то. Третий сорт. Даже ты. Третий сорт. Получается. Если ты. Ничего. Не делаешь. Для людей. На своей. Должности. И не делаешь. Того. Что делают они. Ты не производишь. Ничего. Конкретно. Не создаешь. Никаких услуг. Не оказываешь. Людям. Просто трепешься. Там. Какие-то. Подписи. Печати. Ставишь. И портишь. Людям. Жизнь. И. Вот. Эти люди. Получаются. Никто. То есть. Их можно в песок. Превратить. За считанные часы. За считанные дни. Простой народ. Обладает. Этой силой. Сейчас. Именно за счет того. Что он. Может. Именно. Своя деятельность. Прекратить деятельность. Ну. И. Чтобы опасно. Не было. Для своей жизни. Не выходить. На какие-то. Митинги. Просто. Ну. Каким-то. Образом. Донести. Там. Заявить. Договориться. Чтоб. Все написали. В. Приемную. Допустим. Президента. В. Электронном виде. Что. Я. Вот. Не выхожу. Потому. Что. Считаю. Что. Нам. Нужна. Свобода. Доступа. К информации. И. Вот. Так. Если. Напишут. Там. 70 миллионов. И. Не будут. На работу. Хотя. Там. То. Эти. Вынуждены. Что. Будут. Делать. Потому. Что. Рухнет. Их. Трон. Зашатается. Вот. И. Вся. Их. Весь. Олим.</w:t>
      </w:r>
    </w:p>
    <w:p>
      <w:pPr>
        <w:spacing w:before="320" w:after="120"/>
      </w:pPr>
      <w:r>
        <w:rPr>
          <w:rFonts w:ascii="Calibri" w:hAnsi="Calibri"/>
          <w:b/>
          <w:color w:val="1F497D"/>
          <w:sz w:val="28"/>
        </w:rPr>
        <w:t>📅 3 апреля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[07:47] [Текст]: </w:t>
      </w:r>
      <w:r>
        <w:rPr>
          <w:rFonts w:ascii="Calibri" w:hAnsi="Calibri"/>
          <w:color w:val="262626"/>
          <w:sz w:val="22"/>
        </w:rPr>
        <w:t>Я удаляю ютюб.</w:t>
      </w:r>
    </w:p>
    <w:p>
      <w:pPr>
        <w:spacing w:before="40" w:after="100" w:line="276" w:lineRule="auto"/>
      </w:pPr>
      <w:r>
        <w:rPr>
          <w:rFonts w:ascii="Calibri" w:hAnsi="Calibri"/>
          <w:b/>
          <w:color w:val="800040"/>
          <w:sz w:val="22"/>
        </w:rPr>
        <w:t>Амфи</w:t>
      </w:r>
      <w:r>
        <w:rPr>
          <w:rFonts w:ascii="Calibri" w:hAnsi="Calibri"/>
          <w:b/>
          <w:color w:val="7F7F7F"/>
          <w:sz w:val="20"/>
        </w:rPr>
        <w:t xml:space="preserve"> [07:47] [Текст]: </w:t>
      </w:r>
      <w:r>
        <w:rPr>
          <w:rFonts w:ascii="Calibri" w:hAnsi="Calibri"/>
          <w:color w:val="262626"/>
          <w:sz w:val="22"/>
        </w:rPr>
        <w:t>Https://youtube. Com/shorts/e5XOnfYckfY? Si=pL_E6UIMzkSlE1HY.</w:t>
      </w:r>
    </w:p>
    <w:p>
      <w:pPr>
        <w:spacing w:before="40" w:after="100" w:line="276" w:lineRule="auto"/>
      </w:pPr>
      <w:r>
        <w:rPr>
          <w:rFonts w:ascii="Calibri" w:hAnsi="Calibri"/>
          <w:b/>
          <w:color w:val="1F497D"/>
          <w:sz w:val="22"/>
        </w:rPr>
        <w:t>Kir</w:t>
      </w:r>
      <w:r>
        <w:rPr>
          <w:rFonts w:ascii="Calibri" w:hAnsi="Calibri"/>
          <w:b/>
          <w:color w:val="7F7F7F"/>
          <w:sz w:val="20"/>
        </w:rPr>
        <w:t xml:space="preserve"> [08:44] [Текст]: </w:t>
      </w:r>
      <w:r>
        <w:rPr>
          <w:rFonts w:ascii="Calibri" w:hAnsi="Calibri"/>
          <w:color w:val="262626"/>
          <w:sz w:val="22"/>
        </w:rPr>
        <w:t>Интересная обезьянка.</w:t>
      </w:r>
    </w:p>
    <w:p>
      <w:pPr>
        <w:spacing w:before="40" w:after="100" w:line="276" w:lineRule="auto"/>
      </w:pPr>
      <w:r>
        <w:rPr>
          <w:rFonts w:ascii="Calibri" w:hAnsi="Calibri"/>
          <w:b/>
          <w:color w:val="800040"/>
          <w:sz w:val="22"/>
        </w:rPr>
        <w:t>Амфи</w:t>
      </w:r>
      <w:r>
        <w:rPr>
          <w:rFonts w:ascii="Calibri" w:hAnsi="Calibri"/>
          <w:b/>
          <w:color w:val="7F7F7F"/>
          <w:sz w:val="20"/>
        </w:rPr>
        <w:t xml:space="preserve"> [08:53] [Голосовое]: </w:t>
      </w:r>
      <w:r>
        <w:rPr>
          <w:rFonts w:ascii="Calibri" w:hAnsi="Calibri"/>
          <w:color w:val="262626"/>
          <w:sz w:val="22"/>
        </w:rPr>
        <w:t>У меня два вопроса к этому видео. Первый, почему оно в моих рекомендациях. А второй, вот этот вот прекрасный комментарий в конце, что типа вся эта история про мало тактильных людей, пошли они нахер, лечите невроз. Круто. Вот на самом деле, почему я тебе это скинула, почему меня с такого бомбит? Короче, меня безумно бесят психологи с ютуба, и вообще меня бесят многие психологи, и по причине той, что они просто отрицают, как будто бы многие из них отрицают индивидуальность каждого человека. Они пытаются под одно какое-то понятие подогнать всех, но прикол в том, что это невозможно. Потому, что действительно есть люди, которые брезгливые, есть малотактильные люди, есть, которые жить без обнимашек не могут, есть люди, которым просто это не нужно. Но при этом они пытаются всех загнать в две категории. Либо ты, там, не знаю, с ума сходишь от обнимашек, либо у тебя тонна психотравмы, и поэтому ты там не любишь обниматься. Для меня это полнейшая дичь, потому, что, опять же, я не эксперт, я не профессионал. Возможно, я сама психованная и рассуждаю как психованная. Но, тем не менее, я считаю, что абсолютно все люди и каждая ситуация, она индивидуальна. Невозможно просто подогнать вот под какую-то конкретную терминологию такие сложные понятия и очень многогранные понятия, как человеческая психика. Человеческая психика вообще штука очень, я бы сказала, не до конца изученная, мягко говоря. И вообще, если говорить посерьезки, то психология гораздо более многогранная наука, в ней намного больше разных вообще, ну, как сказать, и направлений, и загадок каких-то. Но почему-то сейчас принято просто ее взять и засунуть ее в инстаграм-аккаунт какой-то тети, которая решила, что она психолог. Так. И о igualной floatり! Так. Инстаграм-аккаун-аккаун обман, полночего ритм, полночего ритмDI, полночего ритмDI! Так. Программ ловят Rothland. И вот так вот, оно уже не значит, но уже застанавливать рукой. Поэтому наукаは слишкомł так способствия. В общем, в общем, и сегодня мы после кулакова прогноза, пока я хочу редко наука, протокном Brende, но поэтому в общем, который November 20. И мirtschaftrakва кlichen Волокуunda skin,.</w:t>
      </w:r>
    </w:p>
    <w:p>
      <w:pPr>
        <w:spacing w:before="40" w:after="100" w:line="276" w:lineRule="auto"/>
      </w:pPr>
      <w:r>
        <w:rPr>
          <w:rFonts w:ascii="Calibri" w:hAnsi="Calibri"/>
          <w:b/>
          <w:color w:val="800040"/>
          <w:sz w:val="22"/>
        </w:rPr>
        <w:t>Амфи</w:t>
      </w:r>
      <w:r>
        <w:rPr>
          <w:rFonts w:ascii="Calibri" w:hAnsi="Calibri"/>
          <w:b/>
          <w:color w:val="7F7F7F"/>
          <w:sz w:val="20"/>
        </w:rPr>
        <w:t xml:space="preserve"> [08:54] [Голосовое]: </w:t>
      </w:r>
      <w:r>
        <w:rPr>
          <w:rFonts w:ascii="Calibri" w:hAnsi="Calibri"/>
          <w:color w:val="262626"/>
          <w:sz w:val="22"/>
        </w:rPr>
        <w:t>Ну просто реально, вот знаешь, момент этот, что люди, когда до чего-то дорвались, у них пропадает чувство меры. Так же, как и с нейросетями, с интернетом. Ну, то есть появился интернет, появилось новое понятие интернет-зависимость. Появились нейросети, ну, вообще не буду комментировать, что дальше произошло. Так же и с психологией. То есть раньше люди вообще о ментальном здоровье, как бы особенно у нас в России, не было принято говорить об этом. И вот, когда начали говорить об этом. То есть это же очень круто, что люди стали заботиться о ментальном здоровье. Да, это все очень здорово, только в какой-то момент люди стали просто уже заботиться о ментальном здоровье, а кто-то зарабатывать на этом, а кто-то просто выемываться. И вот это уже сделало из психологии какую-то дойную корову. Одни курсы продают, другие эти курсы покупают, и потом ходят и выпендриваются перед теми, кто курс не купил.</w:t>
      </w:r>
    </w:p>
    <w:p>
      <w:pPr>
        <w:spacing w:before="40" w:after="100" w:line="276" w:lineRule="auto"/>
      </w:pPr>
      <w:r>
        <w:rPr>
          <w:rFonts w:ascii="Calibri" w:hAnsi="Calibri"/>
          <w:b/>
          <w:color w:val="1F497D"/>
          <w:sz w:val="22"/>
        </w:rPr>
        <w:t>Kir</w:t>
      </w:r>
      <w:r>
        <w:rPr>
          <w:rFonts w:ascii="Calibri" w:hAnsi="Calibri"/>
          <w:b/>
          <w:color w:val="7F7F7F"/>
          <w:sz w:val="20"/>
        </w:rPr>
        <w:t xml:space="preserve"> [12:07] [Голосовое]: </w:t>
      </w:r>
      <w:r>
        <w:rPr>
          <w:rFonts w:ascii="Calibri" w:hAnsi="Calibri"/>
          <w:color w:val="262626"/>
          <w:sz w:val="22"/>
        </w:rPr>
        <w:t>Да вот это называется полу лазил у с появлением интернета и соц сетей и все кому не лень начали вылазить на поверхность 5 вид видосиков посмотрел на ю тубе и давай он же психолог он уже там звукоизвежиссер сейчас я вам расскажу как надо сводить как правильно компрессор настраивать опыт 30-летний звукачей, которые на студии проработали вообще до задницы вот я знаю посмотрел youtube чека я тут уже накрутил на вертел там плагинов и сидит довольный о я знаю как смотрите какой крутой звук вот как говорится раньше знали, что ты только твои родственники и соседи а теперь весь мир знает.</w:t>
      </w:r>
    </w:p>
    <w:p>
      <w:pPr>
        <w:spacing w:before="40" w:after="100" w:line="276" w:lineRule="auto"/>
      </w:pPr>
      <w:r>
        <w:rPr>
          <w:rFonts w:ascii="Calibri" w:hAnsi="Calibri"/>
          <w:b/>
          <w:color w:val="1F497D"/>
          <w:sz w:val="22"/>
        </w:rPr>
        <w:t>Kir</w:t>
      </w:r>
      <w:r>
        <w:rPr>
          <w:rFonts w:ascii="Calibri" w:hAnsi="Calibri"/>
          <w:b/>
          <w:color w:val="7F7F7F"/>
          <w:sz w:val="20"/>
        </w:rPr>
        <w:t xml:space="preserve"> [12:09] [Голосовое]: </w:t>
      </w:r>
      <w:r>
        <w:rPr>
          <w:rFonts w:ascii="Calibri" w:hAnsi="Calibri"/>
          <w:color w:val="262626"/>
          <w:sz w:val="22"/>
        </w:rPr>
        <w:t>Одноклассник вчера приходил такой ну знаешь вот казалось будет с добрыми намерениями так просто как те копейки с добрыми намерениями в пакетике привез несколько кусочков свеклы запеченной в духовке вот я свеклу тебе принес вот она и она нарезана значит и он такой и показывает в пакете, но одну съем и в пакет ныряет прямо ртом понимаешь и ест я смотрю на это все, но я промолчал ничего не сказал конечно просто я не знаю я честно первый раз таким столкнулся шедевром вот реально не помню такого чтоб не так, когда-нибудь при еду вот таким образом ныряли ртом туда перед тем как мне отдать, но одну съем блин действительно не помню ну хоть, что-то новенькое в жизни вещь происходит хоть, что-то можно как-то взбодриться узнать, что там о людях.</w:t>
      </w:r>
    </w:p>
    <w:p>
      <w:pPr>
        <w:spacing w:before="40" w:after="100" w:line="276" w:lineRule="auto"/>
      </w:pPr>
      <w:r>
        <w:rPr>
          <w:rFonts w:ascii="Calibri" w:hAnsi="Calibri"/>
          <w:b/>
          <w:color w:val="800040"/>
          <w:sz w:val="22"/>
        </w:rPr>
        <w:t>Амфи</w:t>
      </w:r>
      <w:r>
        <w:rPr>
          <w:rFonts w:ascii="Calibri" w:hAnsi="Calibri"/>
          <w:b/>
          <w:color w:val="7F7F7F"/>
          <w:sz w:val="20"/>
        </w:rPr>
        <w:t xml:space="preserve"> [12:10] [Голосовое]: </w:t>
      </w:r>
      <w:r>
        <w:rPr>
          <w:rFonts w:ascii="Calibri" w:hAnsi="Calibri"/>
          <w:color w:val="262626"/>
          <w:sz w:val="22"/>
        </w:rPr>
        <w:t>Мне на самом деле реально кубяет вот эта тенденция, потому, что, ну, потому, что буквально вот я на свою маму, например, смотрю, ты даже не представляешь, сколько курсов и от каких личностей она купила. Я даже их YouTube-каналы знаю, допустим, ну, смотрела, и я, например, ну, лично я по одному, по YouTube-каналу, по.. Ведь вообще как они продают курсы? Они ведут каналы свои, чтобы рекламировать свои курсы. И я, когда смотрю эти каналы, я прям сразу распознаю инфо-цыганство вот это вот. Я прям сразу это.. Я сканирую вот реально вот эти рекламы на каналах, когда их вижу. Вижу их каналы. И у меня вот есть в голове такой, знаешь, детектор, мне кажется, потому, что как только я начинаю замечать вот это, что это просто, мягко говоря, наебалово, и, что цель просто развести как можно больше людей на покупку курса и наговорить этим людям всякую херню, я сразу как бы вот для себя отмечаю, что ага, вот этот вот блогер как бы занимается вот этим. Это реально настолько заметно, что, ну, как бы не видеть этого, мне кажется, очень сложно. Это прям бросается в глаза, каким образом они это делают.</w:t>
      </w:r>
    </w:p>
    <w:p>
      <w:pPr>
        <w:spacing w:before="40" w:after="100" w:line="276" w:lineRule="auto"/>
      </w:pPr>
      <w:r>
        <w:rPr>
          <w:rFonts w:ascii="Calibri" w:hAnsi="Calibri"/>
          <w:b/>
          <w:color w:val="800040"/>
          <w:sz w:val="22"/>
        </w:rPr>
        <w:t>Амфи</w:t>
      </w:r>
      <w:r>
        <w:rPr>
          <w:rFonts w:ascii="Calibri" w:hAnsi="Calibri"/>
          <w:b/>
          <w:color w:val="7F7F7F"/>
          <w:sz w:val="20"/>
        </w:rPr>
        <w:t xml:space="preserve"> [12:12] [Голосовое]: </w:t>
      </w:r>
      <w:r>
        <w:rPr>
          <w:rFonts w:ascii="Calibri" w:hAnsi="Calibri"/>
          <w:color w:val="262626"/>
          <w:sz w:val="22"/>
        </w:rPr>
        <w:t>Нормально лицом в пакет это мощно конечно такого я тоже никогда не видела.</w:t>
      </w:r>
    </w:p>
    <w:p>
      <w:pPr>
        <w:spacing w:before="40" w:after="100" w:line="276" w:lineRule="auto"/>
      </w:pPr>
      <w:r>
        <w:rPr>
          <w:rFonts w:ascii="Calibri" w:hAnsi="Calibri"/>
          <w:b/>
          <w:color w:val="800040"/>
          <w:sz w:val="22"/>
        </w:rPr>
        <w:t>Амфи</w:t>
      </w:r>
      <w:r>
        <w:rPr>
          <w:rFonts w:ascii="Calibri" w:hAnsi="Calibri"/>
          <w:b/>
          <w:color w:val="7F7F7F"/>
          <w:sz w:val="20"/>
        </w:rPr>
        <w:t xml:space="preserve"> [12:20] [Текст]: </w:t>
      </w:r>
      <w:r>
        <w:rPr>
          <w:rFonts w:ascii="Calibri" w:hAnsi="Calibri"/>
          <w:color w:val="262626"/>
          <w:sz w:val="22"/>
        </w:rPr>
        <w:t>Попытка сфоткать мой новый прикид.</w:t>
      </w:r>
    </w:p>
    <w:p>
      <w:pPr>
        <w:spacing w:before="40" w:after="100" w:line="276" w:lineRule="auto"/>
      </w:pPr>
      <w:r>
        <w:rPr>
          <w:rFonts w:ascii="Calibri" w:hAnsi="Calibri"/>
          <w:b/>
          <w:color w:val="1F497D"/>
          <w:sz w:val="22"/>
        </w:rPr>
        <w:t>Kir</w:t>
      </w:r>
      <w:r>
        <w:rPr>
          <w:rFonts w:ascii="Calibri" w:hAnsi="Calibri"/>
          <w:b/>
          <w:color w:val="7F7F7F"/>
          <w:sz w:val="20"/>
        </w:rPr>
        <w:t xml:space="preserve"> [12:27] [Голосовое]: </w:t>
      </w:r>
      <w:r>
        <w:rPr>
          <w:rFonts w:ascii="Calibri" w:hAnsi="Calibri"/>
          <w:color w:val="262626"/>
          <w:sz w:val="22"/>
        </w:rPr>
        <w:t>Прикольно я сначала подумал, что это вообще фотка чего-то мотоцикла какого-то и только, когда присматриваешься понимаешь это одежда очень натурально.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[12:29] [Голосовое]: </w:t>
      </w:r>
      <w:r>
        <w:rPr>
          <w:rFonts w:ascii="Calibri" w:hAnsi="Calibri"/>
          <w:color w:val="262626"/>
          <w:sz w:val="22"/>
        </w:rPr>
        <w:t>Ну да, это моя футболка новая.</w:t>
      </w:r>
    </w:p>
    <w:p>
      <w:pPr>
        <w:spacing w:before="40" w:after="100" w:line="276" w:lineRule="auto"/>
      </w:pPr>
      <w:r>
        <w:rPr>
          <w:rFonts w:ascii="Calibri" w:hAnsi="Calibri"/>
          <w:b/>
          <w:color w:val="1F497D"/>
          <w:sz w:val="22"/>
        </w:rPr>
        <w:t>Kir</w:t>
      </w:r>
      <w:r>
        <w:rPr>
          <w:rFonts w:ascii="Calibri" w:hAnsi="Calibri"/>
          <w:b/>
          <w:color w:val="7F7F7F"/>
          <w:sz w:val="20"/>
        </w:rPr>
        <w:t xml:space="preserve"> [12:32] [Голосовое]: </w:t>
      </w:r>
      <w:r>
        <w:rPr>
          <w:rFonts w:ascii="Calibri" w:hAnsi="Calibri"/>
          <w:color w:val="262626"/>
          <w:sz w:val="22"/>
        </w:rPr>
        <w:t>Что-то с трудом отправляются голосовые, буксуют и загружаются также. И помогает вот этот, в принципе, VPN, как он называется, Портал Connect, ну, что-то барахлит. Это плохо на самом деле. Плохие тенденции.</w:t>
      </w:r>
    </w:p>
    <w:p>
      <w:pPr>
        <w:spacing w:before="40" w:after="100" w:line="276" w:lineRule="auto"/>
      </w:pPr>
      <w:r>
        <w:rPr>
          <w:rFonts w:ascii="Calibri" w:hAnsi="Calibri"/>
          <w:b/>
          <w:color w:val="1F497D"/>
          <w:sz w:val="22"/>
        </w:rPr>
        <w:t>Kir</w:t>
      </w:r>
      <w:r>
        <w:rPr>
          <w:rFonts w:ascii="Calibri" w:hAnsi="Calibri"/>
          <w:b/>
          <w:color w:val="7F7F7F"/>
          <w:sz w:val="20"/>
        </w:rPr>
        <w:t xml:space="preserve"> [12:32] [Голосовое]: </w:t>
      </w:r>
      <w:r>
        <w:rPr>
          <w:rFonts w:ascii="Calibri" w:hAnsi="Calibri"/>
          <w:color w:val="262626"/>
          <w:sz w:val="22"/>
        </w:rPr>
        <w:t>Пробую без VPN.</w:t>
      </w:r>
    </w:p>
    <w:p>
      <w:pPr>
        <w:spacing w:before="40" w:after="100" w:line="276" w:lineRule="auto"/>
      </w:pPr>
      <w:r>
        <w:rPr>
          <w:rFonts w:ascii="Calibri" w:hAnsi="Calibri"/>
          <w:b/>
          <w:color w:val="800040"/>
          <w:sz w:val="22"/>
        </w:rPr>
        <w:t>Амфи</w:t>
      </w:r>
      <w:r>
        <w:rPr>
          <w:rFonts w:ascii="Calibri" w:hAnsi="Calibri"/>
          <w:b/>
          <w:color w:val="7F7F7F"/>
          <w:sz w:val="20"/>
        </w:rPr>
        <w:t xml:space="preserve"> [12:32] [Голосовое]: </w:t>
      </w:r>
      <w:r>
        <w:rPr>
          <w:rFonts w:ascii="Calibri" w:hAnsi="Calibri"/>
          <w:color w:val="262626"/>
          <w:sz w:val="22"/>
        </w:rPr>
        <w:t>Ну не знаю, у меня все нормально. И с отправкой, и с загрузкой. Но, если, что, давай на текст перейдем.</w:t>
      </w:r>
    </w:p>
    <w:p>
      <w:pPr>
        <w:spacing w:before="40" w:after="100" w:line="276" w:lineRule="auto"/>
      </w:pPr>
      <w:r>
        <w:rPr>
          <w:rFonts w:ascii="Calibri" w:hAnsi="Calibri"/>
          <w:b/>
          <w:color w:val="1F497D"/>
          <w:sz w:val="22"/>
        </w:rPr>
        <w:t>Kir</w:t>
      </w:r>
      <w:r>
        <w:rPr>
          <w:rFonts w:ascii="Calibri" w:hAnsi="Calibri"/>
          <w:b/>
          <w:color w:val="7F7F7F"/>
          <w:sz w:val="20"/>
        </w:rPr>
        <w:t xml:space="preserve"> [12:33] [Голосовое]: </w:t>
      </w:r>
      <w:r>
        <w:rPr>
          <w:rFonts w:ascii="Calibri" w:hAnsi="Calibri"/>
          <w:color w:val="262626"/>
          <w:sz w:val="22"/>
        </w:rPr>
        <w:t>Вот вообще без VPN. И, кстати, работает идеально без VPN. Видимо, наш регион пока временно отключили от блокировки, чтобы не нагружать систему. А потом разберёмся с большой землёй, а потом с вами.</w:t>
      </w:r>
    </w:p>
    <w:p>
      <w:pPr>
        <w:spacing w:before="40" w:after="100" w:line="276" w:lineRule="auto"/>
      </w:pPr>
      <w:r>
        <w:rPr>
          <w:rFonts w:ascii="Calibri" w:hAnsi="Calibri"/>
          <w:b/>
          <w:color w:val="1F497D"/>
          <w:sz w:val="22"/>
        </w:rPr>
        <w:t>Kir</w:t>
      </w:r>
      <w:r>
        <w:rPr>
          <w:rFonts w:ascii="Calibri" w:hAnsi="Calibri"/>
          <w:b/>
          <w:color w:val="7F7F7F"/>
          <w:sz w:val="20"/>
        </w:rPr>
        <w:t xml:space="preserve"> [12:34] [Голосовое]: </w:t>
      </w:r>
      <w:r>
        <w:rPr>
          <w:rFonts w:ascii="Calibri" w:hAnsi="Calibri"/>
          <w:color w:val="262626"/>
          <w:sz w:val="22"/>
        </w:rPr>
        <w:t>А нет, всё же голосовые буксуют без VPN, но в принципе сам Telegram без VPN работает. Что касается текста, запросто работает.</w:t>
      </w:r>
    </w:p>
    <w:p>
      <w:pPr>
        <w:spacing w:before="40" w:after="100" w:line="276" w:lineRule="auto"/>
      </w:pPr>
      <w:r>
        <w:rPr>
          <w:rFonts w:ascii="Calibri" w:hAnsi="Calibri"/>
          <w:b/>
          <w:color w:val="1F497D"/>
          <w:sz w:val="22"/>
        </w:rPr>
        <w:t>Kir</w:t>
      </w:r>
      <w:r>
        <w:rPr>
          <w:rFonts w:ascii="Calibri" w:hAnsi="Calibri"/>
          <w:b/>
          <w:color w:val="7F7F7F"/>
          <w:sz w:val="20"/>
        </w:rPr>
        <w:t xml:space="preserve"> [12:34] [Голосовое]: </w:t>
      </w:r>
      <w:r>
        <w:rPr>
          <w:rFonts w:ascii="Calibri" w:hAnsi="Calibri"/>
          <w:color w:val="262626"/>
          <w:sz w:val="22"/>
        </w:rPr>
        <w:t>И перестал работать мой оплаченный на год VPN. Недавно был оплачен, до следующего года. Перестал, не подключается. Неужели его тоже блоканули? Это какой-то капец. Они же вылавливают эти самые. Ну, еще может выдаешь, когда заходишь куда-то в банк. А не, опа, новый IP-адресок, блокируем.</w:t>
      </w:r>
    </w:p>
    <w:p>
      <w:pPr>
        <w:spacing w:before="40" w:after="100" w:line="276" w:lineRule="auto"/>
      </w:pPr>
      <w:r>
        <w:rPr>
          <w:rFonts w:ascii="Calibri" w:hAnsi="Calibri"/>
          <w:b/>
          <w:color w:val="1F497D"/>
          <w:sz w:val="22"/>
        </w:rPr>
        <w:t>Kir</w:t>
      </w:r>
      <w:r>
        <w:rPr>
          <w:rFonts w:ascii="Calibri" w:hAnsi="Calibri"/>
          <w:b/>
          <w:color w:val="7F7F7F"/>
          <w:sz w:val="20"/>
        </w:rPr>
        <w:t xml:space="preserve"> [12:35] [Голосовое]: </w:t>
      </w:r>
      <w:r>
        <w:rPr>
          <w:rFonts w:ascii="Calibri" w:hAnsi="Calibri"/>
          <w:color w:val="262626"/>
          <w:sz w:val="22"/>
        </w:rPr>
        <w:t>Ну вот, варп, этот, ну, портал WG, вот он работает вообще замечательно. Голосовые улетают на раз.</w:t>
      </w:r>
    </w:p>
    <w:p>
      <w:pPr>
        <w:spacing w:before="40" w:after="100" w:line="276" w:lineRule="auto"/>
      </w:pPr>
      <w:r>
        <w:rPr>
          <w:rFonts w:ascii="Calibri" w:hAnsi="Calibri"/>
          <w:b/>
          <w:color w:val="1F497D"/>
          <w:sz w:val="22"/>
        </w:rPr>
        <w:t>Kir</w:t>
      </w:r>
      <w:r>
        <w:rPr>
          <w:rFonts w:ascii="Calibri" w:hAnsi="Calibri"/>
          <w:b/>
          <w:color w:val="7F7F7F"/>
          <w:sz w:val="20"/>
        </w:rPr>
        <w:t xml:space="preserve"> [12:35] [Голосовое]: </w:t>
      </w:r>
      <w:r>
        <w:rPr>
          <w:rFonts w:ascii="Calibri" w:hAnsi="Calibri"/>
          <w:color w:val="262626"/>
          <w:sz w:val="22"/>
        </w:rPr>
        <w:t>Это, который на Cloudflare работает. Но вообще я им постоянно везде пользуюсь.</w:t>
      </w:r>
    </w:p>
    <w:p>
      <w:pPr>
        <w:spacing w:before="40" w:after="100" w:line="276" w:lineRule="auto"/>
      </w:pPr>
      <w:r>
        <w:rPr>
          <w:rFonts w:ascii="Calibri" w:hAnsi="Calibri"/>
          <w:b/>
          <w:color w:val="800040"/>
          <w:sz w:val="22"/>
        </w:rPr>
        <w:t>Амфи</w:t>
      </w:r>
      <w:r>
        <w:rPr>
          <w:rFonts w:ascii="Calibri" w:hAnsi="Calibri"/>
          <w:b/>
          <w:color w:val="7F7F7F"/>
          <w:sz w:val="20"/>
        </w:rPr>
        <w:t xml:space="preserve"> [12:36] [Голосовое]: </w:t>
      </w:r>
      <w:r>
        <w:rPr>
          <w:rFonts w:ascii="Calibri" w:hAnsi="Calibri"/>
          <w:color w:val="262626"/>
          <w:sz w:val="22"/>
        </w:rPr>
        <w:t>Ну вообще так обидно оплатить, что-то, оно потом не работает, ещё так прям, ну это жёстко. Так, что да, ну вообще задолбали уже реально блокировками этими всеми. Ну как бы, ну дайте вы людям спокойно пожить.</w:t>
      </w:r>
    </w:p>
    <w:p>
      <w:pPr>
        <w:spacing w:before="40" w:after="100" w:line="276" w:lineRule="auto"/>
      </w:pPr>
      <w:r>
        <w:rPr>
          <w:rFonts w:ascii="Calibri" w:hAnsi="Calibri"/>
          <w:b/>
          <w:color w:val="1F497D"/>
          <w:sz w:val="22"/>
        </w:rPr>
        <w:t>Kir</w:t>
      </w:r>
      <w:r>
        <w:rPr>
          <w:rFonts w:ascii="Calibri" w:hAnsi="Calibri"/>
          <w:b/>
          <w:color w:val="7F7F7F"/>
          <w:sz w:val="20"/>
        </w:rPr>
        <w:t xml:space="preserve"> [12:40] [Голосовое]: </w:t>
      </w:r>
      <w:r>
        <w:rPr>
          <w:rFonts w:ascii="Calibri" w:hAnsi="Calibri"/>
          <w:color w:val="262626"/>
          <w:sz w:val="22"/>
        </w:rPr>
        <w:t>Так почему он оплачен то почему был, потому что он работал вот в течение года я же уже один год им про пользовался из-за того, что он работал великолепно вообще идеально просто включаешь и вообще забываешь обо всем можно заходить куда хочешь все работал поэтому он и был еще раз оплачен и работал вот буквально сколько пару месяцев наверно он тут работал тоже идеально, но на телефоне по крайней мере и тут видимо взялись за него не знаю может у них барахлить, что-то может надо переустановить эту программу я не знаю выйти зайти в учетную запись, но пока, что вот остается бесплатным самый рабочий это бесплатный портал в г ну да был и джин вот он действительно рулит везде и на компе на телефоне все открывается все работает все великолепно и преимущество его в чем, что он показывает твое местоположение такое как есть на самом деле выходишь ты из москвы он пишет москва все выходишь из нового города пишет новгород, но айпи адрес меняет вот айпи адрес другой ногу и вот в этом преимущество, потому что, когда заходишь на какие-то государственные сайты он а ну это наш типа это из горловки там это из какого-нибудь питера и поэтому наверное не блокируют, потому что местоположение и так хитро устроена, что cloudflare он меняет айпи адрес, но не скрывает твое местоположение то есть, когда ты заходишь на сайт он говорит этот чувак короче из волокды смотри он из волокды вот, но провайдер при этом написан cloudflare не тот провайдер, который у тебя в городе а cloudflare а клуб сэр закрыть тяжело это очень он держится мировой интернет на нем не знаю как они будут с этим разбираться ну вот из-за того, что вот так у них устроена и вот этот vpn работает идеально во всех условиях кроме тех где ну хотя даже кстати вот и gpt заработал хотя раньше была проблема с этим gpt заработал google работает в общем все зарубежные работают хотя он видит, что-то из россии там все, но не блокируют так, что, если тебе нужен прям vpn, который летает все замечательно со скоростью все открывается то вот этот портал как раз именно то, что надо не надо покупать никакие vpn и по крайней мере там ребята сидят работают с ним энтузиасты и они следят за всеми вот этими вот выпендрежем этого русского надзора и стараются оперативно им тоже палки в колеса ставить как только они, что-то там намудрят эти тут же намудрят, что-то в противовес además.</w:t>
      </w:r>
    </w:p>
    <w:p>
      <w:pPr>
        <w:spacing w:before="40" w:after="100" w:line="276" w:lineRule="auto"/>
      </w:pPr>
      <w:r>
        <w:rPr>
          <w:rFonts w:ascii="Calibri" w:hAnsi="Calibri"/>
          <w:b/>
          <w:color w:val="800040"/>
          <w:sz w:val="22"/>
        </w:rPr>
        <w:t>Амфи</w:t>
      </w:r>
      <w:r>
        <w:rPr>
          <w:rFonts w:ascii="Calibri" w:hAnsi="Calibri"/>
          <w:b/>
          <w:color w:val="7F7F7F"/>
          <w:sz w:val="20"/>
        </w:rPr>
        <w:t xml:space="preserve"> [12:46] [Голосовое]: </w:t>
      </w:r>
      <w:r>
        <w:rPr>
          <w:rFonts w:ascii="Calibri" w:hAnsi="Calibri"/>
          <w:color w:val="262626"/>
          <w:sz w:val="22"/>
        </w:rPr>
        <w:t>Прям битва титанов какая-то. Эти палки в колеса вставляют, эти вот ветки вставляют. Ну, жестко, жестко, на самом деле. Тоже своего рода война такая, только в цифровом пространстве.</w:t>
      </w:r>
    </w:p>
    <w:p>
      <w:pPr>
        <w:spacing w:before="320" w:after="120"/>
      </w:pPr>
      <w:r>
        <w:rPr>
          <w:rFonts w:ascii="Calibri" w:hAnsi="Calibri"/>
          <w:b/>
          <w:color w:val="1F497D"/>
          <w:sz w:val="28"/>
        </w:rPr>
        <w:t>📅 4 апреля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[12:59] [Голосовое]: </w:t>
      </w:r>
      <w:r>
        <w:rPr>
          <w:rFonts w:ascii="Calibri" w:hAnsi="Calibri"/>
          <w:color w:val="262626"/>
          <w:sz w:val="22"/>
        </w:rPr>
        <w:t>Я просто в шоке. Короче, сейчас я решила в кои-то веки почистить свою флешку. Дело в том, что у меня есть одна флешка, на которой у меня всё. Какие-то сэмплы, говняные сэмплы, какая-то хрень, какие-то проекты, и всё валяется на одной флешке. И как бы я задолбалась уже на это всё смотреть, листать, это миллион лет в поисках нужного. И я решила её почистить. И вот я захожу, значит, в папку, в первую, которую там увидела, в которой проекты есть. Захожу в эту папку и вижу там кучу каких-то мусорных файлов, удаляю их. И вижу какой-то файл, который утверждает, что в нём гитарные сэмплы. Я решила туда зайти, захожу. И оказывается, когда-то я скачала себе этот набор сэмплов, там, бас-гитара. Я захожу туда, и у меня 25 новых сэмплов теперь, о которых я успела забыть уже давно. Вот. А сейчас я их все, короче, увидю. Офигеть, просто офигеть. Блин. Полезно иногда чистить флешки, реально. ПРИНЛИ П vivи.</w:t>
      </w:r>
    </w:p>
    <w:p>
      <w:pPr>
        <w:spacing w:before="40" w:after="100" w:line="276" w:lineRule="auto"/>
      </w:pPr>
      <w:r>
        <w:rPr>
          <w:rFonts w:ascii="Calibri" w:hAnsi="Calibri"/>
          <w:b/>
          <w:color w:val="800040"/>
          <w:sz w:val="22"/>
        </w:rPr>
        <w:t>Амфи</w:t>
      </w:r>
      <w:r>
        <w:rPr>
          <w:rFonts w:ascii="Calibri" w:hAnsi="Calibri"/>
          <w:b/>
          <w:color w:val="7F7F7F"/>
          <w:sz w:val="20"/>
        </w:rPr>
        <w:t xml:space="preserve"> [13:00] [Голосовое]: </w:t>
      </w:r>
      <w:r>
        <w:rPr>
          <w:rFonts w:ascii="Calibri" w:hAnsi="Calibri"/>
          <w:color w:val="262626"/>
          <w:sz w:val="22"/>
        </w:rPr>
        <w:t>Прикол в том, что они именно сейчас нужны, потому, что мне нужно сейчас написать, ну, не написать даже, правильно не будет сказать, ну, я даже не знаю, как правильно сказать, короче, мне нужно сделать заставку к мультику. Мне нужно, как бы, придумать, в общем, музыкальную композицию по длительности примерно одну минуту, которая будет звучать в начале серии моего мульта и в конце серии моего мульта. И, как бы, ну, для нее, естественно, нужен какой-то бас. Вот у меня теперь даже выбор есть. Я в шоке.</w:t>
      </w:r>
    </w:p>
    <w:p>
      <w:pPr>
        <w:spacing w:before="40" w:after="100" w:line="276" w:lineRule="auto"/>
      </w:pPr>
      <w:r>
        <w:rPr>
          <w:rFonts w:ascii="Calibri" w:hAnsi="Calibri"/>
          <w:b/>
          <w:color w:val="1F497D"/>
          <w:sz w:val="22"/>
        </w:rPr>
        <w:t>Kir</w:t>
      </w:r>
      <w:r>
        <w:rPr>
          <w:rFonts w:ascii="Calibri" w:hAnsi="Calibri"/>
          <w:b/>
          <w:color w:val="7F7F7F"/>
          <w:sz w:val="20"/>
        </w:rPr>
        <w:t xml:space="preserve"> [13:22] [Голосовое]: </w:t>
      </w:r>
      <w:r>
        <w:rPr>
          <w:rFonts w:ascii="Calibri" w:hAnsi="Calibri"/>
          <w:color w:val="262626"/>
          <w:sz w:val="22"/>
        </w:rPr>
        <w:t>Да и не только флешки а вообще любые носители очень полезно чистить иногда такое там нынеш, что будешь удивляться полдня или больше у нас дождь похоже земля мокрая пасмурно тучи такие папа пошел на огород поехал короче велосипед свой возьмет которому же лет 35 наверно 30 минимум и значит погнал а потом чине того и кстати вот, когда он им пользуется, но почти каждый день ремонтирует вы вытащит в коридор квартире и давай стучать бам-бам-бам-бам-бам-бам короче буду опять через день опять вытаскивать и опять блин не проще купить какой-то бушный велосипед, но на ходу, который нормальный до велосипеда хорошие дорого стоит бесконечному ремонтировать это капец причем коридор так не моя комната расположена так, что она как раз по коридору нет вот и все ремонты прох проходят прямо возит напротив моей двери это чудесно.</w:t>
      </w:r>
    </w:p>
    <w:p>
      <w:pPr>
        <w:spacing w:before="40" w:after="100" w:line="276" w:lineRule="auto"/>
      </w:pPr>
      <w:r>
        <w:rPr>
          <w:rFonts w:ascii="Calibri" w:hAnsi="Calibri"/>
          <w:b/>
          <w:color w:val="1F497D"/>
          <w:sz w:val="22"/>
        </w:rPr>
        <w:t>Kir</w:t>
      </w:r>
      <w:r>
        <w:rPr>
          <w:rFonts w:ascii="Calibri" w:hAnsi="Calibri"/>
          <w:b/>
          <w:color w:val="7F7F7F"/>
          <w:sz w:val="20"/>
        </w:rPr>
        <w:t xml:space="preserve"> [13:23] [Голосовое]: </w:t>
      </w:r>
      <w:r>
        <w:rPr>
          <w:rFonts w:ascii="Calibri" w:hAnsi="Calibri"/>
          <w:color w:val="262626"/>
          <w:sz w:val="22"/>
        </w:rPr>
        <w:t>Вообще я тебе скажу одну неприятную вещь я отработал полгода над программой и в итоге дуров подложил падла свинью я больше никак его назвать не могу именно вот так подложил свинью ну как бы и вроде сказалось бы ему на безопасности заботится из-за всяких тварей, которые не правомерно используют и 5 ключей, которые он дает вот ну короче усложни проблемы с авторизацией теперь стали я работал уже все наладил он уже по qr-коду вход работал и тут на тебе он берет и усиливает защиту и я теперь даже авторизоваться не могу.</w:t>
      </w:r>
    </w:p>
    <w:p>
      <w:pPr>
        <w:spacing w:before="40" w:after="100" w:line="276" w:lineRule="auto"/>
      </w:pPr>
      <w:r>
        <w:rPr>
          <w:rFonts w:ascii="Calibri" w:hAnsi="Calibri"/>
          <w:b/>
          <w:color w:val="1F497D"/>
          <w:sz w:val="22"/>
        </w:rPr>
        <w:t>Kir</w:t>
      </w:r>
      <w:r>
        <w:rPr>
          <w:rFonts w:ascii="Calibri" w:hAnsi="Calibri"/>
          <w:b/>
          <w:color w:val="7F7F7F"/>
          <w:sz w:val="20"/>
        </w:rPr>
        <w:t xml:space="preserve"> [13:24] [Голосовое]: </w:t>
      </w:r>
      <w:r>
        <w:rPr>
          <w:rFonts w:ascii="Calibri" w:hAnsi="Calibri"/>
          <w:color w:val="262626"/>
          <w:sz w:val="22"/>
        </w:rPr>
        <w:t>Он отсылает уже на sim-карту sms отсылает вместо того, чтобы код прислать в приложение раньше он присылал в приложение и короче я все время авторизуюсь, потому что мне же тестировать надо программу я авторизуюсь там десятки раз и он начинает уже связка номер плюс ключ, который для разработчиков ключи он берет и блокирует а как тогда разработчику тестировать скажите мне пожалуйста как ему вообще в принципе разрабатывать приложение потом вел ограничение на авторизацию вообще на для сторонних приложений вот все, что кроме telegram он вел ограничения какого хрена то есть ты сначала даешь разработчикам ключи свободный доступ ключа для чего для того, чтобы они разрабатывали приложение на основе telegram делали всякие там аюграмы шумограммы, что хук, что угодно и при этом ты ограничиваешь ну как-то есть разработчик выпускает программу его программой пользуются там десятки миллионов людей предположим естественно, что на один ключ будет много авторизации миллионы десятки миллионов вот и как он себе это видит почему он вводит ограничения, если он сам мы же ключи и дает не понимаю.</w:t>
      </w:r>
    </w:p>
    <w:p>
      <w:pPr>
        <w:spacing w:before="40" w:after="100" w:line="276" w:lineRule="auto"/>
      </w:pPr>
      <w:r>
        <w:rPr>
          <w:rFonts w:ascii="Calibri" w:hAnsi="Calibri"/>
          <w:b/>
          <w:color w:val="1F497D"/>
          <w:sz w:val="22"/>
        </w:rPr>
        <w:t>Kir</w:t>
      </w:r>
      <w:r>
        <w:rPr>
          <w:rFonts w:ascii="Calibri" w:hAnsi="Calibri"/>
          <w:b/>
          <w:color w:val="7F7F7F"/>
          <w:sz w:val="20"/>
        </w:rPr>
        <w:t xml:space="preserve"> [13:26] [Голосовое]: </w:t>
      </w:r>
      <w:r>
        <w:rPr>
          <w:rFonts w:ascii="Calibri" w:hAnsi="Calibri"/>
          <w:color w:val="262626"/>
          <w:sz w:val="22"/>
        </w:rPr>
        <w:t>Ну и в принципе так абсурдно, что он начинает ограничивать, если он видит, что запрос идет ну да я vpn меняю да он начинает там где ну ты же видишь, что она идет с одного и того же устройства какая раз и какой ключ там все равно видно, что это один компьютер идет они не могут этого не видеть тогда разработчику возможность авторизоваться столько сколько он хочет он же тестирует свое приложение конечно я десятки раз захожу я сканирую qr-код у меня, что-то не работает допустим интерфейс не открылся естественно я опять, что-то меняю там в коде переписываю опять авторизуюсь проверяю как на этот раз интерфейс опять не работает и вот так десятки раз он просто он берет и ставит этот номер в жесткий контроль и уже не отправляет коды авторизации в telegram а пишет вам поступит звонок с кодом а звонка не поступает вот 0 нет звонка пишет код отправлен в sms на телефон ни хрена не приходит sms короче достал как можно дать людям возможность сначала разрабатывать приложение а потом взять и у такую свинью сделать.</w:t>
      </w:r>
    </w:p>
    <w:p>
      <w:pPr>
        <w:spacing w:before="40" w:after="100" w:line="276" w:lineRule="auto"/>
      </w:pPr>
      <w:r>
        <w:rPr>
          <w:rFonts w:ascii="Calibri" w:hAnsi="Calibri"/>
          <w:b/>
          <w:color w:val="1F497D"/>
          <w:sz w:val="22"/>
        </w:rPr>
        <w:t>Kir</w:t>
      </w:r>
      <w:r>
        <w:rPr>
          <w:rFonts w:ascii="Calibri" w:hAnsi="Calibri"/>
          <w:b/>
          <w:color w:val="7F7F7F"/>
          <w:sz w:val="20"/>
        </w:rPr>
        <w:t xml:space="preserve"> [13:28] [Голосовое]: </w:t>
      </w:r>
      <w:r>
        <w:rPr>
          <w:rFonts w:ascii="Calibri" w:hAnsi="Calibri"/>
          <w:color w:val="262626"/>
          <w:sz w:val="22"/>
        </w:rPr>
        <w:t>Это мне надо компилировать программу, а это долгий процесс. Потом кому-то отправлять, просить авторизоваться, чтобы начисто было. Другая машина, другой IP-адрес, другой телефон. И вот так вот, короче, это всё сложно.</w:t>
      </w:r>
    </w:p>
    <w:p>
      <w:pPr>
        <w:spacing w:before="40" w:after="100" w:line="276" w:lineRule="auto"/>
      </w:pPr>
      <w:r>
        <w:rPr>
          <w:rFonts w:ascii="Calibri" w:hAnsi="Calibri"/>
          <w:b/>
          <w:color w:val="1F497D"/>
          <w:sz w:val="22"/>
        </w:rPr>
        <w:t>Kir</w:t>
      </w:r>
      <w:r>
        <w:rPr>
          <w:rFonts w:ascii="Calibri" w:hAnsi="Calibri"/>
          <w:b/>
          <w:color w:val="7F7F7F"/>
          <w:sz w:val="20"/>
        </w:rPr>
        <w:t xml:space="preserve"> [13:29] [Голосовое]: </w:t>
      </w:r>
      <w:r>
        <w:rPr>
          <w:rFonts w:ascii="Calibri" w:hAnsi="Calibri"/>
          <w:color w:val="262626"/>
          <w:sz w:val="22"/>
        </w:rPr>
        <w:t>И в итоге получается, работал я работал над безлимитным облаком, уже всё практически подошло к финише, я даже выпустил предрелизную версию, которая работает, люди стали авторизоваться, стали уже пользоваться этим облаком. Но оно не доработано, там ещё надо доделать, но в целом работает. И тут одна жопа от Роскомнадзора, который блокирует Телеграм, падлы. И следом дуров, причём ладно, не заблокировали, но по VPN всё работало, я дальше продолжил разработку, и у меня всё работало, я авторизовался такой, радовался, что у меня вот это работает, вот эта функция начала работать, всё круто. И тут этот включается, короче, в итоге с двух сторон, короче, две жопы. И полгода работы, ну это капец.</w:t>
      </w:r>
    </w:p>
    <w:p>
      <w:pPr>
        <w:spacing w:before="40" w:after="100" w:line="276" w:lineRule="auto"/>
      </w:pPr>
      <w:r>
        <w:rPr>
          <w:rFonts w:ascii="Calibri" w:hAnsi="Calibri"/>
          <w:b/>
          <w:color w:val="1F497D"/>
          <w:sz w:val="22"/>
        </w:rPr>
        <w:t>Kir</w:t>
      </w:r>
      <w:r>
        <w:rPr>
          <w:rFonts w:ascii="Calibri" w:hAnsi="Calibri"/>
          <w:b/>
          <w:color w:val="7F7F7F"/>
          <w:sz w:val="20"/>
        </w:rPr>
        <w:t xml:space="preserve"> [13:30] [Голосовое]: </w:t>
      </w:r>
      <w:r>
        <w:rPr>
          <w:rFonts w:ascii="Calibri" w:hAnsi="Calibri"/>
          <w:color w:val="262626"/>
          <w:sz w:val="22"/>
        </w:rPr>
        <w:t>Так ладно, если бы просто полгода работы а там еще и полторы тысячи долларов ну ладно хорошо там из них не все конечно было заплачено, потому что были помощь от google, которые предоставляли 300 долларов вот и вот таких по 300 долларов это 4 аккаунта наверно приблизительно а все остальное это донат и там и мои вложения короче это огромный я выпотрошил там вот эти все как это ну типа сертификаты от google выпотрошил штук 5 наверно вот и теперь это все, что вот, что будет лежать короче шоке вроде как и не говорит, что нам не работает да там кита пишет, что идет авторизация там все нормально, но то по факту не идет это мягко говоря обидно.</w:t>
      </w:r>
    </w:p>
    <w:p>
      <w:pPr>
        <w:spacing w:before="40" w:after="100" w:line="276" w:lineRule="auto"/>
      </w:pPr>
      <w:r>
        <w:rPr>
          <w:rFonts w:ascii="Calibri" w:hAnsi="Calibri"/>
          <w:b/>
          <w:color w:val="800040"/>
          <w:sz w:val="22"/>
        </w:rPr>
        <w:t>Амфи</w:t>
      </w:r>
      <w:r>
        <w:rPr>
          <w:rFonts w:ascii="Calibri" w:hAnsi="Calibri"/>
          <w:b/>
          <w:color w:val="7F7F7F"/>
          <w:sz w:val="20"/>
        </w:rPr>
        <w:t xml:space="preserve"> [13:36] [Голосовое]: </w:t>
      </w:r>
      <w:r>
        <w:rPr>
          <w:rFonts w:ascii="Calibri" w:hAnsi="Calibri"/>
          <w:color w:val="262626"/>
          <w:sz w:val="22"/>
        </w:rPr>
        <w:t>Насчет твоей ситуации, честно, у меня нет комментариев, кроме матерных. Вот, потому что мой самый главный страх в этой жизни — это работать над чем-то, а оно потом будет просрано. И вот на самом деле я прекрасно понимаю твои по этому поводу эмоции, потому, что, господи, что? Ладно, Роскомнадзор, ну ладно, они херней занимаются, ладно, им пофиг на всех, но то, что Дуров вводит такие штуки, это вообще непонятно, зачем это делать. И, кстати, это тема с авторизацией. Типа, когда тебе пишут, что, ну, мы там вам отправили код, или мы вам позвоним, и вам поступит звонок с кодом, у меня тоже такое часто бывает, что этого просто не происходит. То есть технически он пишет, что вот, типа, все, сейчас будет код, а на самом деле его не будет. И ладно, мне похер, в принципе, ну не авторизовалась и хрен с ним, но у тебя, блин, реально столько работы было. И, что, там вообще нельзя никак это, ну, типа, пофиксить как-то? Спасибо.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[13:36] [Голосовое]: </w:t>
      </w:r>
      <w:r>
        <w:rPr>
          <w:rFonts w:ascii="Calibri" w:hAnsi="Calibri"/>
          <w:color w:val="262626"/>
          <w:sz w:val="22"/>
        </w:rPr>
        <w:t>Ну, я имею в виду, там нельзя как-то сделать авторизацию через, что-то другое, не знаю, типа, не через приложение Телеграма, а еще там каким-то способом. Я, правда, в этом вообще ничего не понимаю.</w:t>
      </w:r>
    </w:p>
    <w:p>
      <w:pPr>
        <w:spacing w:before="40" w:after="100" w:line="276" w:lineRule="auto"/>
      </w:pPr>
      <w:r>
        <w:rPr>
          <w:rFonts w:ascii="Calibri" w:hAnsi="Calibri"/>
          <w:b/>
          <w:color w:val="800040"/>
          <w:sz w:val="22"/>
        </w:rPr>
        <w:t>Амфи</w:t>
      </w:r>
      <w:r>
        <w:rPr>
          <w:rFonts w:ascii="Calibri" w:hAnsi="Calibri"/>
          <w:b/>
          <w:color w:val="7F7F7F"/>
          <w:sz w:val="20"/>
        </w:rPr>
        <w:t xml:space="preserve"> [13:44] [Голосовое]: </w:t>
      </w:r>
      <w:r>
        <w:rPr>
          <w:rFonts w:ascii="Calibri" w:hAnsi="Calibri"/>
          <w:color w:val="262626"/>
          <w:sz w:val="22"/>
        </w:rPr>
        <w:t>Я не очень поняла, там типа авторизоваться теперь не можешь только ты или вообще все пользователи?</w:t>
      </w:r>
    </w:p>
    <w:p>
      <w:pPr>
        <w:spacing w:before="40" w:after="100" w:line="276" w:lineRule="auto"/>
      </w:pPr>
      <w:r>
        <w:rPr>
          <w:rFonts w:ascii="Calibri" w:hAnsi="Calibri"/>
          <w:b/>
          <w:color w:val="1F497D"/>
          <w:sz w:val="22"/>
        </w:rPr>
        <w:t>Kir</w:t>
      </w:r>
      <w:r>
        <w:rPr>
          <w:rFonts w:ascii="Calibri" w:hAnsi="Calibri"/>
          <w:b/>
          <w:color w:val="7F7F7F"/>
          <w:sz w:val="20"/>
        </w:rPr>
        <w:t xml:space="preserve"> [13:58] [Голосовое]: </w:t>
      </w:r>
      <w:r>
        <w:rPr>
          <w:rFonts w:ascii="Calibri" w:hAnsi="Calibri"/>
          <w:color w:val="262626"/>
          <w:sz w:val="22"/>
        </w:rPr>
        <w:t>Нельзя сделать авторизацию другую, потому что облако работает на телеграм сама идея безлимитности она основана на телеграм, потому что он не дает лимитов по хранению в избранном вот и в избранное загружаешь сколько хочешь вот и поэтому ты не можешь ни через, что другое авторизоваться только он собака дает тебе вот это у него библиотека телетон именно библиотека телетон определяет автоматически как тебя авторизовать она смотрит и решает вот, что тебе послать код в другое приложение или тебе и сын иску отправить или позвонить и ты на это повлиять не можешь да я могу в программе сделать, чтобы она запрашивала принудительно там код авторизации в приложении я могу это сделать в коде сам в самой программы, но это ничего не даст, потому что ты только запрос даешь а вот, что тебе на это ответят решает телетон вот я запрашиваю там пришли мне столько исключительно на другой девайс номер авторизации он берет и факт тебе показывает говорит она сейчас то есть ну запросить можешь не проблема можешь запросить функция такая есть при общении с телетон, но выводы делает сам поэтому да это обидно и я не знаю почему с чем связано, но во первых мне сама нейронка сказала, что он ужесточил найти этот контроль и все из-за тварей, которые берут вот эти ключи получают а их полю получить легко очень можно же телефоны накупить 10 симок и 10 ключей на них получить а потом сделать какое-то там приложение и через него спам рассылать из этих тварей они ужесточают контроль наши сип не было скотов всяких в мире то было бы конечно лучше чище и спокойнее работать другим людям, но почему это должно касаться вот разработчиков, которые как-то, что он должен определять, что это идет не целенаправленная там использование ключей к как спам а именно работа приложения вот и насчет того сколько может на один смотри как это объяснить, чтобы приложение работало в принципе у него есть ключ ключи до ключ доступа вообще как в ко всей этой ко всей этой штуке это и пиа и называется и хэштам два параметра и пиа и ключ и хэш и вот, если в приложении этого нет она не рам просто не работает это пустышка и точно так же как у тебя в приложении на телефоне в telegram это все есть только у него там свои какие-то мега вип дуровские супер там ну, потому что это его приложение естественно он его сам блокировать не будет сам для себя и на оригинальный вот клиент telegram он имеет свои там ключи вот эти и по ним подключается уже к системе естественно, что это ключи мега не пробиваемые и они всегда будут работать, но для сторонних разработчиков ключи получаются отдельно по номеру телефона авторизовался на сайте зашел нажал, что там, что ты создаешь приложение ввел название своего приложения короткое название и нажал там create и он создал тебе личные именно индивидуальные твои ключи которых больше нет они в одном экземпляре и ты вставляешь это в свою программу вот и за счет того, что вот они в этой программе есть в коде самой программы любой человек может потом в твоей программе авторизоваться через телек то есть он также как ты заходишь в обычное приложение telegram также и там то тоже такая же авторизация точно такая же вводишь номер телефона получаешь код авторизации вот так это работает и чтоб она уработала без этих ключей обойтись нельзя, но на эти ключи на один этот ключ может быть миллионы авторизации это не проблема для этого они создаются, чтобы человек создал продукт которым пользовались миллионы, но, если эти кто-то из этих миллионов начинает с память вот он взял эту программу твою и начал всем рассылать спам ссылки там начал всем бомбить всех он может взять эти ключи заблокировать а вместе с этим соответственно заблокируются входы всех других людей, потому что ключ одинаковые у всех а ты не можешь отдельно ключ с для каждого делать поэтому я в этой программе свои вот уже сейчас сделал до того как авторизуется человек у него кнопка такое большое выскакивает и там написано рекомендуем настоятельно ввести свои ключи, потому что без них работа программы не гарантируется то есть вы на свой страх и риск используйте там есть ключи разработчика, но мы не гарантируем вам работу из тут же поле для ввода вот этих вот и 5 и хэш две строки и ссылка на сайт дурого где их можно получить инструкция как их получить вот я попробовал ввести другие ключи, которые никогда не использовал с ними тоже вот номер украине находится я мне пишет отправлено смс я человеку пишу посмотри в есть смс или нет вот ему вчера пришло 2 смс кис кодами и все на этом дальше глухо все сегодня я отправляю он пишет отправлено, но номер якобы не заблокирован, но я так сделал, что мне в отчете при авторизации он пишет проверяет забрал заблокирован ли номер в самом telegram ну за спам за многочисленные авторизации нам он не заблокирован человеку код не приходит так вот на мои номера тем более он не приходит я думаю, что уже с операторами русском надзор договорился и скорее всего уже мобильные операторы они просто блокируют от telegram а смс ки и коды звон в звонке звонки с номеров telegram и смс ки от него скорее всего блокируют сам оператор, но есть telegram может быть и отсылает тут на него не стоит однозначно материться и говорит, что это не присылаешь мне коды тварь может быть он присылает а присылает лишь оператор связи вот это вопрос а я думаю, что они скорее всего, но, если они взяли заблокировку тире телеграмма скорее всего они взялись также за блокировку всех эсэмэс ок от него, но в таком случае дура должен тем более отсылать коды авторизации на другое приложение тем более мало того он должен у всех сделать возможность авторизации по имейлу по почте например в одном аккаунте у меня есть стоит почта указана и он мне пишет, что вот коды будут приходить авторизация будет по почте они по телефону, но в другом аккаунте нет вот я не создал недавно новый аккаунт специально ну для тестов уже своего приложения вот и там нет нельзя ввести почту ну там в каких-то аккаунтов в двух по моему можно ввести в одном нельзя короче происходит, что-то непонятное и, что он там не может настроить наладить, чтобы люди спокойно заходили какая проблема в том, что ввести действительно указать почту в аккаунте и просто эту авторизацию проводить по почте зачем везде эти номера совать эти номера до 100 настолько достали уже авторизация по номерам да я понимаю, что он борется со спамом борется с мошенниками, потому что авторизация по почте она дает огромные возможности всяким тварям и мошенникам ну, что почту ты можешь создать сколько угодно хотя опять же, если это почта временно вот есть вот эти сервисы временная почта там на 10 минут такие почты вообще бесполезно телеграмм на них не регистрируют и многие сервисы они знают об этих почтах они на них не регистрируют получается уже эта проблема решена мало того ты не можешь создать в google аккаунт без телефона вот и почту почтовый ящик без телефона не создашь значит это уже дополнительная защита со от самого google mail root и тоже без телефона не можешь создать почту ну и так далее практически мало каких-то сервисов где можно спамить через почту ну так и сделай тогда авторизацию по этому ящику чтоб спокойно увы тем более он же там выставил сейчас постов написал он написал, что мы продолжаем там вот там молодцы люди борются за то, что пользоваться телеграмом все перешли на vpn 50 миллионов человек присоединились там и люди в россии сейчас мобилизуются там ну типа начал хвалить молодцы там, чтобы мы продолжим работать, но тем, чтобы русском надзор не мог определять телеграм и из-за этого не мог блокировать, что-то он там собирается делать какую-то шифрование от них от роскомнадзора, но так сделай так, чтобы люди и многие потеряют доступ из-за того, что они не могут как раз по сим-карте получить как раз, потому что роскомнадзор блокирует эти получения поэтому не считают они проблема от спамеров, что можно регистрироваться ну раньше была регистрация по ящику да и в принципе во многих сервисах есть регистрация по ящику и, что какая-то проблема тем более есть же способ борьбы не то, что там мы запретим в ящик регистрировать чтоб не было у нас мошенников и спамеров так вы разработаете алгоритм, чтобы он их выявлял на ранней стадии или как только они начинают рассылать там, что-то и тогда не будет проблемы с этими ящиков короче мне это да тема зацепила это очень неприятно я не знаю может быть это и заработает мне это надо тестировать на других людях надо просто отправлять программку для теста, потому что сам я могу в принципе поменять и пи адрес, но я не могу иметь 20-30 телефонов номеров разных, чтобы по-новому тестировать на каждую сессию, но в номере тестировать вот одни и те же тесты он начинает постепенно понять он как-то на 8 часов мой номер забанил вообще просто из-за того, что многочисленная многочисленные авторизации идут и он берет и банит на 8 часов такие вот блин сложности.</w:t>
      </w:r>
    </w:p>
    <w:p>
      <w:pPr>
        <w:spacing w:before="40" w:after="100" w:line="276" w:lineRule="auto"/>
      </w:pPr>
      <w:r>
        <w:rPr>
          <w:rFonts w:ascii="Calibri" w:hAnsi="Calibri"/>
          <w:b/>
          <w:color w:val="1F497D"/>
          <w:sz w:val="22"/>
        </w:rPr>
        <w:t>Kir</w:t>
      </w:r>
      <w:r>
        <w:rPr>
          <w:rFonts w:ascii="Calibri" w:hAnsi="Calibri"/>
          <w:b/>
          <w:color w:val="7F7F7F"/>
          <w:sz w:val="20"/>
        </w:rPr>
        <w:t xml:space="preserve"> [14:04] [Голосовое]: </w:t>
      </w:r>
      <w:r>
        <w:rPr>
          <w:rFonts w:ascii="Calibri" w:hAnsi="Calibri"/>
          <w:color w:val="262626"/>
          <w:sz w:val="22"/>
        </w:rPr>
        <w:t>Ну, кстати, у меня параллельно идея возникла. А какого хрена вообще эти ключи должны быть одинаковы у всех? Ну, если ты так заботишься о спаме, о всём, ну, сделай так, что разработчик создал ключ, для того, чтобы программа в принципе авторизовалась, вообще в принципе работала. Потом, после авторизации, когда человек вёл номер телефона, подтвердил код, почему не сделать так, чтобы к этому номеру телефона автоматически создался свой индивидуальный ключ под это, конкретно под этого человека. И взял и привязался к номеру. И всё. Если он будет спамить, то он возьмёт и заблокирует именно этого человека и этот номер. А не вообще всех, там, 300 миллионов, которые пользуются этой программой. Ну, это же тупо как-то получается. Почему не сделать? Он же реально может.. Я понимаю, что этот ключ вписывается в код самого приложения. Но, если я смог сделать в настройках, что этот ключ можно поменять вручную, то наверняка это можно поменять и не только вручную. Я считаю, что это технически вполне возможно, чтобы он взял и.. Ну, каким-то образом, я не знаю, или не напрямую там в программе, даже, если это сложно, всё в программе ключ поменять. Но можно же сделать так, что, допустим, прослойку какую-то сделать по привязке к номеру. Всё равно человек по номеру заходит. Это же уже всё. Это уже индивидуальный отпечаток. И, допустим, он заходит по моему ключу, но для него параллельно создаётся отдельный ключ. И.. Ну, не знаю, как это придумать, но, короче, для этого мозг, собственно, и дан разработчикам, чтобы, что-то придумать. Но банить всех, это.. Это реально дурость, соответствующая фамилии автора. Реально, ну как можно? То есть кто-то нас памил на моём приложении, он взял и заблокировал всех. Идиотизм чистейший.</w:t>
      </w:r>
    </w:p>
    <w:p>
      <w:pPr>
        <w:spacing w:before="40" w:after="100" w:line="276" w:lineRule="auto"/>
      </w:pPr>
      <w:r>
        <w:rPr>
          <w:rFonts w:ascii="Calibri" w:hAnsi="Calibri"/>
          <w:b/>
          <w:color w:val="1F497D"/>
          <w:sz w:val="22"/>
        </w:rPr>
        <w:t>Kir</w:t>
      </w:r>
      <w:r>
        <w:rPr>
          <w:rFonts w:ascii="Calibri" w:hAnsi="Calibri"/>
          <w:b/>
          <w:color w:val="7F7F7F"/>
          <w:sz w:val="20"/>
        </w:rPr>
        <w:t xml:space="preserve"> [14:12] [Голосовое]: </w:t>
      </w:r>
      <w:r>
        <w:rPr>
          <w:rFonts w:ascii="Calibri" w:hAnsi="Calibri"/>
          <w:color w:val="262626"/>
          <w:sz w:val="22"/>
        </w:rPr>
        <w:t>Кстати я тебе рекомендую ключи доступа сделать настройки конфиденциальность ключи доступа и использовать какой-нибудь аутентикатор там google или, что у меня например паз от этого протон паз вот он хранит там все пароли от всего в том числе туда можно вот эти ключи доступа запихнуть так вот, когда у тебя есть ключ доступа хранящийся в хранилище паролей в приложении то ты сможешь заходить в telegram без всяких кодов без ничего просто начинаешь вводить свой телефон при авторизации а сам вот этот хранитель паролей отдельное приложение он уже сам предлагает тебе зайти через ключ доступа и тебе не нужны не смс не звонки ничего просто заходишь и пользуешься вот за это ему большой лайк дурого за то, что он это придумал и желательно тебе это сделать, потому что неизвестно вот у меня вылетела telegram взял и вышел из всех устройств понимаешь и где гарантия, что потом можно опять зайти хорошо, что-то тот аккаунт из которого он вышел хорошо, что я там недавно поменял телефон с русского на украинский скорее всего мне бы смс ки никакие не пришли а из-за того, что я попросил людей купить мне карту вот и потом, когда вылет произошел я просто по другим каналам связался и попросил мне прислать смс ку, которая пришла я опять зашел описал был бы русский вот этот аккаунт кстати на котором я тебе это говорю вот именно с него вылет произошел я бы мог просто уже никогда туда не зайти поэтому лучше сделай эту фигню раз и пусть она где-то хранится там тебя спокойно.</w:t>
      </w:r>
    </w:p>
    <w:p>
      <w:pPr>
        <w:spacing w:before="40" w:after="100" w:line="276" w:lineRule="auto"/>
      </w:pPr>
      <w:r>
        <w:rPr>
          <w:rFonts w:ascii="Calibri" w:hAnsi="Calibri"/>
          <w:b/>
          <w:color w:val="800040"/>
          <w:sz w:val="22"/>
        </w:rPr>
        <w:t>Амфи</w:t>
      </w:r>
      <w:r>
        <w:rPr>
          <w:rFonts w:ascii="Calibri" w:hAnsi="Calibri"/>
          <w:b/>
          <w:color w:val="7F7F7F"/>
          <w:sz w:val="20"/>
        </w:rPr>
        <w:t xml:space="preserve"> [14:36] [Голосовое]: </w:t>
      </w:r>
      <w:r>
        <w:rPr>
          <w:rFonts w:ascii="Calibri" w:hAnsi="Calibri"/>
          <w:color w:val="262626"/>
          <w:sz w:val="22"/>
        </w:rPr>
        <w:t>У меня после обновления телеграмма какого-то ну как не знаю обновление нет ну да обновление короче у меня озвучка начала сходить с ума во время записи голосовых сообщений раньше такого не было теперь такое есть вот не знаю возьму я обижусь на телеграм так, что еще хотел сказать короче послушала я этим сэмплы, которые у меня там нашлись потом я вышла оттуда и увидела в папке в той же огромную кучу ударных сэмплов, но с ними есть проблемка хотя в принципе в принципе, если постараться то и проблемки с ними не будет проблемка началась, когда у меня компьютер завис и он по-прежнему завис он не хочет жить ему надоело ему надоело этот мир хотя посмотрим господи ему надоело понятно его чё то вот зачем господи тяжелый случай такого хера из этого не могу выйти из аудосити короче ладно придется перезагружать все давай отдыхай вот так живем.</w:t>
      </w:r>
    </w:p>
    <w:p>
      <w:pPr>
        <w:spacing w:before="40" w:after="100" w:line="276" w:lineRule="auto"/>
      </w:pPr>
      <w:r>
        <w:rPr>
          <w:rFonts w:ascii="Calibri" w:hAnsi="Calibri"/>
          <w:b/>
          <w:color w:val="1F497D"/>
          <w:sz w:val="22"/>
        </w:rPr>
        <w:t>Kir</w:t>
      </w:r>
      <w:r>
        <w:rPr>
          <w:rFonts w:ascii="Calibri" w:hAnsi="Calibri"/>
          <w:b/>
          <w:color w:val="7F7F7F"/>
          <w:sz w:val="20"/>
        </w:rPr>
        <w:t xml:space="preserve"> [19:10] [Голосовое]: </w:t>
      </w:r>
      <w:r>
        <w:rPr>
          <w:rFonts w:ascii="Calibri" w:hAnsi="Calibri"/>
          <w:color w:val="262626"/>
          <w:sz w:val="22"/>
        </w:rPr>
        <w:t>Может созвон.</w:t>
      </w:r>
    </w:p>
    <w:p>
      <w:pPr>
        <w:spacing w:before="40" w:after="100" w:line="276" w:lineRule="auto"/>
      </w:pPr>
      <w:r>
        <w:rPr>
          <w:rFonts w:ascii="Calibri" w:hAnsi="Calibri"/>
          <w:b/>
          <w:color w:val="800040"/>
          <w:sz w:val="22"/>
        </w:rPr>
        <w:t>Амфи</w:t>
      </w:r>
      <w:r>
        <w:rPr>
          <w:rFonts w:ascii="Calibri" w:hAnsi="Calibri"/>
          <w:b/>
          <w:color w:val="7F7F7F"/>
          <w:sz w:val="20"/>
        </w:rPr>
        <w:t xml:space="preserve"> [19:13] [Голосовое]: </w:t>
      </w:r>
      <w:r>
        <w:rPr>
          <w:rFonts w:ascii="Calibri" w:hAnsi="Calibri"/>
          <w:color w:val="262626"/>
          <w:sz w:val="22"/>
        </w:rPr>
        <w:t>Смотри, короче, я созвониться.. Дополнительные параметры. Минутку. Я созвониться могу. Но у меня очень много работы за компом, и поэтому.. Если тебя не смущает то, что я буду параллельно работать за компом, давай созвонимся. Если смущает, тогда никак.</w:t>
      </w:r>
    </w:p>
    <w:p>
      <w:pPr>
        <w:spacing w:before="40" w:after="100" w:line="276" w:lineRule="auto"/>
      </w:pPr>
      <w:r>
        <w:rPr>
          <w:rFonts w:ascii="Calibri" w:hAnsi="Calibri"/>
          <w:b/>
          <w:color w:val="1F497D"/>
          <w:sz w:val="22"/>
        </w:rPr>
        <w:t>Kir</w:t>
      </w:r>
      <w:r>
        <w:rPr>
          <w:rFonts w:ascii="Calibri" w:hAnsi="Calibri"/>
          <w:b/>
          <w:color w:val="7F7F7F"/>
          <w:sz w:val="20"/>
        </w:rPr>
        <w:t xml:space="preserve"> [19:13] [Голосовое]: </w:t>
      </w:r>
      <w:r>
        <w:rPr>
          <w:rFonts w:ascii="Calibri" w:hAnsi="Calibri"/>
          <w:color w:val="262626"/>
          <w:sz w:val="22"/>
        </w:rPr>
        <w:t>Ну а я параллельно готовлю. Вот сейчас буду капусту тушить. Если тебя не смущает, такая же фигня.</w:t>
      </w:r>
    </w:p>
    <w:p>
      <w:pPr>
        <w:spacing w:before="40" w:after="100" w:line="276" w:lineRule="auto"/>
      </w:pPr>
      <w:r>
        <w:rPr>
          <w:rFonts w:ascii="Calibri" w:hAnsi="Calibri"/>
          <w:b/>
          <w:color w:val="800040"/>
          <w:sz w:val="22"/>
        </w:rPr>
        <w:t>Амфи</w:t>
      </w:r>
      <w:r>
        <w:rPr>
          <w:rFonts w:ascii="Calibri" w:hAnsi="Calibri"/>
          <w:b/>
          <w:color w:val="7F7F7F"/>
          <w:sz w:val="20"/>
        </w:rPr>
        <w:t xml:space="preserve"> [19:16] [Голосовое]: </w:t>
      </w:r>
      <w:r>
        <w:rPr>
          <w:rFonts w:ascii="Calibri" w:hAnsi="Calibri"/>
          <w:color w:val="262626"/>
          <w:sz w:val="22"/>
        </w:rPr>
        <w:t>Ладно, давай тогда через пять минут созвонимся, мне надо срочно ответить на сообщение.</w:t>
      </w:r>
    </w:p>
    <w:p>
      <w:pPr>
        <w:spacing w:before="40" w:after="100" w:line="276" w:lineRule="auto"/>
      </w:pPr>
      <w:r>
        <w:rPr>
          <w:rFonts w:ascii="Calibri" w:hAnsi="Calibri"/>
          <w:b/>
          <w:color w:val="800040"/>
          <w:sz w:val="22"/>
        </w:rPr>
        <w:t>Амфи</w:t>
      </w:r>
      <w:r>
        <w:rPr>
          <w:rFonts w:ascii="Calibri" w:hAnsi="Calibri"/>
          <w:b/>
          <w:color w:val="7F7F7F"/>
          <w:sz w:val="20"/>
        </w:rPr>
        <w:t xml:space="preserve"> [19:17] [Голосовое]: </w:t>
      </w:r>
      <w:r>
        <w:rPr>
          <w:rFonts w:ascii="Calibri" w:hAnsi="Calibri"/>
          <w:color w:val="262626"/>
          <w:sz w:val="22"/>
        </w:rPr>
        <w:t>Ну всё, я в принципе ответила, могу сейчас позвонить.</w:t>
      </w:r>
    </w:p>
    <w:p>
      <w:pPr>
        <w:spacing w:before="40" w:after="100" w:line="276" w:lineRule="auto"/>
      </w:pPr>
      <w:r>
        <w:rPr>
          <w:rFonts w:ascii="Calibri" w:hAnsi="Calibri"/>
          <w:b/>
          <w:color w:val="1F497D"/>
          <w:sz w:val="22"/>
        </w:rPr>
        <w:t>Kir</w:t>
      </w:r>
      <w:r>
        <w:rPr>
          <w:rFonts w:ascii="Calibri" w:hAnsi="Calibri"/>
          <w:b/>
          <w:color w:val="7F7F7F"/>
          <w:sz w:val="20"/>
        </w:rPr>
        <w:t xml:space="preserve"> [19:18] [Голосовое]: </w:t>
      </w:r>
      <w:r>
        <w:rPr>
          <w:rFonts w:ascii="Calibri" w:hAnsi="Calibri"/>
          <w:color w:val="262626"/>
          <w:sz w:val="22"/>
        </w:rPr>
        <w:t>Вот начинается вот эти русском надзоров ски сейчас я переключу виппин или, что-нибудь включу там прокси какой-то.</w:t>
      </w:r>
    </w:p>
    <w:p>
      <w:pPr>
        <w:spacing w:before="40" w:after="100" w:line="276" w:lineRule="auto"/>
      </w:pPr>
      <w:r>
        <w:rPr>
          <w:rFonts w:ascii="Calibri" w:hAnsi="Calibri"/>
          <w:b/>
          <w:color w:val="800040"/>
          <w:sz w:val="22"/>
        </w:rPr>
        <w:t>Амфи</w:t>
      </w:r>
      <w:r>
        <w:rPr>
          <w:rFonts w:ascii="Calibri" w:hAnsi="Calibri"/>
          <w:b/>
          <w:color w:val="7F7F7F"/>
          <w:sz w:val="20"/>
        </w:rPr>
        <w:t xml:space="preserve"> [19:21] [Голосовое]: </w:t>
      </w:r>
      <w:r>
        <w:rPr>
          <w:rFonts w:ascii="Calibri" w:hAnsi="Calibri"/>
          <w:color w:val="262626"/>
          <w:sz w:val="22"/>
        </w:rPr>
        <w:t>Сейчас переподключу там тоже IPM.</w:t>
      </w:r>
    </w:p>
    <w:p>
      <w:pPr>
        <w:spacing w:before="40" w:after="100" w:line="276" w:lineRule="auto"/>
      </w:pPr>
      <w:r>
        <w:rPr>
          <w:rFonts w:ascii="Calibri" w:hAnsi="Calibri"/>
          <w:b/>
          <w:color w:val="800040"/>
          <w:sz w:val="22"/>
        </w:rPr>
        <w:t>Амфи</w:t>
      </w:r>
      <w:r>
        <w:rPr>
          <w:rFonts w:ascii="Calibri" w:hAnsi="Calibri"/>
          <w:b/>
          <w:color w:val="7F7F7F"/>
          <w:sz w:val="20"/>
        </w:rPr>
        <w:t xml:space="preserve"> [19:22] [Голосовое]: </w:t>
      </w:r>
      <w:r>
        <w:rPr>
          <w:rFonts w:ascii="Calibri" w:hAnsi="Calibri"/>
          <w:color w:val="262626"/>
          <w:sz w:val="22"/>
        </w:rPr>
        <w:t>Как видишь, не помогло переподключение.</w:t>
      </w:r>
    </w:p>
    <w:p>
      <w:pPr>
        <w:spacing w:before="40" w:after="100" w:line="276" w:lineRule="auto"/>
      </w:pPr>
      <w:r>
        <w:rPr>
          <w:rFonts w:ascii="Calibri" w:hAnsi="Calibri"/>
          <w:b/>
          <w:color w:val="1F497D"/>
          <w:sz w:val="22"/>
        </w:rPr>
        <w:t>Kir</w:t>
      </w:r>
      <w:r>
        <w:rPr>
          <w:rFonts w:ascii="Calibri" w:hAnsi="Calibri"/>
          <w:b/>
          <w:color w:val="7F7F7F"/>
          <w:sz w:val="20"/>
        </w:rPr>
        <w:t xml:space="preserve"> [19:23] [Голосовое]: </w:t>
      </w:r>
      <w:r>
        <w:rPr>
          <w:rFonts w:ascii="Calibri" w:hAnsi="Calibri"/>
          <w:color w:val="262626"/>
          <w:sz w:val="22"/>
        </w:rPr>
        <w:t>А прокси включен.</w:t>
      </w:r>
    </w:p>
    <w:p>
      <w:pPr>
        <w:spacing w:before="40" w:after="100" w:line="276" w:lineRule="auto"/>
      </w:pPr>
      <w:r>
        <w:rPr>
          <w:rFonts w:ascii="Calibri" w:hAnsi="Calibri"/>
          <w:b/>
          <w:color w:val="800040"/>
          <w:sz w:val="22"/>
        </w:rPr>
        <w:t>Амфи</w:t>
      </w:r>
      <w:r>
        <w:rPr>
          <w:rFonts w:ascii="Calibri" w:hAnsi="Calibri"/>
          <w:b/>
          <w:color w:val="7F7F7F"/>
          <w:sz w:val="20"/>
        </w:rPr>
        <w:t xml:space="preserve"> [19:24] [Голосовое]: </w:t>
      </w:r>
      <w:r>
        <w:rPr>
          <w:rFonts w:ascii="Calibri" w:hAnsi="Calibri"/>
          <w:color w:val="262626"/>
          <w:sz w:val="22"/>
        </w:rPr>
        <w:t>Не, только этот, ну, как сказать, подпискивает эту хрень, и все.</w:t>
      </w:r>
    </w:p>
    <w:p>
      <w:pPr>
        <w:spacing w:before="40" w:after="100" w:line="276" w:lineRule="auto"/>
      </w:pPr>
      <w:r>
        <w:rPr>
          <w:rFonts w:ascii="Calibri" w:hAnsi="Calibri"/>
          <w:b/>
          <w:color w:val="800040"/>
          <w:sz w:val="22"/>
        </w:rPr>
        <w:t>Амфи</w:t>
      </w:r>
      <w:r>
        <w:rPr>
          <w:rFonts w:ascii="Calibri" w:hAnsi="Calibri"/>
          <w:b/>
          <w:color w:val="7F7F7F"/>
          <w:sz w:val="20"/>
        </w:rPr>
        <w:t xml:space="preserve"> [19:24] [Голосовое]: </w:t>
      </w:r>
      <w:r>
        <w:rPr>
          <w:rFonts w:ascii="Calibri" w:hAnsi="Calibri"/>
          <w:color w:val="262626"/>
          <w:sz w:val="22"/>
        </w:rPr>
        <w:t>Я, если прокси включаю, у меня вообще ничего не работает.</w:t>
      </w:r>
    </w:p>
    <w:p>
      <w:pPr>
        <w:spacing w:before="40" w:after="100" w:line="276" w:lineRule="auto"/>
      </w:pPr>
      <w:r>
        <w:rPr>
          <w:rFonts w:ascii="Calibri" w:hAnsi="Calibri"/>
          <w:b/>
          <w:color w:val="1F497D"/>
          <w:sz w:val="22"/>
        </w:rPr>
        <w:t>Kir</w:t>
      </w:r>
      <w:r>
        <w:rPr>
          <w:rFonts w:ascii="Calibri" w:hAnsi="Calibri"/>
          <w:b/>
          <w:color w:val="7F7F7F"/>
          <w:sz w:val="20"/>
        </w:rPr>
        <w:t xml:space="preserve"> [19:24] [Голосовое]: </w:t>
      </w:r>
      <w:r>
        <w:rPr>
          <w:rFonts w:ascii="Calibri" w:hAnsi="Calibri"/>
          <w:color w:val="262626"/>
          <w:sz w:val="22"/>
        </w:rPr>
        <w:t>А мессенджер элемент есть у тебя?</w:t>
      </w:r>
    </w:p>
    <w:p>
      <w:pPr>
        <w:spacing w:before="40" w:after="100" w:line="276" w:lineRule="auto"/>
      </w:pPr>
      <w:r>
        <w:rPr>
          <w:rFonts w:ascii="Calibri" w:hAnsi="Calibri"/>
          <w:b/>
          <w:color w:val="800040"/>
          <w:sz w:val="22"/>
        </w:rPr>
        <w:t>Амфи</w:t>
      </w:r>
      <w:r>
        <w:rPr>
          <w:rFonts w:ascii="Calibri" w:hAnsi="Calibri"/>
          <w:b/>
          <w:color w:val="7F7F7F"/>
          <w:sz w:val="20"/>
        </w:rPr>
        <w:t xml:space="preserve"> [19:25] [Голосовое]: </w:t>
      </w:r>
      <w:r>
        <w:rPr>
          <w:rFonts w:ascii="Calibri" w:hAnsi="Calibri"/>
          <w:color w:val="262626"/>
          <w:sz w:val="22"/>
        </w:rPr>
        <w:t>Ну как бы формально есть, но я проверку на бота не смогла пройти, так, что можно считать, что у меня его нет. Потому, что я бот на самом деле, мы просто об этом не знали.</w:t>
      </w:r>
    </w:p>
    <w:p>
      <w:pPr>
        <w:spacing w:before="40" w:after="100" w:line="276" w:lineRule="auto"/>
      </w:pPr>
      <w:r>
        <w:rPr>
          <w:rFonts w:ascii="Calibri" w:hAnsi="Calibri"/>
          <w:b/>
          <w:color w:val="1F497D"/>
          <w:sz w:val="22"/>
        </w:rPr>
        <w:t>Kir</w:t>
      </w:r>
      <w:r>
        <w:rPr>
          <w:rFonts w:ascii="Calibri" w:hAnsi="Calibri"/>
          <w:b/>
          <w:color w:val="7F7F7F"/>
          <w:sz w:val="20"/>
        </w:rPr>
        <w:t xml:space="preserve"> [19:26] [Голосовое]: </w:t>
      </w:r>
      <w:r>
        <w:rPr>
          <w:rFonts w:ascii="Calibri" w:hAnsi="Calibri"/>
          <w:color w:val="262626"/>
          <w:sz w:val="22"/>
        </w:rPr>
        <w:t>Жуть. Ну кто-то помог бы там пройти все эти верификации. Но остается, можно через майора созвониться. Ну, через ВК.</w:t>
      </w:r>
    </w:p>
    <w:p>
      <w:pPr>
        <w:spacing w:before="40" w:after="100" w:line="276" w:lineRule="auto"/>
      </w:pPr>
      <w:r>
        <w:rPr>
          <w:rFonts w:ascii="Calibri" w:hAnsi="Calibri"/>
          <w:b/>
          <w:color w:val="800040"/>
          <w:sz w:val="22"/>
        </w:rPr>
        <w:t>Амфи</w:t>
      </w:r>
      <w:r>
        <w:rPr>
          <w:rFonts w:ascii="Calibri" w:hAnsi="Calibri"/>
          <w:b/>
          <w:color w:val="7F7F7F"/>
          <w:sz w:val="20"/>
        </w:rPr>
        <w:t xml:space="preserve"> [19:26] [Голосовое]: </w:t>
      </w:r>
      <w:r>
        <w:rPr>
          <w:rFonts w:ascii="Calibri" w:hAnsi="Calibri"/>
          <w:color w:val="262626"/>
          <w:sz w:val="22"/>
        </w:rPr>
        <w:t>О, кстати, да, давай. Я слышала, что в ВК типа качество звука хорошее. Вот давай посмотрим.</w:t>
      </w:r>
    </w:p>
    <w:p>
      <w:pPr>
        <w:spacing w:before="40" w:after="100" w:line="276" w:lineRule="auto"/>
      </w:pPr>
      <w:r>
        <w:rPr>
          <w:rFonts w:ascii="Calibri" w:hAnsi="Calibri"/>
          <w:b/>
          <w:color w:val="800040"/>
          <w:sz w:val="22"/>
        </w:rPr>
        <w:t>Амфи</w:t>
      </w:r>
      <w:r>
        <w:rPr>
          <w:rFonts w:ascii="Calibri" w:hAnsi="Calibri"/>
          <w:b/>
          <w:color w:val="7F7F7F"/>
          <w:sz w:val="20"/>
        </w:rPr>
        <w:t xml:space="preserve"> [19:31] [Голосовое]: </w:t>
      </w:r>
      <w:r>
        <w:rPr>
          <w:rFonts w:ascii="Calibri" w:hAnsi="Calibri"/>
          <w:color w:val="262626"/>
          <w:sz w:val="22"/>
        </w:rPr>
        <w:t>Я тебе только, что в ВК попыталась позвонить.</w:t>
      </w:r>
    </w:p>
    <w:p>
      <w:pPr>
        <w:spacing w:before="320" w:after="120"/>
      </w:pPr>
      <w:r>
        <w:rPr>
          <w:rFonts w:ascii="Calibri" w:hAnsi="Calibri"/>
          <w:b/>
          <w:color w:val="1F497D"/>
          <w:sz w:val="28"/>
        </w:rPr>
        <w:t>📅 5 апреля 2026 г.</w:t>
      </w:r>
    </w:p>
    <w:p>
      <w:pPr>
        <w:spacing w:before="40" w:after="100" w:line="276" w:lineRule="auto"/>
      </w:pPr>
      <w:r>
        <w:rPr>
          <w:rFonts w:ascii="Calibri" w:hAnsi="Calibri"/>
          <w:b/>
          <w:color w:val="1F497D"/>
          <w:sz w:val="22"/>
        </w:rPr>
        <w:t>Kir</w:t>
      </w:r>
      <w:r>
        <w:rPr>
          <w:rFonts w:ascii="Calibri" w:hAnsi="Calibri"/>
          <w:b/>
          <w:color w:val="7F7F7F"/>
          <w:sz w:val="20"/>
        </w:rPr>
        <w:t xml:space="preserve"> [00:22] [Голосовое]: </w:t>
      </w:r>
      <w:r>
        <w:rPr>
          <w:rFonts w:ascii="Calibri" w:hAnsi="Calibri"/>
          <w:color w:val="262626"/>
          <w:sz w:val="22"/>
        </w:rPr>
        <w:t>Да тут по-моему и голосовые получше.</w:t>
      </w:r>
    </w:p>
    <w:p>
      <w:pPr>
        <w:spacing w:before="40" w:after="100" w:line="276" w:lineRule="auto"/>
      </w:pPr>
      <w:r>
        <w:rPr>
          <w:rFonts w:ascii="Calibri" w:hAnsi="Calibri"/>
          <w:b/>
          <w:color w:val="800040"/>
          <w:sz w:val="22"/>
        </w:rPr>
        <w:t>Амфи</w:t>
      </w:r>
      <w:r>
        <w:rPr>
          <w:rFonts w:ascii="Calibri" w:hAnsi="Calibri"/>
          <w:b/>
          <w:color w:val="7F7F7F"/>
          <w:sz w:val="20"/>
        </w:rPr>
        <w:t xml:space="preserve"> [00:23] [Голосовое]: </w:t>
      </w:r>
      <w:r>
        <w:rPr>
          <w:rFonts w:ascii="Calibri" w:hAnsi="Calibri"/>
          <w:color w:val="262626"/>
          <w:sz w:val="22"/>
        </w:rPr>
        <w:t>Реально, потому, что ВК режет качество голосовых хрен знает почему.</w:t>
      </w:r>
    </w:p>
    <w:p>
      <w:pPr>
        <w:spacing w:before="40" w:after="100" w:line="276" w:lineRule="auto"/>
      </w:pPr>
      <w:r>
        <w:rPr>
          <w:rFonts w:ascii="Calibri" w:hAnsi="Calibri"/>
          <w:b/>
          <w:color w:val="800040"/>
          <w:sz w:val="22"/>
        </w:rPr>
        <w:t>Амфи</w:t>
      </w:r>
      <w:r>
        <w:rPr>
          <w:rFonts w:ascii="Calibri" w:hAnsi="Calibri"/>
          <w:b/>
          <w:color w:val="7F7F7F"/>
          <w:sz w:val="20"/>
        </w:rPr>
        <w:t xml:space="preserve"> [00:24] [Голосовое]: </w:t>
      </w:r>
      <w:r>
        <w:rPr>
          <w:rFonts w:ascii="Calibri" w:hAnsi="Calibri"/>
          <w:color w:val="262626"/>
          <w:sz w:val="22"/>
        </w:rPr>
        <w:t>И вот насчёт того, чтобы записать подкаст с моими комментариями, вот, чтобы это было интересно, надо найти, что-то такое, от чего меня будет прям вот, ну, бомбить, я буду комментировать всё. Такое найти достаточно легко, потому, что меня очень сложно удовлетворить, чтобы я прям смотрела, что-то, слушала, и мне не хотелось какие-то колкости говорить. Это очень редкий случай.</w:t>
      </w:r>
    </w:p>
    <w:p>
      <w:pPr>
        <w:spacing w:before="40" w:after="100" w:line="276" w:lineRule="auto"/>
      </w:pPr>
      <w:r>
        <w:rPr>
          <w:rFonts w:ascii="Calibri" w:hAnsi="Calibri"/>
          <w:b/>
          <w:color w:val="1F497D"/>
          <w:sz w:val="22"/>
        </w:rPr>
        <w:t>Kir</w:t>
      </w:r>
      <w:r>
        <w:rPr>
          <w:rFonts w:ascii="Calibri" w:hAnsi="Calibri"/>
          <w:b/>
          <w:color w:val="7F7F7F"/>
          <w:sz w:val="20"/>
        </w:rPr>
        <w:t xml:space="preserve"> [12:26] [Текст]: </w:t>
      </w:r>
      <w:r>
        <w:rPr>
          <w:rFonts w:ascii="Calibri" w:hAnsi="Calibri"/>
          <w:color w:val="262626"/>
          <w:sz w:val="22"/>
        </w:rPr>
        <w:t>Https://youtu. Be/SV3JI_j2tZc.</w:t>
      </w:r>
    </w:p>
    <w:p>
      <w:pPr>
        <w:spacing w:before="40" w:after="100" w:line="276" w:lineRule="auto"/>
      </w:pPr>
      <w:r>
        <w:rPr>
          <w:rFonts w:ascii="Calibri" w:hAnsi="Calibri"/>
          <w:b/>
          <w:color w:val="1F497D"/>
          <w:sz w:val="22"/>
        </w:rPr>
        <w:t>Kir</w:t>
      </w:r>
      <w:r>
        <w:rPr>
          <w:rFonts w:ascii="Calibri" w:hAnsi="Calibri"/>
          <w:b/>
          <w:color w:val="7F7F7F"/>
          <w:sz w:val="20"/>
        </w:rPr>
        <w:t xml:space="preserve"> [14:01] [Текст]: </w:t>
      </w:r>
      <w:r>
        <w:rPr>
          <w:rFonts w:ascii="Calibri" w:hAnsi="Calibri"/>
          <w:color w:val="262626"/>
          <w:sz w:val="22"/>
        </w:rPr>
        <w:t>Https://youtu. Be/SOAaCODCEAQ.</w:t>
      </w:r>
    </w:p>
    <w:p>
      <w:pPr>
        <w:spacing w:before="40" w:after="100" w:line="276" w:lineRule="auto"/>
      </w:pPr>
      <w:r>
        <w:rPr>
          <w:rFonts w:ascii="Calibri" w:hAnsi="Calibri"/>
          <w:b/>
          <w:color w:val="800040"/>
          <w:sz w:val="22"/>
        </w:rPr>
        <w:t>Амфи</w:t>
      </w:r>
      <w:r>
        <w:rPr>
          <w:rFonts w:ascii="Calibri" w:hAnsi="Calibri"/>
          <w:b/>
          <w:color w:val="7F7F7F"/>
          <w:sz w:val="20"/>
        </w:rPr>
        <w:t xml:space="preserve"> [18:39] [Текст]: </w:t>
      </w:r>
      <w:r>
        <w:rPr>
          <w:rFonts w:ascii="Calibri" w:hAnsi="Calibri"/>
          <w:color w:val="262626"/>
          <w:sz w:val="22"/>
        </w:rPr>
        <w:t>Мне нужно придумать название для мульта. Я боюсь, что придумаю какое-нибудь название, а оно уже кем-то занято. Поэтому давай я тебе скину свои варианты названий, и ты в нейронках посмотришь свободны они или нет.</w:t>
        <w:br/>
        <w:t>1. Между мирами;</w:t>
        <w:br/>
        <w:t>2. Не жди спасения;</w:t>
        <w:br/>
        <w:t>3. Гонка на выживание;</w:t>
        <w:br/>
        <w:t>4. Параллель;</w:t>
        <w:br/>
        <w:t>5. Дорога в новое.</w:t>
      </w:r>
    </w:p>
    <w:p>
      <w:pPr>
        <w:spacing w:before="40" w:after="100" w:line="276" w:lineRule="auto"/>
      </w:pPr>
      <w:r>
        <w:rPr>
          <w:rFonts w:ascii="Calibri" w:hAnsi="Calibri"/>
          <w:b/>
          <w:color w:val="1F497D"/>
          <w:sz w:val="22"/>
        </w:rPr>
        <w:t>Kir</w:t>
      </w:r>
      <w:r>
        <w:rPr>
          <w:rFonts w:ascii="Calibri" w:hAnsi="Calibri"/>
          <w:b/>
          <w:color w:val="7F7F7F"/>
          <w:sz w:val="20"/>
        </w:rPr>
        <w:t xml:space="preserve"> [19:04] [Текст]: </w:t>
      </w:r>
      <w:r>
        <w:rPr>
          <w:rFonts w:ascii="Calibri" w:hAnsi="Calibri"/>
          <w:color w:val="262626"/>
          <w:sz w:val="22"/>
        </w:rPr>
        <w:t>Нейронки врут в этом плане. Сначала типа нет названий, а потом находятся.</w:t>
      </w:r>
    </w:p>
    <w:p>
      <w:pPr>
        <w:spacing w:before="40" w:after="100" w:line="276" w:lineRule="auto"/>
      </w:pPr>
      <w:r>
        <w:rPr>
          <w:rFonts w:ascii="Calibri" w:hAnsi="Calibri"/>
          <w:b/>
          <w:color w:val="1F497D"/>
          <w:sz w:val="22"/>
        </w:rPr>
        <w:t>Kir</w:t>
      </w:r>
      <w:r>
        <w:rPr>
          <w:rFonts w:ascii="Calibri" w:hAnsi="Calibri"/>
          <w:b/>
          <w:color w:val="7F7F7F"/>
          <w:sz w:val="20"/>
        </w:rPr>
        <w:t xml:space="preserve"> [19:06] [Текст]: </w:t>
      </w:r>
      <w:r>
        <w:rPr>
          <w:rFonts w:ascii="Calibri" w:hAnsi="Calibri"/>
          <w:color w:val="262626"/>
          <w:sz w:val="22"/>
        </w:rPr>
        <w:t>Коротко и по делу:</w:t>
        <w:br/>
        <w:t>Между мирами</w:t>
        <w:br/>
        <w:t>— занято, не подходит</w:t>
        <w:br/>
        <w:t>Не жди спасения</w:t>
        <w:br/>
        <w:t>— можно, но звучит как клише</w:t>
        <w:br/>
        <w:t>Гонка на выживание</w:t>
        <w:br/>
        <w:t>— заезжено, не подходит</w:t>
        <w:br/>
        <w:t>Параллель</w:t>
        <w:br/>
        <w:t>— занято и слишком общее</w:t>
        <w:br/>
        <w:t>Дорога в новое</w:t>
        <w:br/>
        <w:t>— свободно, но слабое название</w:t>
        <w:br/>
        <w:t>👉 Итог: ни одно не выглядит сильным и уникальным.</w:t>
        <w:br/>
        <w:t>Если хочешь — давай сделаем реально оригинальные варианты.</w:t>
      </w:r>
    </w:p>
    <w:p>
      <w:pPr>
        <w:spacing w:before="40" w:after="100" w:line="276" w:lineRule="auto"/>
      </w:pPr>
      <w:r>
        <w:rPr>
          <w:rFonts w:ascii="Calibri" w:hAnsi="Calibri"/>
          <w:b/>
          <w:color w:val="1F497D"/>
          <w:sz w:val="22"/>
        </w:rPr>
        <w:t>Kir</w:t>
      </w:r>
      <w:r>
        <w:rPr>
          <w:rFonts w:ascii="Calibri" w:hAnsi="Calibri"/>
          <w:b/>
          <w:color w:val="7F7F7F"/>
          <w:sz w:val="20"/>
        </w:rPr>
        <w:t xml:space="preserve"> [19:06] [Текст]: </w:t>
      </w:r>
      <w:r>
        <w:rPr>
          <w:rFonts w:ascii="Calibri" w:hAnsi="Calibri"/>
          <w:color w:val="262626"/>
          <w:sz w:val="22"/>
        </w:rPr>
        <w:t>Отлично, давай сразу дам тебе</w:t>
        <w:br/>
        <w:t>сильные, более уникальные варианты</w:t>
        <w:br/>
        <w:t>— без банальщины и с нормальным “брендовым” звучанием.</w:t>
        <w:br/>
        <w:t>Я сделал их в разных стилях, чтобы ты почувствовал диапазон:</w:t>
        <w:br/>
        <w:t>Более атмосферные / философские:</w:t>
        <w:br/>
        <w:t>Граница тишины</w:t>
        <w:br/>
        <w:t>За пределом света</w:t>
        <w:br/>
        <w:t>Там, где нет нас</w:t>
        <w:br/>
        <w:t>Точка перехода</w:t>
        <w:br/>
        <w:t>Последний слой</w:t>
        <w:br/>
        <w:t>Нулевая грань</w:t>
        <w:br/>
        <w:t>Более мрачные / напряжённые:</w:t>
        <w:br/>
        <w:t>Никто не придёт</w:t>
        <w:br/>
        <w:t>Выхода нет</w:t>
        <w:br/>
        <w:t>После нас — пустота</w:t>
        <w:br/>
        <w:t>Протокол выживания</w:t>
        <w:br/>
        <w:t>Конец маршрута</w:t>
        <w:br/>
        <w:t>Ошибка реальности</w:t>
        <w:br/>
        <w:t>Sci-fi / концептуальные:</w:t>
        <w:br/>
        <w:t>Смещение</w:t>
        <w:br/>
        <w:t>Разрыв слоя</w:t>
        <w:br/>
        <w:t>Вне системы</w:t>
        <w:br/>
        <w:t>Сбой параллели</w:t>
        <w:br/>
        <w:t>Перезапуск мира</w:t>
        <w:br/>
        <w:t>Фаза ноль</w:t>
        <w:br/>
        <w:t>Более “кинематографичные” и запоминающиеся:</w:t>
        <w:br/>
        <w:t>Когда мир остановился</w:t>
        <w:br/>
        <w:t>Один шаг до исчезновения</w:t>
        <w:br/>
        <w:t>Туда, где всё начинается заново</w:t>
        <w:br/>
        <w:t>Последний переход</w:t>
        <w:br/>
        <w:t>Мир, которого не должно быть, Если чуть точнее попасть — скажи:</w:t>
        <w:br/>
        <w:t>это больше</w:t>
        <w:br/>
        <w:t>экшен / философия / драма / sci-fi?</w:t>
        <w:br/>
        <w:t>Есть ли</w:t>
        <w:br/>
        <w:t>главная идея</w:t>
        <w:br/>
        <w:t>(параллельные миры, выживание, одиночество и т. Д.)</w:t>
        <w:br/>
        <w:t>Я тогда выдам тебе уже</w:t>
        <w:br/>
        <w:t>10/10 вариантов уровня студийного проекта, которые можно реально использовать без риска.</w:t>
      </w:r>
    </w:p>
    <w:p>
      <w:pPr>
        <w:spacing w:before="40" w:after="100" w:line="276" w:lineRule="auto"/>
      </w:pPr>
      <w:r>
        <w:rPr>
          <w:rFonts w:ascii="Calibri" w:hAnsi="Calibri"/>
          <w:b/>
          <w:color w:val="800040"/>
          <w:sz w:val="22"/>
        </w:rPr>
        <w:t>Амфи</w:t>
      </w:r>
      <w:r>
        <w:rPr>
          <w:rFonts w:ascii="Calibri" w:hAnsi="Calibri"/>
          <w:b/>
          <w:color w:val="7F7F7F"/>
          <w:sz w:val="20"/>
        </w:rPr>
        <w:t xml:space="preserve"> [20:15] [Голосовое]: </w:t>
      </w:r>
      <w:r>
        <w:rPr>
          <w:rFonts w:ascii="Calibri" w:hAnsi="Calibri"/>
          <w:color w:val="262626"/>
          <w:sz w:val="22"/>
        </w:rPr>
        <w:t>Я так понимаю, вот эта вот нейронка сделала вот эти вот, ну, два сообщения, которые ты мне скинула, это от нейронок ответы? Если да, то, по-моему, я.. Некоторые названия, из которых она предложила, по-моему, я их где-то слышала, некоторые, по крайней мере.</w:t>
      </w:r>
    </w:p>
    <w:p>
      <w:pPr>
        <w:spacing w:before="40" w:after="100" w:line="276" w:lineRule="auto"/>
      </w:pPr>
      <w:r>
        <w:rPr>
          <w:rFonts w:ascii="Calibri" w:hAnsi="Calibri"/>
          <w:b/>
          <w:color w:val="1F497D"/>
          <w:sz w:val="22"/>
        </w:rPr>
        <w:t>Kir</w:t>
      </w:r>
      <w:r>
        <w:rPr>
          <w:rFonts w:ascii="Calibri" w:hAnsi="Calibri"/>
          <w:b/>
          <w:color w:val="7F7F7F"/>
          <w:sz w:val="20"/>
        </w:rPr>
        <w:t xml:space="preserve"> [20:16] [Текст]: </w:t>
      </w:r>
      <w:r>
        <w:rPr>
          <w:rFonts w:ascii="Calibri" w:hAnsi="Calibri"/>
          <w:color w:val="262626"/>
          <w:sz w:val="22"/>
        </w:rPr>
        <w:t>Да. Я скопировал ответ.</w:t>
      </w:r>
    </w:p>
    <w:p>
      <w:pPr>
        <w:spacing w:before="40" w:after="100" w:line="276" w:lineRule="auto"/>
      </w:pPr>
      <w:r>
        <w:rPr>
          <w:rFonts w:ascii="Calibri" w:hAnsi="Calibri"/>
          <w:b/>
          <w:color w:val="1F497D"/>
          <w:sz w:val="22"/>
        </w:rPr>
        <w:t>Kir</w:t>
      </w:r>
      <w:r>
        <w:rPr>
          <w:rFonts w:ascii="Calibri" w:hAnsi="Calibri"/>
          <w:b/>
          <w:color w:val="7F7F7F"/>
          <w:sz w:val="20"/>
        </w:rPr>
        <w:t xml:space="preserve"> [20:16] [Текст]: </w:t>
      </w:r>
      <w:r>
        <w:rPr>
          <w:rFonts w:ascii="Calibri" w:hAnsi="Calibri"/>
          <w:color w:val="262626"/>
          <w:sz w:val="22"/>
        </w:rPr>
        <w:t>Света нет. Еле ловит мобильный. Но телеграм работает без впн.</w:t>
      </w:r>
    </w:p>
    <w:p>
      <w:pPr>
        <w:spacing w:before="40" w:after="100" w:line="276" w:lineRule="auto"/>
      </w:pPr>
      <w:r>
        <w:rPr>
          <w:rFonts w:ascii="Calibri" w:hAnsi="Calibri"/>
          <w:b/>
          <w:color w:val="1F497D"/>
          <w:sz w:val="22"/>
        </w:rPr>
        <w:t>Kir</w:t>
      </w:r>
      <w:r>
        <w:rPr>
          <w:rFonts w:ascii="Calibri" w:hAnsi="Calibri"/>
          <w:b/>
          <w:color w:val="7F7F7F"/>
          <w:sz w:val="20"/>
        </w:rPr>
        <w:t xml:space="preserve"> [22:23] [Текст]: </w:t>
      </w:r>
      <w:r>
        <w:rPr>
          <w:rFonts w:ascii="Calibri" w:hAnsi="Calibri"/>
          <w:color w:val="262626"/>
          <w:sz w:val="22"/>
        </w:rPr>
        <w:t>Россия заняла предпоследнее место в мире по уровню свободы интернета, —</w:t>
        <w:br/>
        <w:t>отчет</w:t>
        <w:br/>
        <w:t>Cloudwards</w:t>
        <w:br/>
        <w:t>По данным аналитиков, РФ набрала 4 балла из 100, уступив только КНДР с 0 баллами.</w:t>
      </w:r>
    </w:p>
    <w:p>
      <w:pPr>
        <w:spacing w:before="320" w:after="120"/>
      </w:pPr>
      <w:r>
        <w:rPr>
          <w:rFonts w:ascii="Calibri" w:hAnsi="Calibri"/>
          <w:b/>
          <w:color w:val="1F497D"/>
          <w:sz w:val="28"/>
        </w:rPr>
        <w:t>📅 6 апреля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[07:53] [Голосовое]: </w:t>
      </w:r>
      <w:r>
        <w:rPr>
          <w:rFonts w:ascii="Calibri" w:hAnsi="Calibri"/>
          <w:color w:val="262626"/>
          <w:sz w:val="22"/>
        </w:rPr>
        <w:t>Привет, в общем, я тебе сейчас покажу запись того, как, ну, просто, чтобы ты понимала, как выглядят мои реакции, которые я записываю своими комментариями. Это будет очень длинная запись, скорее всего, поэтому, ну, если будет неинтересно, просто выключишь её на любом моменте и всё. Просто, чтобы понимать хотя бы, как я это делаю и, что именно я делаю. Вот, буквально, например, покажу, которую я сегодня записала. Всем привет, с вами Анфия, и сегодня у нас реакция на очередной ASMR под названием «Утешаешь незнакомку на вечеринке». Давай смотреть. Не остановить видео. Кнопка. Панель демилировки громкости. О, Боже. Здрасте, ты пришёл. Это первое видео, которое сразу начинается с осознания того, что приходить сюда не стоило. Так, мне тут надо настроить звук, чтобы у меня озвучка не перекрывала видео. Ну, вот, всё, можем продолжать. Говорил, что тебе не надо идти, но, что поделать? Я не пью. Блин, зачем правда сюда пришёл? Я не люблю ни шумные места, я не люблю бухать. Более отсюда тогда. Не вижу смысла в такие места ходить. Ладно. Наверное, надо идти. Пойду подышу на балкончик, и надо будет собираться. Ой, привет. У тебя всё хорошо? У меня всё заебись. Ну, у тебя глаза зарёванные. Ты сама так выглядишь. Извини, как говно. Какой классный человек! Встретил незнакомого человека и такой. Ты выглядишь как говно. Это лучший комплимент в моей жизни. Ну, да. На меня лезут у тебя. Красивое имя. Согласна. Скажи, что случилось. Я, возможно, смогу тебе чем-то помочь. Удали ютуб-канал. Парень изменил? Нет. Блин, это такая неприятная ситуация, конечно. Да вообще. С ним не общалась. Не бросала его. А ты ему написала. И сама всё узнала. Я думаю, не стоит спрашивать ни за чего. Ну, конечно, ты не знаешь почему. Также он, наверное, просто парень, наверное, хотел сидеть на двух стульях. И с тобой встречаться. И удовольствие на стороне получается. Справедливости ради я отмечу, что у этого мужика хотя бы не самая конченная интонация, какая у них бывает обычно. Так, что это уже можно считать неким достижением. Сейчас, конечно, тяжко размышляет на такую голову. Ты, конечно, да, подвыпила это чувствуется, но.. Мой тебе совет. Я ещё не выпила. Я ещё только собираюсь. Во-первых. А во-вторых, советы мне твои нахер не нужны, чувак. Найди, что-то, что отличёт тебя. С заключением алкоголя и подобных мест. Ну, например, пообщаться с близким человеком. Или сходить в кино, например, или в какое-то другое место. У тебя нет близких людей. Согласна, это уже жёстко. Чем-то мы даже с тобой похожи. У меня тоже нет близких людей особо. У меня есть пара знакомых с колледжа. Так. Нет близких людей. Да, даже родители. Мама умерла, когда им было 7 лет. Отец просил ещё до рождения. Мама. Вот это было бы грустно, знаете. Можно было бы даже ему посочувствовать, если бы мы не видели этого в каждой книге, в каждой драме, в каждом фильме, в каждом везде. Просто вот эта тема с бедным несчастным, у которого нет родителей, нет друзей, нет знакомых, я не знаю, она уже стала настолько заезженной, что как-то уже сочувствовать таким персонажам ты просто не можешь, потому, что это уже как, ну, само собой разумеется, и даже удивляет, когда у них всё в семье хорошо. Я воспитался в интернете, само собой, ну и получил от нашего любимого государства квартирку. Такие вещи, конечно, нехорошо рассказывать, незнакомы. Да я и сам, в принципе, не люблю затрагивать эту тему вообще с кем-то. Но.. Рядом с тобой я чувствую какую-то ауру привязанную. Ну, конечно, конечно. Я никому не рассказывал про себя, а тут я пять секунд с тобой знаком, и я доверился за пять секунд, и почувствовал ауру чего-то там. Какие вы интересные люди. А главное, такие одинаковые, я прям не могу. Настя, поэтому с тобой очень приятно разговаривать. Да, возможно, у тебя сейчас самый лучший период, и да, он давит, он поедает тебя изнутри, и с этим надо уметь справляться. С этим тебе мог помочь, либо близкие люди, либо ты сам сможешь через это пройти. Так и было со мной. Такие ситуации закаляют. Ну, пусть у вас. Трапец и плакал. Нет. Иди сюда. Иди нахуй. Вообще, я не желаю, что тут кто-то будет на балконе. Обычно все в основном зале все такие громкие, и разговаривают на повышенных тонах. Хвастаются кто-то деньгами, кто-то карьерой. Началось. Какие все громкие, какие все неприятные, фу, хвастаются деньгами, карьерой. А мы тут такие не такуси, стоим на балкончике, плачем и драматизируем. Молодцы. В общем, строят из себя, не пойми кого. Да, да, да. А ты такая настоящая. А ты такая настоящая. Тебя ведь добром в твоих глазах отражается, как будто бы целый мир. Знаете, вот это меня настолько добило, что мне даже сказать нечего на это. Во-первых, у меня, на мне черные очки, поэтому отражаться в моих глазах, ну, как бы, вряд ли, что-то может, да, на данный момент. Во-вторых, это настолько, мне даже реально добавить нечего просто к этой фразе, потому, что это все. Конец моей карьеры, короче. Так хочется смотреть на них, не отрывая глаз. А еще, как будто бы ты единственная девушка, которая на вечеринке себя плохо чувствует. Обычно все происходит наоборот. Тут прямо хочется чисто по-человечески сделать тебя счастливой и помочь тебе. Каждый человек заслуживает помощи. Просто не каждый человек умеет поддерживать. Да и, в принципе, всем зачастую все равно. Да, конечно. Каждый думает только о себе. Да, да. Все там херовые, там громкие, там хвостливые, там, короче, одни грешники вокруг, а мы умеем поддерживать. Мы тут такие не такуси, значит, собрались на вечеринке. Нам обоим херово на этой вечеринке, но мы тут стоим и засираем других людей, но при этом мы умеем поддерживать. Но мы не умеем снимать СМР. Это минус. Ну и, что, я думаю, вы справитесь, вы же крутые. Цени тех людей, которые сейчас рядом с тобой, а то потом уж очень жалеть, когда потеряешь. Чувствуете, да? Он сейчас рядом с ней и такой, цените людей, которые рядом с тобой. Типа, цените меня, то пожалеешь, если меня потеряешь. Крутой, слушайте, прям изящно так это похвастал. При этом сами они, он, хвастовство не любит, это же фу, хвастаться. Но мне можно. Ну, здорово. Давай я тебя провожу до дома. Не весело, чтобы, что-то больше случилось. В таком состоянии. А, ну это не особо далеко от моего дома, поэтому очень страшно. Давай, давай, аккуратненько. Пойдем. На комы улицы. По ним. Очень классно гулять, особенно в зимние вечера. Под какой-нибудь снегопад. Гулять в зимние вечера, когда у тебя мерзнет рожа и болит все тело, ну не знаю, сомнительное удовольствие. Остается новогодний вайп. Запах нового года. Все такое. А вот этот твой дом он прям вытеряется. Симпатичный, такой беленький. А меня с телеграммами. Ну, давай, как раз-таки это за фигнили свободно, ведь. Отлично. Тогда приглашаю тебя посидеть в очень классном месте. Я отказываюсь. Я знаю очень много крутых мест. Поздравляю. Спешим. Ну, спешимся к краске от защитили. Записывай. Да, это я. Все тогда. До встречи. А, что за вайп у них? Я не понимаю, зачем буквально усиливать щелчки слюны, которые записывает микрофон. Я думаю, что это даже слышно и на моей херовой записи здесь. Слышно, как в этом видео насколько это громко и насколько это нахер не.. Я не понимаю, зачем это делать просто. Объясните мне. Давай, мнемся. Если, что-то будет не так, ты пиши обязательно. Я считаю своим долгом помочь именно тебе. Все, ладно, давай, пока. Увидимся. Блин, очень красивая девчонка. Особенно ее глаза не выходит из моей памяти. Ты заебал. Так, куда бы ее отвезти? В кино? В лес? Блин, селеду. Ладно, попозже шум. Все, это закончилось. Все, это закончилось. Océ и р нау, нау.</w:t>
      </w:r>
    </w:p>
    <w:p>
      <w:pPr>
        <w:spacing w:before="40" w:after="100" w:line="276" w:lineRule="auto"/>
      </w:pPr>
      <w:r>
        <w:rPr>
          <w:rFonts w:ascii="Calibri" w:hAnsi="Calibri"/>
          <w:b/>
          <w:color w:val="1F497D"/>
          <w:sz w:val="22"/>
        </w:rPr>
        <w:t>Kir</w:t>
      </w:r>
      <w:r>
        <w:rPr>
          <w:rFonts w:ascii="Calibri" w:hAnsi="Calibri"/>
          <w:b/>
          <w:color w:val="7F7F7F"/>
          <w:sz w:val="20"/>
        </w:rPr>
        <w:t xml:space="preserve"> [08:08] [Текст]: </w:t>
      </w:r>
      <w:r>
        <w:rPr>
          <w:rFonts w:ascii="Calibri" w:hAnsi="Calibri"/>
          <w:color w:val="262626"/>
          <w:sz w:val="22"/>
        </w:rPr>
        <w:t>Прикольно.</w:t>
      </w:r>
    </w:p>
    <w:p>
      <w:pPr>
        <w:spacing w:before="40" w:after="100" w:line="276" w:lineRule="auto"/>
      </w:pPr>
      <w:r>
        <w:rPr>
          <w:rFonts w:ascii="Calibri" w:hAnsi="Calibri"/>
          <w:b/>
          <w:color w:val="1F497D"/>
          <w:sz w:val="22"/>
        </w:rPr>
        <w:t>Kir</w:t>
      </w:r>
      <w:r>
        <w:rPr>
          <w:rFonts w:ascii="Calibri" w:hAnsi="Calibri"/>
          <w:b/>
          <w:color w:val="7F7F7F"/>
          <w:sz w:val="20"/>
        </w:rPr>
        <w:t xml:space="preserve"> [12:28] [Текст]: </w:t>
      </w:r>
      <w:r>
        <w:rPr>
          <w:rFonts w:ascii="Calibri" w:hAnsi="Calibri"/>
          <w:color w:val="262626"/>
          <w:sz w:val="22"/>
        </w:rPr>
        <w:t>Только качество звука не очень.</w:t>
      </w:r>
    </w:p>
    <w:p>
      <w:pPr>
        <w:spacing w:before="40" w:after="100" w:line="276" w:lineRule="auto"/>
      </w:pPr>
      <w:r>
        <w:rPr>
          <w:rFonts w:ascii="Calibri" w:hAnsi="Calibri"/>
          <w:b/>
          <w:color w:val="800040"/>
          <w:sz w:val="22"/>
        </w:rPr>
        <w:t>Амфи</w:t>
      </w:r>
      <w:r>
        <w:rPr>
          <w:rFonts w:ascii="Calibri" w:hAnsi="Calibri"/>
          <w:b/>
          <w:color w:val="7F7F7F"/>
          <w:sz w:val="20"/>
        </w:rPr>
        <w:t xml:space="preserve"> [12:48] [Голосовое]: </w:t>
      </w:r>
      <w:r>
        <w:rPr>
          <w:rFonts w:ascii="Calibri" w:hAnsi="Calibri"/>
          <w:color w:val="262626"/>
          <w:sz w:val="22"/>
        </w:rPr>
        <w:t>Качество звука взяться неоткуда из-за того, что запись велась сначала на кнопочный диктофон, а потом уже с него тебе на голосовое. То есть это даже не на телефон записано было.</w:t>
      </w:r>
    </w:p>
    <w:p>
      <w:pPr>
        <w:spacing w:before="40" w:after="100" w:line="276" w:lineRule="auto"/>
      </w:pPr>
      <w:r>
        <w:rPr>
          <w:rFonts w:ascii="Calibri" w:hAnsi="Calibri"/>
          <w:b/>
          <w:color w:val="800040"/>
          <w:sz w:val="22"/>
        </w:rPr>
        <w:t>Амфи</w:t>
      </w:r>
      <w:r>
        <w:rPr>
          <w:rFonts w:ascii="Calibri" w:hAnsi="Calibri"/>
          <w:b/>
          <w:color w:val="7F7F7F"/>
          <w:sz w:val="20"/>
        </w:rPr>
        <w:t xml:space="preserve"> [12:48] [Голосовое]: </w:t>
      </w:r>
      <w:r>
        <w:rPr>
          <w:rFonts w:ascii="Calibri" w:hAnsi="Calibri"/>
          <w:color w:val="262626"/>
          <w:sz w:val="22"/>
        </w:rPr>
        <w:t>Потому, что я в этих записях абсолютно не стараюсь над регулировкой какого-то звука, потому, что их послушают два человека, включая меня. Ну, какой смысл?</w:t>
      </w:r>
    </w:p>
    <w:p>
      <w:pPr>
        <w:spacing w:before="40" w:after="100" w:line="276" w:lineRule="auto"/>
      </w:pPr>
      <w:r>
        <w:rPr>
          <w:rFonts w:ascii="Calibri" w:hAnsi="Calibri"/>
          <w:b/>
          <w:color w:val="800040"/>
          <w:sz w:val="22"/>
        </w:rPr>
        <w:t>Амфи</w:t>
      </w:r>
      <w:r>
        <w:rPr>
          <w:rFonts w:ascii="Calibri" w:hAnsi="Calibri"/>
          <w:b/>
          <w:color w:val="7F7F7F"/>
          <w:sz w:val="20"/>
        </w:rPr>
        <w:t xml:space="preserve"> [13:24] [Голосовое]: </w:t>
      </w:r>
      <w:r>
        <w:rPr>
          <w:rFonts w:ascii="Calibri" w:hAnsi="Calibri"/>
          <w:color w:val="262626"/>
          <w:sz w:val="22"/>
        </w:rPr>
        <w:t>Слушай можешь мне скачать с приложения сайта например с какого-нибудь или с sound pack или auditions короче мне нужен бесплатный набор сэмплов электрогитарных я думаю, что они у меня есть у меня их оказывается нет вот а мне они нужны дарк у меня проблемы с интернетом то я сейчас не могу их скачать поэтому буду очень признательна, если ты мне поможешь.</w:t>
      </w:r>
    </w:p>
    <w:p>
      <w:pPr>
        <w:spacing w:before="40" w:after="100" w:line="276" w:lineRule="auto"/>
      </w:pPr>
      <w:r>
        <w:rPr>
          <w:rFonts w:ascii="Calibri" w:hAnsi="Calibri"/>
          <w:b/>
          <w:color w:val="1F497D"/>
          <w:sz w:val="22"/>
        </w:rPr>
        <w:t>Kir</w:t>
      </w:r>
      <w:r>
        <w:rPr>
          <w:rFonts w:ascii="Calibri" w:hAnsi="Calibri"/>
          <w:b/>
          <w:color w:val="7F7F7F"/>
          <w:sz w:val="20"/>
        </w:rPr>
        <w:t xml:space="preserve"> [13:42] [Голосовое]: </w:t>
      </w:r>
      <w:r>
        <w:rPr>
          <w:rFonts w:ascii="Calibri" w:hAnsi="Calibri"/>
          <w:color w:val="262626"/>
          <w:sz w:val="22"/>
        </w:rPr>
        <w:t>Сэмплы просто аудиофайлы или в оболочке в какой-то просто есть сэмплы в своем плеере там типа контакт а есть как она там сплайс по моему называется сайт там отдельно качаются прям по файлово короче.</w:t>
      </w:r>
    </w:p>
    <w:p>
      <w:pPr>
        <w:spacing w:before="40" w:after="100" w:line="276" w:lineRule="auto"/>
      </w:pPr>
      <w:r>
        <w:rPr>
          <w:rFonts w:ascii="Calibri" w:hAnsi="Calibri"/>
          <w:b/>
          <w:color w:val="800040"/>
          <w:sz w:val="22"/>
        </w:rPr>
        <w:t>Амфи</w:t>
      </w:r>
      <w:r>
        <w:rPr>
          <w:rFonts w:ascii="Calibri" w:hAnsi="Calibri"/>
          <w:b/>
          <w:color w:val="7F7F7F"/>
          <w:sz w:val="20"/>
        </w:rPr>
        <w:t xml:space="preserve"> [13:55] [Голосовое]: </w:t>
      </w:r>
      <w:r>
        <w:rPr>
          <w:rFonts w:ascii="Calibri" w:hAnsi="Calibri"/>
          <w:color w:val="262626"/>
          <w:sz w:val="22"/>
        </w:rPr>
        <w:t>Я обычно скачивала сборником. Там такой сборник, архив такой, и ты его извлекаешь, и там у тебя файлы по отдельности в нём. Но скачиваешь ты одним архивом. У меня обычно вот так было.</w:t>
      </w:r>
    </w:p>
    <w:p>
      <w:pPr>
        <w:spacing w:before="40" w:after="100" w:line="276" w:lineRule="auto"/>
      </w:pPr>
      <w:r>
        <w:rPr>
          <w:rFonts w:ascii="Calibri" w:hAnsi="Calibri"/>
          <w:b/>
          <w:color w:val="1F497D"/>
          <w:sz w:val="22"/>
        </w:rPr>
        <w:t>Kir</w:t>
      </w:r>
      <w:r>
        <w:rPr>
          <w:rFonts w:ascii="Calibri" w:hAnsi="Calibri"/>
          <w:b/>
          <w:color w:val="7F7F7F"/>
          <w:sz w:val="20"/>
        </w:rPr>
        <w:t xml:space="preserve"> [15:11] [Голосовое]: </w:t>
      </w:r>
      <w:r>
        <w:rPr>
          <w:rFonts w:ascii="Calibri" w:hAnsi="Calibri"/>
          <w:color w:val="262626"/>
          <w:sz w:val="22"/>
        </w:rPr>
        <w:t>Я доберусь еще до компа, когда-нибудь мне просто так хреново все весь день валяюсь.</w:t>
      </w:r>
    </w:p>
    <w:p>
      <w:pPr>
        <w:spacing w:before="40" w:after="100" w:line="276" w:lineRule="auto"/>
      </w:pPr>
      <w:r>
        <w:rPr>
          <w:rFonts w:ascii="Calibri" w:hAnsi="Calibri"/>
          <w:b/>
          <w:color w:val="800040"/>
          <w:sz w:val="22"/>
        </w:rPr>
        <w:t>Амфи</w:t>
      </w:r>
      <w:r>
        <w:rPr>
          <w:rFonts w:ascii="Calibri" w:hAnsi="Calibri"/>
          <w:b/>
          <w:color w:val="7F7F7F"/>
          <w:sz w:val="20"/>
        </w:rPr>
        <w:t xml:space="preserve"> [15:24] [Голосовое]: </w:t>
      </w:r>
      <w:r>
        <w:rPr>
          <w:rFonts w:ascii="Calibri" w:hAnsi="Calibri"/>
          <w:color w:val="262626"/>
          <w:sz w:val="22"/>
        </w:rPr>
        <w:t>А, ну выздоравливай. А чё, мы сегодня фильм будем смотреть?</w:t>
      </w:r>
    </w:p>
    <w:p>
      <w:pPr>
        <w:spacing w:before="40" w:after="100" w:line="276" w:lineRule="auto"/>
      </w:pPr>
      <w:r>
        <w:rPr>
          <w:rFonts w:ascii="Calibri" w:hAnsi="Calibri"/>
          <w:b/>
          <w:color w:val="1F497D"/>
          <w:sz w:val="22"/>
        </w:rPr>
        <w:t>Kir</w:t>
      </w:r>
      <w:r>
        <w:rPr>
          <w:rFonts w:ascii="Calibri" w:hAnsi="Calibri"/>
          <w:b/>
          <w:color w:val="7F7F7F"/>
          <w:sz w:val="20"/>
        </w:rPr>
        <w:t xml:space="preserve"> [15:39] [Текст]: </w:t>
      </w:r>
      <w:r>
        <w:rPr>
          <w:rFonts w:ascii="Calibri" w:hAnsi="Calibri"/>
          <w:color w:val="262626"/>
          <w:sz w:val="22"/>
        </w:rPr>
        <w:t>Давай.</w:t>
      </w:r>
    </w:p>
    <w:p>
      <w:pPr>
        <w:spacing w:before="40" w:after="100" w:line="276" w:lineRule="auto"/>
      </w:pPr>
      <w:r>
        <w:rPr>
          <w:rFonts w:ascii="Calibri" w:hAnsi="Calibri"/>
          <w:b/>
          <w:color w:val="800040"/>
          <w:sz w:val="22"/>
        </w:rPr>
        <w:t>Амфи</w:t>
      </w:r>
      <w:r>
        <w:rPr>
          <w:rFonts w:ascii="Calibri" w:hAnsi="Calibri"/>
          <w:b/>
          <w:color w:val="7F7F7F"/>
          <w:sz w:val="20"/>
        </w:rPr>
        <w:t xml:space="preserve"> [15:46] [Голосовое]: </w:t>
      </w:r>
      <w:r>
        <w:rPr>
          <w:rFonts w:ascii="Calibri" w:hAnsi="Calibri"/>
          <w:color w:val="262626"/>
          <w:sz w:val="22"/>
        </w:rPr>
        <w:t>Ну ладно, тогда я тебе позвоню, когда освобожусь вечером. Только давай решим, где созвонимся. Снова в ВК.</w:t>
      </w:r>
    </w:p>
    <w:p>
      <w:pPr>
        <w:spacing w:before="40" w:after="100" w:line="276" w:lineRule="auto"/>
      </w:pPr>
      <w:r>
        <w:rPr>
          <w:rFonts w:ascii="Calibri" w:hAnsi="Calibri"/>
          <w:b/>
          <w:color w:val="1F497D"/>
          <w:sz w:val="22"/>
        </w:rPr>
        <w:t>Kir</w:t>
      </w:r>
      <w:r>
        <w:rPr>
          <w:rFonts w:ascii="Calibri" w:hAnsi="Calibri"/>
          <w:b/>
          <w:color w:val="7F7F7F"/>
          <w:sz w:val="20"/>
        </w:rPr>
        <w:t xml:space="preserve"> [15:50] [Голосовое]: </w:t>
      </w:r>
      <w:r>
        <w:rPr>
          <w:rFonts w:ascii="Calibri" w:hAnsi="Calibri"/>
          <w:color w:val="262626"/>
          <w:sz w:val="22"/>
        </w:rPr>
        <w:t>Главное чтоб меня отпустило а потом, чтобы не было это ночью просто хотелось бы пораньше всё-таки, но суть сложна, но все равно а насчет того где ну может быть сделать мощную инъекцию vpn для telegram а или инъекцию прокси, чтобы работали замки круче на портал вроде как должно работать.</w:t>
      </w:r>
    </w:p>
    <w:p>
      <w:pPr>
        <w:spacing w:before="40" w:after="100" w:line="276" w:lineRule="auto"/>
      </w:pPr>
      <w:r>
        <w:rPr>
          <w:rFonts w:ascii="Calibri" w:hAnsi="Calibri"/>
          <w:b/>
          <w:color w:val="1F497D"/>
          <w:sz w:val="22"/>
        </w:rPr>
        <w:t>Kir</w:t>
      </w:r>
      <w:r>
        <w:rPr>
          <w:rFonts w:ascii="Calibri" w:hAnsi="Calibri"/>
          <w:b/>
          <w:color w:val="7F7F7F"/>
          <w:sz w:val="20"/>
        </w:rPr>
        <w:t xml:space="preserve"> [15:50] [Голосовое]: </w:t>
      </w:r>
      <w:r>
        <w:rPr>
          <w:rFonts w:ascii="Calibri" w:hAnsi="Calibri"/>
          <w:color w:val="262626"/>
          <w:sz w:val="22"/>
        </w:rPr>
        <w:t>А кстати, тот сайт, на котором смотреть совместно можно фильм, там есть чат и там есть голосовой звонок, между прочим.</w:t>
      </w:r>
    </w:p>
    <w:p>
      <w:pPr>
        <w:spacing w:before="40" w:after="100" w:line="276" w:lineRule="auto"/>
      </w:pPr>
      <w:r>
        <w:rPr>
          <w:rFonts w:ascii="Calibri" w:hAnsi="Calibri"/>
          <w:b/>
          <w:color w:val="800040"/>
          <w:sz w:val="22"/>
        </w:rPr>
        <w:t>Амфи</w:t>
      </w:r>
      <w:r>
        <w:rPr>
          <w:rFonts w:ascii="Calibri" w:hAnsi="Calibri"/>
          <w:b/>
          <w:color w:val="7F7F7F"/>
          <w:sz w:val="20"/>
        </w:rPr>
        <w:t xml:space="preserve"> [15:54] [Голосовое]: </w:t>
      </w:r>
      <w:r>
        <w:rPr>
          <w:rFonts w:ascii="Calibri" w:hAnsi="Calibri"/>
          <w:color w:val="262626"/>
          <w:sz w:val="22"/>
        </w:rPr>
        <w:t>О, то есть можно прям через сайт созвониться, это вообще классно.</w:t>
      </w:r>
    </w:p>
    <w:p>
      <w:pPr>
        <w:spacing w:before="40" w:after="100" w:line="276" w:lineRule="auto"/>
      </w:pPr>
      <w:r>
        <w:rPr>
          <w:rFonts w:ascii="Calibri" w:hAnsi="Calibri"/>
          <w:b/>
          <w:color w:val="1F497D"/>
          <w:sz w:val="22"/>
        </w:rPr>
        <w:t>Kir</w:t>
      </w:r>
      <w:r>
        <w:rPr>
          <w:rFonts w:ascii="Calibri" w:hAnsi="Calibri"/>
          <w:b/>
          <w:color w:val="7F7F7F"/>
          <w:sz w:val="20"/>
        </w:rPr>
        <w:t xml:space="preserve"> [17:23] [Текст]: </w:t>
      </w:r>
      <w:r>
        <w:rPr>
          <w:rFonts w:ascii="Calibri" w:hAnsi="Calibri"/>
          <w:color w:val="262626"/>
          <w:sz w:val="22"/>
        </w:rPr>
        <w:t>Света нет. Уже два дня рандомно вырубают.</w:t>
      </w:r>
    </w:p>
    <w:p>
      <w:pPr>
        <w:spacing w:before="40" w:after="100" w:line="276" w:lineRule="auto"/>
      </w:pPr>
      <w:r>
        <w:rPr>
          <w:rFonts w:ascii="Calibri" w:hAnsi="Calibri"/>
          <w:b/>
          <w:color w:val="800040"/>
          <w:sz w:val="22"/>
        </w:rPr>
        <w:t>Амфи</w:t>
      </w:r>
      <w:r>
        <w:rPr>
          <w:rFonts w:ascii="Calibri" w:hAnsi="Calibri"/>
          <w:b/>
          <w:color w:val="7F7F7F"/>
          <w:sz w:val="20"/>
        </w:rPr>
        <w:t xml:space="preserve"> [18:43] [Голосовое]: </w:t>
      </w:r>
      <w:r>
        <w:rPr>
          <w:rFonts w:ascii="Calibri" w:hAnsi="Calibri"/>
          <w:color w:val="262626"/>
          <w:sz w:val="22"/>
        </w:rPr>
        <w:t>Короче, я сейчас домой еду. Что всё-таки с фильмом-то делаем? Смотрим или как? Или поздно уже?</w:t>
      </w:r>
    </w:p>
    <w:p>
      <w:pPr>
        <w:spacing w:before="40" w:after="100" w:line="276" w:lineRule="auto"/>
      </w:pPr>
      <w:r>
        <w:rPr>
          <w:rFonts w:ascii="Calibri" w:hAnsi="Calibri"/>
          <w:b/>
          <w:color w:val="1F497D"/>
          <w:sz w:val="22"/>
        </w:rPr>
        <w:t>Kir</w:t>
      </w:r>
      <w:r>
        <w:rPr>
          <w:rFonts w:ascii="Calibri" w:hAnsi="Calibri"/>
          <w:b/>
          <w:color w:val="7F7F7F"/>
          <w:sz w:val="20"/>
        </w:rPr>
        <w:t xml:space="preserve"> [19:10] [Текст]: </w:t>
      </w:r>
      <w:r>
        <w:rPr>
          <w:rFonts w:ascii="Calibri" w:hAnsi="Calibri"/>
          <w:color w:val="262626"/>
          <w:sz w:val="22"/>
        </w:rPr>
        <w:t>Та без света хрен посмотришь.</w:t>
      </w:r>
    </w:p>
    <w:p>
      <w:pPr>
        <w:spacing w:before="40" w:after="100" w:line="276" w:lineRule="auto"/>
      </w:pPr>
      <w:r>
        <w:rPr>
          <w:rFonts w:ascii="Calibri" w:hAnsi="Calibri"/>
          <w:b/>
          <w:color w:val="800040"/>
          <w:sz w:val="22"/>
        </w:rPr>
        <w:t>Амфи</w:t>
      </w:r>
      <w:r>
        <w:rPr>
          <w:rFonts w:ascii="Calibri" w:hAnsi="Calibri"/>
          <w:b/>
          <w:color w:val="7F7F7F"/>
          <w:sz w:val="20"/>
        </w:rPr>
        <w:t xml:space="preserve"> [19:19] [Голосовое]: </w:t>
      </w:r>
      <w:r>
        <w:rPr>
          <w:rFonts w:ascii="Calibri" w:hAnsi="Calibri"/>
          <w:color w:val="262626"/>
          <w:sz w:val="22"/>
        </w:rPr>
        <w:t>И, что, до сих пор не включили?</w:t>
      </w:r>
    </w:p>
    <w:p>
      <w:pPr>
        <w:spacing w:before="40" w:after="100" w:line="276" w:lineRule="auto"/>
      </w:pPr>
      <w:r>
        <w:rPr>
          <w:rFonts w:ascii="Calibri" w:hAnsi="Calibri"/>
          <w:b/>
          <w:color w:val="800040"/>
          <w:sz w:val="22"/>
        </w:rPr>
        <w:t>Амфи</w:t>
      </w:r>
      <w:r>
        <w:rPr>
          <w:rFonts w:ascii="Calibri" w:hAnsi="Calibri"/>
          <w:b/>
          <w:color w:val="7F7F7F"/>
          <w:sz w:val="20"/>
        </w:rPr>
        <w:t xml:space="preserve"> [19:30] [Голосовое]: </w:t>
      </w:r>
      <w:r>
        <w:rPr>
          <w:rFonts w:ascii="Calibri" w:hAnsi="Calibri"/>
          <w:color w:val="262626"/>
          <w:sz w:val="22"/>
        </w:rPr>
        <w:t>Все, короче, я себе сэмпл уже скачала. Три какие-то, четыре подборки какие-то. Сейчас на флешку перекину и потом посмотрю. Вот. А насчет фильма? Ну, жалко, если не сможем посмотреть.</w:t>
      </w:r>
    </w:p>
    <w:p>
      <w:pPr>
        <w:spacing w:before="40" w:after="100" w:line="276" w:lineRule="auto"/>
      </w:pPr>
      <w:r>
        <w:rPr>
          <w:rFonts w:ascii="Calibri" w:hAnsi="Calibri"/>
          <w:b/>
          <w:color w:val="1F497D"/>
          <w:sz w:val="22"/>
        </w:rPr>
        <w:t>Kir</w:t>
      </w:r>
      <w:r>
        <w:rPr>
          <w:rFonts w:ascii="Calibri" w:hAnsi="Calibri"/>
          <w:b/>
          <w:color w:val="7F7F7F"/>
          <w:sz w:val="20"/>
        </w:rPr>
        <w:t xml:space="preserve"> [19:45] [Текст]: </w:t>
      </w:r>
      <w:r>
        <w:rPr>
          <w:rFonts w:ascii="Calibri" w:hAnsi="Calibri"/>
          <w:color w:val="262626"/>
          <w:sz w:val="22"/>
        </w:rPr>
        <w:t>Нет. У нас темень.</w:t>
        <w:br/>
        <w:t>Мобильный интернет через раз ловит.</w:t>
      </w:r>
    </w:p>
    <w:p>
      <w:pPr>
        <w:spacing w:before="40" w:after="100" w:line="276" w:lineRule="auto"/>
      </w:pPr>
      <w:r>
        <w:rPr>
          <w:rFonts w:ascii="Calibri" w:hAnsi="Calibri"/>
          <w:b/>
          <w:color w:val="1F497D"/>
          <w:sz w:val="22"/>
        </w:rPr>
        <w:t>Kir</w:t>
      </w:r>
      <w:r>
        <w:rPr>
          <w:rFonts w:ascii="Calibri" w:hAnsi="Calibri"/>
          <w:b/>
          <w:color w:val="7F7F7F"/>
          <w:sz w:val="20"/>
        </w:rPr>
        <w:t xml:space="preserve"> [23:30] [Голосовое]: </w:t>
      </w:r>
      <w:r>
        <w:rPr>
          <w:rFonts w:ascii="Calibri" w:hAnsi="Calibri"/>
          <w:color w:val="262626"/>
          <w:sz w:val="22"/>
        </w:rPr>
        <w:t>Короче какой-то день жесть во-первых менять это то ли отравление хрена узнать я не знаю хотя явных нет таких признаков с желудком короче просто херово и все вот бывает такое, когда голова болит а блин голосовое похоже одну не отправилась я так понял или отправилась короче не важно какой-то не сложившийся день и в плане еще этого фильма тоже ну какой-то найдем день еще принципе их еще много этих дней надеюсь да реально не отправилась голосовая так считал, что отправилась капец, но я там сказал, что воду вынужден был стать делать воду, потому что я дают раз-три дня лишь нагородил фильтров там семь штук и набирал воду, чтобы она питьевая было несмотря на то, что трубы убитые ржавчина там и все такое на этом грамотно все распределил от крупного от крупных к мелким вот прогнал и кстати хочу узнать нормально ли, что два две колбы набирались как-то параллельно то очень подбивая как-то ну ладно, что как-то все эти парни не очень радужно.</w:t>
      </w:r>
    </w:p>
    <w:p>
      <w:pPr>
        <w:spacing w:before="40" w:after="100" w:line="276" w:lineRule="auto"/>
      </w:pPr>
      <w:r>
        <w:rPr>
          <w:rFonts w:ascii="Calibri" w:hAnsi="Calibri"/>
          <w:b/>
          <w:color w:val="800040"/>
          <w:sz w:val="22"/>
        </w:rPr>
        <w:t>Амфи</w:t>
      </w:r>
      <w:r>
        <w:rPr>
          <w:rFonts w:ascii="Calibri" w:hAnsi="Calibri"/>
          <w:b/>
          <w:color w:val="7F7F7F"/>
          <w:sz w:val="20"/>
        </w:rPr>
        <w:t xml:space="preserve"> [23:45] [Голосовое]: </w:t>
      </w:r>
      <w:r>
        <w:rPr>
          <w:rFonts w:ascii="Calibri" w:hAnsi="Calibri"/>
          <w:color w:val="262626"/>
          <w:sz w:val="22"/>
        </w:rPr>
        <w:t>Да, у меня, что-то тоже, знаешь, ну такое, типа. Ну вот скачала сэмплы, пыталась открыть их с телефона, нихрена. Прошлые вообще без проблем открывались, а эти нет. И они мне просто очень нужны сейчас. Блин, ну короче, я хотела по дороге вот заняться как раз вот этим вот. Ну я говорила тебе про чё именно. Ну в общем. Ну короче, гитарных сэмплов мне опять, блин, считай, нет. До того момента, пока я не увижу компьютер, я надеюсь, что с компьютера они хотя бы откроются. Вот. И там пять каких-то подборок, так, что жалко будет их просрать. Вот даже сейчас скажу название, а не скажу. Хотела название файла посмотреть, типа. Почему он не хочет открываться с телефона? Такой-то необычный архив, там типа ZIP или ещё какой-то. Какая-то херня там другая, не знаю. Вот. Пять наборов, блин. Ну как бы.. Ну не знаю, что это за фигня. Короче. И.. По поводу.. Фильма. Ну да, потом посмотрим тогда. Кстати, классно, что в принципе мы сегодня не посмотрели бы, потому, что я уехала в девять вечера где-то или восемь. Вот. То есть мы бы в любом варианте не успели бы посмотреть, как выяснилось. Так, что, ну.. И так бы не срослось. Вот. Но всё-таки.. По дороге я смогу сделать хотя бы ритм-секцию, возможно. Ну не сделать, громко сказано, имея с собой только телефон. Что-то сделать я не смогу. Я смогу только наброски какие-то хотя бы нахреначить, чтобы потом на компьютере уже там, что-то свести. Там, я не знаю, хотя бы какую-то хрень с этим сделать. Вот. Компьютер меня на днях доконал, я его доконал. Короче, взаимно мы там друг друга любим, как всегда. Вот такая тема. Скоро нам ехать уже, короче. На вокзал поедем, там все дела. Может, буду писать в зависимости от того, чего у меня будет с интернетом. И где, ВК или Телеграм, что работать будет. Надеюсь, хоть, что-то работать будет. Вот. Но, в принципе, у меня дофига книг всяких. Знаешь, есть аудиокниги, музыка. Короче, без дела, так сказать, по дороге я не останусь. Вот. Так, что все по кайфу, в принципе, относительно. Ну, так, как-то средненько, знаешь, вот. Какого-то подъема энергии, честно, я в себе сейчас не чувствую, потому, что поводов особо нет. Знаешь, бывает, плодотворно поработала, чувствую подъем энергии. А неплодотворно не чувствую. Вот. О какой плодотворной работе речь, когда у меня, блин, бесплатная версия в Вой Овер озвучивает мне эту хрень, господи. Я тебе, знаешь, я тебе скину. А даже, кстати, о чем бы нет. Давайте скину просто то, что я натворила по итогу в этой классной, замечательной. На ироночке. Я тебе скину, как я запорола свою работу. А другого варианта у меня просто нет. Поэтому вот эти сейчас я отправлю. Но не всю, понятно, просто вот эту голосовую дорожку, в которой меня персонажи базарят. Я тебе скину ее, и ты поймешь, какой это кринж. Да. Ну, а потом я тебе скину всю, когда доделаю все это дело. Ну, там, одну серию хотя бы. Я тебе скину ее полностью, если интересно. Вот. Ну, и ты потом общую какую-то оценку, может, дашь мне. Не знаю. Вот, отправлю тебе сейчас эту замечательную вещь. Надеюсь, я ее.. Ну, короче, отправлю, ладно. Мне просто очень интересно твое мнение по поводу этого кринжа. Сильно не бейте, в общем, я так скажу.</w:t>
      </w:r>
    </w:p>
    <w:p>
      <w:pPr>
        <w:spacing w:before="40" w:after="100" w:line="276" w:lineRule="auto"/>
      </w:pPr>
      <w:r>
        <w:rPr>
          <w:rFonts w:ascii="Calibri" w:hAnsi="Calibri"/>
          <w:b/>
          <w:color w:val="1F497D"/>
          <w:sz w:val="22"/>
        </w:rPr>
        <w:t>Kir</w:t>
      </w:r>
      <w:r>
        <w:rPr>
          <w:rFonts w:ascii="Calibri" w:hAnsi="Calibri"/>
          <w:b/>
          <w:color w:val="7F7F7F"/>
          <w:sz w:val="20"/>
        </w:rPr>
        <w:t xml:space="preserve"> [23:52] [Голосовое]: </w:t>
      </w:r>
      <w:r>
        <w:rPr>
          <w:rFonts w:ascii="Calibri" w:hAnsi="Calibri"/>
          <w:color w:val="262626"/>
          <w:sz w:val="22"/>
        </w:rPr>
        <w:t>Да архивы на архивы на телефоне это вообще очень неудобная вещь мне вообще такое не нравится держать архиватор какой-то в телефоне разархивировать короче мне вообще такое не нравится.</w:t>
      </w:r>
    </w:p>
    <w:p>
      <w:pPr>
        <w:spacing w:before="40" w:after="100" w:line="276" w:lineRule="auto"/>
      </w:pPr>
      <w:r>
        <w:rPr>
          <w:rFonts w:ascii="Calibri" w:hAnsi="Calibri"/>
          <w:b/>
          <w:color w:val="800040"/>
          <w:sz w:val="22"/>
        </w:rPr>
        <w:t>Амфи</w:t>
      </w:r>
      <w:r>
        <w:rPr>
          <w:rFonts w:ascii="Calibri" w:hAnsi="Calibri"/>
          <w:b/>
          <w:color w:val="7F7F7F"/>
          <w:sz w:val="20"/>
        </w:rPr>
        <w:t xml:space="preserve"> [23:54] [Голосовое]: </w:t>
      </w:r>
      <w:r>
        <w:rPr>
          <w:rFonts w:ascii="Calibri" w:hAnsi="Calibri"/>
          <w:color w:val="262626"/>
          <w:sz w:val="22"/>
        </w:rPr>
        <w:t>Это, короче, файл один, для примера. Я тебе говорю, что не открываются на телефоне вот эти вот файлы. Вот я тебе скинула один из таких файлов. Не знаю, что с ним там.</w:t>
      </w:r>
    </w:p>
    <w:p>
      <w:pPr>
        <w:spacing w:before="40" w:after="100" w:line="276" w:lineRule="auto"/>
      </w:pPr>
      <w:r>
        <w:rPr>
          <w:rFonts w:ascii="Calibri" w:hAnsi="Calibri"/>
          <w:b/>
          <w:color w:val="1F497D"/>
          <w:sz w:val="22"/>
        </w:rPr>
        <w:t>Kir</w:t>
      </w:r>
      <w:r>
        <w:rPr>
          <w:rFonts w:ascii="Calibri" w:hAnsi="Calibri"/>
          <w:b/>
          <w:color w:val="7F7F7F"/>
          <w:sz w:val="20"/>
        </w:rPr>
        <w:t xml:space="preserve"> [23:55] [Голосовое]: </w:t>
      </w:r>
      <w:r>
        <w:rPr>
          <w:rFonts w:ascii="Calibri" w:hAnsi="Calibri"/>
          <w:color w:val="262626"/>
          <w:sz w:val="22"/>
        </w:rPr>
        <w:t>А по поводу персонажей ну кстати женский голос еще в принципе ничего а мужской конечно с интонациями там проблема а насчет файла это же торрент файл это торрент это нужно программку торрент скачать и вот этот файл там открыть и тогда она скачается сам по себе это просто 20 килобайт до 21 килобайт это не файл то, чтобы просто скачивать минуты знаешь, что такое торрент и я думаю.</w:t>
      </w:r>
    </w:p>
    <w:p>
      <w:pPr>
        <w:spacing w:before="40" w:after="100" w:line="276" w:lineRule="auto"/>
      </w:pPr>
      <w:r>
        <w:rPr>
          <w:rFonts w:ascii="Calibri" w:hAnsi="Calibri"/>
          <w:b/>
          <w:color w:val="800040"/>
          <w:sz w:val="22"/>
        </w:rPr>
        <w:t>Амфи</w:t>
      </w:r>
      <w:r>
        <w:rPr>
          <w:rFonts w:ascii="Calibri" w:hAnsi="Calibri"/>
          <w:b/>
          <w:color w:val="7F7F7F"/>
          <w:sz w:val="20"/>
        </w:rPr>
        <w:t xml:space="preserve"> [23:56] [Голосовое]: </w:t>
      </w:r>
      <w:r>
        <w:rPr>
          <w:rFonts w:ascii="Calibri" w:hAnsi="Calibri"/>
          <w:color w:val="262626"/>
          <w:sz w:val="22"/>
        </w:rPr>
        <w:t>Бля, вот меня и смутила вот эта вот надпись торрентная, я подумала, что не знаю, чё, ну так. Блин, ну и чё, и как, и чё скачать надо, чтобы это открылось?</w:t>
      </w:r>
    </w:p>
    <w:p>
      <w:pPr>
        <w:spacing w:before="320" w:after="120"/>
      </w:pPr>
      <w:r>
        <w:rPr>
          <w:rFonts w:ascii="Calibri" w:hAnsi="Calibri"/>
          <w:b/>
          <w:color w:val="1F497D"/>
          <w:sz w:val="28"/>
        </w:rPr>
        <w:t>📅 7 апреля 2026 г.</w:t>
      </w:r>
    </w:p>
    <w:p>
      <w:pPr>
        <w:spacing w:before="40" w:after="100" w:line="276" w:lineRule="auto"/>
      </w:pPr>
      <w:r>
        <w:rPr>
          <w:rFonts w:ascii="Calibri" w:hAnsi="Calibri"/>
          <w:b/>
          <w:color w:val="1F497D"/>
          <w:sz w:val="22"/>
        </w:rPr>
        <w:t>Kir</w:t>
      </w:r>
      <w:r>
        <w:rPr>
          <w:rFonts w:ascii="Calibri" w:hAnsi="Calibri"/>
          <w:b/>
          <w:color w:val="7F7F7F"/>
          <w:sz w:val="20"/>
        </w:rPr>
        <w:t xml:space="preserve"> [00:01] [Голосовое]: </w:t>
      </w:r>
      <w:r>
        <w:rPr>
          <w:rFonts w:ascii="Calibri" w:hAnsi="Calibri"/>
          <w:color w:val="262626"/>
          <w:sz w:val="22"/>
        </w:rPr>
        <w:t>Да любой торрент клиент там называется бит торрент есть все-то их куча всяко просто ну ли лучше тебе, что-нибудь скину я вообще на телефоне торрент это плохая идея разве, что, если ты скачаешь и потом тут же то этот файл ну не те, которые скачаны а вот этот через, который они скачивались, если ты удалишь это из активных закачек и оставишь только файлы сам то это еще ничего, потому что торренты же основаны сама идея торрентов это, когда ты качаешь части файлов частью у одного человека частью другого так по всему миру не у тебя тут точно также качают и пока ты скачиваешь к потом кто-то позже подключился он у тебя начинает скачивать какую-то часть какую-то часть у другого человека, но, когда у тебя полностью файл закачался потом он становится на раздачу и раздается постоянно ну его тоже кто-то качает и на телефоне это все ахтунг, потому что убьется хотя стоп память по идее, если только считывается она не убивается, что я сейчас задумался, если файл не удаляется постоянно это убивается на, если удалять и закачивать удалять и закачивать так а вот, если просто раздается по идее не просто из памяти берут, но тут другой момент хорошо отменяется та идея по поводу убивания телефона память, но другой момент у тебя занимается сразу трафик ладно, если без лимит то еще ладно несете биле лимитный еще и мобильный ладно на вайфай без проблем, если тебя на мобильном то все прощайся с трафиком полностью стереном каких-нибудь 10 гигабайт и тебя этот файл скачают 500 раз то трафику хана, потому что раздает, но постоянно вот тут пока включен тебе телефон пока есть интернет он все время раздает этот принцип торрентов поэтому, если так не хочешь скачивай и сразу же удаляет все файлики где-то не за как тебе объяснить это как бы ключевой файл ну как отмычка кручат двери то есть он сам в себе файлов не имеет, но он имеет набор команд от того, что скачать и у кого вот и потент этим как открываешь дверь ну как ключ короче в самом ключе нет там комнат квартирных правильно стиральной машины нет этого нет ничего это просто ключ, но, если ты откроешь дверь ты получишь доступ ко всему вот примерно вот так же это работает это просто файл, который открывает доступ к другим файлам, который тебе ну а сам по себе это просто ты его никак не может не послушать там ничего максимум в нем содержится только список того, что ты будешь качать проще говоря это как документ о том, что тебя там три библиотеки и вот этот файл содержит как раз список имен библиотек, который ты будешь скачивать на сами библиотек там нет вот как-то так.</w:t>
      </w:r>
    </w:p>
    <w:p>
      <w:pPr>
        <w:spacing w:before="40" w:after="100" w:line="276" w:lineRule="auto"/>
      </w:pPr>
      <w:r>
        <w:rPr>
          <w:rFonts w:ascii="Calibri" w:hAnsi="Calibri"/>
          <w:b/>
          <w:color w:val="800040"/>
          <w:sz w:val="22"/>
        </w:rPr>
        <w:t>Амфи</w:t>
      </w:r>
      <w:r>
        <w:rPr>
          <w:rFonts w:ascii="Calibri" w:hAnsi="Calibri"/>
          <w:b/>
          <w:color w:val="7F7F7F"/>
          <w:sz w:val="20"/>
        </w:rPr>
        <w:t xml:space="preserve"> [00:07] [Голосовое]: </w:t>
      </w:r>
      <w:r>
        <w:rPr>
          <w:rFonts w:ascii="Calibri" w:hAnsi="Calibri"/>
          <w:color w:val="262626"/>
          <w:sz w:val="22"/>
        </w:rPr>
        <w:t>Ладно, сейчас я пока на Wi-Fi нахожу, сейчас по бустенькому там чё-нибудь сделаю.</w:t>
      </w:r>
    </w:p>
    <w:p>
      <w:pPr>
        <w:spacing w:before="40" w:after="100" w:line="276" w:lineRule="auto"/>
      </w:pPr>
      <w:r>
        <w:rPr>
          <w:rFonts w:ascii="Calibri" w:hAnsi="Calibri"/>
          <w:b/>
          <w:color w:val="1F497D"/>
          <w:sz w:val="22"/>
        </w:rPr>
        <w:t>Kir</w:t>
      </w:r>
      <w:r>
        <w:rPr>
          <w:rFonts w:ascii="Calibri" w:hAnsi="Calibri"/>
          <w:b/>
          <w:color w:val="7F7F7F"/>
          <w:sz w:val="20"/>
        </w:rPr>
        <w:t xml:space="preserve"> [13:44] [Голосовое]: </w:t>
      </w:r>
      <w:r>
        <w:rPr>
          <w:rFonts w:ascii="Calibri" w:hAnsi="Calibri"/>
          <w:color w:val="262626"/>
          <w:sz w:val="22"/>
        </w:rPr>
        <w:t>Капец люди есть одноклассник короче я буду это болею хреново не отключил телефоны он звонит я не беру короче мне не до кого так он звонит и звонит и звонит и на разные телефоны и на 1 на 2 и в telegram короче ну вообще-то человек должен понять ну как бы хотя бы со второго раза ну ладно бывает человек пошел в туалет там не видел звонок хорошо ладно ты перезвонил бывает такое, но может быть в крайнем случае третий раз ладно допустим тоже где-то в душе было не увидел ты напомнил хорошо, но начинает дальше звонить и на другой телефон и в телеграме куча пропущенных потом в телеграм просто приходит через время приходит открой дверь прикинь то есть он просто пришел молча не предупредил заранее не сказал с вечера, что я завтра зайду там к тебе откуда ты знаешь, что у человека какие планы на завтра мы, что на концерт уходит может он с кем-то на свидании ли к нему кто-то на свидание пришло мало ли всяко нужен нет он просто так рандомно вот уже какой раз рандомная говорю предупреждай заранее он идет опять идет в очередной раз такой а я сейчас к тебе зайду блин какого хрена а я сейчас к тебе зайду не понимаешь сама постановка не, если я допустим к человеку собираюсь я говорю я завтра буду в городе там допустим я зайду это на работу к человеку куда зайти вообще не проблема, что а, что касается домой так вообще я пишу я пишу обычно там в понедельник пишу, что в пятницу буду в городе могу зайти вот так это обычно происходит да он живет недалеко от меня кстати поэтому и он ходит мимо моего дома у него такая такой путь у него, что он ходит возле моего дома и такой а чё б не зайти ну блин как будто это магазин какой-то мы тоже не магазин ну откуда ты знаешь какие планы у человека, что он там собирался делать я такая постановка привет а я к тебе сейчас зайду я иду по дороге и, что типа не проблема зайти откуда ты знаешь может человек принять какого и какого кого то есть у него вообще настроение на это есть у него время причем я уже при нем даже сидел как-то сижу делаю работу набираю ноты, потому что ну все припекает у меня по времени она, что-то рассказывает про толстого там про счета про политику поболтать вынимаешь я сижу набираю ноты он видит, что и работа вот и все равно понимаешь от кого-то у людей какой-то азарт. Чем больше человек занят тем больше наслаждения, когда ты этого человека отвлекаешь вот или он не хочет идти на контакт слишком тогда еще больше кайфа с ним пообщаться и короче я в итоге в итоге ну прикинь то есть он просто ломится и все говорит открой дверь то есть ты видишь, что тебе не ответили ты видишь, что на один звонок не ответили на 2 на 3 в телеграме не ответили и ты приходишь домой и уже под дверью говоришь открой дверь это как вообще воспринимать короче уникально ну ничего постоял я в итоге ему не открыл может его это научит чему-то и написал ему я болею я же просил предупреждать хотя бы с вечера прикинь как людей вообще не волну, что там как вот тут мне надо и все.</w:t>
      </w:r>
    </w:p>
    <w:p>
      <w:pPr>
        <w:spacing w:before="40" w:after="100" w:line="276" w:lineRule="auto"/>
      </w:pPr>
      <w:r>
        <w:rPr>
          <w:rFonts w:ascii="Calibri" w:hAnsi="Calibri"/>
          <w:b/>
          <w:color w:val="1F497D"/>
          <w:sz w:val="22"/>
        </w:rPr>
        <w:t>Kir</w:t>
      </w:r>
      <w:r>
        <w:rPr>
          <w:rFonts w:ascii="Calibri" w:hAnsi="Calibri"/>
          <w:b/>
          <w:color w:val="7F7F7F"/>
          <w:sz w:val="20"/>
        </w:rPr>
        <w:t xml:space="preserve"> [14:16] [Голосовое]: </w:t>
      </w:r>
      <w:r>
        <w:rPr>
          <w:rFonts w:ascii="Calibri" w:hAnsi="Calibri"/>
          <w:color w:val="262626"/>
          <w:sz w:val="22"/>
        </w:rPr>
        <w:t>Посмотрел историю звонков короче 10 10 пропущен капец.</w:t>
      </w:r>
    </w:p>
    <w:p>
      <w:pPr>
        <w:spacing w:before="40" w:after="100" w:line="276" w:lineRule="auto"/>
      </w:pPr>
      <w:r>
        <w:rPr>
          <w:rFonts w:ascii="Calibri" w:hAnsi="Calibri"/>
          <w:b/>
          <w:color w:val="800040"/>
          <w:sz w:val="22"/>
        </w:rPr>
        <w:t>Амфи</w:t>
      </w:r>
      <w:r>
        <w:rPr>
          <w:rFonts w:ascii="Calibri" w:hAnsi="Calibri"/>
          <w:b/>
          <w:color w:val="7F7F7F"/>
          <w:sz w:val="20"/>
        </w:rPr>
        <w:t xml:space="preserve"> [14:40] [Текст]: </w:t>
      </w:r>
      <w:r>
        <w:rPr>
          <w:rFonts w:ascii="Calibri" w:hAnsi="Calibri"/>
          <w:color w:val="262626"/>
          <w:sz w:val="22"/>
        </w:rPr>
        <w:t>У меня была похожая история. Одна подруга постоянно мне названивала, и ей было абсолютно пофиг занята я или нет. Если я долго не брала трубку, она продолжала названивать. Я поговорила с ней один раз, второй раз, а на третий раз она перестала быть моей подругой и была блаополучно послана нах.</w:t>
      </w:r>
    </w:p>
    <w:p>
      <w:pPr>
        <w:spacing w:before="40" w:after="100" w:line="276" w:lineRule="auto"/>
      </w:pPr>
      <w:r>
        <w:rPr>
          <w:rFonts w:ascii="Calibri" w:hAnsi="Calibri"/>
          <w:b/>
          <w:color w:val="800040"/>
          <w:sz w:val="22"/>
        </w:rPr>
        <w:t>Амфи</w:t>
      </w:r>
      <w:r>
        <w:rPr>
          <w:rFonts w:ascii="Calibri" w:hAnsi="Calibri"/>
          <w:b/>
          <w:color w:val="7F7F7F"/>
          <w:sz w:val="20"/>
        </w:rPr>
        <w:t xml:space="preserve"> [16:58] [Голосовое]: </w:t>
      </w:r>
      <w:r>
        <w:rPr>
          <w:rFonts w:ascii="Calibri" w:hAnsi="Calibri"/>
          <w:color w:val="262626"/>
          <w:sz w:val="22"/>
        </w:rPr>
        <w:t>Короче я наконец-то приехала в гостиницу и поэтому могу нормально ответить вот насчет этой истории по одноклассика твоего типа это капец это настолько бесячий тип людей вот реально типа в смысле блин не реально меня это ситуация жестко выбесила кто вообще так делает типа открой дверь и кто-то такой, чтобы тебе дверь-то открывали блин без комментариев я в ваху короче устала я сегодня туда-сюда суета какая-то поэтому наконец-то можно хоть, что-то как-то спокойно посидеть никуда не торопясь.</w:t>
      </w:r>
    </w:p>
    <w:p>
      <w:pPr>
        <w:spacing w:before="40" w:after="100" w:line="276" w:lineRule="auto"/>
      </w:pPr>
      <w:r>
        <w:rPr>
          <w:rFonts w:ascii="Calibri" w:hAnsi="Calibri"/>
          <w:b/>
          <w:color w:val="1F497D"/>
          <w:sz w:val="22"/>
        </w:rPr>
        <w:t>Kir</w:t>
      </w:r>
      <w:r>
        <w:rPr>
          <w:rFonts w:ascii="Calibri" w:hAnsi="Calibri"/>
          <w:b/>
          <w:color w:val="7F7F7F"/>
          <w:sz w:val="20"/>
        </w:rPr>
        <w:t xml:space="preserve"> [17:06] [Голосовое]: </w:t>
      </w:r>
      <w:r>
        <w:rPr>
          <w:rFonts w:ascii="Calibri" w:hAnsi="Calibri"/>
          <w:color w:val="262626"/>
          <w:sz w:val="22"/>
        </w:rPr>
        <w:t>А ну вот ты с собой берешь.</w:t>
      </w:r>
    </w:p>
    <w:p>
      <w:pPr>
        <w:spacing w:before="40" w:after="100" w:line="276" w:lineRule="auto"/>
      </w:pPr>
      <w:r>
        <w:rPr>
          <w:rFonts w:ascii="Calibri" w:hAnsi="Calibri"/>
          <w:b/>
          <w:color w:val="800040"/>
          <w:sz w:val="22"/>
        </w:rPr>
        <w:t>Амфи</w:t>
      </w:r>
      <w:r>
        <w:rPr>
          <w:rFonts w:ascii="Calibri" w:hAnsi="Calibri"/>
          <w:b/>
          <w:color w:val="7F7F7F"/>
          <w:sz w:val="20"/>
        </w:rPr>
        <w:t xml:space="preserve"> [17:22] [Голосовое]: </w:t>
      </w:r>
      <w:r>
        <w:rPr>
          <w:rFonts w:ascii="Calibri" w:hAnsi="Calibri"/>
          <w:color w:val="262626"/>
          <w:sz w:val="22"/>
        </w:rPr>
        <w:t>Нет, ноги я с собой не брала.</w:t>
      </w:r>
    </w:p>
    <w:p>
      <w:pPr>
        <w:spacing w:before="40" w:after="100" w:line="276" w:lineRule="auto"/>
      </w:pPr>
      <w:r>
        <w:rPr>
          <w:rFonts w:ascii="Calibri" w:hAnsi="Calibri"/>
          <w:b/>
          <w:color w:val="1F497D"/>
          <w:sz w:val="22"/>
        </w:rPr>
        <w:t>Kir</w:t>
      </w:r>
      <w:r>
        <w:rPr>
          <w:rFonts w:ascii="Calibri" w:hAnsi="Calibri"/>
          <w:b/>
          <w:color w:val="7F7F7F"/>
          <w:sz w:val="20"/>
        </w:rPr>
        <w:t xml:space="preserve"> [17:33] [Текст]: </w:t>
      </w:r>
      <w:r>
        <w:rPr>
          <w:rFonts w:ascii="Calibri" w:hAnsi="Calibri"/>
          <w:color w:val="262626"/>
          <w:sz w:val="22"/>
        </w:rPr>
        <w:t>Https://youtu. Be/vWiH262VRuc? T=1201.</w:t>
      </w:r>
    </w:p>
    <w:p>
      <w:pPr>
        <w:spacing w:before="40" w:after="100" w:line="276" w:lineRule="auto"/>
      </w:pPr>
      <w:r>
        <w:rPr>
          <w:rFonts w:ascii="Calibri" w:hAnsi="Calibri"/>
          <w:b/>
          <w:color w:val="1F497D"/>
          <w:sz w:val="22"/>
        </w:rPr>
        <w:t>Kir</w:t>
      </w:r>
      <w:r>
        <w:rPr>
          <w:rFonts w:ascii="Calibri" w:hAnsi="Calibri"/>
          <w:b/>
          <w:color w:val="7F7F7F"/>
          <w:sz w:val="20"/>
        </w:rPr>
        <w:t xml:space="preserve"> [20:25] [Голосовое]: </w:t>
      </w:r>
      <w:r>
        <w:rPr>
          <w:rFonts w:ascii="Calibri" w:hAnsi="Calibri"/>
          <w:color w:val="262626"/>
          <w:sz w:val="22"/>
        </w:rPr>
        <w:t>Нашел тебя ватсап меня убедили, что типа ватсап ничего так работает ну и зарегистрировался был там, когда-то наверное удалил ту запись учетную короче сделал новую запись и тебя там нашел ты, что смотри на тебе сообщение.</w:t>
      </w:r>
    </w:p>
    <w:p>
      <w:pPr>
        <w:spacing w:before="40" w:after="100" w:line="276" w:lineRule="auto"/>
      </w:pPr>
      <w:r>
        <w:rPr>
          <w:rFonts w:ascii="Calibri" w:hAnsi="Calibri"/>
          <w:b/>
          <w:color w:val="800040"/>
          <w:sz w:val="22"/>
        </w:rPr>
        <w:t>Амфи</w:t>
      </w:r>
      <w:r>
        <w:rPr>
          <w:rFonts w:ascii="Calibri" w:hAnsi="Calibri"/>
          <w:b/>
          <w:color w:val="7F7F7F"/>
          <w:sz w:val="20"/>
        </w:rPr>
        <w:t xml:space="preserve"> [21:10] [Голосовое]: </w:t>
      </w:r>
      <w:r>
        <w:rPr>
          <w:rFonts w:ascii="Calibri" w:hAnsi="Calibri"/>
          <w:color w:val="262626"/>
          <w:sz w:val="22"/>
        </w:rPr>
        <w:t>Очень интересно конечно, что меня там нашел, потому что меня там нет ну то есть я удаляла ватсап у себя я не тебе да я не тебе я удаляла ватсап у себя, но может там осталось какой-нибудь как-то странно откуда там я ну ладно пофиг может быть где-то он и остался у меня все-таки а да точно не осталось там на одном телефоне.</w:t>
      </w:r>
    </w:p>
    <w:p>
      <w:pPr>
        <w:spacing w:before="320" w:after="120"/>
      </w:pPr>
      <w:r>
        <w:rPr>
          <w:rFonts w:ascii="Calibri" w:hAnsi="Calibri"/>
          <w:b/>
          <w:color w:val="1F497D"/>
          <w:sz w:val="28"/>
        </w:rPr>
        <w:t>📅 8 апреля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[00:12] [Текст]: </w:t>
      </w:r>
      <w:r>
        <w:rPr>
          <w:rFonts w:ascii="Calibri" w:hAnsi="Calibri"/>
          <w:color w:val="262626"/>
          <w:sz w:val="22"/>
        </w:rPr>
        <w:t>Он не видит коммент.</w:t>
      </w:r>
    </w:p>
    <w:p>
      <w:pPr>
        <w:spacing w:before="40" w:after="100" w:line="276" w:lineRule="auto"/>
      </w:pPr>
      <w:r>
        <w:rPr>
          <w:rFonts w:ascii="Calibri" w:hAnsi="Calibri"/>
          <w:b/>
          <w:color w:val="800040"/>
          <w:sz w:val="22"/>
        </w:rPr>
        <w:t>Амфи</w:t>
      </w:r>
      <w:r>
        <w:rPr>
          <w:rFonts w:ascii="Calibri" w:hAnsi="Calibri"/>
          <w:b/>
          <w:color w:val="7F7F7F"/>
          <w:sz w:val="20"/>
        </w:rPr>
        <w:t xml:space="preserve"> [00:12] [Текст]: </w:t>
      </w:r>
      <w:r>
        <w:rPr>
          <w:rFonts w:ascii="Calibri" w:hAnsi="Calibri"/>
          <w:color w:val="262626"/>
          <w:sz w:val="22"/>
        </w:rPr>
        <w:t>Да, а глухие подписчики не смогут прослушать голосовое.</w:t>
      </w:r>
    </w:p>
    <w:p>
      <w:pPr>
        <w:spacing w:before="40" w:after="100" w:line="276" w:lineRule="auto"/>
      </w:pPr>
      <w:r>
        <w:rPr>
          <w:rFonts w:ascii="Calibri" w:hAnsi="Calibri"/>
          <w:b/>
          <w:color w:val="800040"/>
          <w:sz w:val="22"/>
        </w:rPr>
        <w:t>Амфи</w:t>
      </w:r>
      <w:r>
        <w:rPr>
          <w:rFonts w:ascii="Calibri" w:hAnsi="Calibri"/>
          <w:b/>
          <w:color w:val="7F7F7F"/>
          <w:sz w:val="20"/>
        </w:rPr>
        <w:t xml:space="preserve"> [00:12] [Текст]: </w:t>
      </w:r>
      <w:r>
        <w:rPr>
          <w:rFonts w:ascii="Calibri" w:hAnsi="Calibri"/>
          <w:color w:val="262626"/>
          <w:sz w:val="22"/>
        </w:rPr>
        <w:t>Это я знаю.</w:t>
      </w:r>
    </w:p>
    <w:p>
      <w:pPr>
        <w:spacing w:before="40" w:after="100" w:line="276" w:lineRule="auto"/>
      </w:pPr>
      <w:r>
        <w:rPr>
          <w:rFonts w:ascii="Calibri" w:hAnsi="Calibri"/>
          <w:b/>
          <w:color w:val="800040"/>
          <w:sz w:val="22"/>
        </w:rPr>
        <w:t>Амфи</w:t>
      </w:r>
      <w:r>
        <w:rPr>
          <w:rFonts w:ascii="Calibri" w:hAnsi="Calibri"/>
          <w:b/>
          <w:color w:val="7F7F7F"/>
          <w:sz w:val="20"/>
        </w:rPr>
        <w:t xml:space="preserve"> [00:12] [Текст]: </w:t>
      </w:r>
      <w:r>
        <w:rPr>
          <w:rFonts w:ascii="Calibri" w:hAnsi="Calibri"/>
          <w:color w:val="262626"/>
          <w:sz w:val="22"/>
        </w:rPr>
        <w:t>А у меня вчера парень спел мне песню Андрея Куклина «Девчонка». Спел не хуже оригинала, но голос Андрея я люблю больше:)))</w:t>
        <w:br/>
        <w:t>Кстати, он сказал, что сам певец ему не понравился, так как стиль одежды и причёски плохой, я ему с осуждением ответила «Был бы незрячим — ещё хуже бы одевался» )))).</w:t>
      </w:r>
    </w:p>
    <w:p>
      <w:pPr>
        <w:spacing w:before="40" w:after="100" w:line="276" w:lineRule="auto"/>
      </w:pPr>
      <w:r>
        <w:rPr>
          <w:rFonts w:ascii="Calibri" w:hAnsi="Calibri"/>
          <w:b/>
          <w:color w:val="800040"/>
          <w:sz w:val="22"/>
        </w:rPr>
        <w:t>Амфи</w:t>
      </w:r>
      <w:r>
        <w:rPr>
          <w:rFonts w:ascii="Calibri" w:hAnsi="Calibri"/>
          <w:b/>
          <w:color w:val="7F7F7F"/>
          <w:sz w:val="20"/>
        </w:rPr>
        <w:t xml:space="preserve"> [00:12] [Текст]: </w:t>
      </w:r>
      <w:r>
        <w:rPr>
          <w:rFonts w:ascii="Calibri" w:hAnsi="Calibri"/>
          <w:color w:val="262626"/>
          <w:sz w:val="22"/>
        </w:rPr>
        <w:t>О вкусах не спорят)))</w:t>
        <w:br/>
        <w:t>И дело не в том, зрячий человек или нет</w:t>
        <w:br/>
        <w:t>У Андрея хороший вкус, он не боится быть ярким, в отличии от многих зрячих 😅.</w:t>
      </w:r>
    </w:p>
    <w:p>
      <w:pPr>
        <w:spacing w:before="40" w:after="100" w:line="276" w:lineRule="auto"/>
      </w:pPr>
      <w:r>
        <w:rPr>
          <w:rFonts w:ascii="Calibri" w:hAnsi="Calibri"/>
          <w:b/>
          <w:color w:val="800040"/>
          <w:sz w:val="22"/>
        </w:rPr>
        <w:t>Амфи</w:t>
      </w:r>
      <w:r>
        <w:rPr>
          <w:rFonts w:ascii="Calibri" w:hAnsi="Calibri"/>
          <w:b/>
          <w:color w:val="7F7F7F"/>
          <w:sz w:val="20"/>
        </w:rPr>
        <w:t xml:space="preserve"> [00:12] [Голосовое]: </w:t>
      </w:r>
      <w:r>
        <w:rPr>
          <w:rFonts w:ascii="Calibri" w:hAnsi="Calibri"/>
          <w:color w:val="262626"/>
          <w:sz w:val="22"/>
        </w:rPr>
        <w:t>Давайте просто поддержим автора этого чата. Я не понимаю, как, сколько надо иметь нервов, чтобы вот прикинь, у тебя есть чат, и тебе там пишут всё вот это. Только последнее сообщение можно отнести к нормальным.</w:t>
      </w:r>
    </w:p>
    <w:p>
      <w:pPr>
        <w:spacing w:before="40" w:after="100" w:line="276" w:lineRule="auto"/>
      </w:pPr>
      <w:r>
        <w:rPr>
          <w:rFonts w:ascii="Calibri" w:hAnsi="Calibri"/>
          <w:b/>
          <w:color w:val="1F497D"/>
          <w:sz w:val="22"/>
        </w:rPr>
        <w:t>Kir</w:t>
      </w:r>
      <w:r>
        <w:rPr>
          <w:rFonts w:ascii="Calibri" w:hAnsi="Calibri"/>
          <w:b/>
          <w:color w:val="7F7F7F"/>
          <w:sz w:val="20"/>
        </w:rPr>
        <w:t xml:space="preserve"> [00:15] [Текст]: </w:t>
      </w:r>
      <w:r>
        <w:rPr>
          <w:rFonts w:ascii="Calibri" w:hAnsi="Calibri"/>
          <w:color w:val="262626"/>
          <w:sz w:val="22"/>
        </w:rPr>
        <w:t>Что за чат?</w:t>
      </w:r>
    </w:p>
    <w:p>
      <w:pPr>
        <w:spacing w:before="40" w:after="100" w:line="276" w:lineRule="auto"/>
      </w:pPr>
      <w:r>
        <w:rPr>
          <w:rFonts w:ascii="Calibri" w:hAnsi="Calibri"/>
          <w:b/>
          <w:color w:val="800040"/>
          <w:sz w:val="22"/>
        </w:rPr>
        <w:t>Амфи</w:t>
      </w:r>
      <w:r>
        <w:rPr>
          <w:rFonts w:ascii="Calibri" w:hAnsi="Calibri"/>
          <w:b/>
          <w:color w:val="7F7F7F"/>
          <w:sz w:val="20"/>
        </w:rPr>
        <w:t xml:space="preserve"> [00:17] [Текст]: </w:t>
      </w:r>
      <w:r>
        <w:rPr>
          <w:rFonts w:ascii="Calibri" w:hAnsi="Calibri"/>
          <w:color w:val="262626"/>
          <w:sz w:val="22"/>
        </w:rPr>
        <w:t>Это чат незрячего исполнителя Андрея Куклина.</w:t>
      </w:r>
    </w:p>
    <w:p>
      <w:pPr>
        <w:spacing w:before="40" w:after="100" w:line="276" w:lineRule="auto"/>
      </w:pPr>
      <w:r>
        <w:rPr>
          <w:rFonts w:ascii="Calibri" w:hAnsi="Calibri"/>
          <w:b/>
          <w:color w:val="1F497D"/>
          <w:sz w:val="22"/>
        </w:rPr>
        <w:t>Kir</w:t>
      </w:r>
      <w:r>
        <w:rPr>
          <w:rFonts w:ascii="Calibri" w:hAnsi="Calibri"/>
          <w:b/>
          <w:color w:val="7F7F7F"/>
          <w:sz w:val="20"/>
        </w:rPr>
        <w:t xml:space="preserve"> [00:30] [Текст]: </w:t>
      </w:r>
      <w:r>
        <w:rPr>
          <w:rFonts w:ascii="Calibri" w:hAnsi="Calibri"/>
          <w:color w:val="262626"/>
          <w:sz w:val="22"/>
        </w:rPr>
        <w:t>Https://patephone. Com/product/84430.</w:t>
      </w:r>
    </w:p>
    <w:p>
      <w:pPr>
        <w:spacing w:before="40" w:after="100" w:line="276" w:lineRule="auto"/>
      </w:pPr>
      <w:r>
        <w:rPr>
          <w:rFonts w:ascii="Calibri" w:hAnsi="Calibri"/>
          <w:b/>
          <w:color w:val="800040"/>
          <w:sz w:val="22"/>
        </w:rPr>
        <w:t>Амфи</w:t>
      </w:r>
      <w:r>
        <w:rPr>
          <w:rFonts w:ascii="Calibri" w:hAnsi="Calibri"/>
          <w:b/>
          <w:color w:val="7F7F7F"/>
          <w:sz w:val="20"/>
        </w:rPr>
        <w:t xml:space="preserve"> [10:41] [Голосовое]: </w:t>
      </w:r>
      <w:r>
        <w:rPr>
          <w:rFonts w:ascii="Calibri" w:hAnsi="Calibri"/>
          <w:color w:val="262626"/>
          <w:sz w:val="22"/>
        </w:rPr>
        <w:t>Привет! Можешь проверить на авторское право название, которое Нейронко скинула? А именно точка перехода, граница тишины и.. И всё. Пожалуйста.</w:t>
      </w:r>
    </w:p>
    <w:p>
      <w:pPr>
        <w:spacing w:before="40" w:after="100" w:line="276" w:lineRule="auto"/>
      </w:pPr>
      <w:r>
        <w:rPr>
          <w:rFonts w:ascii="Calibri" w:hAnsi="Calibri"/>
          <w:b/>
          <w:color w:val="1F497D"/>
          <w:sz w:val="22"/>
        </w:rPr>
        <w:t>Kir</w:t>
      </w:r>
      <w:r>
        <w:rPr>
          <w:rFonts w:ascii="Calibri" w:hAnsi="Calibri"/>
          <w:b/>
          <w:color w:val="7F7F7F"/>
          <w:sz w:val="20"/>
        </w:rPr>
        <w:t xml:space="preserve"> [10:48] [Текст]: </w:t>
      </w:r>
      <w:r>
        <w:rPr>
          <w:rFonts w:ascii="Calibri" w:hAnsi="Calibri"/>
          <w:color w:val="262626"/>
          <w:sz w:val="22"/>
        </w:rPr>
        <w:t>Название «Точка перехода границы тишины» в открытых реестрах товарных знаков и произведений официально не значится. Как самостоятельный объект оно не зарегистрировано, но авторская охрана возникает автоматически при создании произведения. Есть похожие знаки «Точка тишины».</w:t>
      </w:r>
    </w:p>
    <w:p>
      <w:pPr>
        <w:spacing w:before="40" w:after="100" w:line="276" w:lineRule="auto"/>
      </w:pPr>
      <w:r>
        <w:rPr>
          <w:rFonts w:ascii="Calibri" w:hAnsi="Calibri"/>
          <w:b/>
          <w:color w:val="1F497D"/>
          <w:sz w:val="22"/>
        </w:rPr>
        <w:t>Kir</w:t>
      </w:r>
      <w:r>
        <w:rPr>
          <w:rFonts w:ascii="Calibri" w:hAnsi="Calibri"/>
          <w:b/>
          <w:color w:val="7F7F7F"/>
          <w:sz w:val="20"/>
        </w:rPr>
        <w:t xml:space="preserve"> [12:28] [Текст]: </w:t>
      </w:r>
      <w:r>
        <w:rPr>
          <w:rFonts w:ascii="Calibri" w:hAnsi="Calibri"/>
          <w:color w:val="262626"/>
          <w:sz w:val="22"/>
        </w:rPr>
        <w:t>Ещё мощный бесплатный впн.</w:t>
      </w:r>
    </w:p>
    <w:p>
      <w:pPr>
        <w:spacing w:before="40" w:after="100" w:line="276" w:lineRule="auto"/>
      </w:pPr>
      <w:r>
        <w:rPr>
          <w:rFonts w:ascii="Calibri" w:hAnsi="Calibri"/>
          <w:b/>
          <w:color w:val="800040"/>
          <w:sz w:val="22"/>
        </w:rPr>
        <w:t>Амфи</w:t>
      </w:r>
      <w:r>
        <w:rPr>
          <w:rFonts w:ascii="Calibri" w:hAnsi="Calibri"/>
          <w:b/>
          <w:color w:val="7F7F7F"/>
          <w:sz w:val="20"/>
        </w:rPr>
        <w:t xml:space="preserve"> [16:17] [Голосовое]: </w:t>
      </w:r>
      <w:r>
        <w:rPr>
          <w:rFonts w:ascii="Calibri" w:hAnsi="Calibri"/>
          <w:color w:val="262626"/>
          <w:sz w:val="22"/>
        </w:rPr>
        <w:t>Ой, это мои любимые блогеры, которых ты мне скинул, кстати. Ну, это вот видео.</w:t>
      </w:r>
    </w:p>
    <w:p>
      <w:pPr>
        <w:spacing w:before="40" w:after="100" w:line="276" w:lineRule="auto"/>
      </w:pPr>
      <w:r>
        <w:rPr>
          <w:rFonts w:ascii="Calibri" w:hAnsi="Calibri"/>
          <w:b/>
          <w:color w:val="1F497D"/>
          <w:sz w:val="22"/>
        </w:rPr>
        <w:t>Kir</w:t>
      </w:r>
      <w:r>
        <w:rPr>
          <w:rFonts w:ascii="Calibri" w:hAnsi="Calibri"/>
          <w:b/>
          <w:color w:val="7F7F7F"/>
          <w:sz w:val="20"/>
        </w:rPr>
        <w:t xml:space="preserve"> [16:20] [Голосовое]: </w:t>
      </w:r>
      <w:r>
        <w:rPr>
          <w:rFonts w:ascii="Calibri" w:hAnsi="Calibri"/>
          <w:color w:val="262626"/>
          <w:sz w:val="22"/>
        </w:rPr>
        <w:t>Они только с Алисой общаются или.</w:t>
      </w:r>
    </w:p>
    <w:p>
      <w:pPr>
        <w:spacing w:before="40" w:after="100" w:line="276" w:lineRule="auto"/>
      </w:pPr>
      <w:r>
        <w:rPr>
          <w:rFonts w:ascii="Calibri" w:hAnsi="Calibri"/>
          <w:b/>
          <w:color w:val="800040"/>
          <w:sz w:val="22"/>
        </w:rPr>
        <w:t>Амфи</w:t>
      </w:r>
      <w:r>
        <w:rPr>
          <w:rFonts w:ascii="Calibri" w:hAnsi="Calibri"/>
          <w:b/>
          <w:color w:val="7F7F7F"/>
          <w:sz w:val="20"/>
        </w:rPr>
        <w:t xml:space="preserve"> [16:23] [Голосовое]: </w:t>
      </w:r>
      <w:r>
        <w:rPr>
          <w:rFonts w:ascii="Calibri" w:hAnsi="Calibri"/>
          <w:color w:val="262626"/>
          <w:sz w:val="22"/>
        </w:rPr>
        <w:t>Нет, у них вообще-то другая тематика канала. Это старое видео или новое?</w:t>
      </w:r>
    </w:p>
    <w:p>
      <w:pPr>
        <w:spacing w:before="40" w:after="100" w:line="276" w:lineRule="auto"/>
      </w:pPr>
      <w:r>
        <w:rPr>
          <w:rFonts w:ascii="Calibri" w:hAnsi="Calibri"/>
          <w:b/>
          <w:color w:val="1F497D"/>
          <w:sz w:val="22"/>
        </w:rPr>
        <w:t>Kir</w:t>
      </w:r>
      <w:r>
        <w:rPr>
          <w:rFonts w:ascii="Calibri" w:hAnsi="Calibri"/>
          <w:b/>
          <w:color w:val="7F7F7F"/>
          <w:sz w:val="20"/>
        </w:rPr>
        <w:t xml:space="preserve"> [16:37] [Голосовое]: </w:t>
      </w:r>
      <w:r>
        <w:rPr>
          <w:rFonts w:ascii="Calibri" w:hAnsi="Calibri"/>
          <w:color w:val="262626"/>
          <w:sz w:val="22"/>
        </w:rPr>
        <w:t>Ну, судя по текущим проблемам, наверное, много.</w:t>
      </w:r>
    </w:p>
    <w:p>
      <w:pPr>
        <w:spacing w:before="40" w:after="100" w:line="276" w:lineRule="auto"/>
      </w:pPr>
      <w:r>
        <w:rPr>
          <w:rFonts w:ascii="Calibri" w:hAnsi="Calibri"/>
          <w:b/>
          <w:color w:val="1F497D"/>
          <w:sz w:val="22"/>
        </w:rPr>
        <w:t>Kir</w:t>
      </w:r>
      <w:r>
        <w:rPr>
          <w:rFonts w:ascii="Calibri" w:hAnsi="Calibri"/>
          <w:b/>
          <w:color w:val="7F7F7F"/>
          <w:sz w:val="20"/>
        </w:rPr>
        <w:t xml:space="preserve"> [16:38] [Голосовое]: </w:t>
      </w:r>
      <w:r>
        <w:rPr>
          <w:rFonts w:ascii="Calibri" w:hAnsi="Calibri"/>
          <w:color w:val="262626"/>
          <w:sz w:val="22"/>
        </w:rPr>
        <w:t>Кстати, насчёт фильма Нефариус можно посмотреть. Интересно. Короче, интересно. Там основано, в принципе, на игре актёра, потому, что там не меняется особо обстановка. Там в тюрьме, короче, к нему пришёл кто-то, психолог или кто-то. И он хочет выяснить. Вот тот хочет, значит, притвориться дурачком, чтобы ему отменили смертную казнь. А на самом деле он говорит, что у него вселился.. Ну, что он — это не он. Короче, он захватил это тело просто человека. И он демон на самом деле. Вот. И он, короче, пытается весь фильм свести этого психолога с ума. Вот. Говорит вещи, которых он не может знать. Ну, просто уберёт всё о человеке, рассказывает.</w:t>
      </w:r>
    </w:p>
    <w:p>
      <w:pPr>
        <w:spacing w:before="40" w:after="100" w:line="276" w:lineRule="auto"/>
      </w:pPr>
      <w:r>
        <w:rPr>
          <w:rFonts w:ascii="Calibri" w:hAnsi="Calibri"/>
          <w:b/>
          <w:color w:val="800040"/>
          <w:sz w:val="22"/>
        </w:rPr>
        <w:t>Амфи</w:t>
      </w:r>
      <w:r>
        <w:rPr>
          <w:rFonts w:ascii="Calibri" w:hAnsi="Calibri"/>
          <w:b/>
          <w:color w:val="7F7F7F"/>
          <w:sz w:val="20"/>
        </w:rPr>
        <w:t xml:space="preserve"> [21:54] [Текст]: </w:t>
      </w:r>
      <w:r>
        <w:rPr>
          <w:rFonts w:ascii="Calibri" w:hAnsi="Calibri"/>
          <w:color w:val="262626"/>
          <w:sz w:val="22"/>
        </w:rPr>
        <w:t>Привет, поговори со мной по Element X:</w:t>
        <w:br/>
        <w:t>https://matrix. To/#/@dolphin7_3: matrix. Org.</w:t>
      </w:r>
    </w:p>
    <w:p>
      <w:pPr>
        <w:spacing w:before="40" w:after="100" w:line="276" w:lineRule="auto"/>
      </w:pPr>
      <w:r>
        <w:rPr>
          <w:rFonts w:ascii="Calibri" w:hAnsi="Calibri"/>
          <w:b/>
          <w:color w:val="1F497D"/>
          <w:sz w:val="22"/>
        </w:rPr>
        <w:t>Kir</w:t>
      </w:r>
      <w:r>
        <w:rPr>
          <w:rFonts w:ascii="Calibri" w:hAnsi="Calibri"/>
          <w:b/>
          <w:color w:val="7F7F7F"/>
          <w:sz w:val="20"/>
        </w:rPr>
        <w:t xml:space="preserve"> [22:29] [Голосовое]: </w:t>
      </w:r>
      <w:r>
        <w:rPr>
          <w:rFonts w:ascii="Calibri" w:hAnsi="Calibri"/>
          <w:color w:val="262626"/>
          <w:sz w:val="22"/>
        </w:rPr>
        <w:t>Прикольно ну я тебе написал в этот элемент.</w:t>
      </w:r>
    </w:p>
    <w:p>
      <w:pPr>
        <w:spacing w:before="40" w:after="100" w:line="276" w:lineRule="auto"/>
      </w:pPr>
      <w:r>
        <w:rPr>
          <w:rFonts w:ascii="Calibri" w:hAnsi="Calibri"/>
          <w:b/>
          <w:color w:val="1F497D"/>
          <w:sz w:val="22"/>
        </w:rPr>
        <w:t>Kir</w:t>
      </w:r>
      <w:r>
        <w:rPr>
          <w:rFonts w:ascii="Calibri" w:hAnsi="Calibri"/>
          <w:b/>
          <w:color w:val="7F7F7F"/>
          <w:sz w:val="20"/>
        </w:rPr>
        <w:t xml:space="preserve"> [23:11] [Голосовое]: </w:t>
      </w:r>
      <w:r>
        <w:rPr>
          <w:rFonts w:ascii="Calibri" w:hAnsi="Calibri"/>
          <w:color w:val="262626"/>
          <w:sz w:val="22"/>
        </w:rPr>
        <w:t>Ну это капец ты представь, что назревают с этими нервинками.</w:t>
      </w:r>
    </w:p>
    <w:p>
      <w:pPr>
        <w:spacing w:before="320" w:after="120"/>
      </w:pPr>
      <w:r>
        <w:rPr>
          <w:rFonts w:ascii="Calibri" w:hAnsi="Calibri"/>
          <w:b/>
          <w:color w:val="1F497D"/>
          <w:sz w:val="28"/>
        </w:rPr>
        <w:t>📅 9 апреля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[01:26] [Голосовое]: </w:t>
      </w:r>
      <w:r>
        <w:rPr>
          <w:rFonts w:ascii="Calibri" w:hAnsi="Calibri"/>
          <w:color w:val="262626"/>
          <w:sz w:val="22"/>
        </w:rPr>
        <w:t>Привет, я, короче, дома. И вот могу дать нормальный ответ на вопрос, что это за блогеры. Вот ты мне скинул видео вот это про Яндекс. Алису. В общем, вообще, они снимают видео про жизнь актёров, потому, что они, типа, работают в театре, оба, и парень, и девушка. Вот, девушку зовут Ясмин, а парня зовут Андрей. Ой, Игорь, фамилия Андреев. Его зовут Игорь. Вот, и я очень давно смотрю Ясмин, ну, парень просто появился потом уже в её канале. Вот. Мне очень нравятся их. Контент. Вот. Потому, что они прикольные ребята. Я так скажу. Сейчас я, короче, разбираю вещи. Я уехала в Москву. У меня было.. У меня был полный рюкзак. Я вернулась из Москвы, у меня раздутый рюкзак. Просто там прибавилось дохренища вещей. Вопрос откуда. Так, что вот такая история увлекательная. Ну, так и.. Ну, я нахрен. Люд regionно.</w:t>
      </w:r>
    </w:p>
    <w:p>
      <w:pPr>
        <w:spacing w:before="40" w:after="100" w:line="276" w:lineRule="auto"/>
      </w:pPr>
      <w:r>
        <w:rPr>
          <w:rFonts w:ascii="Calibri" w:hAnsi="Calibri"/>
          <w:b/>
          <w:color w:val="1F497D"/>
          <w:sz w:val="22"/>
        </w:rPr>
        <w:t>Kir</w:t>
      </w:r>
      <w:r>
        <w:rPr>
          <w:rFonts w:ascii="Calibri" w:hAnsi="Calibri"/>
          <w:b/>
          <w:color w:val="7F7F7F"/>
          <w:sz w:val="20"/>
        </w:rPr>
        <w:t xml:space="preserve"> [01:45] [Текст]: </w:t>
      </w:r>
      <w:r>
        <w:rPr>
          <w:rFonts w:ascii="Calibri" w:hAnsi="Calibri"/>
          <w:color w:val="262626"/>
          <w:sz w:val="22"/>
        </w:rPr>
        <w:t>Гостинцы.</w:t>
      </w:r>
    </w:p>
    <w:p>
      <w:pPr>
        <w:spacing w:before="40" w:after="100" w:line="276" w:lineRule="auto"/>
      </w:pPr>
      <w:r>
        <w:rPr>
          <w:rFonts w:ascii="Calibri" w:hAnsi="Calibri"/>
          <w:b/>
          <w:color w:val="800040"/>
          <w:sz w:val="22"/>
        </w:rPr>
        <w:t>Амфи</w:t>
      </w:r>
      <w:r>
        <w:rPr>
          <w:rFonts w:ascii="Calibri" w:hAnsi="Calibri"/>
          <w:b/>
          <w:color w:val="7F7F7F"/>
          <w:sz w:val="20"/>
        </w:rPr>
        <w:t xml:space="preserve"> [01:53] [Голосовое]: </w:t>
      </w:r>
      <w:r>
        <w:rPr>
          <w:rFonts w:ascii="Calibri" w:hAnsi="Calibri"/>
          <w:color w:val="262626"/>
          <w:sz w:val="22"/>
        </w:rPr>
        <w:t>Да, что-то накупили всего, да. Из гостиницы забрали, ну там, типа, знаешь, всякие шампуньки, гели для душа, вот это вот всё. Ну и как-то рюкзак набрался. Вот. Что-то ещё хотела сказать. А, когда я сегодня заходила в элемент, мне не пришлось проходить эту хрень, проверку на робота. Он меня даже, ну, не заставил это сделать, просто сразу же пустил в этот, пустил в аккаунт. Ну, короче, сразу в аккаунт зашла и без всяких проблем. Не знаю, почему нельзя было сразу так сделать.</w:t>
      </w:r>
    </w:p>
    <w:p>
      <w:pPr>
        <w:spacing w:before="40" w:after="100" w:line="276" w:lineRule="auto"/>
      </w:pPr>
      <w:r>
        <w:rPr>
          <w:rFonts w:ascii="Calibri" w:hAnsi="Calibri"/>
          <w:b/>
          <w:color w:val="1F497D"/>
          <w:sz w:val="22"/>
        </w:rPr>
        <w:t>Kir</w:t>
      </w:r>
      <w:r>
        <w:rPr>
          <w:rFonts w:ascii="Calibri" w:hAnsi="Calibri"/>
          <w:b/>
          <w:color w:val="7F7F7F"/>
          <w:sz w:val="20"/>
        </w:rPr>
        <w:t xml:space="preserve"> [01:57] [Текст]: </w:t>
      </w:r>
      <w:r>
        <w:rPr>
          <w:rFonts w:ascii="Calibri" w:hAnsi="Calibri"/>
          <w:color w:val="262626"/>
          <w:sz w:val="22"/>
        </w:rPr>
        <w:t>Значит был другой адрес тот раз. Он расценил как подозрительное действие.</w:t>
      </w:r>
    </w:p>
    <w:p>
      <w:pPr>
        <w:spacing w:before="40" w:after="100" w:line="276" w:lineRule="auto"/>
      </w:pPr>
      <w:r>
        <w:rPr>
          <w:rFonts w:ascii="Calibri" w:hAnsi="Calibri"/>
          <w:b/>
          <w:color w:val="1F497D"/>
          <w:sz w:val="22"/>
        </w:rPr>
        <w:t>Kir</w:t>
      </w:r>
      <w:r>
        <w:rPr>
          <w:rFonts w:ascii="Calibri" w:hAnsi="Calibri"/>
          <w:b/>
          <w:color w:val="7F7F7F"/>
          <w:sz w:val="20"/>
        </w:rPr>
        <w:t xml:space="preserve"> [23:42] [Текст]: </w:t>
      </w:r>
      <w:r>
        <w:rPr>
          <w:rFonts w:ascii="Calibri" w:hAnsi="Calibri"/>
          <w:color w:val="262626"/>
          <w:sz w:val="22"/>
        </w:rPr>
        <w:t>Спишь?</w:t>
      </w:r>
    </w:p>
    <w:p>
      <w:pPr>
        <w:spacing w:before="320" w:after="120"/>
      </w:pPr>
      <w:r>
        <w:rPr>
          <w:rFonts w:ascii="Calibri" w:hAnsi="Calibri"/>
          <w:b/>
          <w:color w:val="1F497D"/>
          <w:sz w:val="28"/>
        </w:rPr>
        <w:t>📅 10 апреля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[06:50] [Голосовое]: </w:t>
      </w:r>
      <w:r>
        <w:rPr>
          <w:rFonts w:ascii="Calibri" w:hAnsi="Calibri"/>
          <w:color w:val="262626"/>
          <w:sz w:val="22"/>
        </w:rPr>
        <w:t>Доброе утро да я вчера легла удивительно, но легла я вчера не очень поздно вот сейчас вот у меня тут вопрос решается поехать по делам или не поехать.</w:t>
      </w:r>
    </w:p>
    <w:p>
      <w:pPr>
        <w:spacing w:before="320" w:after="120"/>
      </w:pPr>
      <w:r>
        <w:rPr>
          <w:rFonts w:ascii="Calibri" w:hAnsi="Calibri"/>
          <w:b/>
          <w:color w:val="1F497D"/>
          <w:sz w:val="28"/>
        </w:rPr>
        <w:t>📅 11 апреля 2026 г.</w:t>
      </w:r>
    </w:p>
    <w:p>
      <w:pPr>
        <w:spacing w:before="40" w:after="100" w:line="276" w:lineRule="auto"/>
      </w:pPr>
      <w:r>
        <w:rPr>
          <w:rFonts w:ascii="Calibri" w:hAnsi="Calibri"/>
          <w:b/>
          <w:color w:val="1F497D"/>
          <w:sz w:val="22"/>
        </w:rPr>
        <w:t>Kir</w:t>
      </w:r>
      <w:r>
        <w:rPr>
          <w:rFonts w:ascii="Calibri" w:hAnsi="Calibri"/>
          <w:b/>
          <w:color w:val="7F7F7F"/>
          <w:sz w:val="20"/>
        </w:rPr>
        <w:t xml:space="preserve"> [12:48] [Текст]: </w:t>
      </w:r>
      <w:r>
        <w:rPr>
          <w:rFonts w:ascii="Calibri" w:hAnsi="Calibri"/>
          <w:color w:val="262626"/>
          <w:sz w:val="22"/>
        </w:rPr>
        <w:t>Https://samplefocus. Com/categories/guitar.</w:t>
      </w:r>
    </w:p>
    <w:p>
      <w:pPr>
        <w:spacing w:before="320" w:after="120"/>
      </w:pPr>
      <w:r>
        <w:rPr>
          <w:rFonts w:ascii="Calibri" w:hAnsi="Calibri"/>
          <w:b/>
          <w:color w:val="1F497D"/>
          <w:sz w:val="28"/>
        </w:rPr>
        <w:t>📅 13 апреля 2026 г.</w:t>
      </w:r>
    </w:p>
    <w:p>
      <w:pPr>
        <w:spacing w:before="40" w:after="100" w:line="276" w:lineRule="auto"/>
      </w:pPr>
      <w:r>
        <w:rPr>
          <w:rFonts w:ascii="Calibri" w:hAnsi="Calibri"/>
          <w:b/>
          <w:color w:val="1F497D"/>
          <w:sz w:val="22"/>
        </w:rPr>
        <w:t>Kir</w:t>
      </w:r>
      <w:r>
        <w:rPr>
          <w:rFonts w:ascii="Calibri" w:hAnsi="Calibri"/>
          <w:b/>
          <w:color w:val="7F7F7F"/>
          <w:sz w:val="20"/>
        </w:rPr>
        <w:t xml:space="preserve"> [07:12] [Текст]: </w:t>
      </w:r>
      <w:r>
        <w:rPr>
          <w:rFonts w:ascii="Calibri" w:hAnsi="Calibri"/>
          <w:color w:val="262626"/>
          <w:sz w:val="22"/>
        </w:rPr>
        <w:t>Похоже ты все же сюда прорвалась.</w:t>
      </w:r>
    </w:p>
    <w:p>
      <w:pPr>
        <w:spacing w:before="320" w:after="120"/>
      </w:pPr>
      <w:r>
        <w:rPr>
          <w:rFonts w:ascii="Calibri" w:hAnsi="Calibri"/>
          <w:b/>
          <w:color w:val="1F497D"/>
          <w:sz w:val="28"/>
        </w:rPr>
        <w:t>📅 14 апреля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[18:43] [Текст]: </w:t>
      </w:r>
      <w:r>
        <w:rPr>
          <w:rFonts w:ascii="Calibri" w:hAnsi="Calibri"/>
          <w:color w:val="262626"/>
          <w:sz w:val="22"/>
        </w:rPr>
        <w:t>Тг сдох, давай в вк.</w:t>
      </w:r>
    </w:p>
    <w:p>
      <w:pPr>
        <w:spacing w:before="320" w:after="120"/>
      </w:pPr>
      <w:r>
        <w:rPr>
          <w:rFonts w:ascii="Calibri" w:hAnsi="Calibri"/>
          <w:b/>
          <w:color w:val="1F497D"/>
          <w:sz w:val="28"/>
        </w:rPr>
        <w:t>📅 26 апреля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[15:38] [Голосовое]: </w:t>
      </w:r>
      <w:r>
        <w:rPr>
          <w:rFonts w:ascii="Calibri" w:hAnsi="Calibri"/>
          <w:color w:val="262626"/>
          <w:sz w:val="22"/>
        </w:rPr>
        <w:t>Итак, я наконец-то оказалась в Телеграме. Не знаю, надолго ли это, потому, что у меня всё очень интересно с пребыванием в данном мессенджере. Но, если, что, если, что в ВК, если я вдруг опять пропаду отсюда надолго. Что хочу я сегодня сказать? Во-первых, хочу сообщить радостную новость, которая состоит в том, что я наконец-то дома. Не в поезде, не в гостинице, а именно дома. И это очень хорошая новость. Могла бы быть, если бы не одно, но. Завтра я еду деградировать. Угадайте, куда? Правильно, в грязовец. Угадайте, зачем? Правильно. Ни нахера. Просто потому, что я вынуждена расплачиваться до сих пор за свою гениальную ошибку пойти в одиннадцатый класс. И с каждым днём мои нервы по этому поводу всё больше и больше накаляются. И причины у меня на это есть. Но сейчас не об этом. Я хочу рассказать о двух самых главных проёбах вот этих соревнований, на которых я побывала. Если я вдруг о них уже говорила, я дико извиняюсь. Я просто, ну, забыла. Я могла об этом забыть. Потому, что, как бы, голова сейчас занята другим. И, если я тебе вдруг это уже рассказывала, то, ну, сорян. Реально. Короче. Самый главный проёб. Прям главный. Он просто лидирует в этом списке. Это то, что.. В общем, я бежала шестьсот метров. И заняла третье место. И получила медальку. Ну, естественно, я этому обрадовалась. Потому, что я старалась. Я действительно, ну, выложилась, как бы, на полную, как могла. Вот. И.. Ну, мне было приятно от этого. И.. На следующий день ко мне подходит тренер мой и говорит.. Такая ситуация тут, в общем.. Ну, её вины в этом нет. Сразу говорю. То есть, ну, тренер вообще была сама в шоке от этого. И.. Ну, она не знала, что такая херня вообще может быть. Она подходит ко мне и говорит.. Типа.. Такая ситуация, что.. Медальку нужно вернуть. Потому, что, оказывается.. Те, кому уже есть 17 лет.. Они участвуют вне конкурса. И.. Награждение им не положено. Хотя при этом.. Возрастная группа, в которой я находилась, была 14-17 лет. 17 включительно. И никто мне не говорил. Ни мне, ни моему тренеру. До самих соревнований. Даже речи не шло о том, что.. Какая-то такая бывает фигня о том, что 17-летняя вне конкурса. Никто об этом не говорил. Хотя.. Ну, ясное дело, перед тем, как меня допустить на эти соревнования, да.. Документы ведь мои все видели. Все.. Ну, там, судьи, комиссия, кто там.. Они видели все мои документы. И они знали, что мне 17 лет. И, если у них такая херня, они могли меня либо не допустить, либо сообщить хотя бы об этом. То есть не было такого варианта, что, ой, мы не знали, что тебе 17. Вот, они знали. И тренер ко мне подходит и говорит, типа, вот, медальку надо вернуть. Моя внешняя реакция на это событие выглядела примерно так. Мое лицо не поменялось абсолютно. Я сказала, типа, ну, раз надо, окей. Моя внутренняя реакция на это событие. Суки, вы там ее обманули, что ли, бля? И причем это было даже не обида какая-то, а это была именно злость на.. Не на саму вот эту вещь, что у меня медаль, типа, отбирают, а на то, что.. Злость моя была на организационный проеб, именно на этот. Потому, что такие вещи просто не должны, как по мне, происходить. Ладно. Следующий момент, который я бы назвала, ну, просто недопустимой какой-то ситуацией. В общем, половина шестого утра, суббота. Мы собираемся ехать на вокзал, нам нужно на поезд обратно. И в половине шестого должен за нами приехать автобус к гостинице. Мы стоим, ждем. Автобуса нет, пять минут нет, десять минут нет. Но в чате тренеров и представителей был указан номер, на, который.. Номер водителя, на, который нужно было позвонить в случае чего. Но тренер позвонила. И телефон ей сказал, набранного вами номера не существует. То есть, эти гениальные организаторы не удосужились даже проверить циферку в номере бляха. Мы не знаем, где там они ошиблись, или, что они сделали. Но, чуваки, вы просто.. Я, как говорится, все понимаю, но не все, видимо. В итоге она дозвонилась до какого-то рандомного водителя, буквально там просто в чате еще чей-то номер был написан, она буквально позвонила на первый номер, который только увидела. И за нами все-таки приехали. Но сам факт вот этой ситуации, что типа набранного номера не существует. То есть, вы пишете номер, номер, на, который надо звонить, если, что. Происходит это самое, если, что, и вы просто людей кидаете, потому, что вы не удосужились даже проверить, а вообще без ошибок ли вы написали номер. И для меня это ну просто я в шоке с такого отношения. Сказала я вслух, а мысленно я покрыла всех такими 25-этажными, нет, небоскребовскими матами. Просто мне такая ярость прям вот нахлынула, потому, что, ну, это, что вообще нахер такое. Вот. И вот это два, я считаю, самых таких прям, ну, жестких проеба были. Вот. Реально. А так сами соревнования, ну, прикольные были. Чё сказать. Но я больше на выездные, честно, решила не ездить, потому, что это всё-таки не моё. Я поняла для себя, что я вообще не путешественник, вот, знаешь, вот эта тема у меня, у меня очень организм реагирует на изменения какие-то вот такие, типа, ну, как акклиматизация, что ли, это, типа, когда ты далеко куда-то уезжаешь, и такое состояние странное. Короче, хзк объяснить. Ну, и ко всему прочему, как бы, очень утомляет езда в поезде, вот эта долгая, типа, одно дело до Москвы 8 часов съездить, а тут 18 часов ехать надо было. Очень существенно это чувствуется, реально. И вот. И, короче, нах-нах. Я теперь участвую только в соревнованиях, которые вот в Вологде. Утром приехала туда, отбегала дистанцию и домой ушла. Всё. Вот. Всё-таки я поняла, что так мне будет комфортнее. Вот такая вот история длинная. Сейчас посмотрю, сколько там наболтало.</w:t>
      </w:r>
    </w:p>
    <w:p>
      <w:pPr>
        <w:spacing w:before="40" w:after="100" w:line="276" w:lineRule="auto"/>
      </w:pPr>
      <w:r>
        <w:rPr>
          <w:rFonts w:ascii="Calibri" w:hAnsi="Calibri"/>
          <w:b/>
          <w:color w:val="800040"/>
          <w:sz w:val="22"/>
        </w:rPr>
        <w:t>Амфи</w:t>
      </w:r>
      <w:r>
        <w:rPr>
          <w:rFonts w:ascii="Calibri" w:hAnsi="Calibri"/>
          <w:b/>
          <w:color w:val="7F7F7F"/>
          <w:sz w:val="20"/>
        </w:rPr>
        <w:t xml:space="preserve"> [15:44] [Голосовое]: </w:t>
      </w:r>
      <w:r>
        <w:rPr>
          <w:rFonts w:ascii="Calibri" w:hAnsi="Calibri"/>
          <w:color w:val="262626"/>
          <w:sz w:val="22"/>
        </w:rPr>
        <w:t>Да нифига, в принципе, 9 минут всего. Это, я думала, больше будет. Вот. Ну, реально, я за эту неделю очень устала. Вот честно, устала я конкретно. Я устала вообще. Вот. И сегодня я приехала домой. Погуляла с подругой. Если ты думаешь, что у меня есть возможность отдохнуть, то, как я уже говорила, у меня ее нет. Потому, что, ну, а почему бы и нет? Надо еще одно дело. Кстати, кстати, надо еще одно дело сделать. Я нашла два колледжа, любопытных достаточно. Хочу глянуть инфу про них. Вот. А, что, а вдруг? Ну, а вдруг вот гляну про них инфу. Мне понравится. И в следующем году я уже не буду себя мучить. Потому, что, серьезно, вот сейчас, ну, до конца этого года учебного, имею в виду, остался месяц. Ну, я просто, я чувствую какое-то моральное опустошение. Реально, вот. У меня 10 лет я училась в школе, получается. И у меня за эти 10 лет у меня было нежелание учиться в классе в шестом. Но оно было связано просто, знаешь, с таким подростковым воебоном, который причин, по сути, не имел. Не как просто вот, ну, типа, я считаю, что круто не любить учебу. Это вот как-то так было. Потом я учебу полюбила. Я прям, я даже оценки свои, знаешь, подтянула так хорошо. И стала действительно стараться учиться. Потому, что у меня были цели определенные, связанные именно вот с этим вот всем. И, когда вот эта вся херня произошла с 11 классом, с экзаменом, типа, когда я пришла, была послана два раза нахер, когда я увидела, что на самом деле происходит в 11 классе, что там ничего не происходит. Я настолько почувствовала просто настолько огромное разочарование, честно говоря, что этот год для меня был тяжелый, просто потому, что, ну, я реально тратила дни, недели, месяцы на абсолютно пустое буквально времяпрепровождение. Я тоже говорила, наверное, много раз, но просто я не могу об этом молчать, поскольку это меня действительно волнует сильно. И это меня подбешивает прям конкретно. Вот. Я вот хочу про эти два колледжа узнать, меня они заинтересовали. И, если я, что-то узнаю прикольное, если мне вдруг как-то получится там, то я с превеликим удовольствием распрощаюсь со своей школкой и пойду реально в колледж учиться. Хотя бы. Вот. А, еще компьютер еле откачала, что-то его, ну, приехала, ну, включила комп. И он, короче, так сильно начал выпендриваться, что, я не знаю, с ума сойти. Вот. Ну, хотя я думаю, что, потому, что у меня такое бывает, когда долго я его не включаю, не знаю, что там внутри него происходит, но он потом очень хреново загружается, очень медленно все. Но в итоге он все-таки загрузился, открыла я проект один, вот как раз тот, который ты мне скидывал. И начала его, ну, не то, что начала, я даже не знаю, как сказать, начала или продолжила, потому, что я начинаю, что-то там делаю, потом смотрю на то, что я сделала. Меня оно бесит, я все удаляю, начинаю заново. И так не один раз уже происходит. Вот. Поэтому я не знаю, что я хочу от него добиться, но да ладно. Ильно.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[15:53] [Голосовое]: </w:t>
      </w:r>
      <w:r>
        <w:rPr>
          <w:rFonts w:ascii="Calibri" w:hAnsi="Calibri"/>
          <w:color w:val="262626"/>
          <w:sz w:val="22"/>
        </w:rPr>
        <w:t>Кстати, с прошедшей днюхой тебя, если у тебя правдивая дата, конечно, стоит. Вот. Желаю тебе заказов классных. Хороших. Чтоб платили хорошо. Вот. Чтоб работалось в кайф.</w:t>
      </w:r>
    </w:p>
    <w:p>
      <w:pPr>
        <w:spacing w:before="40" w:after="100" w:line="276" w:lineRule="auto"/>
      </w:pPr>
      <w:r>
        <w:rPr>
          <w:rFonts w:ascii="Calibri" w:hAnsi="Calibri"/>
          <w:b/>
          <w:color w:val="1F497D"/>
          <w:sz w:val="22"/>
        </w:rPr>
        <w:t>Kir</w:t>
      </w:r>
      <w:r>
        <w:rPr>
          <w:rFonts w:ascii="Calibri" w:hAnsi="Calibri"/>
          <w:b/>
          <w:color w:val="7F7F7F"/>
          <w:sz w:val="20"/>
        </w:rPr>
        <w:t xml:space="preserve"> [16:04] [Голосовое]: </w:t>
      </w:r>
      <w:r>
        <w:rPr>
          <w:rFonts w:ascii="Calibri" w:hAnsi="Calibri"/>
          <w:color w:val="262626"/>
          <w:sz w:val="22"/>
        </w:rPr>
        <w:t>По поводу первого это есть фильм фантастические твари и где они обитают по моему так называть наверное вот это об этом фильм об организаторах ну и вообще это некрасиво не знаю они могли бы и из-за того, что уже это произошло они могли бы сделать просто исключение документально написать там, что угодно блин это все можно сделать было бы желание а так это не просто некрасиво по-человечески ну это вообще хреново то есть да это их проблема, что они ошиблись они дали все уже дали медаль все до свидания на этом надо было сказать да вот такие насчет телефона тоже оригинально ну главное дать телефон тоже детали.</w:t>
      </w:r>
    </w:p>
    <w:p>
      <w:pPr>
        <w:spacing w:before="40" w:after="100" w:line="276" w:lineRule="auto"/>
      </w:pPr>
      <w:r>
        <w:rPr>
          <w:rFonts w:ascii="Calibri" w:hAnsi="Calibri"/>
          <w:b/>
          <w:color w:val="1F497D"/>
          <w:sz w:val="22"/>
        </w:rPr>
        <w:t>Kir</w:t>
      </w:r>
      <w:r>
        <w:rPr>
          <w:rFonts w:ascii="Calibri" w:hAnsi="Calibri"/>
          <w:b/>
          <w:color w:val="7F7F7F"/>
          <w:sz w:val="20"/>
        </w:rPr>
        <w:t xml:space="preserve"> [16:05] [Голосовое]: </w:t>
      </w:r>
      <w:r>
        <w:rPr>
          <w:rFonts w:ascii="Calibri" w:hAnsi="Calibri"/>
          <w:color w:val="262626"/>
          <w:sz w:val="22"/>
        </w:rPr>
        <w:t>Насчет компа скорее всего у тебя обычный жесткий диск стоит и он конечно будет тормозить от, если вы поменять на ssd, если у тебя будет такая возможность лучше поменяй они старые компьютеры оживляют они очень быстрые поэтому лучше поменять на ssd ну а на данный момент просто оптимизировать сделать дефрагментацию хотя бы, потому что жесткий диск фрагментируется со временем файлы в разных местах лежат он их собирает из разных частей диска вот один файл может быть разбит в разных местах из этого скорость снижается там есть windows встроенная функция дефрагментации.</w:t>
      </w:r>
    </w:p>
    <w:p>
      <w:pPr>
        <w:spacing w:before="40" w:after="100" w:line="276" w:lineRule="auto"/>
      </w:pPr>
      <w:r>
        <w:rPr>
          <w:rFonts w:ascii="Calibri" w:hAnsi="Calibri"/>
          <w:b/>
          <w:color w:val="1F497D"/>
          <w:sz w:val="22"/>
        </w:rPr>
        <w:t>Kir</w:t>
      </w:r>
      <w:r>
        <w:rPr>
          <w:rFonts w:ascii="Calibri" w:hAnsi="Calibri"/>
          <w:b/>
          <w:color w:val="7F7F7F"/>
          <w:sz w:val="20"/>
        </w:rPr>
        <w:t xml:space="preserve"> [16:07] [Голосовое]: </w:t>
      </w:r>
      <w:r>
        <w:rPr>
          <w:rFonts w:ascii="Calibri" w:hAnsi="Calibri"/>
          <w:color w:val="262626"/>
          <w:sz w:val="22"/>
        </w:rPr>
        <w:t>Ну и за третье спасибо только желательно, чтобы заказы были на мою собственную музыку ну да получается я все время делаю чужую вот постоянно делаю, что-то чужое ну помогаю людям, да а свое вот на свое просто энергии не хватает мне бы какого-нибудь бы спонсора, который бы сказал вот тебе в месяц вот такая-то сумма тебе хватит на все сиди занимайся своим делом я бы сидел занимался своим делом для оркестр писал да для чего угодно много чем можно заниматься вот ну тут такое знаешь тут конечно совмещать надо в основном все так и делали и делают совмещают заработок с творчеством а мне как-то мне надо так вот одно закончить и на другое переключиться вот думаю вот я сейчас закончу вот а потом там а потом раз новое, что-то потом раз опера набирать оперу и все полгода я уже с этой оперой мне до конца мая должен закончить а нам страниц столько, что я даже не знаю как это можно сделать и, когда вот такой навал я просто вот так ложусь и лежу ну ты понимаешь, что ты вообще ничего не успеешь ложусь и лежишь и потом она как-то постепенно рассасываться начинает сама ну там так ладно сейчас вот это сделал потом это вот так ну там как будто я так поэтому пор 걱정 я должнауетез и еще линия ног огром это они съемкин.</w:t>
      </w:r>
    </w:p>
    <w:p>
      <w:pPr>
        <w:spacing w:before="40" w:after="100" w:line="276" w:lineRule="auto"/>
      </w:pPr>
      <w:r>
        <w:rPr>
          <w:rFonts w:ascii="Calibri" w:hAnsi="Calibri"/>
          <w:b/>
          <w:color w:val="800040"/>
          <w:sz w:val="22"/>
        </w:rPr>
        <w:t>Амфи</w:t>
      </w:r>
      <w:r>
        <w:rPr>
          <w:rFonts w:ascii="Calibri" w:hAnsi="Calibri"/>
          <w:b/>
          <w:color w:val="7F7F7F"/>
          <w:sz w:val="20"/>
        </w:rPr>
        <w:t xml:space="preserve"> [16:22] [Голосовое]: </w:t>
      </w:r>
      <w:r>
        <w:rPr>
          <w:rFonts w:ascii="Calibri" w:hAnsi="Calibri"/>
          <w:color w:val="262626"/>
          <w:sz w:val="22"/>
        </w:rPr>
        <w:t>Объясняю почему вот сейчас 1620 уже в 19 00 меня стрим, но не у меня то есть не я веду стрим я пойду смотреть стрим и он будет примерно до 9 вечера вот в 9 вечера, но стрим закончится можно конечно чуть поработать чем на чем-нибудь, но я не знаю много ли я успею с 9 вечера до того времени, когда надо будет уже идти спать а спать надо идти будет, потому что ну кстати не сегодня мама звонит такая говорит под слушай мне вот там завтра чет куда-то нам надо у тебя вообще нет настроение сегодня вечером в школу уехать я такая игру нормально я вы конечно же есть я мечтаю об этом я приехала домой сегодня с утра естественные мечтаю в школу сегодня вечером уехать ну конечно же да, но я это сказала таким тоном, что сразу все поняла и такая ладно типа понятно все.</w:t>
      </w:r>
    </w:p>
    <w:p>
      <w:pPr>
        <w:spacing w:before="40" w:after="100" w:line="276" w:lineRule="auto"/>
      </w:pPr>
      <w:r>
        <w:rPr>
          <w:rFonts w:ascii="Calibri" w:hAnsi="Calibri"/>
          <w:b/>
          <w:color w:val="800040"/>
          <w:sz w:val="22"/>
        </w:rPr>
        <w:t>Амфи</w:t>
      </w:r>
      <w:r>
        <w:rPr>
          <w:rFonts w:ascii="Calibri" w:hAnsi="Calibri"/>
          <w:b/>
          <w:color w:val="7F7F7F"/>
          <w:sz w:val="20"/>
        </w:rPr>
        <w:t xml:space="preserve"> [16:23] [Голосовое]: </w:t>
      </w:r>
      <w:r>
        <w:rPr>
          <w:rFonts w:ascii="Calibri" w:hAnsi="Calibri"/>
          <w:color w:val="262626"/>
          <w:sz w:val="22"/>
        </w:rPr>
        <w:t>Ну, я честно скажу, вот я хочу просто взять, выключить мобилу нахрен просто, закрыться у себя дома, сесть за компьютер, просто, чтобы меня никто не трогал, ни с какой, извиняюсь, ебучей школой, ни ещё с какой-то херней, я просто открою курс и включу компьютер, и всё, и просто, чтобы меня никто ни с чем не трогал, просто можно, пожалуйста, сделать вот так. Спойлер, нельзя. Вот реально. Это трэш. Вот честно, это трэш.</w:t>
      </w:r>
    </w:p>
    <w:p>
      <w:pPr>
        <w:spacing w:before="40" w:after="100" w:line="276" w:lineRule="auto"/>
      </w:pPr>
      <w:r>
        <w:rPr>
          <w:rFonts w:ascii="Calibri" w:hAnsi="Calibri"/>
          <w:b/>
          <w:color w:val="800040"/>
          <w:sz w:val="22"/>
        </w:rPr>
        <w:t>Амфи</w:t>
      </w:r>
      <w:r>
        <w:rPr>
          <w:rFonts w:ascii="Calibri" w:hAnsi="Calibri"/>
          <w:b/>
          <w:color w:val="7F7F7F"/>
          <w:sz w:val="20"/>
        </w:rPr>
        <w:t xml:space="preserve"> [16:39] [Голосовое]: </w:t>
      </w:r>
      <w:r>
        <w:rPr>
          <w:rFonts w:ascii="Calibri" w:hAnsi="Calibri"/>
          <w:color w:val="262626"/>
          <w:sz w:val="22"/>
        </w:rPr>
        <w:t>В общем, я всё-таки села на конфигиумтер, и работать я буду вот с этим вот. Надеюсь, ты узнаёшь сей шедевр, который ты мне скидывал ещё в декабре. Вот, если бы у этого не было текста и вокала, то было бы здорово.</w:t>
      </w:r>
    </w:p>
    <w:p>
      <w:pPr>
        <w:spacing w:before="40" w:after="100" w:line="276" w:lineRule="auto"/>
      </w:pPr>
      <w:r>
        <w:rPr>
          <w:rFonts w:ascii="Calibri" w:hAnsi="Calibri"/>
          <w:b/>
          <w:color w:val="1F497D"/>
          <w:sz w:val="22"/>
        </w:rPr>
        <w:t>Kir</w:t>
      </w:r>
      <w:r>
        <w:rPr>
          <w:rFonts w:ascii="Calibri" w:hAnsi="Calibri"/>
          <w:b/>
          <w:color w:val="7F7F7F"/>
          <w:sz w:val="20"/>
        </w:rPr>
        <w:t xml:space="preserve"> [17:04] [Голосовое]: </w:t>
      </w:r>
      <w:r>
        <w:rPr>
          <w:rFonts w:ascii="Calibri" w:hAnsi="Calibri"/>
          <w:color w:val="262626"/>
          <w:sz w:val="22"/>
        </w:rPr>
        <w:t>Прикольно это же как это называется кавер на макеркорбу.</w:t>
      </w:r>
    </w:p>
    <w:p>
      <w:pPr>
        <w:spacing w:before="40" w:after="100" w:line="276" w:lineRule="auto"/>
      </w:pPr>
      <w:r>
        <w:rPr>
          <w:rFonts w:ascii="Calibri" w:hAnsi="Calibri"/>
          <w:b/>
          <w:color w:val="800040"/>
          <w:sz w:val="22"/>
        </w:rPr>
        <w:t>Амфи</w:t>
      </w:r>
      <w:r>
        <w:rPr>
          <w:rFonts w:ascii="Calibri" w:hAnsi="Calibri"/>
          <w:b/>
          <w:color w:val="7F7F7F"/>
          <w:sz w:val="20"/>
        </w:rPr>
        <w:t xml:space="preserve"> [21:29] [Голосовое]: </w:t>
      </w:r>
      <w:r>
        <w:rPr>
          <w:rFonts w:ascii="Calibri" w:hAnsi="Calibri"/>
          <w:color w:val="262626"/>
          <w:sz w:val="22"/>
        </w:rPr>
        <w:t>Итак, время офигевать, потому, что завтра я не еду ни в какую школку. Завтра я буду заниматься курсом, скорее всего, весь день. Вот я сейчас думаю, курс или сводить. Что делать? Наверное, всё-таки курс. Курс, потому, что.. Ну, как-то.. Как-то сегодня я уже от компьютера устала, так, что завтра курсом буду заниматься. Прям вот, наверное, даже весь день. Вот, раз уж выполнил такой великолепнейший шанс. А в школу я поеду только во вторник. Охрененно вообще, просто реально охрененно. А в четверг уже домой, потому, что майские праздники. Ну, блин, я вообще круто получается.</w:t>
      </w:r>
    </w:p>
    <w:p>
      <w:pPr>
        <w:spacing w:before="320" w:after="120"/>
      </w:pPr>
      <w:r>
        <w:rPr>
          <w:rFonts w:ascii="Calibri" w:hAnsi="Calibri"/>
          <w:b/>
          <w:color w:val="1F497D"/>
          <w:sz w:val="28"/>
        </w:rPr>
        <w:t>📅 29 апреля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[14:20] [Текст]: </w:t>
      </w:r>
      <w:r>
        <w:rPr>
          <w:rFonts w:ascii="Calibri" w:hAnsi="Calibri"/>
          <w:color w:val="262626"/>
          <w:sz w:val="22"/>
        </w:rPr>
        <w:t>Как жизнь?</w:t>
      </w:r>
    </w:p>
    <w:p>
      <w:pPr>
        <w:spacing w:before="40" w:after="100" w:line="276" w:lineRule="auto"/>
      </w:pPr>
      <w:r>
        <w:rPr>
          <w:rFonts w:ascii="Calibri" w:hAnsi="Calibri"/>
          <w:b/>
          <w:color w:val="1F497D"/>
          <w:sz w:val="22"/>
        </w:rPr>
        <w:t>Kir</w:t>
      </w:r>
      <w:r>
        <w:rPr>
          <w:rFonts w:ascii="Calibri" w:hAnsi="Calibri"/>
          <w:b/>
          <w:color w:val="7F7F7F"/>
          <w:sz w:val="20"/>
        </w:rPr>
        <w:t xml:space="preserve"> [14:20] [Текст]: </w:t>
      </w:r>
      <w:r>
        <w:rPr>
          <w:rFonts w:ascii="Calibri" w:hAnsi="Calibri"/>
          <w:color w:val="262626"/>
          <w:sz w:val="22"/>
        </w:rPr>
        <w:t>Хорошо в целом.</w:t>
      </w:r>
    </w:p>
    <w:p>
      <w:pPr>
        <w:spacing w:before="40" w:after="100" w:line="276" w:lineRule="auto"/>
      </w:pPr>
      <w:r>
        <w:rPr>
          <w:rFonts w:ascii="Calibri" w:hAnsi="Calibri"/>
          <w:b/>
          <w:color w:val="800040"/>
          <w:sz w:val="22"/>
        </w:rPr>
        <w:t>Амфи</w:t>
      </w:r>
      <w:r>
        <w:rPr>
          <w:rFonts w:ascii="Calibri" w:hAnsi="Calibri"/>
          <w:b/>
          <w:color w:val="7F7F7F"/>
          <w:sz w:val="20"/>
        </w:rPr>
        <w:t xml:space="preserve"> [14:23] [Текст]: </w:t>
      </w:r>
      <w:r>
        <w:rPr>
          <w:rFonts w:ascii="Calibri" w:hAnsi="Calibri"/>
          <w:color w:val="262626"/>
          <w:sz w:val="22"/>
        </w:rPr>
        <w:t>Как с оперой?</w:t>
      </w:r>
    </w:p>
    <w:p>
      <w:pPr>
        <w:spacing w:before="40" w:after="100" w:line="276" w:lineRule="auto"/>
      </w:pPr>
      <w:r>
        <w:rPr>
          <w:rFonts w:ascii="Calibri" w:hAnsi="Calibri"/>
          <w:b/>
          <w:color w:val="1F497D"/>
          <w:sz w:val="22"/>
        </w:rPr>
        <w:t>Kir</w:t>
      </w:r>
      <w:r>
        <w:rPr>
          <w:rFonts w:ascii="Calibri" w:hAnsi="Calibri"/>
          <w:b/>
          <w:color w:val="7F7F7F"/>
          <w:sz w:val="20"/>
        </w:rPr>
        <w:t xml:space="preserve"> [14:24] [Текст]: </w:t>
      </w:r>
      <w:r>
        <w:rPr>
          <w:rFonts w:ascii="Calibri" w:hAnsi="Calibri"/>
          <w:color w:val="262626"/>
          <w:sz w:val="22"/>
        </w:rPr>
        <w:t>Дофига ещё работы.</w:t>
      </w:r>
    </w:p>
    <w:p>
      <w:pPr>
        <w:spacing w:before="40" w:after="100" w:line="276" w:lineRule="auto"/>
      </w:pPr>
      <w:r>
        <w:rPr>
          <w:rFonts w:ascii="Calibri" w:hAnsi="Calibri"/>
          <w:b/>
          <w:color w:val="800040"/>
          <w:sz w:val="22"/>
        </w:rPr>
        <w:t>Амфи</w:t>
      </w:r>
      <w:r>
        <w:rPr>
          <w:rFonts w:ascii="Calibri" w:hAnsi="Calibri"/>
          <w:b/>
          <w:color w:val="7F7F7F"/>
          <w:sz w:val="20"/>
        </w:rPr>
        <w:t xml:space="preserve"> [15:04] [Текст]: </w:t>
      </w:r>
      <w:r>
        <w:rPr>
          <w:rFonts w:ascii="Calibri" w:hAnsi="Calibri"/>
          <w:color w:val="262626"/>
          <w:sz w:val="22"/>
        </w:rPr>
        <w:t>Удачи с ней.</w:t>
      </w:r>
    </w:p>
    <w:p>
      <w:pPr>
        <w:spacing w:before="40" w:after="100" w:line="276" w:lineRule="auto"/>
      </w:pPr>
      <w:r>
        <w:rPr>
          <w:rFonts w:ascii="Calibri" w:hAnsi="Calibri"/>
          <w:b/>
          <w:color w:val="1F497D"/>
          <w:sz w:val="22"/>
        </w:rPr>
        <w:t>Kir</w:t>
      </w:r>
      <w:r>
        <w:rPr>
          <w:rFonts w:ascii="Calibri" w:hAnsi="Calibri"/>
          <w:b/>
          <w:color w:val="7F7F7F"/>
          <w:sz w:val="20"/>
        </w:rPr>
        <w:t xml:space="preserve"> [15:18] [Текст]: </w:t>
      </w:r>
      <w:r>
        <w:rPr>
          <w:rFonts w:ascii="Calibri" w:hAnsi="Calibri"/>
          <w:color w:val="262626"/>
          <w:sz w:val="22"/>
        </w:rPr>
        <w:t>Правильно ли я понимаю, что фраза «Спасибо, что скидываешь какие то технические полезности, это максимум» означает «С тебя технические ништячки, а в остальном пошел нахер»?</w:t>
      </w:r>
    </w:p>
    <w:p>
      <w:pPr>
        <w:spacing w:before="40" w:after="100" w:line="276" w:lineRule="auto"/>
      </w:pPr>
      <w:r>
        <w:rPr>
          <w:rFonts w:ascii="Calibri" w:hAnsi="Calibri"/>
          <w:b/>
          <w:color w:val="800040"/>
          <w:sz w:val="22"/>
        </w:rPr>
        <w:t>Амфи</w:t>
      </w:r>
      <w:r>
        <w:rPr>
          <w:rFonts w:ascii="Calibri" w:hAnsi="Calibri"/>
          <w:b/>
          <w:color w:val="7F7F7F"/>
          <w:sz w:val="20"/>
        </w:rPr>
        <w:t xml:space="preserve"> [15:29] [Текст]: </w:t>
      </w:r>
      <w:r>
        <w:rPr>
          <w:rFonts w:ascii="Calibri" w:hAnsi="Calibri"/>
          <w:color w:val="262626"/>
          <w:sz w:val="22"/>
        </w:rPr>
        <w:t>Это тебе написали такое?</w:t>
      </w:r>
    </w:p>
    <w:p>
      <w:pPr>
        <w:spacing w:before="40" w:after="100" w:line="276" w:lineRule="auto"/>
      </w:pPr>
      <w:r>
        <w:rPr>
          <w:rFonts w:ascii="Calibri" w:hAnsi="Calibri"/>
          <w:b/>
          <w:color w:val="1F497D"/>
          <w:sz w:val="22"/>
        </w:rPr>
        <w:t>Kir</w:t>
      </w:r>
      <w:r>
        <w:rPr>
          <w:rFonts w:ascii="Calibri" w:hAnsi="Calibri"/>
          <w:b/>
          <w:color w:val="7F7F7F"/>
          <w:sz w:val="20"/>
        </w:rPr>
        <w:t xml:space="preserve"> [15:30] [Голосовое]: </w:t>
      </w:r>
      <w:r>
        <w:rPr>
          <w:rFonts w:ascii="Calibri" w:hAnsi="Calibri"/>
          <w:color w:val="262626"/>
          <w:sz w:val="22"/>
        </w:rPr>
        <w:t>Да это мне написали такое, но там может быть в контексте надо смотреть, но в целом там шел такой ну как конфликт короче человек на ровном месте начинает наезжать типа у меня плохое настроение там и все такое вот и потом вот эта фраза спасибо, что скидываешь технические полезности и вот это максимум я это так понимаю человек пытается убедить меня, что это не так это ты так понял а на самом деле это не так а я пытаюсь убедить, что непонятен прямой смысл такой фразы без интерпретации без любому человеку покажи эту фразу и в конце вот это максимум я даже у нейронки спросил ему все, что не понимаю все-таки она напичкана информации и она сказала да ты правильно понимаешь это значит человек очертил границы и сказал, что ты ему больше не интересен, что это максимум только технический вопрос.</w:t>
      </w:r>
    </w:p>
    <w:p>
      <w:pPr>
        <w:spacing w:before="40" w:after="100" w:line="276" w:lineRule="auto"/>
      </w:pPr>
      <w:r>
        <w:rPr>
          <w:rFonts w:ascii="Calibri" w:hAnsi="Calibri"/>
          <w:b/>
          <w:color w:val="800040"/>
          <w:sz w:val="22"/>
        </w:rPr>
        <w:t>Амфи</w:t>
      </w:r>
      <w:r>
        <w:rPr>
          <w:rFonts w:ascii="Calibri" w:hAnsi="Calibri"/>
          <w:b/>
          <w:color w:val="7F7F7F"/>
          <w:sz w:val="20"/>
        </w:rPr>
        <w:t xml:space="preserve"> [15:34] [Текст]: </w:t>
      </w:r>
      <w:r>
        <w:rPr>
          <w:rFonts w:ascii="Calibri" w:hAnsi="Calibri"/>
          <w:color w:val="262626"/>
          <w:sz w:val="22"/>
        </w:rPr>
        <w:t>Вообще плохое настроение это впринципе не повод на людей наезжать. А фраза реално странная, я бы тоже поняла ее так.</w:t>
      </w:r>
    </w:p>
    <w:p>
      <w:pPr>
        <w:spacing w:before="320" w:after="120"/>
      </w:pPr>
      <w:r>
        <w:rPr>
          <w:rFonts w:ascii="Calibri" w:hAnsi="Calibri"/>
          <w:b/>
          <w:color w:val="1F497D"/>
          <w:sz w:val="28"/>
        </w:rPr>
        <w:t>📅 30 апреля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[21:31] [Текст]: </w:t>
      </w:r>
      <w:r>
        <w:rPr>
          <w:rFonts w:ascii="Calibri" w:hAnsi="Calibri"/>
          <w:color w:val="262626"/>
          <w:sz w:val="22"/>
        </w:rPr>
        <w:t>Совмещаю херню с полезным )</w:t>
        <w:br/>
        <w:t>слушать лучше в наушниках, а еще лучше вообще не слушать.</w:t>
      </w:r>
    </w:p>
    <w:p>
      <w:pPr>
        <w:spacing w:before="320" w:after="120"/>
      </w:pPr>
      <w:r>
        <w:rPr>
          <w:rFonts w:ascii="Calibri" w:hAnsi="Calibri"/>
          <w:b/>
          <w:color w:val="1F497D"/>
          <w:sz w:val="28"/>
        </w:rPr>
        <w:t>📅 1 мая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[00:00] [Голосовое]: </w:t>
      </w:r>
      <w:r>
        <w:rPr>
          <w:rFonts w:ascii="Calibri" w:hAnsi="Calibri"/>
          <w:color w:val="262626"/>
          <w:sz w:val="22"/>
        </w:rPr>
        <w:t>Доброго вечерочка! Поздравляю тебя с 1 мая, с этим охрененным замечательным днём, весенним праздником, в честь которого даже у всех выходной, даже у нас в школе, вот, что очень круто. Доброе утро! Ну, я и говорю, приятное с полезным, точнее, херню с полезным. Вот, зато поковырялась в рипере, в настроечках в очередной раз, там всё такое, и вот я вот всю вот эту хрень, там с размещением вот со всем вот этим, с потом объединением, там прочее, я, короче, всем этим занималась весь день, вот, что значит первый раз фактически. Но, хотя бы этот, ну, назовём его всё-таки проект, как бы каким бы он ни был, он имеет конец хотя бы, он доделан полностью, вот, я тебе скинула результат, собственно. Ну да, это херово, да, там щелчки диктофонные, ну, ничего страшного, ну, ничего сойдёт, как бы, вот. Ещё у меня, короче, я почти, что доработала минус, минусовку к песне вот этой, которую ты мне тогда скидывал, вот, я сейчас ей достаточно плотненько занимаюсь, вот. Так, что ещё сказать? Ну, а, ещё вот, что скажу, я не хочу спать, и я, и мне никто не пишет. Это, блин, вот, я была занята, мне писали в Телеграме, в ВК писали. Как только я, вот, я ничем не занимаюсь сейчас, просто пишите, звоните, я отвечу вообще всем, все молчат. Молчат.</w:t>
      </w:r>
    </w:p>
    <w:p>
      <w:pPr>
        <w:spacing w:before="40" w:after="100" w:line="276" w:lineRule="auto"/>
      </w:pPr>
      <w:r>
        <w:rPr>
          <w:rFonts w:ascii="Calibri" w:hAnsi="Calibri"/>
          <w:b/>
          <w:color w:val="1F497D"/>
          <w:sz w:val="22"/>
        </w:rPr>
        <w:t>Kir</w:t>
      </w:r>
      <w:r>
        <w:rPr>
          <w:rFonts w:ascii="Calibri" w:hAnsi="Calibri"/>
          <w:b/>
          <w:color w:val="7F7F7F"/>
          <w:sz w:val="20"/>
        </w:rPr>
        <w:t xml:space="preserve"> [00:02] [Текст]: </w:t>
      </w:r>
      <w:r>
        <w:rPr>
          <w:rFonts w:ascii="Calibri" w:hAnsi="Calibri"/>
          <w:color w:val="262626"/>
          <w:sz w:val="22"/>
        </w:rPr>
        <w:t>Блин. Это не круто. Не люблю праздники. Все дома сидят и ходят по голове друг другу.</w:t>
      </w:r>
    </w:p>
    <w:p>
      <w:pPr>
        <w:spacing w:before="40" w:after="100" w:line="276" w:lineRule="auto"/>
      </w:pPr>
      <w:r>
        <w:rPr>
          <w:rFonts w:ascii="Calibri" w:hAnsi="Calibri"/>
          <w:b/>
          <w:color w:val="1F497D"/>
          <w:sz w:val="22"/>
        </w:rPr>
        <w:t>Kir</w:t>
      </w:r>
      <w:r>
        <w:rPr>
          <w:rFonts w:ascii="Calibri" w:hAnsi="Calibri"/>
          <w:b/>
          <w:color w:val="7F7F7F"/>
          <w:sz w:val="20"/>
        </w:rPr>
        <w:t xml:space="preserve"> [00:02] [Текст]: </w:t>
      </w:r>
      <w:r>
        <w:rPr>
          <w:rFonts w:ascii="Calibri" w:hAnsi="Calibri"/>
          <w:color w:val="262626"/>
          <w:sz w:val="22"/>
        </w:rPr>
        <w:t>Мне нравится, когда я дома, а все на работе.</w:t>
      </w:r>
    </w:p>
    <w:p>
      <w:pPr>
        <w:spacing w:before="40" w:after="100" w:line="276" w:lineRule="auto"/>
      </w:pPr>
      <w:r>
        <w:rPr>
          <w:rFonts w:ascii="Calibri" w:hAnsi="Calibri"/>
          <w:b/>
          <w:color w:val="800040"/>
          <w:sz w:val="22"/>
        </w:rPr>
        <w:t>Амфи</w:t>
      </w:r>
      <w:r>
        <w:rPr>
          <w:rFonts w:ascii="Calibri" w:hAnsi="Calibri"/>
          <w:b/>
          <w:color w:val="7F7F7F"/>
          <w:sz w:val="20"/>
        </w:rPr>
        <w:t xml:space="preserve"> [00:05] [Голосовое]: </w:t>
      </w:r>
      <w:r>
        <w:rPr>
          <w:rFonts w:ascii="Calibri" w:hAnsi="Calibri"/>
          <w:color w:val="262626"/>
          <w:sz w:val="22"/>
        </w:rPr>
        <w:t>Ну да, это вообще было бы, конечно, замечательно. Вообще очень круто в частном доме жить. Вот прям, ну вообще, это просто мечта моя, реально. В частном доме где-нибудь подальше, чтобы вообще просто вот ни соседей, никто тебя не трогает, это вообще просто вот, ну, ну прям вот идеально, вообще райская жизнь просто. Вот уже буквально сегодня я занималась работой, в наушниках, да, за компьютером. Бляха-муха, со звуком работаю. И тут просто оглушительно начинают сверлить. И не то, что не слышу, чего у меня в наушниках, блин, я не слышу, чего у меня в голове, господи. И это не у нас в квартире, тут соседи где-то прям настолько громко, что реально как будто, ну, наверное, где-то очень близко сверлили, прям перфоратором. Ух, да. Он pretty少 дом. Ах., да. Так само было видно, может, 15 минут в год. Сçu. Да. Так само было видно. Он не сделал ничего, ну, что plugs на нас, но, что-то было видно. Так, можно было видно. Чтобы次 asks Carry on US, наиболее, насколько я сп Divинила себе, но идея.</w:t>
      </w:r>
    </w:p>
    <w:p>
      <w:pPr>
        <w:spacing w:before="40" w:after="100" w:line="276" w:lineRule="auto"/>
      </w:pPr>
      <w:r>
        <w:rPr>
          <w:rFonts w:ascii="Calibri" w:hAnsi="Calibri"/>
          <w:b/>
          <w:color w:val="800040"/>
          <w:sz w:val="22"/>
        </w:rPr>
        <w:t>Амфи</w:t>
      </w:r>
      <w:r>
        <w:rPr>
          <w:rFonts w:ascii="Calibri" w:hAnsi="Calibri"/>
          <w:b/>
          <w:color w:val="7F7F7F"/>
          <w:sz w:val="20"/>
        </w:rPr>
        <w:t xml:space="preserve"> [12:21] [Голосовое]: </w:t>
      </w:r>
      <w:r>
        <w:rPr>
          <w:rFonts w:ascii="Calibri" w:hAnsi="Calibri"/>
          <w:color w:val="262626"/>
          <w:sz w:val="22"/>
        </w:rPr>
        <w:t>У меня это видео не загружается оно.</w:t>
      </w:r>
    </w:p>
    <w:p>
      <w:pPr>
        <w:spacing w:before="40" w:after="100" w:line="276" w:lineRule="auto"/>
      </w:pPr>
      <w:r>
        <w:rPr>
          <w:rFonts w:ascii="Calibri" w:hAnsi="Calibri"/>
          <w:b/>
          <w:color w:val="1F497D"/>
          <w:sz w:val="22"/>
        </w:rPr>
        <w:t>Kir</w:t>
      </w:r>
      <w:r>
        <w:rPr>
          <w:rFonts w:ascii="Calibri" w:hAnsi="Calibri"/>
          <w:b/>
          <w:color w:val="7F7F7F"/>
          <w:sz w:val="20"/>
        </w:rPr>
        <w:t xml:space="preserve"> [12:26] [Текст]: </w:t>
      </w:r>
      <w:r>
        <w:rPr>
          <w:rFonts w:ascii="Calibri" w:hAnsi="Calibri"/>
          <w:color w:val="262626"/>
          <w:sz w:val="22"/>
        </w:rPr>
        <w:t>Оно длинное просто.</w:t>
      </w:r>
    </w:p>
    <w:p>
      <w:pPr>
        <w:spacing w:before="40" w:after="100" w:line="276" w:lineRule="auto"/>
      </w:pPr>
      <w:r>
        <w:rPr>
          <w:rFonts w:ascii="Calibri" w:hAnsi="Calibri"/>
          <w:b/>
          <w:color w:val="800040"/>
          <w:sz w:val="22"/>
        </w:rPr>
        <w:t>Амфи</w:t>
      </w:r>
      <w:r>
        <w:rPr>
          <w:rFonts w:ascii="Calibri" w:hAnsi="Calibri"/>
          <w:b/>
          <w:color w:val="7F7F7F"/>
          <w:sz w:val="20"/>
        </w:rPr>
        <w:t xml:space="preserve"> [18:04] [Голосовое]: </w:t>
      </w:r>
      <w:r>
        <w:rPr>
          <w:rFonts w:ascii="Calibri" w:hAnsi="Calibri"/>
          <w:color w:val="262626"/>
          <w:sz w:val="22"/>
        </w:rPr>
        <w:t>Веден, отправить, не список. Веден, отправить, не список. Вот именно короткими такими штуками. Но, когда сверлят жестко прям, это же вообще капец. Я в комнате закрываюсь, и то я в наушниках нихрена не слышу.</w:t>
      </w:r>
    </w:p>
    <w:p>
      <w:pPr>
        <w:spacing w:before="40" w:after="100" w:line="276" w:lineRule="auto"/>
      </w:pPr>
      <w:r>
        <w:rPr>
          <w:rFonts w:ascii="Calibri" w:hAnsi="Calibri"/>
          <w:b/>
          <w:color w:val="1F497D"/>
          <w:sz w:val="22"/>
        </w:rPr>
        <w:t>Kir</w:t>
      </w:r>
      <w:r>
        <w:rPr>
          <w:rFonts w:ascii="Calibri" w:hAnsi="Calibri"/>
          <w:b/>
          <w:color w:val="7F7F7F"/>
          <w:sz w:val="20"/>
        </w:rPr>
        <w:t xml:space="preserve"> [18:08] [Голосовое]: </w:t>
      </w:r>
      <w:r>
        <w:rPr>
          <w:rFonts w:ascii="Calibri" w:hAnsi="Calibri"/>
          <w:color w:val="262626"/>
          <w:sz w:val="22"/>
        </w:rPr>
        <w:t>Блин работать не как это надо наушники с глушилкой кстати заказал такие ну уж ники, которые просто в которых работают рабочие которых громко этом с отбойным молотком они, что надевают наушники специально для такие заказал и не знаю чем они помогают и насколько они глушат ну вот а работать то наверное никак или заняться таким делом при котором это может быть будет не так важно.</w:t>
      </w:r>
    </w:p>
    <w:p>
      <w:pPr>
        <w:spacing w:before="40" w:after="100" w:line="276" w:lineRule="auto"/>
      </w:pPr>
      <w:r>
        <w:rPr>
          <w:rFonts w:ascii="Calibri" w:hAnsi="Calibri"/>
          <w:b/>
          <w:color w:val="800040"/>
          <w:sz w:val="22"/>
        </w:rPr>
        <w:t>Амфи</w:t>
      </w:r>
      <w:r>
        <w:rPr>
          <w:rFonts w:ascii="Calibri" w:hAnsi="Calibri"/>
          <w:b/>
          <w:color w:val="7F7F7F"/>
          <w:sz w:val="20"/>
        </w:rPr>
        <w:t xml:space="preserve"> [18:09] [Голосовое]: </w:t>
      </w:r>
      <w:r>
        <w:rPr>
          <w:rFonts w:ascii="Calibri" w:hAnsi="Calibri"/>
          <w:color w:val="262626"/>
          <w:sz w:val="22"/>
        </w:rPr>
        <w:t>Ну по сути, я не занимаюсь таким делом, я села ужинать. И кстати, у меня сегодня рекорд больше 10 часов за компом.</w:t>
      </w:r>
    </w:p>
    <w:p>
      <w:pPr>
        <w:spacing w:before="40" w:after="100" w:line="276" w:lineRule="auto"/>
      </w:pPr>
      <w:r>
        <w:rPr>
          <w:rFonts w:ascii="Calibri" w:hAnsi="Calibri"/>
          <w:b/>
          <w:color w:val="1F497D"/>
          <w:sz w:val="22"/>
        </w:rPr>
        <w:t>Kir</w:t>
      </w:r>
      <w:r>
        <w:rPr>
          <w:rFonts w:ascii="Calibri" w:hAnsi="Calibri"/>
          <w:b/>
          <w:color w:val="7F7F7F"/>
          <w:sz w:val="20"/>
        </w:rPr>
        <w:t xml:space="preserve"> [18:12] [Голосовое]: </w:t>
      </w:r>
      <w:r>
        <w:rPr>
          <w:rFonts w:ascii="Calibri" w:hAnsi="Calibri"/>
          <w:color w:val="262626"/>
          <w:sz w:val="22"/>
        </w:rPr>
        <w:t>Круто это я буду рекорд в мае устанавливать, потому что договор уже у меня закончился а я еще делаю и у меня до конца мая только есть время а еще там более сотни страниц как я это сделаю я не знаю мне еще женя каждый день звонит ему надо то ему надо это и все ребят я не знаю причем я ему же сказал, что мне вообще некогда должен заняться набором жестко ну причем тех лишь не может тоже заниматься конкретно только одним с утра до вечера он все должен, что-то делать поесть покупаться там магазин сходить приготовить поспать еще чем-то другим заняться тут тоже может быть на компьютере, потому что ну невозможно концентрироваться в такое количество времени вот ему надо причем мы давно уже я говорю, но мне некогда я уже не могу я не выполняю условия договором все я тебя не буду все на этом я стану и опять к не каждый день все равно звонит карте тебе это плачу тебе там должны перевести там деньги блин за деньги время тяжело купить.</w:t>
      </w:r>
    </w:p>
    <w:p>
      <w:pPr>
        <w:spacing w:before="40" w:after="100" w:line="276" w:lineRule="auto"/>
      </w:pPr>
      <w:r>
        <w:rPr>
          <w:rFonts w:ascii="Calibri" w:hAnsi="Calibri"/>
          <w:b/>
          <w:color w:val="800040"/>
          <w:sz w:val="22"/>
        </w:rPr>
        <w:t>Амфи</w:t>
      </w:r>
      <w:r>
        <w:rPr>
          <w:rFonts w:ascii="Calibri" w:hAnsi="Calibri"/>
          <w:b/>
          <w:color w:val="7F7F7F"/>
          <w:sz w:val="20"/>
        </w:rPr>
        <w:t xml:space="preserve"> [18:50] [Голосовое]: </w:t>
      </w:r>
      <w:r>
        <w:rPr>
          <w:rFonts w:ascii="Calibri" w:hAnsi="Calibri"/>
          <w:color w:val="262626"/>
          <w:sz w:val="22"/>
        </w:rPr>
        <w:t>Блин, такой капец, это мой главный страх, на самом деле. Главный страх состоит в горящих дедлайнах у меня, вот реально. А у тебя нету возможности на кого-нибудь скинуть часть работы, ну, типа, там, заказы какие-нибудь, например, не особо, ну, которые, типа, надо сделать, но, которые, вот, мешают основной работе, нельзя их кому-то передать?</w:t>
      </w:r>
    </w:p>
    <w:p>
      <w:pPr>
        <w:spacing w:before="40" w:after="100" w:line="276" w:lineRule="auto"/>
      </w:pPr>
      <w:r>
        <w:rPr>
          <w:rFonts w:ascii="Calibri" w:hAnsi="Calibri"/>
          <w:b/>
          <w:color w:val="1F497D"/>
          <w:sz w:val="22"/>
        </w:rPr>
        <w:t>Kir</w:t>
      </w:r>
      <w:r>
        <w:rPr>
          <w:rFonts w:ascii="Calibri" w:hAnsi="Calibri"/>
          <w:b/>
          <w:color w:val="7F7F7F"/>
          <w:sz w:val="20"/>
        </w:rPr>
        <w:t xml:space="preserve"> [19:19] [Голосовое]: </w:t>
      </w:r>
      <w:r>
        <w:rPr>
          <w:rFonts w:ascii="Calibri" w:hAnsi="Calibri"/>
          <w:color w:val="262626"/>
          <w:sz w:val="22"/>
        </w:rPr>
        <w:t>Да можно передать, но то, что я делаю например у меня цельный проект и как-то делить этот файл в одном файле находится все страницы там сложно это, если кто-то будет делать своем проекте это копировать или давать свой, чтобы он дописывал как-то частями с работать сложно во первых во вторых никому не доверяя, потому что было такое, что доверил человек сделал коряво отвечать мне потом вот потом тоже доверил и должно был должен был конкретному числу человек сделать а он просто берет перестает отвечать не критой сложно это мне надо время я не успею к этому времени хотя изначально пообещал, что он ну там было ко вторнику это дней 5 там было методу вторника было пять дней он взялся все заказчик заказчица ждет потом служит среда ничего нет четверг не то напишет, что как предоплату сделал а я понимаешь виноват я за них отвечаю в итоге он перестал просто отвечать отморозился и сначала написал, что война и сколько вы сделали конкретно на каком месте а там он с youtube набирал ноты игры на какой секунде на какой минуте ну где-то 2 3 я понял сразу с чем говорит 2 3 ну там ну немного хочу сказать вам, что немного набрал ну 2 3 минута где ты знаешь, что человек даже не брался, потому что, если он конкретно набирает он посмотрит и скажет 235 допустим в итоге мне пришлось вернуть предоплату вот человек ждал разочарованный клиент подорванную доверие на группе от администрации пишу поэтому самое главное условие самая главная проблема это то, что мало кому можно доверять второе каждый твой рабочий лист сделаны это деньги, если кому-то отдам часть работа мне придется им платить за это вот а поскольку у меня вольные хлеба у меня нет начальства я сам себе начальник сам себе директор вот то я не могу знать как будет потом то есть я берусь за то, что мне идет в руки вот да, что мне там жалко давать, но, если изначально просто перенаправлять людей, но тут понимаешь и не хочется быть корыстным каким-то, но с одной стороны с другой стороны напрямую я не соединяю людей, потому что потом этот заказчик просто уйдет из моего поля зрения, но, если скажу там работ человек дам его координаты вот обратитесь он наберет и все и клиента нет а, когда я говорю хорошо я еще вам заказчика у этого исполнителя заказчику то он зависит от меня ну я там где-то кому-то написал через меня идет связь потом все равно уж обращаются я могу то ли я сделаю то ли я могу кому-то перенаправить заказ, но не, но не заказчика вот в чем дело, но, что с удерживать круг заказчиков а так они уйдут просто и начнут уже напрямую с ними общаться вот ну пока у меня из-за того, что вот опера я не могу убраться я торможу с другими заказами хотя есть постоянные там клиенты и я им делаю долго в итоге плюс я статане ромка нарисовалась дженни которому тоже делали помощь он значит помог с бизнес аккаунтом нейронки она такие чудеса там творит сайт можно сделать полноценный ну это космос саша там в общем восторге и надо все совмещать тут в этот в один наш в один месяц это просто сосредоточиться и как-то время распределить так, что моя параллельная и набираю короче и дай нейронки задания пока она там делает пока она пишет код или, что-то там фотки реставрируют я набираю ноты потом я, что же устаю устал или страницу закончил и иду смотрю, что она сделала там даю и новое задание опять иду набирать он звонит жене я открываю его проект начинаем удел и короче бесконечный процесс это просто какое-то предприятие без остановки нон-стоп роботы работают штампуют бесконечно станки работают ну короче резюмируя просто скажу, что в главную причину, что я мало кому доверяем вниз в группе там на пару человек такие уже опытные дам особо в основном те кто в возрасте уже там за ну там 60 плюс, которые давно набирают ноты там опытные музыканты делали оркестровки все такое советской там закалкой вот да можно вот такой вариант, но смотри выше как говорится, что я говорил да так это основная причина, потому что поговорка хочешь сделать хорошо делай сам она вот не я вспоминаю часто очень часто вспоминаю я там я тоже смогу там где-то опечатки делать, но в целом я отвечаю за свою работу в целом, если, что-то есть это уже там какие-то недочеты, которые мы потом мелочи там какие-то согласуем и меняем, но люди могут косячить глобально накосячить и тяжело быть этим руководителем, потому что косячит он отвечаешь ты я где-то в какой-то степени даже понимаю жестких руководителей.</w:t>
      </w:r>
    </w:p>
    <w:p>
      <w:pPr>
        <w:spacing w:before="40" w:after="100" w:line="276" w:lineRule="auto"/>
      </w:pPr>
      <w:r>
        <w:rPr>
          <w:rFonts w:ascii="Calibri" w:hAnsi="Calibri"/>
          <w:b/>
          <w:color w:val="800040"/>
          <w:sz w:val="22"/>
        </w:rPr>
        <w:t>Амфи</w:t>
      </w:r>
      <w:r>
        <w:rPr>
          <w:rFonts w:ascii="Calibri" w:hAnsi="Calibri"/>
          <w:b/>
          <w:color w:val="7F7F7F"/>
          <w:sz w:val="20"/>
        </w:rPr>
        <w:t xml:space="preserve"> [19:55] [Голосовое]: </w:t>
      </w:r>
      <w:r>
        <w:rPr>
          <w:rFonts w:ascii="Calibri" w:hAnsi="Calibri"/>
          <w:color w:val="262626"/>
          <w:sz w:val="22"/>
        </w:rPr>
        <w:t>Это очень, на самом деле, стремная история, когда получается же реально, ведь это же, ну, ты ответственный, и поэтому кто-то фигню сделал, виноват ты будешь. Это реально очень вообще жесткая тема, и стремно, действительно, после такого стремно кого-то просить. Вот. Но, с другой стороны, тут реально палка о двух концах. Или сам нихера не успеваешь сделать, или подставляешься, получается, если другим доверяешь. Вообще жестко. А насчет руководителей жестких, почему, я тоже их понимаю вообще на все сто процентов. Когда вот это вот, ну, типа, жалуются, что вот начальник там строгий, все требует. А, что ему делать-то, если он за все отвечает? Как он может себя не требовать, если.. Если, что, это тебе будет как бы пофиг, а ему хана будет. Вот. Вообще, блин. Я даже не представляю. Я на самом деле, ну, я вообще в этом не разбираюсь, именно в нотах и по всем этом. Вот. Но поэтому я не очень представляю, что.. Бля. Все. И я не представляю, что такое правильно говорить. Плюсом ко всему. А еще я не представляю, в чем состоит.. Вот это вот.. Набирать ноты. Типа.. Ну, то есть, что вообще происходит при этом? Ну, типа, я имею небольшое представление, что вот, типа, есть ноты написанные, и их надо, ну, преобразовать в музыку. Но я абсолютно не знаю, как это делается и сколько на это уходит времени, но я так понимаю, что много. Вот. Так, что.. Удачи тебе, реально. Я бы от такого офигела. От такого объема. Хотя у меня у самой сейчас объемы немаленькие, но меня хотя бы никто не гонит, в принципе. Я сама себя. Ой-ой-ой. Я даже не знаю, что хуже, когда сама себя подгоняю. Или, если бы меня кто-то подгонял. Потому, что сама себя я прям, ну, очень жестко. Я даже для себя пишу отчеты о том, что я сделала за день. Типа, у меня есть план какой-то обязательных действий, которые надо сделать за этот день. А потом я пишу отчет вечером. Что было сделано? Какие пункты были не выполнены? И почему они были не выполнены? Вот. Если они были не выполнены, то они должны быть чем-то компенсированы. У меня теперь такая вот политика. И мне она нравится. Вот. Но.. Все равно достаточно.. Сложная иногда. Сложная. Вот. Бляха же ты. Муха. Сложная иногда работать в таком режиме. Вот. Вот. И.. Еще мне бы очень хотелось все-таки услышать.. Твое мнение по поводу моего.. Ну, дебютного творчества, так сказать. Я вот про ту.. Этот.. Как ее? Ну, короче. Аудиозапись, которую я тебе скидывала. Мне интересно твое мнение касаемо самой идеи. Вот такого вот. Распределение, так сказать. Распределение реплик персонажей. Почему мне интересно твое мнение? Потому, что, возможно, в мультике я потом сделаю так же. Бог смешная, okesшуйю. Он просто отв parody. Посмотрите потом у нас твое мнение. Właśnie. Просто наткну. Вместе.</w:t>
      </w:r>
    </w:p>
    <w:p>
      <w:pPr>
        <w:spacing w:before="40" w:after="100" w:line="276" w:lineRule="auto"/>
      </w:pPr>
      <w:r>
        <w:rPr>
          <w:rFonts w:ascii="Calibri" w:hAnsi="Calibri"/>
          <w:b/>
          <w:color w:val="800040"/>
          <w:sz w:val="22"/>
        </w:rPr>
        <w:t>Амфи</w:t>
      </w:r>
      <w:r>
        <w:rPr>
          <w:rFonts w:ascii="Calibri" w:hAnsi="Calibri"/>
          <w:b/>
          <w:color w:val="7F7F7F"/>
          <w:sz w:val="20"/>
        </w:rPr>
        <w:t xml:space="preserve"> [19:55] [Голосовое]: </w:t>
      </w:r>
      <w:r>
        <w:rPr>
          <w:rFonts w:ascii="Calibri" w:hAnsi="Calibri"/>
          <w:color w:val="262626"/>
          <w:sz w:val="22"/>
        </w:rPr>
        <w:t>Понятно, что я не буду в мультике делать так же на быстренной основе, но в какой-нибудь сцене это будет, мне кажется, прикольно, если сделать это получше, не как оно сейчас. Вот. Но в какой-то степени это интересная задумка, как мне показалось. Мне интересно теперь услышать твоё на этот счёт мнение. Так, что, когда будет время, напиши, пожалуйста, мне, что ты об этом думаешь.</w:t>
      </w:r>
    </w:p>
    <w:p>
      <w:pPr>
        <w:spacing w:before="40" w:after="100" w:line="276" w:lineRule="auto"/>
      </w:pPr>
      <w:r>
        <w:rPr>
          <w:rFonts w:ascii="Calibri" w:hAnsi="Calibri"/>
          <w:b/>
          <w:color w:val="1F497D"/>
          <w:sz w:val="22"/>
        </w:rPr>
        <w:t>Kir</w:t>
      </w:r>
      <w:r>
        <w:rPr>
          <w:rFonts w:ascii="Calibri" w:hAnsi="Calibri"/>
          <w:b/>
          <w:color w:val="7F7F7F"/>
          <w:sz w:val="20"/>
        </w:rPr>
        <w:t xml:space="preserve"> [20:11] [Голосовое]: </w:t>
      </w:r>
      <w:r>
        <w:rPr>
          <w:rFonts w:ascii="Calibri" w:hAnsi="Calibri"/>
          <w:color w:val="262626"/>
          <w:sz w:val="22"/>
        </w:rPr>
        <w:t>Да это все просто, если упростить вообще схему то это печатный ноты надет из рукописных печатные либо из печатных печатные ну допустим плохо они выглядят плохо отсканированы или они сфотографированы где-то найдены в интернете а людям нужно качественно качественный вариант этих нот либо, что-то в них надо переделать а, чтобы их переделать их надо набрать, но как с текстом то же самое текст написанные от руки набирается это все равно, что-то там предложение там не знаю купи купить 4 хлеба написано от руки и потом набрано также качественно чакова хорошо все нормально а потом вот вариант находит человек надпись в интернете купить 4 хлеба а ему надо, чтобы написано купи 5 бутылок водки и он тебе присылает гордот есть ноты переделай не надо то же самое только вот тут поменять надо и тебе это заново надо все наберу это примерно кстати похоже чем-то ну в каком-то смысле к, если перенести в цифровой вариант как вот брайль выдавливается примерно то же самое делаешь только на компьютере мышкой вот либо на синтезаторе клавиатура синтезаторная и мне надо набрать на бусину рефа ля я играю на клавиатуре для вот и они появляются на экране только в печатные вот я нажимаю звуковосходность а там появляется ну и все вот так вот это вот как, что-либо набирать в принципе на компьютере не знаю чем еще сравнить, чтобы было понятно и до процесс это долгий, потому что там много, если там много мелочей всяких их тоже отдельно каждому набирать поэтому это смотря какие ну то текста раз сложные более сложными не сложный на какой-то больше, но, когда у тебя где-то 300 страниц симфонической партитуры с хором ударными с шумовыми с шумовым оркестром за сценой потом с какими-то там отдельно появляющимися плотники там идут потом набираешь раз еще один персонаж появляется среди виза тебе надо создавать для него отдельную строчку опять вводить ее дано она везде появляется нет программе такого, что создай мне строй строчку с этого места они просто он ведь везде и уставит поэтому мне надо выделить ее вот на страницу раньше и до начала вот сначала и до этой странице выделить ее и удалить, чтобы она появляется только там где она появляется на какую-нибудь там 120 странице так, что до заморочек там много и это целое дело я пытался нейросеть надрессировать, чтобы она из печатных или рукописных делала нормальный pdf файл показываю есть значит оригинал а потом мной уже набранную показываю говорю вот смотри вот так было а вот так должно быть ну и она плохо это дело да на генерирует да она может быть близко, но пока еще это может и хорошо, что пока ничего не обучены он есть программа фотоскор она принципе распознает хорошо я не знают они нейросеть и этому фотоскору уже лет много там визу 10 или даже больше десяти лет и она печатные ноты замечательно распознают заметь и почти, если они хорошо набранные оригинал висе хорошо набран почти идеально там ошибок, но на 98 процентов она делает идентично как они это сделали и не знаю причем это не без нерестей вот, но, если обучать можно было бы модели это было бы круто, но обучать это дорого это ресурсы это огромные компьютеры нужен серверы там высотой 9-этажный дом это арендовать надо эти штуки платить за это все, но, если бы вот так обучить модель на тыкать ей кучу нот и сказать вот так было так должно быть в принципе нейросети так и обучают и показали тысячу фотографий дерева там дуб допустим показали тысячу дубов и она все она уже знает, что этот дуб она ему хорошо распознают и вот так вот годами их обучают тысячи миллионы миллиарды фотографий и, если так нотами заняться то же самое было бы она бы смогла это и не генерировать может быть кто-то это делает сейчас и мы дождемся, когда-то модель, которая будет это делать может быть это даже в себе лиусе сделают в нотном редакторе, если сделают, что будет круто, но может лишить работы многих людей меня в частности, если люди сами начнут это все дело генерировать объяснять не или сетям не здесь надо то поменяет она не смею моему жора на дом а сейчас они обращаются ко мне, потому что просто это сделать нельзя просто поменять тональность это надо не только здесь, но больше набор не сводится к тому, чтобы механически, что-то переносить ну да просто тыкаешь там счета все сопряжено с сознаниями теории музыки и вообще в принципе сознание музыки очень связано, что есть вещи, которые ей только, если ты знаешь, что можешь сделать правильно например какая-то опечатка, который автор не заметил или, что-то прописано плохо не пропечаталась или там стерта допустим в оригинале не видно или пятно какое-то стоит ты, когда знаешь ты можешь, что набрать я так восстанавливал название инструментов например по окончанию по последним буквам инструмента я понимал, что это за инструмент например написано они-то она обрезана вот так вот завернута страница и вот, что за они все, который не знает так и напишет а-н-и они поскольку я знаю, что летавры на итальянском тимпании то соответственно я пишу тимпании и больше нет никаких инструментов, которые мы подходят под это и в этом месте партитуры есть ты этого не знаешь то не здесь невозможно быть наборщиком не имея музыкального образования ну технически человека можно научить механически набирать его можно научить, но он в процессе или боему-то идеальные ноты надо давать, которые переносить он будет просто вот либо это все он будет сталкиваться в процессе с трудностями которую не сможет решить.</w:t>
      </w:r>
    </w:p>
    <w:p>
      <w:pPr>
        <w:spacing w:before="40" w:after="100" w:line="276" w:lineRule="auto"/>
      </w:pPr>
      <w:r>
        <w:rPr>
          <w:rFonts w:ascii="Calibri" w:hAnsi="Calibri"/>
          <w:b/>
          <w:color w:val="800040"/>
          <w:sz w:val="22"/>
        </w:rPr>
        <w:t>Амфи</w:t>
      </w:r>
      <w:r>
        <w:rPr>
          <w:rFonts w:ascii="Calibri" w:hAnsi="Calibri"/>
          <w:b/>
          <w:color w:val="7F7F7F"/>
          <w:sz w:val="20"/>
        </w:rPr>
        <w:t xml:space="preserve"> [20:48] [Голосовое]: </w:t>
      </w:r>
      <w:r>
        <w:rPr>
          <w:rFonts w:ascii="Calibri" w:hAnsi="Calibri"/>
          <w:color w:val="262626"/>
          <w:sz w:val="22"/>
        </w:rPr>
        <w:t>Ну всё, у меня теперь новая зависимость. Я теперь фанатка звуков синтезаторной клавиатуры, в общем-то, да. Раньше я просто фанатела от обычной, теперь мне вот это понравилось. Вообще, очень сложно, мне кажется, это всё делать. Особенно, если надо ещё знать название инструментов даже на итальянском. Ну это прям вообще, прям, да, ну, расшифровывать надо. Спасибо.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[20:49] [Голосовое]: </w:t>
      </w:r>
      <w:r>
        <w:rPr>
          <w:rFonts w:ascii="Calibri" w:hAnsi="Calibri"/>
          <w:color w:val="262626"/>
          <w:sz w:val="22"/>
        </w:rPr>
        <w:t>Я представляла это неправильно. Просто как переписывание такой нот. Есть ноты на бумажке, и вот надо из них сделать. Чтобы оно звучало, в общем.</w:t>
      </w:r>
    </w:p>
    <w:p>
      <w:pPr>
        <w:spacing w:before="40" w:after="100" w:line="276" w:lineRule="auto"/>
      </w:pPr>
      <w:r>
        <w:rPr>
          <w:rFonts w:ascii="Calibri" w:hAnsi="Calibri"/>
          <w:b/>
          <w:color w:val="1F497D"/>
          <w:sz w:val="22"/>
        </w:rPr>
        <w:t>Kir</w:t>
      </w:r>
      <w:r>
        <w:rPr>
          <w:rFonts w:ascii="Calibri" w:hAnsi="Calibri"/>
          <w:b/>
          <w:color w:val="7F7F7F"/>
          <w:sz w:val="20"/>
        </w:rPr>
        <w:t xml:space="preserve"> [21:04] [Голосовое]: </w:t>
      </w:r>
      <w:r>
        <w:rPr>
          <w:rFonts w:ascii="Calibri" w:hAnsi="Calibri"/>
          <w:color w:val="262626"/>
          <w:sz w:val="22"/>
        </w:rPr>
        <w:t>Счет идеи ты, что имеешь ввиду идея, что слева влево в правом ухе они и посередине не прикольно конечно только единственная бы не панорамировал так радикально либо сделал на ну, если братью условно там на как панорама в кубейсе допустим на минус 40 допустим на минус 50, но имею виду, если брать панораму минус 100 это полностью влево это плюс 100 полностью вправо я бы делал минус 50 и плюс 50 не радикально ну плюс конечно какую-то обработку там акустику помещения какого нибудь компрессор конечно ну это, если тобой это спрашиваешь насчет содержания на я не знаю по поводу там сюжета спорный вопрос ну и голоса на знайте кстати вот и не знаю gpt может генерировать нормальный или нет так, что ты мне уточни, что именно мнение по поводу чего конкретно.</w:t>
      </w:r>
    </w:p>
    <w:p>
      <w:pPr>
        <w:spacing w:before="40" w:after="100" w:line="276" w:lineRule="auto"/>
      </w:pPr>
      <w:r>
        <w:rPr>
          <w:rFonts w:ascii="Calibri" w:hAnsi="Calibri"/>
          <w:b/>
          <w:color w:val="1F497D"/>
          <w:sz w:val="22"/>
        </w:rPr>
        <w:t>Kir</w:t>
      </w:r>
      <w:r>
        <w:rPr>
          <w:rFonts w:ascii="Calibri" w:hAnsi="Calibri"/>
          <w:b/>
          <w:color w:val="7F7F7F"/>
          <w:sz w:val="20"/>
        </w:rPr>
        <w:t xml:space="preserve"> [21:09] [Голосовое]: </w:t>
      </w:r>
      <w:r>
        <w:rPr>
          <w:rFonts w:ascii="Calibri" w:hAnsi="Calibri"/>
          <w:color w:val="262626"/>
          <w:sz w:val="22"/>
        </w:rPr>
        <w:t>Насчет звука клавиатуры дело в том, что это молоточковая клавиатура как ну как в пианино как в рояле ну почти имитация молоточковой там грузики стоят, чтобы клавиши ну пружина грузик, чтобы клавиши назад возвращалась после нажатия нажимаешь отпускаешь она возвращается назад я так понимаю тебе шум понравился они будут то, что там звук то есть не музыкальный за кого-то это вот это, но они шумные очень на самом деле я бы хотел конечно клавиатуру аккуратную, которая не шумит не знаю просто, когда, что-то записываешь например грохот от не еще идет там не знаю вот и играю, но бы без звука просто имеют без тембра вот допустим какой так вот она звучит не звучит а шумит, когда на ней, что-то играешь и во время записи мне это не очень нравится, потому что мне нужны музыкальные звуки они шумовые для меня музыкальные важнее шумовых и она некоторые клавиши вот сейчас одна клавиша упала вообще не поднимается он упал и все какие-то ее разбирал там удалось поднять обратно заменить, но он там пластику же он просто трескается и ломается я вот и в ближайшее время собираюсь саши на ремонт отдать он одну же ремонтируют клавиатуру, но клавиатуру синтезатор то именно синтезатор вот это кстати не синтезатор это миди клавиатура у нее нет своих звуков звуки у нее есть, когда ты ее подключаешь компьютер и там включаешь какие-то звуки и тогда она подает сигнал через миди канал, что типа ну вот смотри сейчас там нажали себе мой допустим то есть это в миди это набор команд просто и она подает сигнал, что там нажата себе моль с такой-то силой это надо воспроизвести она берет уже звук из сэмплера его воспроизводит а синтезатор там съесть свои звуки там микросхемах своих есть тембры вот этот старый этот там вообще 97 года синтезатор саша его пересобрал там все смазал я покупал ему смазку специально покажу заказывал на alice express резинки, которые там внутри их тоже все поменять надо нужно нажать и в общем это долго везли там недели три везли из китая эти резинки там маленький там пачечка этих резиночек в ладошку помещается а везли три недели с таким пафосом пришел получать там паспорт взяли с паспорта переписали данные телефон там все так серьезно как будто я блин наркоту какую-то там заказал ну короче этот он переделывает я потом не помогут довести на машину тяжелый вот эта медикавиатура тяжеленная очень тяжеленная она висит ну наверно килограмм двадцать примерно точно не знаю уж 15 20 ну может это покажется и немного казалось бы там, но для клавиатуры это большой вес, если брать грубо говоря синтезатор называть условно это большой вес его почему большой его просто так подмышку не возьмешь и не выйдешь на улицу, если вот тот кассе у, который сейчас ему дал ремонт он достаточно легкий там замуж килограмм пять он весит примерно 6 у кого-то а может кстати знаю сколько нам есть ну короче сравнение с этим мне скажем легче вот и вот действительно его таскал ездил с ним там запросто просто взял его так вот и в автобусе нужно с этим в автобусе не поедешь во первых ты до остановки пока донесешь все это запаришься поэтому мы вдвоем вынесем машине довезем и а тот заберем то есть один привезу 2 заберу так это короче это скорость работы саши и тебе хочу сказать я ему отдал его где-то в октябре примерно потом ему в декабре пишу говорю ну, что-то к новому году там успеешь хоть сделать он ну постараюсь сегодня 1 мая ну так вот.</w:t>
      </w:r>
    </w:p>
    <w:p>
      <w:pPr>
        <w:spacing w:before="40" w:after="100" w:line="276" w:lineRule="auto"/>
      </w:pPr>
      <w:r>
        <w:rPr>
          <w:rFonts w:ascii="Calibri" w:hAnsi="Calibri"/>
          <w:b/>
          <w:color w:val="800040"/>
          <w:sz w:val="22"/>
        </w:rPr>
        <w:t>Амфи</w:t>
      </w:r>
      <w:r>
        <w:rPr>
          <w:rFonts w:ascii="Calibri" w:hAnsi="Calibri"/>
          <w:b/>
          <w:color w:val="7F7F7F"/>
          <w:sz w:val="20"/>
        </w:rPr>
        <w:t xml:space="preserve"> [21:20] [Голосовое]: </w:t>
      </w:r>
      <w:r>
        <w:rPr>
          <w:rFonts w:ascii="Calibri" w:hAnsi="Calibri"/>
          <w:color w:val="262626"/>
          <w:sz w:val="22"/>
        </w:rPr>
        <w:t>Ну, про клавиатуру мне понравился именно.. Отдайте, не списка. Шум у неё, конечно, очень необычный, но мне очень понравился музыкальный звук. Я так понимаю, это типа не сама клавиатура, это какой-то сэмпл там у тебя так звучит, или, что это такое. В общем, мне очень понравился вот этот вот звук, в котором ты ноты воспроизводил. Вот. А насчёт моей идеи, сюжет забей на него, и третья, просто показала это как ради.. Ну, просто как пример. Вот. Меня интересовало именно твое мнение по поводу панорамы, и на самом деле да, почему она такая радикальная, я объясню, потому, что, когда я, что-то делаю в первый раз, я люблю жестить. Если уж можно на сотку поставить, я поставлю на соточку. И вот, ну, то есть просто, чтобы вот так вот было, чтобы один персонаж у нас разговаривал в правом ухе, второй в левом ухе, а, когда просто никто не разговаривает, то в центре. Вот. У меня была задумка такая, как бы я это сделала. Но. Если бы я делала именно музыкальный какой-то трек, то, естественно, я бы поставила какую-нибудь среднюю панораму действительно 50 или 40. Понятно, что там я бы уже на соточку шестить бы не стала. Вот. А вообще конкретно в этом случае я решила нажестить, потому, что первый раз, потому, что дорвалась. Вот так вот скажу. Реально. Я иногда такое делаю, что вот это, вот это еще вообще, ну, это я еще пожалела, эту композицию, так называемую. Вот. Мне очень было интересно твое мнение насчет именно, если в контексте сцены в мультике сделать вот такую хрень с персонажами и панорамой, то насколько это будет вообще прикольно смотреться. Конечно же, учитывая то, что я не буду с ней жестить. Спасибо. Приятного. Приятного. Я шам humility. Приятного. LEE и до高 папы, ко promotes очищ Android, летнего, к´ לו, а Qu dit vale amidstive гонки, хам я nie senttı, вот а не gekap, ках попробовать вид. Корректор implicit и Compare.</w:t>
      </w:r>
    </w:p>
    <w:p>
      <w:pPr>
        <w:spacing w:before="40" w:after="100" w:line="276" w:lineRule="auto"/>
      </w:pPr>
      <w:r>
        <w:rPr>
          <w:rFonts w:ascii="Calibri" w:hAnsi="Calibri"/>
          <w:b/>
          <w:color w:val="800040"/>
          <w:sz w:val="22"/>
        </w:rPr>
        <w:t>Амфи</w:t>
      </w:r>
      <w:r>
        <w:rPr>
          <w:rFonts w:ascii="Calibri" w:hAnsi="Calibri"/>
          <w:b/>
          <w:color w:val="7F7F7F"/>
          <w:sz w:val="20"/>
        </w:rPr>
        <w:t xml:space="preserve"> [21:20] [Голосовое]: </w:t>
      </w:r>
      <w:r>
        <w:rPr>
          <w:rFonts w:ascii="Calibri" w:hAnsi="Calibri"/>
          <w:color w:val="262626"/>
          <w:sz w:val="22"/>
        </w:rPr>
        <w:t>В Рипере там такая же панорама, там тоже плюс 100 и минус 100.</w:t>
      </w:r>
    </w:p>
    <w:p>
      <w:pPr>
        <w:spacing w:before="40" w:after="100" w:line="276" w:lineRule="auto"/>
      </w:pPr>
      <w:r>
        <w:rPr>
          <w:rFonts w:ascii="Calibri" w:hAnsi="Calibri"/>
          <w:b/>
          <w:color w:val="1F497D"/>
          <w:sz w:val="22"/>
        </w:rPr>
        <w:t>Kir</w:t>
      </w:r>
      <w:r>
        <w:rPr>
          <w:rFonts w:ascii="Calibri" w:hAnsi="Calibri"/>
          <w:b/>
          <w:color w:val="7F7F7F"/>
          <w:sz w:val="20"/>
        </w:rPr>
        <w:t xml:space="preserve"> [21:28] [Голосовое]: </w:t>
      </w:r>
      <w:r>
        <w:rPr>
          <w:rFonts w:ascii="Calibri" w:hAnsi="Calibri"/>
          <w:color w:val="262626"/>
          <w:sz w:val="22"/>
        </w:rPr>
        <w:t>Ну в фильмах так делали, что замечала виси в наушниках фильмы слушаешь есть моменты, когда радикально у них, но это со сценой связано конкретно, если он идет радикально справа то он будет звучать справа, если чуть ближе к середине то соответственно там очень точная привязка к персонажу по, когда сказать по положению в пространстве визуально привязаны к кустическому есть такое, если так делать в мультиках то соответственно тоже есть там будет привязка такая то именно так надо тут дело вкуса скорее всего здесь же нет прям не так нельзя делать ни в коем случае на 100 нельзя да нет никто такого не скажет может делать как хочешь это будет твои художественное решение я просто могу сказать как бы я сделал и все и мне как стороннему слушателю я например нынешний знал, что ты там записал я первый раз слушал без наушников потом я понял почему ты написал, что надо в наушниках слушать, но на телефоне я этого не прислушивался до себя телефон не подносил так близко, чтобы услышать вот эту панораму в наушниках да я понял, но я тебе скажу как просто человек, который у которого у которого уж и свободны были от процесса создания этой записи сказать, что уши могут устать от этих переключений постоянно то есть лево право лево право из-за того, что отсутствует пространство как таковое там нет комнаты никакой хотя бы, чтобы она реверберировала про правая влево лево вправо и так далее это хотя бы компенсировал бы почему я сказал, что 50 процентов, потому что даже за тот кусок, который там есть это не то, что я на, что-то настраивался как раз наоборот объективность том, что я вообще ни на, что не был настроен не про просто взял наушники, чтобы послушать все у меня никакой настройки не было, но за этот кусок сами уши не я а я то могу слушать, но сами уши устали от вот этих переключений туда-сюда понимаешь вот, что произошло а, если это же предполагается, что это будет звучать не одну минуту а это же будет там определенное время сколько он там длится то может устать просто человеку скажет потом послушаю дальше он может даже не поймет из-за чего он сказал я потом дослушаю вот а, когда это цель на все вот цель на монолитно и они чуть-чуть отодвинуты то есть пространство обозначено, что да они находятся в разных комментатор тоже его можно обработать определенным образом, но голос за кадром его поменять и соответственно как-то там обработать и тогда меньше будет не знаю так у кого как, но лично меня вот такое впечатление, что уж и могут вот этого просто устать нужно они будут следить не за сюжетом а за постоянным акустическим эффектом переключение слева направо.</w:t>
      </w:r>
    </w:p>
    <w:p>
      <w:pPr>
        <w:spacing w:before="40" w:after="100" w:line="276" w:lineRule="auto"/>
      </w:pPr>
      <w:r>
        <w:rPr>
          <w:rFonts w:ascii="Calibri" w:hAnsi="Calibri"/>
          <w:b/>
          <w:color w:val="800040"/>
          <w:sz w:val="22"/>
        </w:rPr>
        <w:t>Амфи</w:t>
      </w:r>
      <w:r>
        <w:rPr>
          <w:rFonts w:ascii="Calibri" w:hAnsi="Calibri"/>
          <w:b/>
          <w:color w:val="7F7F7F"/>
          <w:sz w:val="20"/>
        </w:rPr>
        <w:t xml:space="preserve"> [21:39] [Голосовое]: </w:t>
      </w:r>
      <w:r>
        <w:rPr>
          <w:rFonts w:ascii="Calibri" w:hAnsi="Calibri"/>
          <w:color w:val="262626"/>
          <w:sz w:val="22"/>
        </w:rPr>
        <w:t>Вообще абсолютно согласна Насчёт того, что Уши могут этого устать Да, потому, что здесь как бы Прям сильно оно сделано Из-за того, что радикально Как раз таки, да, согласна Вот, но, если перенести это на мультик То у меня в мультике Там серии-то, блин, пока ещё будут Минуты по две, наверное И подобные сцены, они Ну, во-первых, они не будут жёсткими, как я уже сказала Во-вторых, они будут очень короткими Вот И пространственную обработку вообще, как бы По хорошему счёту, конечно, надо было сделать, Но почему её нет, потому, что Ну, потому, что надо было Сделать это просто Ну, как сказать Просто попробовать это Вот это вот сделать, и всё Я вот это вот сделала, Но насчёт того, что Ну, твоё мнение Оно абсолютно совпадает С моим Вот Большое спасибо тебе за этот Подробный реально такой разбор Как раз ты сказал те вещи, о которых я сама думала И, ну, естественно, сама о них В курсе, потому, что Эта запись изначально не претендовала на, что-то Это просто кусок моего фанфика Сделанный вот так вот И, когда это будет в мультике делаться Конечно, там уже по-серьёзному я буду делать Вот Не просто панораму там вот это развести А прям так Хорошо развести Так, что вот Спасибо за субтитры Алексею Дубровскому! Спасибо за субтитры Алексею Дубровскому!</w:t>
      </w:r>
    </w:p>
    <w:p>
      <w:pPr>
        <w:spacing w:before="40" w:after="100" w:line="276" w:lineRule="auto"/>
      </w:pPr>
      <w:r>
        <w:rPr>
          <w:rFonts w:ascii="Calibri" w:hAnsi="Calibri"/>
          <w:b/>
          <w:color w:val="800040"/>
          <w:sz w:val="22"/>
        </w:rPr>
        <w:t>Амфи</w:t>
      </w:r>
      <w:r>
        <w:rPr>
          <w:rFonts w:ascii="Calibri" w:hAnsi="Calibri"/>
          <w:b/>
          <w:color w:val="7F7F7F"/>
          <w:sz w:val="20"/>
        </w:rPr>
        <w:t xml:space="preserve"> [21:41] [Голосовое]: </w:t>
      </w:r>
      <w:r>
        <w:rPr>
          <w:rFonts w:ascii="Calibri" w:hAnsi="Calibri"/>
          <w:color w:val="262626"/>
          <w:sz w:val="22"/>
        </w:rPr>
        <w:t>Вообще очень люблю спрашивать у людей какое-то мнение Насчет своего творчества или еще чего-то такого, Потому что человек со стороны может сказать прям реально, что-то такое, Что даже о чем иногда и не думаешь И этого не замечаешь Поэтому очень классно, Когда особенно много людей твою работу оценивают Скидываешь там троим Напишите, что вы думаете Вот я, когда сделаю проект этот Ну песню-то эту Вот я ее тоже раскидаю своим друзьям И попрошу у них оценить ее Некоторым скину как обычным слушателям Просто вот типа вот вы слушаете песню Че вы скажете И скину звукорежиссерам знакомым, Которые тоже могут прям ну с профессиональной точки зрения оценить работу Ну.</w:t>
      </w:r>
    </w:p>
    <w:p>
      <w:pPr>
        <w:spacing w:before="40" w:after="100" w:line="276" w:lineRule="auto"/>
      </w:pPr>
      <w:r>
        <w:rPr>
          <w:rFonts w:ascii="Calibri" w:hAnsi="Calibri"/>
          <w:b/>
          <w:color w:val="1F497D"/>
          <w:sz w:val="22"/>
        </w:rPr>
        <w:t>Kir</w:t>
      </w:r>
      <w:r>
        <w:rPr>
          <w:rFonts w:ascii="Calibri" w:hAnsi="Calibri"/>
          <w:b/>
          <w:color w:val="7F7F7F"/>
          <w:sz w:val="20"/>
        </w:rPr>
        <w:t xml:space="preserve"> [21:45] [Голосовое]: </w:t>
      </w:r>
      <w:r>
        <w:rPr>
          <w:rFonts w:ascii="Calibri" w:hAnsi="Calibri"/>
          <w:color w:val="262626"/>
          <w:sz w:val="22"/>
        </w:rPr>
        <w:t>Все равно лучше все время слышат естественную акустику из чек не сидит прям 24 часа в наушниках конечно обычный режим это мы слышим как есть все естественно и нигде ни в каком пространстве ты не сможешь ушами услышать так, что у тебя, что-то жестко панормируется влево или вправо такого нет, потому что все везде отражается друг от друга даже, если у тебя человек жестко стоит слева примут на вытянутую руку слева от тебя, но все равно у тебя него голос долетает сначала до левого уха потом все равно до правого долетают отражается предметов стен и так далее все равно попадает вправо пусть даже и отдаленно глухо, но туда все равно попадает вот об этом не говорю, что, но она воспринимается нормально, если поставить двух людей слева и справа их конкретно на стол минус 100 и плюс 100 ты все равно будешь воспринимать и а это нормально вот они будут тебя состоять и говорить по очереди ты будешь нормально этого спину более-менее плюс минус там зависит от человека от восприятия конечно, но в целом вот так вот обобщить ты будешь воспринимать это естественно именно, потому что они находятся в одном пространстве и уха оба слышатся в одного и второго человека вот, если то же самое ты перенесешь в цифровую среду и у тебя будет человек отражаться в правом, который влево говорит даже просто помещаешь его в комнату выезды плагин какой-то делаешь помещаешь в комнату это уже будет лучше и, если хочешь прямо все равно жесткая пара на метод панарных пана ну да панорамирование пара нормальная, что заговаривать в 10 короче тебе не обязательно ставить 100 или 50 жесткая подразумевает даже, если ты поставишь 80 80 это тоже жесткая по моим представлениям минус плюс 80 это уже жестко панорамирование, но в этом панорамирование у тебя больше шансов не достать слушателя не короче не замучить его, потому что на 80 все равно же во первых так часть голоса на 20 процентов будет вправо в ст плагин ревер еще добавить туда в итоге это будет хорошая акустика ближе к тому, что ты хочешь, но менее токсичная для слушателя, но опять же даже несмотря на то, что сказал все равно на слушать можно сделать я говорю а потом послушайте сказать не надо 50 минус и плюс 50 и послушаешь его так то лучше будет все в теории все хорошо в практике.</w:t>
      </w:r>
    </w:p>
    <w:p>
      <w:pPr>
        <w:spacing w:before="40" w:after="100" w:line="276" w:lineRule="auto"/>
      </w:pPr>
      <w:r>
        <w:rPr>
          <w:rFonts w:ascii="Calibri" w:hAnsi="Calibri"/>
          <w:b/>
          <w:color w:val="1F497D"/>
          <w:sz w:val="22"/>
        </w:rPr>
        <w:t>Kir</w:t>
      </w:r>
      <w:r>
        <w:rPr>
          <w:rFonts w:ascii="Calibri" w:hAnsi="Calibri"/>
          <w:b/>
          <w:color w:val="7F7F7F"/>
          <w:sz w:val="20"/>
        </w:rPr>
        <w:t xml:space="preserve"> [21:50] [Голосовое]: </w:t>
      </w:r>
      <w:r>
        <w:rPr>
          <w:rFonts w:ascii="Calibri" w:hAnsi="Calibri"/>
          <w:color w:val="262626"/>
          <w:sz w:val="22"/>
        </w:rPr>
        <w:t>Ну, конечно, потому, что люди свободны от процесса создания. Это всё равно, что ты, ну, как на студии записываешь, и вся эта кухня, она у тебя оседает в голове. А слушатель, он не знал всю эту кухню, он по-другому на это смотрит. У тебя в памяти и такие вещи есть, которых у него нет. Ты обращаешь внимание на то, на, что он не обращает, и наоборот, он не обращает на то, на, что обращаешь ты. Соответственно, да, я вот программку свою, это облако, тоже скидывал нескольким людям. И да, делали замечания, там, хотелось бы то, хотелось бы это. А как вот там, а, что? Ну, когда вопросы задают, как, что сделать, или есть ли у тебя такая функция. Потом, да, мучаешься неделю, чтобы внедрить какую-то функцию. Потому, что, оказывается, это важно на самом деле. Так, что, да, мнение нужно. Единственное, что главное, чтобы это мнение не было агрессивным, не было уничижительным. Хотя, в принципе, оно может быть любым, и даже таким, и всё равно можно к нему прислушаться и сказать, да, он прав, оказался в итоге. Ну, бывает так, что всё равно ты сделаешь всё равно, как задумал. Выслушаешь мнение, а делаешь всё равно так. А, да, и бывает так, что задаешь вопрос, а зачем тогда мнение спрашивал? Если я всё равно знаю, что я хочу вот так. Ну, может быть, просто для галочки, соцопрос. Либо для следующего случая. Есть проблема большая. Ну, по крайней мере, по моей работе, у заказчиков есть проблема, что они любят своё творчество слушать, заслушивать очень. Я это заметил на нескольких случаях, и дальше начал обращать на это внимание, и оно повторяется, оказывается, у всех. У всех одно и то же поводная та же проблема. Разные люди, проблема одна. Что-то им сделаешь, запишешь, допустим, сведение делаешь. Ну, он там, что-то сделал, треки, ты сводишь. И, когда ты свёл, он говорит, ой, нет, мне вот сделайте, как вот там было, в демо-версии. Вот сделайте, как там. А я-то, у меня-то уши свободны от его колхоза, процесса создания. Я-то слышу, что здесь у него выпирает, там, не знаю, скрипка торчит, её надо притушить. Вот. Я это делаю. А он, а он наслушался. Вот он, есть у него запись, он её берёт и слушает, и слушает, часами наслаждается своим творчеством. Вот. Потом делаешь это, он потом, хорошо, если он вот это, то, что ты сделал, слушает. Но опять же, он продолжает слушать, слушать, проходит неделя, две недели, ты делаешь версию лучше, чем была, потому, что у тебя уши более свободные, ты более объективно это видишь. Делаешь лучше. Он опять ссылается на твою версию. Вот. Вот. От 0.03.04. Посмотри. Вот. 0.03.04.26. Вот там хорошо было. А я в ответ всегда говорю, меньше слушай. Меньше слушай свои записи. Тогда лучше будет. Потому, что я-то не слушаю, я свёл, ну, я в процессе, конечно, слушаю, приходится, но я свёл, я потом не слушаю. А они же наслушиваются всего этого. Они же потом, ты им присылаешь, они же любят себя, своё творчество. Вот. И они начинают там днями и ночами это всё слушать. И потом хрен их отдерёшь. Они прилипнут к этой версии, хрен отдерёшь. Ты уже нашёл вариант лучше, ты уже там всё сделал, и так обработал, это отодвинул, это придвинул. Тут ревера чуть больше, там чуть меньше, всё. Тут балансовый, там гитара, бас-гитара была громче, била по ушам, ты её аккуратнее сделал, компрессор и навесил, там всё слушаешь, более ровненько звучит. А он тебе опять начинает. А вот, от 07, 05, 25, там вот файл, посмотри, вот там орган звучал хорошо, понимаешь? И опять, то же самое говорю, меньше слушать надо. Короче, задрали, если честно.</w:t>
      </w:r>
    </w:p>
    <w:p>
      <w:pPr>
        <w:spacing w:before="40" w:after="100" w:line="276" w:lineRule="auto"/>
      </w:pPr>
      <w:r>
        <w:rPr>
          <w:rFonts w:ascii="Calibri" w:hAnsi="Calibri"/>
          <w:b/>
          <w:color w:val="1F497D"/>
          <w:sz w:val="22"/>
        </w:rPr>
        <w:t>Kir</w:t>
      </w:r>
      <w:r>
        <w:rPr>
          <w:rFonts w:ascii="Calibri" w:hAnsi="Calibri"/>
          <w:b/>
          <w:color w:val="7F7F7F"/>
          <w:sz w:val="20"/>
        </w:rPr>
        <w:t xml:space="preserve"> [21:52] [Голосовое]: </w:t>
      </w:r>
      <w:r>
        <w:rPr>
          <w:rFonts w:ascii="Calibri" w:hAnsi="Calibri"/>
          <w:color w:val="262626"/>
          <w:sz w:val="22"/>
        </w:rPr>
        <w:t>Вот так психика устроена, что-то, что мы постоянно слушаем она для нас эталоном становится так устроит мозг так работает так нейроны мозги заустроена не запрограммированы так, что, если ты прослушаешь 50 раз одно и то же она для тебя станет эталоном а, если это будешь делать месяц 2 и каждый день то, когда тебе покажут другую версию лучше ты будешь сравнивать и битт, что мне нравится хотя она объективно лучше будет а мозг тебе скажет не она не совпадает с моим эталоном, потому что там накатана была уже вот эта дорожка 275 раз она прокатана тропинка вытопталась и по ней уже вот можно ходить она уже вот такая вот вмятина по которой ходить удобно тропинка на трава примята и ты можешь идти по ней а тут не примята и трава вдруг тебе попадает и мозг говорит трава не примята я не могу по ней ходить и ты тогда за нам эту версию надо слушать еще 275 раз, чтобы уже она для тебя стала это лун и тогда, когда ты уже вот вернешься к той уже то покажется тебе, что она хуже и это я сталкивался вот человеку присылаешь он слушает эту версию критикуют и не нравится проходит две недели уже после новой версии еще одной очередной он уже нужен а то говорит да неплохо в принципе и начинает новую критиковать то, что кто уже привык уже потом надо бы приучать к этой версии.</w:t>
      </w:r>
    </w:p>
    <w:p>
      <w:pPr>
        <w:spacing w:before="40" w:after="100" w:line="276" w:lineRule="auto"/>
      </w:pPr>
      <w:r>
        <w:rPr>
          <w:rFonts w:ascii="Calibri" w:hAnsi="Calibri"/>
          <w:b/>
          <w:color w:val="800040"/>
          <w:sz w:val="22"/>
        </w:rPr>
        <w:t>Амфи</w:t>
      </w:r>
      <w:r>
        <w:rPr>
          <w:rFonts w:ascii="Calibri" w:hAnsi="Calibri"/>
          <w:b/>
          <w:color w:val="7F7F7F"/>
          <w:sz w:val="20"/>
        </w:rPr>
        <w:t xml:space="preserve"> [22:03] [Голосовое]: </w:t>
      </w:r>
      <w:r>
        <w:rPr>
          <w:rFonts w:ascii="Calibri" w:hAnsi="Calibri"/>
          <w:color w:val="262626"/>
          <w:sz w:val="22"/>
        </w:rPr>
        <w:t>По поводу того, когда спрашивают мнение. Лично для меня мнение слушателей о том, что вообще они слышат и, что это такое, для меня это очень ценно. Особенно мнение профессионалов. Потому, что я осознаю одну вещь. Я на данный момент, конкретно на данный момент пока еще, я новичок. Просто один из десяти, если так оценивать. И каждый совет человека, который опытнее меня, который знает больше, чем я, каждый совет, это очень ценно и важно. И именно поэтому я спрашиваю мнение желательно подробное. Как ты мне расписал даже про вот эту запись, которая вообще в принципе она как бы, ну просто чисто подруге скинуть. И то, я про нее спросила мнение, просто, чтобы понимать, на, что ориентироваться потом уже, когда я буду в мультике применять подобные штуки. Вот. И еще раз спасибо тебе за подробное описание, потому, что оно очень важно для меня. Вот. Агрессивное мнение, его я даже не считаю за мнение. Потому, что есть, как я говорю, конструктивная критика. А есть просто наезд какой-то от человека, у которого в сущности аргументов нет. И, когда уже начинается какая-то агрессия там полная, типа там, ты какую-то херню делаешь. Ну, по типу подобных фраз, там всякие оскорбления или еще, что-то. Такое я уже не буду воспринимать, потому, что это уже не разговор двух взрослых людей, а это уже просто в мою сторону наезд какой-то. А мне такое неинтересно. Вот. Поэтому в случаях агрессии мнение этого человека для меня аннулируется просто. Вот. Пусть он сначала научится высказываться, как нормальные люди, а потом уже там можно прислушаться тогда к его совету или мнению. Вот. А насчет там.. Что там дальше мы обсуждали? А, про версию песни. Я на собственном опыте знаю вот эту тему. У меня есть такая.. Ну, я думаю, у многих так. Если тебе нравится какая-то песня, все. Включаем на повтор и все. И выключить не можем. У меня такое очень часто бывает. Я ловлю гиперфикс на какой-то песне и все. И начинаю ее слушать, слушать, слушать. И вообще прям вот фанфик пишу под эту песню, бегаю под эту песню, ем под эту песню и сплю под эту песню. И вот однажды у меня была такая ситуация, что я нашла.. У меня была какая-то тоже такая вот песня одно время на повторе. И я нашла случайно другую ее версию. Это был даже не ремикс, а это была именно другая версия. Ремиксы обычно реально ужасные. А это была какая-то там типа.. Ну, как сказать, она была то ли.. Ну, короче, наравне с той она была. Не знаю, как это объяснить. Ну, в общем, ладно. Другая версия песни. Вот. А, там аранжировка другая вроде была. Короче, пофиг, я не помню. И она.. Она была неплохая, если говорить объективно. Это была хорошая, тоже.. Ну, как бы.. Ничем не хуже основной, ничем не хуже первой. Вот я уже говорю основной. Хотя это только для меня основная. Может, для кого-то она лучше. Вот. Она была неплохая, эта версия. Но для меня уже настолько я привыкла к той, что.. Когда я услышала другую, я сразу сказала, фу, это какая-то хрень. И поэтому, да, мне очень знакома эта ситуация. Что люди к новым версиям относятся скептически. Вот. Потому, что я сама такая же. А свое творчество, да, конечно, очень приятно слушать. На постоянной основе. Я тоже так делаю. У меня.. Ну, есть трек. Ужасный. Но мой. Вот. И я его, когда в плейлисте у себя вижу, я его слушаю. Вот. Даже несмотря на то, что он ужасный, но я его слушаю. Потому, что он мой первый, самый вот прям вот.. Поэтому я его слушаю. Но не на повторе, конечно, но.. Так. Поностальгировать.</w:t>
      </w:r>
    </w:p>
    <w:p>
      <w:pPr>
        <w:spacing w:before="40" w:after="100" w:line="276" w:lineRule="auto"/>
      </w:pPr>
      <w:r>
        <w:rPr>
          <w:rFonts w:ascii="Calibri" w:hAnsi="Calibri"/>
          <w:b/>
          <w:color w:val="800040"/>
          <w:sz w:val="22"/>
        </w:rPr>
        <w:t>Амфи</w:t>
      </w:r>
      <w:r>
        <w:rPr>
          <w:rFonts w:ascii="Calibri" w:hAnsi="Calibri"/>
          <w:b/>
          <w:color w:val="7F7F7F"/>
          <w:sz w:val="20"/>
        </w:rPr>
        <w:t xml:space="preserve"> [22:05] [Голосовое]: </w:t>
      </w:r>
      <w:r>
        <w:rPr>
          <w:rFonts w:ascii="Calibri" w:hAnsi="Calibri"/>
          <w:color w:val="262626"/>
          <w:sz w:val="22"/>
        </w:rPr>
        <w:t>И ещё возвращаясь к теме о мнениях, о том, что.. Я замечала такой момент, что многие люди, они даже конструктивную критику не принимают, просто, потому что, ну, они считают, что они, типа, всё знают. Я очень просто часто такое видела почему-то, я не знаю, когда человек, ну, начал только чем-то заниматься, что-то делать, ну, в общем, что-то производить, так или иначе. Будь то блогер, там, или писатель, ну, неважно. Они только начали, там, делают, что-то, и уже, когда начинаешь им говорить о том, что, типа, ну, вот в этом, вот это, вот в этом моменте можно было бы, например, сделать вот так, они уже тебе начинают говорить, что, типа, блин, я вообще-то прочитал три книги про писательство, а ты нихера в этом не понимаешь, поэтому нафиг мне твои советы. И вот, когда я подобное слышу, а слышу я подобное часто, я просто не понимаю, как можно на начальных этапах строить у себя экспертов. Вообще, в принципе, даже, если ты уже достаточно долго чем-то занимаешься, 30 лет, 50 лет, найдётся человек, который будет обладать большими знаниями, чем ты. И это неплохо и нехорошо, это просто факты.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[22:07] [Голосовое]: </w:t>
      </w:r>
      <w:r>
        <w:rPr>
          <w:rFonts w:ascii="Calibri" w:hAnsi="Calibri"/>
          <w:color w:val="262626"/>
          <w:sz w:val="22"/>
        </w:rPr>
        <w:t>У меня на этот счет позиция именно такая. Вот, поэтому я сторонник того, чтобы всегда и на все обмениваться мнениями. Критика — это очень здорово, потому, что, если бы не было критики, то как мог бы двигаться прогресс вообще в чем-то, в любом деле, если бы кто-то, когда-то, что-то не раскритиковал, если бы не было никакой критики. Например, элементарный пример — это обновление в программах, в каких-то, допустим, TalkBack. TalkBack — это программа, которая у меня в телефоне озвучка. Ее обновляют, и действительно, я вот сейчас не вру, серьезно, с каждым обновлением она становится намного лучше, что редкость, кстати, для.. В основном, когда, что-то обновляют, почему-то оно сейчас стало опускаться все ниже и ниже, но это, оно обновляется действительно в лучшую сторону. А почему оно обновляется? Потому, что разработчики понимают, что чего-то не хватает. Понимают они это по большей части от пользователей, получают отзывы и таким образом понимают, что можно усовершенствовать и улучшить. Если бы не было критики, то все бы стояло просто на одном месте. П provoc stimulation Yooin嗯, наice. Разр П.</w:t>
      </w:r>
    </w:p>
    <w:p>
      <w:pPr>
        <w:spacing w:before="40" w:after="100" w:line="276" w:lineRule="auto"/>
      </w:pPr>
      <w:r>
        <w:rPr>
          <w:rFonts w:ascii="Calibri" w:hAnsi="Calibri"/>
          <w:b/>
          <w:color w:val="1F497D"/>
          <w:sz w:val="22"/>
        </w:rPr>
        <w:t>Kir</w:t>
      </w:r>
      <w:r>
        <w:rPr>
          <w:rFonts w:ascii="Calibri" w:hAnsi="Calibri"/>
          <w:b/>
          <w:color w:val="7F7F7F"/>
          <w:sz w:val="20"/>
        </w:rPr>
        <w:t xml:space="preserve"> [22:21] [Голосовое]: </w:t>
      </w:r>
      <w:r>
        <w:rPr>
          <w:rFonts w:ascii="Calibri" w:hAnsi="Calibri"/>
          <w:color w:val="262626"/>
          <w:sz w:val="22"/>
        </w:rPr>
        <w:t>Да кстати насчет того, что кто-то лучше я уже давно пришел к воду много лет назад, что всегда найдется тот кто лучше тебя всегда ты можешь быть супер там думать а я вот это сделаю вот это там то есть всегда найдется тот кто круче вот даже брать среду ладно с профессионалами там все понятно войти, но вайб кодеры вот такие любители кодить вот как я не знающие программирование не знающие там кода я за языка этого не у которой не учились этому не занимались, но они хотят какой-то продукт создать у них есть идея вот это самое важное кстати есть эти шники, которые такие ядовитые они с высоко смотрите больше ты знаешь это умеешь там вот она нажал кнопочку там так вот в том то и дело, что сейчас идея будет рулить лучше чем знать чем технические знания технические знания уходят на второй план а идея выходит на первый, потому что уже на рулить может принципе любой программу и программа теперь будет отличаться да и вообще принципе любой продукт созданный человеком он будет отличаться теперь только качеством самой идеи философии этого продукта а техническую сторону теперь может решать нейрон к ее может нейрон к решить, но будет твой продукт интереснее или хуже других будет определяться уже его философии идеи которую ты будешь туда вкладывать они техническим решением, если раньше нужно было обращаться к специалистам технически решать все теперь инструмент есть так вот всегда найдется тот кто лучше я в этом убеждался и вот и эту программу сделал вот, но естественно, если дать это профессионалу он увидит там кучу всяких недостатков, но у меня и, что рулит идея моей программы она опирается на философию да технически она там далеко не совершенно, но так поскольку записей например есть много хитов мирового уровня уже признанных классика в мире и они очень хреново записаны с точки зрения звукоинженера вообще качество обработки звука качество сведения очень хреново об этом говорят профессионалы сведения, но они разводят руками признавая, что это мировой хит как бы там ни было это хит написано на коленке там где-то в гараже не знаю, но будто дизотель калифорния например один ему послушал студии звукоинженер говорит ну это псевдо стерео, потому что песня в моно было записано представляешь в моно и там через годы кто-то просто взял псевдо стерео пытался сделать, но криво они, но эта версия живет и она популярна это о чем говорит, что даже я могу криво в свою программу сделать с точки зрения кодировщик, но она будет удачной с точки зрения пользования, потому что в ней будет определенная философ, которые уже имени надо знать код, чтобы настроить например работу база данных вот я и я например говорю приставишь я не знаю кода на ее программе и нейронки говорю как должна работать база данных она должна сначала брать локальную базу данных и пользователю открывать интерфейс программа должна сразу быть доступна она не должна висеть типа подождите идет загрузка базы данных нет она должна сразу а потом, когда пользователь получил доступ к ней уже фоне фоновым процессом она уже подгружает дальше все остальные, но так это же философия правильно как это сделать мне вообще не волнует я даю нейронки это задание и она делает а, потому что она знает как я говорю мне надо вот так и расписываю есть, что должно происходить по шагам 1 2 3 1 открывается интерфейс пользователь видит свои файлы может ими пользоваться влазить там по папкам в это же время идет фоновый процесс по синхронизации сравнению актуальности локальной и вирту и облачной базы данных вот понимаешь вот чем суть, но опять же это вроде как такие вещи программистские, но за человек творчески может иметь гораздо более интересные идеи чем программисты кстати, потому что он может подходить к этому не так банально ординарно как технарь скажет тут маловероятно и не знаю там может не взяться даже а вот с нейронкой ты еще можешь поспорить напрячь и заставить работать на тебя, но опять же вот я ушел от темы, что всегда есть лучше да и музыканты я убеждался, что есть лучше и это дает стимул за меня на есть люди, которые завидуют, которые там то и вот там есть лучше меня там пессимизм вызывает а я например то почему это может пессимизм вызывать, если наоборот это классно, когда кто-то есть круче тебя и ты вдохновляешься другу он так сделал вот я могу тоже попытаться так сделать весь он тебе показывает горизонты, которые еще не открыты для тебя говорит смотри вот это есть ну как бы показывать своим творчеством смотри вот так может быть ты пробуешь а потом оказывается, что да и ты наверно можешь так, но святая люди, которые тебя продвигают дальше и наоборот ты наполняешься вдохновением, когда их видишь не завистью и желанием уничтожить, чтобы быть лучше чем они а наоборот и понимаешь хотя и на некоторые моменты бывают такие у меня например бывает такое я, когда слушаю там ровеля например морис ровы вот я слушаю его оркестровку как он с оркестром и бывают нотки пессимизма думаешь а зачем вообще писать, что-то после этого, если вообще смысл, что-то писать, если вот то вот такие шедевры оркестровые есть там него действительно шедевр это краски это такое полотно красивейшие это ну послушай раввель например у него есть дав не сухой а например балет есть потрясаю это не то, что там наш скучный там балет а то я не люблю балет, но обычно так ну нет у него настолько звучит красочно ярко потрясающе, что даже под кто ненавидит классику все равно наверное оценит его да есть такое ты думаешь так такой мастер куда мне вообще там двигаться с другой стороны наоборот он показал, что так сделать можно или ты можешь тоже попытаться получить вдохновение покрайными, но кстати также думал, когда отправлял на конкурс работу на все конкурсы в принципе, но главный был питерский конкурс и тоже думал там то куда отправлен думаю и, что подумаешь отправлю попытка не пытка, но вряд ли там такие монстры будут там такие будут зубры, что-то я рядом вообще не стоял тем более конкурс без возрастных ограничений был представь себе дыму к дядька любой 70-летний мог отправить на этот конкурс я думаю, что тягаться буду с ними куда мне там а все равно отправил и вот а получилось так, что мне позвонили приезжайте все финал будут испытать исполнение симфоническим оркестром уже не просто ты приедешь и там, если тебя позвали все это уже исполняется ну там уже неважно какие места это концерт все дуста работа прошлась среди 150 присланных работ твоя была одна из шести которых это, которые отобрали и так может быть хотя и до сих пор думаю, что те люди они все равно по крайней мере тот кто не занял первое место а должен был должен был он круче он интереснее сделал не очень крутое было произведение, но ему первое место почему-то не дай вот и мне нет никакого я понимаю, что человек круче сделал, но мне нет зависти наоборот хорошо ты сможешь увидеть как можно сделать лучше а, если бы не сипни эти люди ты бы не знал как лучше нужно и барахтался бы в своем на своей троечке допустим а увидел, что пятерка есть думаешь о так еще и пятерка есть врачи есть куда расти а есть до откровенные завистники всегда больных людей хватало в истории.</w:t>
      </w:r>
    </w:p>
    <w:p>
      <w:pPr>
        <w:spacing w:before="40" w:after="100" w:line="276" w:lineRule="auto"/>
      </w:pPr>
      <w:r>
        <w:rPr>
          <w:rFonts w:ascii="Calibri" w:hAnsi="Calibri"/>
          <w:b/>
          <w:color w:val="800040"/>
          <w:sz w:val="22"/>
        </w:rPr>
        <w:t>Амфи</w:t>
      </w:r>
      <w:r>
        <w:rPr>
          <w:rFonts w:ascii="Calibri" w:hAnsi="Calibri"/>
          <w:b/>
          <w:color w:val="7F7F7F"/>
          <w:sz w:val="20"/>
        </w:rPr>
        <w:t xml:space="preserve"> [22:34] [Голосовое]: </w:t>
      </w:r>
      <w:r>
        <w:rPr>
          <w:rFonts w:ascii="Calibri" w:hAnsi="Calibri"/>
          <w:color w:val="262626"/>
          <w:sz w:val="22"/>
        </w:rPr>
        <w:t>Ну да, у меня тоже есть эта тема, что для меня важно на кого-то равняться, как бы, и учиться у кого-то, потому, что, когда ты начинаешь думать, что всё, я самый лучший, всё, более крутых, чем я, нету, а как тогда развиваться дальше? А как тогда получать какой-то опыт, какие-то советы, если ты самый крутой уже? Ну то есть это очень классно, что именно классно осознавать, что действительно кто-то опытнее тебя, и кто-то может тебе посоветовать, и как бы можно многому научиться у человека. Вот у меня есть, ну в вопросах звукорежиссура, у меня есть люди, на которых я хочу быть похожей, я хочу стать, ну достичь их уровня, как бы, мне этого действительно хочется, и это как бы такой очень классный стимул работать дальше.</w:t>
      </w:r>
    </w:p>
    <w:p>
      <w:pPr>
        <w:spacing w:before="40" w:after="100" w:line="276" w:lineRule="auto"/>
      </w:pPr>
      <w:r>
        <w:rPr>
          <w:rFonts w:ascii="Calibri" w:hAnsi="Calibri"/>
          <w:b/>
          <w:color w:val="800040"/>
          <w:sz w:val="22"/>
        </w:rPr>
        <w:t>Амфи</w:t>
      </w:r>
      <w:r>
        <w:rPr>
          <w:rFonts w:ascii="Calibri" w:hAnsi="Calibri"/>
          <w:b/>
          <w:color w:val="7F7F7F"/>
          <w:sz w:val="20"/>
        </w:rPr>
        <w:t xml:space="preserve"> [22:38] [Голосовое]: </w:t>
      </w:r>
      <w:r>
        <w:rPr>
          <w:rFonts w:ascii="Calibri" w:hAnsi="Calibri"/>
          <w:color w:val="262626"/>
          <w:sz w:val="22"/>
        </w:rPr>
        <w:t>В общем, я нашла этот балет. Там, правда, я не очень поняла. Там просто я ищу через бота, и он мне выдал несколько.. Я не очень понимаю, это версии или это части этого балета. В общем, я там себе накидала какие-то.. Какие-то моменты. Вот. И обязательно послушаю. Послушаю. Планирую послушать это, сидя на даче в кустах, потому, что это очень классное место. Такие вещи надо слушать именно там. Потому, что я.. На даче в прошлом году.. То есть, представь, я в течение.. Сколько мне сейчас лет? Мне 17 лет. Я в течение.. Ну, нашла в том году, то есть. 16 лет. Я ездила на дачу. Но дальше, чем крыльцо дома, я не отходила никуда. А в прошлом году я отошла чуть подальше, так сказать. Хотя участок у бабушки с дедушкой не такой уж и большой на даче. Он маленький. Но.. Но.. В том году.. Я нашла себе.. Настоящее место силы просто. Место лютейшего кайфа. Вот, когда я туда приеду, первое, что я сделаю, это.. Пойду в это место и включу там.. Музыку. И это будет очень.. В тему очень классно и очень атмосферно. Ну вот.. Спасибо. Спасибо. Давайте.</w:t>
      </w:r>
    </w:p>
    <w:p>
      <w:pPr>
        <w:spacing w:before="40" w:after="100" w:line="276" w:lineRule="auto"/>
      </w:pPr>
      <w:r>
        <w:rPr>
          <w:rFonts w:ascii="Calibri" w:hAnsi="Calibri"/>
          <w:b/>
          <w:color w:val="800040"/>
          <w:sz w:val="22"/>
        </w:rPr>
        <w:t>Амфи</w:t>
      </w:r>
      <w:r>
        <w:rPr>
          <w:rFonts w:ascii="Calibri" w:hAnsi="Calibri"/>
          <w:b/>
          <w:color w:val="7F7F7F"/>
          <w:sz w:val="20"/>
        </w:rPr>
        <w:t xml:space="preserve"> [22:39] [Голосовое]: </w:t>
      </w:r>
      <w:r>
        <w:rPr>
          <w:rFonts w:ascii="Calibri" w:hAnsi="Calibri"/>
          <w:color w:val="262626"/>
          <w:sz w:val="22"/>
        </w:rPr>
        <w:t>Но с другой стороны, я имею все риски не удержаться, потому, что, если у меня есть, что-то непрослушанное, то мне обязательно хочется это прослушать как можно скорее. Вот. Но завтра я уже.. Завтра у меня есть возможность поехать на дачу, но я уже договорилась пойти гулять. Так, кстати, надо будет уточнить время. А то будет прикол, если мне подруга напишет, что она только.. Например, типа я смогу погулять не больше часа, допустим. Тогда я ее пошлю и не пойду с ней гулять. Вот. Поэтому надо у нее этот момент спросить. Вот. Это не должно быть. Это не должно быть. Какая 62 тысячи из Gabeacова год Now Ctrl alt. Самая 42 Plus. Я не знаю так. Но у тебя не мucleя aleм国ем отжималит. Это не нулево. Animation, если нет мы их capital. Themen не吃 소ина. И мы ничего не発яв. И мы можем terminar наши муки. И здесь запadows пор мы видим людей к curtains. Кто по- Opt시는 потоп conditions provide хорошо and to обычная смыслаridgeland. И napdle с цена и правду. На determinants то, чтобы мы хотим jacket. Это просто так leaders. И здесь хорошо резко, и vampires.</w:t>
      </w:r>
    </w:p>
    <w:p>
      <w:pPr>
        <w:spacing w:before="320" w:after="120"/>
      </w:pPr>
      <w:r>
        <w:rPr>
          <w:rFonts w:ascii="Calibri" w:hAnsi="Calibri"/>
          <w:b/>
          <w:color w:val="1F497D"/>
          <w:sz w:val="28"/>
        </w:rPr>
        <w:t>📅 2 мая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[17:35] [Текст]: </w:t>
      </w:r>
      <w:r>
        <w:rPr>
          <w:rFonts w:ascii="Calibri" w:hAnsi="Calibri"/>
          <w:color w:val="262626"/>
          <w:sz w:val="22"/>
        </w:rPr>
        <w:t>Https://youtube. Com/shorts/NihitnULRKI? Si=gih-iYd1hqED7SuA.</w:t>
      </w:r>
    </w:p>
    <w:p>
      <w:pPr>
        <w:spacing w:before="40" w:after="100" w:line="276" w:lineRule="auto"/>
      </w:pPr>
      <w:r>
        <w:rPr>
          <w:rFonts w:ascii="Calibri" w:hAnsi="Calibri"/>
          <w:b/>
          <w:color w:val="800040"/>
          <w:sz w:val="22"/>
        </w:rPr>
        <w:t>Амфи</w:t>
      </w:r>
      <w:r>
        <w:rPr>
          <w:rFonts w:ascii="Calibri" w:hAnsi="Calibri"/>
          <w:b/>
          <w:color w:val="7F7F7F"/>
          <w:sz w:val="20"/>
        </w:rPr>
        <w:t xml:space="preserve"> [17:35] [Текст]: </w:t>
      </w:r>
      <w:r>
        <w:rPr>
          <w:rFonts w:ascii="Calibri" w:hAnsi="Calibri"/>
          <w:color w:val="262626"/>
          <w:sz w:val="22"/>
        </w:rPr>
        <w:t>АААААААААААААААААААААААААААААААААААААААААА!!!!!!!!!!!!!!!!!!!!</w:t>
      </w:r>
    </w:p>
    <w:p>
      <w:pPr>
        <w:spacing w:before="40" w:after="100" w:line="276" w:lineRule="auto"/>
      </w:pPr>
      <w:r>
        <w:rPr>
          <w:rFonts w:ascii="Calibri" w:hAnsi="Calibri"/>
          <w:b/>
          <w:color w:val="1F497D"/>
          <w:sz w:val="22"/>
        </w:rPr>
        <w:t>Kir</w:t>
      </w:r>
      <w:r>
        <w:rPr>
          <w:rFonts w:ascii="Calibri" w:hAnsi="Calibri"/>
          <w:b/>
          <w:color w:val="7F7F7F"/>
          <w:sz w:val="20"/>
        </w:rPr>
        <w:t xml:space="preserve"> [17:39] [Текст]: </w:t>
      </w:r>
      <w:r>
        <w:rPr>
          <w:rFonts w:ascii="Calibri" w:hAnsi="Calibri"/>
          <w:color w:val="262626"/>
          <w:sz w:val="22"/>
        </w:rPr>
        <w:t>Позорище.</w:t>
      </w:r>
    </w:p>
    <w:p>
      <w:pPr>
        <w:spacing w:before="40" w:after="100" w:line="276" w:lineRule="auto"/>
      </w:pPr>
      <w:r>
        <w:rPr>
          <w:rFonts w:ascii="Calibri" w:hAnsi="Calibri"/>
          <w:b/>
          <w:color w:val="800040"/>
          <w:sz w:val="22"/>
        </w:rPr>
        <w:t>Амфи</w:t>
      </w:r>
      <w:r>
        <w:rPr>
          <w:rFonts w:ascii="Calibri" w:hAnsi="Calibri"/>
          <w:b/>
          <w:color w:val="7F7F7F"/>
          <w:sz w:val="20"/>
        </w:rPr>
        <w:t xml:space="preserve"> [17:57] [Голосовое]: </w:t>
      </w:r>
      <w:r>
        <w:rPr>
          <w:rFonts w:ascii="Calibri" w:hAnsi="Calibri"/>
          <w:color w:val="262626"/>
          <w:sz w:val="22"/>
        </w:rPr>
        <w:t>Я вот, когда вижу подобный контент, я не понимаю две вещи. Первое, какого хрена это у меня в рекомендации? А второе, какого хрена это вообще существует?</w:t>
      </w:r>
    </w:p>
    <w:p>
      <w:pPr>
        <w:spacing w:before="320" w:after="120"/>
      </w:pPr>
      <w:r>
        <w:rPr>
          <w:rFonts w:ascii="Calibri" w:hAnsi="Calibri"/>
          <w:b/>
          <w:color w:val="1F497D"/>
          <w:sz w:val="28"/>
        </w:rPr>
        <w:t>📅 3 мая 2026 г.</w:t>
      </w:r>
    </w:p>
    <w:p>
      <w:pPr>
        <w:spacing w:before="40" w:after="100" w:line="276" w:lineRule="auto"/>
      </w:pPr>
      <w:r>
        <w:rPr>
          <w:rFonts w:ascii="Calibri" w:hAnsi="Calibri"/>
          <w:b/>
          <w:color w:val="1F497D"/>
          <w:sz w:val="22"/>
        </w:rPr>
        <w:t>Kir</w:t>
      </w:r>
      <w:r>
        <w:rPr>
          <w:rFonts w:ascii="Calibri" w:hAnsi="Calibri"/>
          <w:b/>
          <w:color w:val="7F7F7F"/>
          <w:sz w:val="20"/>
        </w:rPr>
        <w:t xml:space="preserve"> [15:36] [Голосовое]: </w:t>
      </w:r>
      <w:r>
        <w:rPr>
          <w:rFonts w:ascii="Calibri" w:hAnsi="Calibri"/>
          <w:color w:val="262626"/>
          <w:sz w:val="22"/>
        </w:rPr>
        <w:t>Кирюх, это не тот орган совершенно. Я понимаю, что ты меня спрашивал, но ты сам послушай аудио 23-го, я же тебе посылал.</w:t>
      </w:r>
    </w:p>
    <w:p>
      <w:pPr>
        <w:spacing w:before="40" w:after="100" w:line="276" w:lineRule="auto"/>
      </w:pPr>
      <w:r>
        <w:rPr>
          <w:rFonts w:ascii="Calibri" w:hAnsi="Calibri"/>
          <w:b/>
          <w:color w:val="1F497D"/>
          <w:sz w:val="22"/>
        </w:rPr>
        <w:t>Kir</w:t>
      </w:r>
      <w:r>
        <w:rPr>
          <w:rFonts w:ascii="Calibri" w:hAnsi="Calibri"/>
          <w:b/>
          <w:color w:val="7F7F7F"/>
          <w:sz w:val="20"/>
        </w:rPr>
        <w:t xml:space="preserve"> [15:36] [Голосовое]: </w:t>
      </w:r>
      <w:r>
        <w:rPr>
          <w:rFonts w:ascii="Calibri" w:hAnsi="Calibri"/>
          <w:color w:val="262626"/>
          <w:sz w:val="22"/>
        </w:rPr>
        <w:t>Послушай разные места, пожалуйста, от 23.04. Вот он орган. Очень красиво он заполняет всё. От 01.00 ты мне сбросил, там другой орган на 2.5 минуте. Ты говоришь, там орган Джимми. Там не орган Джимми, там другой орган. Точно так же и от 2.05.00. Там тоже другой орган. Может быть там Джимми орган, но мне нужен орган как от 23.04.</w:t>
      </w:r>
    </w:p>
    <w:p>
      <w:pPr>
        <w:spacing w:before="320" w:after="120"/>
      </w:pPr>
      <w:r>
        <w:rPr>
          <w:rFonts w:ascii="Calibri" w:hAnsi="Calibri"/>
          <w:b/>
          <w:color w:val="1F497D"/>
          <w:sz w:val="28"/>
        </w:rPr>
        <w:t>📅 4 мая 2026 г.</w:t>
      </w:r>
    </w:p>
    <w:p>
      <w:pPr>
        <w:spacing w:before="40" w:after="100" w:line="276" w:lineRule="auto"/>
      </w:pPr>
      <w:r>
        <w:rPr>
          <w:rFonts w:ascii="Calibri" w:hAnsi="Calibri"/>
          <w:b/>
          <w:color w:val="1F497D"/>
          <w:sz w:val="22"/>
        </w:rPr>
        <w:t>Kir</w:t>
      </w:r>
      <w:r>
        <w:rPr>
          <w:rFonts w:ascii="Calibri" w:hAnsi="Calibri"/>
          <w:b/>
          <w:color w:val="7F7F7F"/>
          <w:sz w:val="20"/>
        </w:rPr>
        <w:t xml:space="preserve"> [04:02] [Голосовое]: </w:t>
      </w:r>
      <w:r>
        <w:rPr>
          <w:rFonts w:ascii="Calibri" w:hAnsi="Calibri"/>
          <w:color w:val="262626"/>
          <w:sz w:val="22"/>
        </w:rPr>
        <w:t>Не знаю мы можем как-то делать, чтобы баланс сохранялся от 23 числа отлично был баланс бас-гитары с органом 1 на куплете где остается бас-гитара с органом, но послушай как звучит орган по балансу с бас-гитара и как ты мне сделал вот послушай просто вот мы не можем сделать чтоб мы сделали да я тебе присылаю новый конечно я понимаю, но мы можем тот баланс сохранять, потому что здесь органа вообще нет а бас-гитара лупит ну ты сам не слышишь это.</w:t>
      </w:r>
    </w:p>
    <w:p>
      <w:pPr>
        <w:spacing w:before="40" w:after="100" w:line="276" w:lineRule="auto"/>
      </w:pPr>
      <w:r>
        <w:rPr>
          <w:rFonts w:ascii="Calibri" w:hAnsi="Calibri"/>
          <w:b/>
          <w:color w:val="800040"/>
          <w:sz w:val="22"/>
        </w:rPr>
        <w:t>Амфи</w:t>
      </w:r>
      <w:r>
        <w:rPr>
          <w:rFonts w:ascii="Calibri" w:hAnsi="Calibri"/>
          <w:b/>
          <w:color w:val="7F7F7F"/>
          <w:sz w:val="20"/>
        </w:rPr>
        <w:t xml:space="preserve"> [11:30] [Текст]: </w:t>
      </w:r>
      <w:r>
        <w:rPr>
          <w:rFonts w:ascii="Calibri" w:hAnsi="Calibri"/>
          <w:color w:val="262626"/>
          <w:sz w:val="22"/>
        </w:rPr>
        <w:t>А можешь мне скинуть композицию о которой он говорит? Типа разные версии, а то мне прям интересно.</w:t>
      </w:r>
    </w:p>
    <w:p>
      <w:pPr>
        <w:spacing w:before="40" w:after="100" w:line="276" w:lineRule="auto"/>
      </w:pPr>
      <w:r>
        <w:rPr>
          <w:rFonts w:ascii="Calibri" w:hAnsi="Calibri"/>
          <w:b/>
          <w:color w:val="800040"/>
          <w:sz w:val="22"/>
        </w:rPr>
        <w:t>Амфи</w:t>
      </w:r>
      <w:r>
        <w:rPr>
          <w:rFonts w:ascii="Calibri" w:hAnsi="Calibri"/>
          <w:b/>
          <w:color w:val="7F7F7F"/>
          <w:sz w:val="20"/>
        </w:rPr>
        <w:t xml:space="preserve"> [11:39] [Текст]: </w:t>
      </w:r>
      <w:r>
        <w:rPr>
          <w:rFonts w:ascii="Calibri" w:hAnsi="Calibri"/>
          <w:color w:val="262626"/>
          <w:sz w:val="22"/>
        </w:rPr>
        <w:t>Зацени новую стрижку.</w:t>
      </w:r>
    </w:p>
    <w:p>
      <w:pPr>
        <w:spacing w:before="40" w:after="100" w:line="276" w:lineRule="auto"/>
      </w:pPr>
      <w:r>
        <w:rPr>
          <w:rFonts w:ascii="Calibri" w:hAnsi="Calibri"/>
          <w:b/>
          <w:color w:val="1F497D"/>
          <w:sz w:val="22"/>
        </w:rPr>
        <w:t>Kir</w:t>
      </w:r>
      <w:r>
        <w:rPr>
          <w:rFonts w:ascii="Calibri" w:hAnsi="Calibri"/>
          <w:b/>
          <w:color w:val="7F7F7F"/>
          <w:sz w:val="20"/>
        </w:rPr>
        <w:t xml:space="preserve"> [11:48] [Текст]: </w:t>
      </w:r>
      <w:r>
        <w:rPr>
          <w:rFonts w:ascii="Calibri" w:hAnsi="Calibri"/>
          <w:color w:val="262626"/>
          <w:sz w:val="22"/>
        </w:rPr>
        <w:t>Нифигасе. Летняя.</w:t>
      </w:r>
    </w:p>
    <w:p>
      <w:pPr>
        <w:spacing w:before="40" w:after="100" w:line="276" w:lineRule="auto"/>
      </w:pPr>
      <w:r>
        <w:rPr>
          <w:rFonts w:ascii="Calibri" w:hAnsi="Calibri"/>
          <w:b/>
          <w:color w:val="800040"/>
          <w:sz w:val="22"/>
        </w:rPr>
        <w:t>Амфи</w:t>
      </w:r>
      <w:r>
        <w:rPr>
          <w:rFonts w:ascii="Calibri" w:hAnsi="Calibri"/>
          <w:b/>
          <w:color w:val="7F7F7F"/>
          <w:sz w:val="20"/>
        </w:rPr>
        <w:t xml:space="preserve"> [12:35] [Текст]: </w:t>
      </w:r>
      <w:r>
        <w:rPr>
          <w:rFonts w:ascii="Calibri" w:hAnsi="Calibri"/>
          <w:color w:val="262626"/>
          <w:sz w:val="22"/>
        </w:rPr>
        <w:t>Я фанат коротких стрижек.</w:t>
      </w:r>
    </w:p>
    <w:p>
      <w:pPr>
        <w:spacing w:before="40" w:after="100" w:line="276" w:lineRule="auto"/>
      </w:pPr>
      <w:r>
        <w:rPr>
          <w:rFonts w:ascii="Calibri" w:hAnsi="Calibri"/>
          <w:b/>
          <w:color w:val="800040"/>
          <w:sz w:val="22"/>
        </w:rPr>
        <w:t>Амфи</w:t>
      </w:r>
      <w:r>
        <w:rPr>
          <w:rFonts w:ascii="Calibri" w:hAnsi="Calibri"/>
          <w:b/>
          <w:color w:val="7F7F7F"/>
          <w:sz w:val="20"/>
        </w:rPr>
        <w:t xml:space="preserve"> [17:03] [Текст]: </w:t>
      </w:r>
      <w:r>
        <w:rPr>
          <w:rFonts w:ascii="Calibri" w:hAnsi="Calibri"/>
          <w:color w:val="262626"/>
          <w:sz w:val="22"/>
        </w:rPr>
        <w:t>Эта самая лучшая.</w:t>
      </w:r>
    </w:p>
    <w:p>
      <w:pPr>
        <w:spacing w:before="40" w:after="100" w:line="276" w:lineRule="auto"/>
      </w:pPr>
      <w:r>
        <w:rPr>
          <w:rFonts w:ascii="Calibri" w:hAnsi="Calibri"/>
          <w:b/>
          <w:color w:val="800040"/>
          <w:sz w:val="22"/>
        </w:rPr>
        <w:t>Амфи</w:t>
      </w:r>
      <w:r>
        <w:rPr>
          <w:rFonts w:ascii="Calibri" w:hAnsi="Calibri"/>
          <w:b/>
          <w:color w:val="7F7F7F"/>
          <w:sz w:val="20"/>
        </w:rPr>
        <w:t xml:space="preserve"> [17:06] [Текст]: </w:t>
      </w:r>
      <w:r>
        <w:rPr>
          <w:rFonts w:ascii="Calibri" w:hAnsi="Calibri"/>
          <w:color w:val="262626"/>
          <w:sz w:val="22"/>
        </w:rPr>
        <w:t>А последняя так себе.</w:t>
      </w:r>
    </w:p>
    <w:p>
      <w:pPr>
        <w:spacing w:before="40" w:after="100" w:line="276" w:lineRule="auto"/>
      </w:pPr>
      <w:r>
        <w:rPr>
          <w:rFonts w:ascii="Calibri" w:hAnsi="Calibri"/>
          <w:b/>
          <w:color w:val="1F497D"/>
          <w:sz w:val="22"/>
        </w:rPr>
        <w:t>Kir</w:t>
      </w:r>
      <w:r>
        <w:rPr>
          <w:rFonts w:ascii="Calibri" w:hAnsi="Calibri"/>
          <w:b/>
          <w:color w:val="7F7F7F"/>
          <w:sz w:val="20"/>
        </w:rPr>
        <w:t xml:space="preserve"> [20:00] [Голосовое]: </w:t>
      </w:r>
      <w:r>
        <w:rPr>
          <w:rFonts w:ascii="Calibri" w:hAnsi="Calibri"/>
          <w:color w:val="262626"/>
          <w:sz w:val="22"/>
        </w:rPr>
        <w:t>Я не могу понять, какую ты пометила, потому, что там в сообщении же три штуки, а, когда я нажимаю на цитату, он мне не показывает, какую ты выделила. Он никак не подсвечивает, что ты имела в виду. На цитату нажать можно, а мне это ничего не даёт абсолютно. Я не могу понять, какая из трёх. А последняя, ну последняя так себе, кстати, последняя это именно та, которая ему нравится, на которую он всё время ориентирует меня. Это вот то, о чём я как раз говорил тебе, что они наслушаются, балдеют, слушают, а потом их уши не оторвёшь от какой-то версии. Ничего нового сделать невозможно. Ну, насчёт того, что орган может быть действительно тише, потому, что я особо не сводил, я.. Ну как, сводил, но я притушил его достаточно значительно, чтобы он был слышен, но никому не мешал. Вот. Ну, это вообще баланс, это настолько индивидуальная вещь. Кому-то кто-то скажет слишком мало, а кто-то скажет нет, так и должно быть, орган должен быть. Фоном, чтобы его особо не было слышно. Ну, он вот звонит, я говорю, я не могу, я условия договора не выполняю, мне надо оперу набирать. И до конца мая мне надо всё набрать, а у меня впереди сотни страниц. Я просто, ну, никак не могу. И он мне ещё неделю назад сказал, что, ну, вот не, вот это сделай и всё, я отстану от тебя. И он мне всё, после этого опять продолжает звонить каждый день. То ему гитара громко, то надо ещё заменить. Ещё новые треки надо поставить. Я говорю, давай на июнь перенесём. Мы поработаем в июне. Я не говорю, что я там отказываюсь. Ну, просто перенесём это. И всё равно смотрю, а там 7 пропущенных звонков, 10 пропущенных. Всё равно продолжают. Вот ему надо и всё это. Ну, да, он платит, конечно. Ничего не могу сказать. Но как ты за деньги купишь ситуацию, я не знаю. Причём я не раз говорил, что я просто, я уйду с радаров и всё. Пропаду с радаров на весь, до конца мая. Вот, нет, смотрю всё равно. Опять звонки. Отключил всё. Отключил все сигналы, оповещения. Всё поотключал весь день. На компьютере, на телефоне я даже не слышу. Вот, единственное, что, если с телефоном, я могу увидеть просто всплывающую эту штуку. Это максимум.</w:t>
      </w:r>
    </w:p>
    <w:p>
      <w:pPr>
        <w:spacing w:before="40" w:after="100" w:line="276" w:lineRule="auto"/>
      </w:pPr>
      <w:r>
        <w:rPr>
          <w:rFonts w:ascii="Calibri" w:hAnsi="Calibri"/>
          <w:b/>
          <w:color w:val="800040"/>
          <w:sz w:val="22"/>
        </w:rPr>
        <w:t>Амфи</w:t>
      </w:r>
      <w:r>
        <w:rPr>
          <w:rFonts w:ascii="Calibri" w:hAnsi="Calibri"/>
          <w:b/>
          <w:color w:val="7F7F7F"/>
          <w:sz w:val="20"/>
        </w:rPr>
        <w:t xml:space="preserve"> [23:36] [Текст]: </w:t>
      </w:r>
      <w:r>
        <w:rPr>
          <w:rFonts w:ascii="Calibri" w:hAnsi="Calibri"/>
          <w:color w:val="262626"/>
          <w:sz w:val="22"/>
        </w:rPr>
        <w:t>Я имела в виду, что первая самая лучшая, там арган и бас идеально сбалансированы.</w:t>
      </w:r>
    </w:p>
    <w:p>
      <w:pPr>
        <w:spacing w:before="40" w:after="100" w:line="276" w:lineRule="auto"/>
      </w:pPr>
      <w:r>
        <w:rPr>
          <w:rFonts w:ascii="Calibri" w:hAnsi="Calibri"/>
          <w:b/>
          <w:color w:val="800040"/>
          <w:sz w:val="22"/>
        </w:rPr>
        <w:t>Амфи</w:t>
      </w:r>
      <w:r>
        <w:rPr>
          <w:rFonts w:ascii="Calibri" w:hAnsi="Calibri"/>
          <w:b/>
          <w:color w:val="7F7F7F"/>
          <w:sz w:val="20"/>
        </w:rPr>
        <w:t xml:space="preserve"> [23:38] [Текст]: </w:t>
      </w:r>
      <w:r>
        <w:rPr>
          <w:rFonts w:ascii="Calibri" w:hAnsi="Calibri"/>
          <w:color w:val="262626"/>
          <w:sz w:val="22"/>
        </w:rPr>
        <w:t>01 05 2026.</w:t>
      </w:r>
    </w:p>
    <w:p>
      <w:pPr>
        <w:spacing w:before="320" w:after="120"/>
      </w:pPr>
      <w:r>
        <w:rPr>
          <w:rFonts w:ascii="Calibri" w:hAnsi="Calibri"/>
          <w:b/>
          <w:color w:val="1F497D"/>
          <w:sz w:val="28"/>
        </w:rPr>
        <w:t>📅 5 мая 2026 г.</w:t>
      </w:r>
    </w:p>
    <w:p>
      <w:pPr>
        <w:spacing w:before="40" w:after="100" w:line="276" w:lineRule="auto"/>
      </w:pPr>
      <w:r>
        <w:rPr>
          <w:rFonts w:ascii="Calibri" w:hAnsi="Calibri"/>
          <w:b/>
          <w:color w:val="1F497D"/>
          <w:sz w:val="22"/>
        </w:rPr>
        <w:t>Kir</w:t>
      </w:r>
      <w:r>
        <w:rPr>
          <w:rFonts w:ascii="Calibri" w:hAnsi="Calibri"/>
          <w:b/>
          <w:color w:val="7F7F7F"/>
          <w:sz w:val="20"/>
        </w:rPr>
        <w:t xml:space="preserve"> [00:06] [Текст]: </w:t>
      </w:r>
      <w:r>
        <w:rPr>
          <w:rFonts w:ascii="Calibri" w:hAnsi="Calibri"/>
          <w:color w:val="262626"/>
          <w:sz w:val="22"/>
        </w:rPr>
        <w:t>Записано плохо, в комнате на средний микрофон.</w:t>
      </w:r>
    </w:p>
    <w:p>
      <w:pPr>
        <w:spacing w:before="40" w:after="100" w:line="276" w:lineRule="auto"/>
      </w:pPr>
      <w:r>
        <w:rPr>
          <w:rFonts w:ascii="Calibri" w:hAnsi="Calibri"/>
          <w:b/>
          <w:color w:val="800040"/>
          <w:sz w:val="22"/>
        </w:rPr>
        <w:t>Амфи</w:t>
      </w:r>
      <w:r>
        <w:rPr>
          <w:rFonts w:ascii="Calibri" w:hAnsi="Calibri"/>
          <w:b/>
          <w:color w:val="7F7F7F"/>
          <w:sz w:val="20"/>
        </w:rPr>
        <w:t xml:space="preserve"> [00:24] [Текст]: </w:t>
      </w:r>
      <w:r>
        <w:rPr>
          <w:rFonts w:ascii="Calibri" w:hAnsi="Calibri"/>
          <w:color w:val="262626"/>
          <w:sz w:val="22"/>
        </w:rPr>
        <w:t>Да, запись средненькая. Это тоже заказ какой-то?</w:t>
      </w:r>
    </w:p>
    <w:p>
      <w:pPr>
        <w:spacing w:before="40" w:after="100" w:line="276" w:lineRule="auto"/>
      </w:pPr>
      <w:r>
        <w:rPr>
          <w:rFonts w:ascii="Calibri" w:hAnsi="Calibri"/>
          <w:b/>
          <w:color w:val="1F497D"/>
          <w:sz w:val="22"/>
        </w:rPr>
        <w:t>Kir</w:t>
      </w:r>
      <w:r>
        <w:rPr>
          <w:rFonts w:ascii="Calibri" w:hAnsi="Calibri"/>
          <w:b/>
          <w:color w:val="7F7F7F"/>
          <w:sz w:val="20"/>
        </w:rPr>
        <w:t xml:space="preserve"> [00:25] [Голосовое]: </w:t>
      </w:r>
      <w:r>
        <w:rPr>
          <w:rFonts w:ascii="Calibri" w:hAnsi="Calibri"/>
          <w:color w:val="262626"/>
          <w:sz w:val="22"/>
        </w:rPr>
        <w:t>Да концерт был и чем я сыграл за все там было разу 34 4 человека да ну вместе со мной 4 скрипки ну и, чтобы никого не тягать на запись мы играли под плюсовку, потому что на улице там перестраховка вот и, чтобы не тягать никого на запись я сам сыграл все партии и все дома конечно там не еще тогда не очень обрабатывал нужно было принципе обработать получше на концерт пошло поэтому как бы не заказ на такое вот они просто выучили не партия и написал партии все они добросовестно выучили играли все по правде как и должно быть, но звучала запись мной сыграны все и первая скрипка 2 3 4.</w:t>
      </w:r>
    </w:p>
    <w:p>
      <w:pPr>
        <w:spacing w:before="40" w:after="100" w:line="276" w:lineRule="auto"/>
      </w:pPr>
      <w:r>
        <w:rPr>
          <w:rFonts w:ascii="Calibri" w:hAnsi="Calibri"/>
          <w:b/>
          <w:color w:val="800040"/>
          <w:sz w:val="22"/>
        </w:rPr>
        <w:t>Амфи</w:t>
      </w:r>
      <w:r>
        <w:rPr>
          <w:rFonts w:ascii="Calibri" w:hAnsi="Calibri"/>
          <w:b/>
          <w:color w:val="7F7F7F"/>
          <w:sz w:val="20"/>
        </w:rPr>
        <w:t xml:space="preserve"> [00:27] [Текст]: </w:t>
      </w:r>
      <w:r>
        <w:rPr>
          <w:rFonts w:ascii="Calibri" w:hAnsi="Calibri"/>
          <w:color w:val="262626"/>
          <w:sz w:val="22"/>
        </w:rPr>
        <w:t>Классно, попробую обработать ради интереса.</w:t>
        <w:br/>
        <w:t>У тебя мультитрека нет?</w:t>
      </w:r>
    </w:p>
    <w:p>
      <w:pPr>
        <w:spacing w:before="40" w:after="100" w:line="276" w:lineRule="auto"/>
      </w:pPr>
      <w:r>
        <w:rPr>
          <w:rFonts w:ascii="Calibri" w:hAnsi="Calibri"/>
          <w:b/>
          <w:color w:val="1F497D"/>
          <w:sz w:val="22"/>
        </w:rPr>
        <w:t>Kir</w:t>
      </w:r>
      <w:r>
        <w:rPr>
          <w:rFonts w:ascii="Calibri" w:hAnsi="Calibri"/>
          <w:b/>
          <w:color w:val="7F7F7F"/>
          <w:sz w:val="20"/>
        </w:rPr>
        <w:t xml:space="preserve"> [01:31] [Текст]: </w:t>
      </w:r>
      <w:r>
        <w:rPr>
          <w:rFonts w:ascii="Calibri" w:hAnsi="Calibri"/>
          <w:color w:val="262626"/>
          <w:sz w:val="22"/>
        </w:rPr>
        <w:t>Есть.</w:t>
      </w:r>
    </w:p>
    <w:p>
      <w:pPr>
        <w:spacing w:before="40" w:after="100" w:line="276" w:lineRule="auto"/>
      </w:pPr>
      <w:r>
        <w:rPr>
          <w:rFonts w:ascii="Calibri" w:hAnsi="Calibri"/>
          <w:b/>
          <w:color w:val="1F497D"/>
          <w:sz w:val="22"/>
        </w:rPr>
        <w:t>Kir</w:t>
      </w:r>
      <w:r>
        <w:rPr>
          <w:rFonts w:ascii="Calibri" w:hAnsi="Calibri"/>
          <w:b/>
          <w:color w:val="7F7F7F"/>
          <w:sz w:val="20"/>
        </w:rPr>
        <w:t xml:space="preserve"> [01:31] [Текст]: </w:t>
      </w:r>
      <w:r>
        <w:rPr>
          <w:rFonts w:ascii="Calibri" w:hAnsi="Calibri"/>
          <w:color w:val="262626"/>
          <w:sz w:val="22"/>
        </w:rPr>
        <w:t>Тебе там понравится некоторое неудачное из дублей.</w:t>
      </w:r>
    </w:p>
    <w:p>
      <w:pPr>
        <w:spacing w:before="40" w:after="100" w:line="276" w:lineRule="auto"/>
      </w:pPr>
      <w:r>
        <w:rPr>
          <w:rFonts w:ascii="Calibri" w:hAnsi="Calibri"/>
          <w:b/>
          <w:color w:val="800040"/>
          <w:sz w:val="22"/>
        </w:rPr>
        <w:t>Амфи</w:t>
      </w:r>
      <w:r>
        <w:rPr>
          <w:rFonts w:ascii="Calibri" w:hAnsi="Calibri"/>
          <w:b/>
          <w:color w:val="7F7F7F"/>
          <w:sz w:val="20"/>
        </w:rPr>
        <w:t xml:space="preserve"> [22:31] [Текст]: </w:t>
      </w:r>
      <w:r>
        <w:rPr>
          <w:rFonts w:ascii="Calibri" w:hAnsi="Calibri"/>
          <w:color w:val="262626"/>
          <w:sz w:val="22"/>
        </w:rPr>
        <w:t>Https://youtube. Com/shorts/VyyPLIxxoco? Si=w0w0P2EM5rdNwhzg.</w:t>
      </w:r>
    </w:p>
    <w:p>
      <w:pPr>
        <w:spacing w:before="320" w:after="120"/>
      </w:pPr>
      <w:r>
        <w:rPr>
          <w:rFonts w:ascii="Calibri" w:hAnsi="Calibri"/>
          <w:b/>
          <w:color w:val="1F497D"/>
          <w:sz w:val="28"/>
        </w:rPr>
        <w:t>📅 10 мая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[14:55] [Текст]: </w:t>
      </w:r>
      <w:r>
        <w:rPr>
          <w:rFonts w:ascii="Calibri" w:hAnsi="Calibri"/>
          <w:color w:val="262626"/>
          <w:sz w:val="22"/>
        </w:rPr>
        <w:t>Я удаляю ютуб.</w:t>
      </w:r>
    </w:p>
    <w:p>
      <w:pPr>
        <w:spacing w:before="40" w:after="100" w:line="276" w:lineRule="auto"/>
      </w:pPr>
      <w:r>
        <w:rPr>
          <w:rFonts w:ascii="Calibri" w:hAnsi="Calibri"/>
          <w:b/>
          <w:color w:val="1F497D"/>
          <w:sz w:val="22"/>
        </w:rPr>
        <w:t>Kir</w:t>
      </w:r>
      <w:r>
        <w:rPr>
          <w:rFonts w:ascii="Calibri" w:hAnsi="Calibri"/>
          <w:b/>
          <w:color w:val="7F7F7F"/>
          <w:sz w:val="20"/>
        </w:rPr>
        <w:t xml:space="preserve"> [14:55] [Текст]: </w:t>
      </w:r>
      <w:r>
        <w:rPr>
          <w:rFonts w:ascii="Calibri" w:hAnsi="Calibri"/>
          <w:color w:val="262626"/>
          <w:sz w:val="22"/>
        </w:rPr>
        <w:t>Звучит угрожающе.</w:t>
      </w:r>
    </w:p>
    <w:p>
      <w:pPr>
        <w:spacing w:before="40" w:after="100" w:line="276" w:lineRule="auto"/>
      </w:pPr>
      <w:r>
        <w:rPr>
          <w:rFonts w:ascii="Calibri" w:hAnsi="Calibri"/>
          <w:b/>
          <w:color w:val="800040"/>
          <w:sz w:val="22"/>
        </w:rPr>
        <w:t>Амфи</w:t>
      </w:r>
      <w:r>
        <w:rPr>
          <w:rFonts w:ascii="Calibri" w:hAnsi="Calibri"/>
          <w:b/>
          <w:color w:val="7F7F7F"/>
          <w:sz w:val="20"/>
        </w:rPr>
        <w:t xml:space="preserve"> [14:56] [Текст]: </w:t>
      </w:r>
      <w:r>
        <w:rPr>
          <w:rFonts w:ascii="Calibri" w:hAnsi="Calibri"/>
          <w:color w:val="262626"/>
          <w:sz w:val="22"/>
        </w:rPr>
        <w:t>Https://youtube. Com/shorts/awVhbxOFEpQ? Si=CRxuiX2-KVCQm7V8.</w:t>
      </w:r>
    </w:p>
    <w:p>
      <w:pPr>
        <w:spacing w:before="40" w:after="100" w:line="276" w:lineRule="auto"/>
      </w:pPr>
      <w:r>
        <w:rPr>
          <w:rFonts w:ascii="Calibri" w:hAnsi="Calibri"/>
          <w:b/>
          <w:color w:val="800040"/>
          <w:sz w:val="22"/>
        </w:rPr>
        <w:t>Амфи</w:t>
      </w:r>
      <w:r>
        <w:rPr>
          <w:rFonts w:ascii="Calibri" w:hAnsi="Calibri"/>
          <w:b/>
          <w:color w:val="7F7F7F"/>
          <w:sz w:val="20"/>
        </w:rPr>
        <w:t xml:space="preserve"> [14:58] [Голосовое]: </w:t>
      </w:r>
      <w:r>
        <w:rPr>
          <w:rFonts w:ascii="Calibri" w:hAnsi="Calibri"/>
          <w:color w:val="262626"/>
          <w:sz w:val="22"/>
        </w:rPr>
        <w:t>Но я просто не понимаю, почему я вот это вижу. Я не понимаю, за, что это в моей ленте. Я не понимаю, чего я такого плохого сделала в интернете, что мне попадается вот это.</w:t>
      </w:r>
    </w:p>
    <w:p>
      <w:pPr>
        <w:spacing w:before="40" w:after="100" w:line="276" w:lineRule="auto"/>
      </w:pPr>
      <w:r>
        <w:rPr>
          <w:rFonts w:ascii="Calibri" w:hAnsi="Calibri"/>
          <w:b/>
          <w:color w:val="1F497D"/>
          <w:sz w:val="22"/>
        </w:rPr>
        <w:t>Kir</w:t>
      </w:r>
      <w:r>
        <w:rPr>
          <w:rFonts w:ascii="Calibri" w:hAnsi="Calibri"/>
          <w:b/>
          <w:color w:val="7F7F7F"/>
          <w:sz w:val="20"/>
        </w:rPr>
        <w:t xml:space="preserve"> [14:58] [Голосовое]: </w:t>
      </w:r>
      <w:r>
        <w:rPr>
          <w:rFonts w:ascii="Calibri" w:hAnsi="Calibri"/>
          <w:color w:val="262626"/>
          <w:sz w:val="22"/>
        </w:rPr>
        <w:t>Это цифровая карма, но вообще она бред несет, потому что на самом деле это не так и, если у нее все в постели оказываются это не значит, что она в принципе так и есть да может это носит и там исключительный характер, но это достаточно массовый характер все-таки далеко не как это энциклопедическая редкость красные книги.</w:t>
      </w:r>
    </w:p>
    <w:p>
      <w:pPr>
        <w:spacing w:before="40" w:after="100" w:line="276" w:lineRule="auto"/>
      </w:pPr>
      <w:r>
        <w:rPr>
          <w:rFonts w:ascii="Calibri" w:hAnsi="Calibri"/>
          <w:b/>
          <w:color w:val="800040"/>
          <w:sz w:val="22"/>
        </w:rPr>
        <w:t>Амфи</w:t>
      </w:r>
      <w:r>
        <w:rPr>
          <w:rFonts w:ascii="Calibri" w:hAnsi="Calibri"/>
          <w:b/>
          <w:color w:val="7F7F7F"/>
          <w:sz w:val="20"/>
        </w:rPr>
        <w:t xml:space="preserve"> [15:00] [Голосовое]: </w:t>
      </w:r>
      <w:r>
        <w:rPr>
          <w:rFonts w:ascii="Calibri" w:hAnsi="Calibri"/>
          <w:color w:val="262626"/>
          <w:sz w:val="22"/>
        </w:rPr>
        <w:t>Ну просто, понимаешь, у меня большинство друзей, они мужчины. Либо мои ровесники, ну правда из моих ровесников, наверное, мужского пола только, ну, пара друзей. Да, два и получается. Остальные старше меня. Но большинство друзей, если так посмотреть, у меня мужского пола. И я просто не понимаю, как можно.. Ну типа вот.. Ну я не знаю вообще, я даже не знаю, что сказать. Особенно на фразу, ну, мужчина и женщина, а, что им обсуждать вообще? Ну, дорогая моя, если с тобой не о чем поговорить, ну это же не значит, что у всех так. Ну просто, я не понимаю, почему я вот это вот вижу. Просто за.</w:t>
      </w:r>
    </w:p>
    <w:p>
      <w:pPr>
        <w:spacing w:before="40" w:after="100" w:line="276" w:lineRule="auto"/>
      </w:pPr>
      <w:r>
        <w:rPr>
          <w:rFonts w:ascii="Calibri" w:hAnsi="Calibri"/>
          <w:b/>
          <w:color w:val="800040"/>
          <w:sz w:val="22"/>
        </w:rPr>
        <w:t>Амфи</w:t>
      </w:r>
      <w:r>
        <w:rPr>
          <w:rFonts w:ascii="Calibri" w:hAnsi="Calibri"/>
          <w:b/>
          <w:color w:val="7F7F7F"/>
          <w:sz w:val="20"/>
        </w:rPr>
        <w:t xml:space="preserve"> [15:01] [Голосовое]: </w:t>
      </w:r>
      <w:r>
        <w:rPr>
          <w:rFonts w:ascii="Calibri" w:hAnsi="Calibri"/>
          <w:color w:val="262626"/>
          <w:sz w:val="22"/>
        </w:rPr>
        <w:t>Ладно бы я допустим смотрела подобный контент и в рекомендациях поэтому он не ну алгоритмы предлагают я такое не смотрю блин ну просто зачем ладно вот конкретно таким людям очень бы хотелось реально не просто замедлить youtube а просто, чтобы у них был вообще запрещен доступ в интернет, но это еще ладно это видео еще цветочки я видел и покруче конечно, но все равно вот подобную херню, когда несут и причем многие действительно с этим согласны вот этот момент про не очень часто слышала в своей жизни даже от своей мамы я слышала, что, когда дружат мужчина и женщина то кто-то из них обязательно в другого втюрился и по-другому быть не может да это да ты.</w:t>
      </w:r>
    </w:p>
    <w:p>
      <w:pPr>
        <w:spacing w:before="40" w:after="100" w:line="276" w:lineRule="auto"/>
      </w:pPr>
      <w:r>
        <w:rPr>
          <w:rFonts w:ascii="Calibri" w:hAnsi="Calibri"/>
          <w:b/>
          <w:color w:val="800040"/>
          <w:sz w:val="22"/>
        </w:rPr>
        <w:t>Амфи</w:t>
      </w:r>
      <w:r>
        <w:rPr>
          <w:rFonts w:ascii="Calibri" w:hAnsi="Calibri"/>
          <w:b/>
          <w:color w:val="7F7F7F"/>
          <w:sz w:val="20"/>
        </w:rPr>
        <w:t xml:space="preserve"> [15:09] [Текст]: </w:t>
      </w:r>
      <w:r>
        <w:rPr>
          <w:rFonts w:ascii="Calibri" w:hAnsi="Calibri"/>
          <w:color w:val="262626"/>
          <w:sz w:val="22"/>
        </w:rPr>
        <w:t>Https://youtube. Com/shorts/tb2tRAZKTW4? Si=tzd7au_taXeg0iUa.</w:t>
      </w:r>
    </w:p>
    <w:p>
      <w:pPr>
        <w:spacing w:before="320" w:after="120"/>
      </w:pPr>
      <w:r>
        <w:rPr>
          <w:rFonts w:ascii="Calibri" w:hAnsi="Calibri"/>
          <w:b/>
          <w:color w:val="1F497D"/>
          <w:sz w:val="28"/>
        </w:rPr>
        <w:t>📅 15 мая 2026 г.</w:t>
      </w:r>
    </w:p>
    <w:p>
      <w:pPr>
        <w:spacing w:before="40" w:after="100" w:line="276" w:lineRule="auto"/>
      </w:pPr>
      <w:r>
        <w:rPr>
          <w:rFonts w:ascii="Calibri" w:hAnsi="Calibri"/>
          <w:b/>
          <w:color w:val="1F497D"/>
          <w:sz w:val="22"/>
        </w:rPr>
        <w:t>Kir</w:t>
      </w:r>
      <w:r>
        <w:rPr>
          <w:rFonts w:ascii="Calibri" w:hAnsi="Calibri"/>
          <w:b/>
          <w:color w:val="7F7F7F"/>
          <w:sz w:val="20"/>
        </w:rPr>
        <w:t xml:space="preserve"> [12:09] [Текст]: </w:t>
      </w:r>
      <w:r>
        <w:rPr>
          <w:rFonts w:ascii="Calibri" w:hAnsi="Calibri"/>
          <w:color w:val="262626"/>
          <w:sz w:val="22"/>
        </w:rPr>
        <w:t>– Активирован Prime</w:t>
        <w:br/>
        <w:t>– Анонимный аккаунт</w:t>
        <w:br/>
        <w:t>– Скрыты лишние элементы</w:t>
        <w:br/>
        <w:t>– Отключена аналитика.</w:t>
      </w:r>
    </w:p>
    <w:p>
      <w:pPr>
        <w:spacing w:before="40" w:after="100" w:line="276" w:lineRule="auto"/>
      </w:pPr>
      <w:r>
        <w:rPr>
          <w:rFonts w:ascii="Calibri" w:hAnsi="Calibri"/>
          <w:b/>
          <w:color w:val="800040"/>
          <w:sz w:val="22"/>
        </w:rPr>
        <w:t>Амфи</w:t>
      </w:r>
      <w:r>
        <w:rPr>
          <w:rFonts w:ascii="Calibri" w:hAnsi="Calibri"/>
          <w:b/>
          <w:color w:val="7F7F7F"/>
          <w:sz w:val="20"/>
        </w:rPr>
        <w:t xml:space="preserve"> [21:26] [Голосовое]: </w:t>
      </w:r>
      <w:r>
        <w:rPr>
          <w:rFonts w:ascii="Calibri" w:hAnsi="Calibri"/>
          <w:color w:val="262626"/>
          <w:sz w:val="22"/>
        </w:rPr>
        <w:t>Этот видос просто шедевр. Это лучшее видео, которое я за последнее время вообще смотрела. Я сейчас довольно редко захожу в соцсети, потому, что веду активную жизнь, но вне соцсетей. Но я завтра иду на соревнования снова, поэтому в очередной раз отправлю свои фоточки. А, нет, не отправлю меня, завтра фоткать некому. Так, что завтра избавлю вас от фоток. Завтра я туда еду в полном одиночестве. Даже болеть за меня никто не будет. Но мне, в принципе, на это пофиг.</w:t>
      </w:r>
    </w:p>
    <w:p>
      <w:pPr>
        <w:spacing w:before="40" w:after="100" w:line="276" w:lineRule="auto"/>
      </w:pPr>
      <w:r>
        <w:rPr>
          <w:rFonts w:ascii="Calibri" w:hAnsi="Calibri"/>
          <w:b/>
          <w:color w:val="1F497D"/>
          <w:sz w:val="22"/>
        </w:rPr>
        <w:t>Kir</w:t>
      </w:r>
      <w:r>
        <w:rPr>
          <w:rFonts w:ascii="Calibri" w:hAnsi="Calibri"/>
          <w:b/>
          <w:color w:val="7F7F7F"/>
          <w:sz w:val="20"/>
        </w:rPr>
        <w:t xml:space="preserve"> [21:28] [Голосовое]: </w:t>
      </w:r>
      <w:r>
        <w:rPr>
          <w:rFonts w:ascii="Calibri" w:hAnsi="Calibri"/>
          <w:color w:val="262626"/>
          <w:sz w:val="22"/>
        </w:rPr>
        <w:t>Это видео прямо как будто четко формулирует все то, что ты хочешь сказать именно ты имею ввиду прямо именно так ты могла бы сказать.</w:t>
      </w:r>
    </w:p>
    <w:p>
      <w:pPr>
        <w:spacing w:before="40" w:after="100" w:line="276" w:lineRule="auto"/>
      </w:pPr>
      <w:r>
        <w:rPr>
          <w:rFonts w:ascii="Calibri" w:hAnsi="Calibri"/>
          <w:b/>
          <w:color w:val="800040"/>
          <w:sz w:val="22"/>
        </w:rPr>
        <w:t>Амфи</w:t>
      </w:r>
      <w:r>
        <w:rPr>
          <w:rFonts w:ascii="Calibri" w:hAnsi="Calibri"/>
          <w:b/>
          <w:color w:val="7F7F7F"/>
          <w:sz w:val="20"/>
        </w:rPr>
        <w:t xml:space="preserve"> [21:30] [Голосовое]: </w:t>
      </w:r>
      <w:r>
        <w:rPr>
          <w:rFonts w:ascii="Calibri" w:hAnsi="Calibri"/>
          <w:color w:val="262626"/>
          <w:sz w:val="22"/>
        </w:rPr>
        <w:t>Да, и мне очень жаль, что не я автор этого видео. Реально. Почему не я его создала? А, ещё одна офигительная новость. Я сейчас занимаюсь работой над мультом. Но не только над ним, ещё и над песней. Короче, я запишу скоро.. Запишу плохо, сразу говорю. Песню. Я обязательно тебе её скину. Вот. Потому, что все свои шедевры я в первую очередь скидываю тебе. Такова уж традиция. И поэтому.. Скоро ты увидишь замечательную песню. С потрясающим сюжетом. С ужасным вокалом моим, потому, что. И с моей.. Ну, такой достаточно средненькой для новичка игрой на гитаре. Хостелик заявки, жил贏, женщины. Спасибо. Hay делайте. Спасибо. Спасибо.</w:t>
      </w:r>
    </w:p>
    <w:p>
      <w:pPr>
        <w:spacing w:before="320" w:after="120"/>
      </w:pPr>
      <w:r>
        <w:rPr>
          <w:rFonts w:ascii="Calibri" w:hAnsi="Calibri"/>
          <w:b/>
          <w:color w:val="1F497D"/>
          <w:sz w:val="28"/>
        </w:rPr>
        <w:t>📅 22 мая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[19:47] [Текст]: </w:t>
      </w:r>
      <w:r>
        <w:rPr>
          <w:rFonts w:ascii="Calibri" w:hAnsi="Calibri"/>
          <w:color w:val="262626"/>
          <w:sz w:val="22"/>
        </w:rPr>
        <w:t>Привет, как дела?</w:t>
        <w:br/>
        <w:t>Я тут пытаюсь скачать прогу, но у меня сайт на компе не открывается, судя по всему там впн нужен, а уменя на компе его нет. Когда у тебя время будет, посмотри пожалуйста, если у тебя откроется скинь мне как-нибудь установочный файл или, что-то подобное. Прога называетсяGodot ingen, она для создания 2д анимации.</w:t>
      </w:r>
    </w:p>
    <w:p>
      <w:pPr>
        <w:spacing w:before="320" w:after="120"/>
      </w:pPr>
      <w:r>
        <w:rPr>
          <w:rFonts w:ascii="Calibri" w:hAnsi="Calibri"/>
          <w:b/>
          <w:color w:val="1F497D"/>
          <w:sz w:val="28"/>
        </w:rPr>
        <w:t>📅 25 мая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[06:21] [Текст]: </w:t>
      </w:r>
      <w:r>
        <w:rPr>
          <w:rFonts w:ascii="Calibri" w:hAnsi="Calibri"/>
          <w:color w:val="262626"/>
          <w:sz w:val="22"/>
        </w:rPr>
        <w:t>Спасибо.</w:t>
      </w:r>
    </w:p>
    <w:p>
      <w:pPr>
        <w:spacing w:before="320" w:after="120"/>
      </w:pPr>
      <w:r>
        <w:rPr>
          <w:rFonts w:ascii="Calibri" w:hAnsi="Calibri"/>
          <w:b/>
          <w:color w:val="1F497D"/>
          <w:sz w:val="28"/>
        </w:rPr>
        <w:t>📅 28 мая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[20:18] [Текст]: </w:t>
      </w:r>
      <w:r>
        <w:rPr>
          <w:rFonts w:ascii="Calibri" w:hAnsi="Calibri"/>
          <w:color w:val="262626"/>
          <w:sz w:val="22"/>
        </w:rPr>
        <w:t>Привет, можешь найти версию Годот 3.5.3. Те, которые ты скинул не подошли, а у меня по-прежнему не открывается нихера. Это не срочно.</w:t>
      </w:r>
    </w:p>
    <w:p>
      <w:pPr>
        <w:spacing w:before="320" w:after="120"/>
      </w:pPr>
      <w:r>
        <w:rPr>
          <w:rFonts w:ascii="Calibri" w:hAnsi="Calibri"/>
          <w:b/>
          <w:color w:val="1F497D"/>
          <w:sz w:val="28"/>
        </w:rPr>
        <w:t>📅 29 мая 2026 г.</w:t>
      </w:r>
    </w:p>
    <w:p>
      <w:pPr>
        <w:spacing w:before="40" w:after="100" w:line="276" w:lineRule="auto"/>
      </w:pPr>
      <w:r>
        <w:rPr>
          <w:rFonts w:ascii="Calibri" w:hAnsi="Calibri"/>
          <w:b/>
          <w:color w:val="1F497D"/>
          <w:sz w:val="22"/>
        </w:rPr>
        <w:t>Kir</w:t>
      </w:r>
      <w:r>
        <w:rPr>
          <w:rFonts w:ascii="Calibri" w:hAnsi="Calibri"/>
          <w:b/>
          <w:color w:val="7F7F7F"/>
          <w:sz w:val="20"/>
        </w:rPr>
        <w:t xml:space="preserve"> [07:14] [Текст]: </w:t>
      </w:r>
      <w:r>
        <w:rPr>
          <w:rFonts w:ascii="Calibri" w:hAnsi="Calibri"/>
          <w:color w:val="262626"/>
          <w:sz w:val="22"/>
        </w:rPr>
        <w:t>⚡</w:t>
        <w:br/>
        <w:t>У нас осталось 7 дней</w:t>
        <w:br/>
        <w:t>Минцифры расширило технический контур данных, которые владельцы технологических сетей должны отдавать силовикам:</w:t>
        <w:br/>
        <w:t>Новый приказ описывает полноценный интерфейс доступа: поиск по данным, выгрузку файлов, мониторинг системы и постановку объектов на контроль через ПТС — программно-технические средства для связи с пунктами управления уполномоченных органов.</w:t>
        <w:br/>
        <w:t>В перечне базовых типов теперь прямо перечислены п</w:t>
        <w:br/>
        <w:t>аспортные данные, ИНН, банковские реквизиты и переводы, IP-адреса, сетевые соединения, логины, домены, URL, email, номера телефонов, IMSI, IMEI и геолокация пользователей.</w:t>
        <w:br/>
        <w:t>Иными словами, государство стандартизирует постоянный API-доступ к нашим данным, которые есть в системах операторов и владельцев сетей. Приказ</w:t>
        <w:br/>
        <w:t>вступает в силу с 3 июня 2026 года.</w:t>
        <w:br/>
        <w:t>Помянем.</w:t>
        <w:br/>
        <w:t>🫡</w:t>
        <w:br/>
        <w:t>📀</w:t>
        <w:br/>
        <w:t>Digital.</w:t>
      </w:r>
    </w:p>
    <w:p>
      <w:pPr>
        <w:spacing w:before="40" w:after="100" w:line="276" w:lineRule="auto"/>
      </w:pPr>
      <w:r>
        <w:rPr>
          <w:rFonts w:ascii="Calibri" w:hAnsi="Calibri"/>
          <w:b/>
          <w:color w:val="800040"/>
          <w:sz w:val="22"/>
        </w:rPr>
        <w:t>Амфи</w:t>
      </w:r>
      <w:r>
        <w:rPr>
          <w:rFonts w:ascii="Calibri" w:hAnsi="Calibri"/>
          <w:b/>
          <w:color w:val="7F7F7F"/>
          <w:sz w:val="20"/>
        </w:rPr>
        <w:t xml:space="preserve"> [14:19] [Текст]: </w:t>
      </w:r>
      <w:r>
        <w:rPr>
          <w:rFonts w:ascii="Calibri" w:hAnsi="Calibri"/>
          <w:color w:val="262626"/>
          <w:sz w:val="22"/>
        </w:rPr>
        <w:t>Https://youtube. Com/shorts/DogHZ7UOWJE? Si=RR308KRrsherYikw.</w:t>
      </w:r>
    </w:p>
    <w:p>
      <w:pPr>
        <w:spacing w:before="40" w:after="100" w:line="276" w:lineRule="auto"/>
      </w:pPr>
      <w:r>
        <w:rPr>
          <w:rFonts w:ascii="Calibri" w:hAnsi="Calibri"/>
          <w:b/>
          <w:color w:val="800040"/>
          <w:sz w:val="22"/>
        </w:rPr>
        <w:t>Амфи</w:t>
      </w:r>
      <w:r>
        <w:rPr>
          <w:rFonts w:ascii="Calibri" w:hAnsi="Calibri"/>
          <w:b/>
          <w:color w:val="7F7F7F"/>
          <w:sz w:val="20"/>
        </w:rPr>
        <w:t xml:space="preserve"> [14:21] [Текст]: </w:t>
      </w:r>
      <w:r>
        <w:rPr>
          <w:rFonts w:ascii="Calibri" w:hAnsi="Calibri"/>
          <w:color w:val="262626"/>
          <w:sz w:val="22"/>
        </w:rPr>
        <w:t>Https://youtube. Com/shorts/GXZWDQ1UsnA? Si=SX_IHFlTGxAsuDMf.</w:t>
      </w:r>
    </w:p>
    <w:p>
      <w:pPr>
        <w:spacing w:before="40" w:after="100" w:line="276" w:lineRule="auto"/>
      </w:pPr>
      <w:r>
        <w:rPr>
          <w:rFonts w:ascii="Calibri" w:hAnsi="Calibri"/>
          <w:b/>
          <w:color w:val="800040"/>
          <w:sz w:val="22"/>
        </w:rPr>
        <w:t>Амфи</w:t>
      </w:r>
      <w:r>
        <w:rPr>
          <w:rFonts w:ascii="Calibri" w:hAnsi="Calibri"/>
          <w:b/>
          <w:color w:val="7F7F7F"/>
          <w:sz w:val="20"/>
        </w:rPr>
        <w:t xml:space="preserve"> [14:25] [Текст]: </w:t>
      </w:r>
      <w:r>
        <w:rPr>
          <w:rFonts w:ascii="Calibri" w:hAnsi="Calibri"/>
          <w:color w:val="262626"/>
          <w:sz w:val="22"/>
        </w:rPr>
        <w:t>Https://youtube. Com/shorts/Q0MDns-Yjbc? Si=9saZEPVRKOjSKrdv.</w:t>
      </w:r>
    </w:p>
    <w:p>
      <w:pPr>
        <w:spacing w:before="40" w:after="100" w:line="276" w:lineRule="auto"/>
      </w:pPr>
      <w:r>
        <w:rPr>
          <w:rFonts w:ascii="Calibri" w:hAnsi="Calibri"/>
          <w:b/>
          <w:color w:val="800040"/>
          <w:sz w:val="22"/>
        </w:rPr>
        <w:t>Амфи</w:t>
      </w:r>
      <w:r>
        <w:rPr>
          <w:rFonts w:ascii="Calibri" w:hAnsi="Calibri"/>
          <w:b/>
          <w:color w:val="7F7F7F"/>
          <w:sz w:val="20"/>
        </w:rPr>
        <w:t xml:space="preserve"> [15:22] [Текст]: </w:t>
      </w:r>
      <w:r>
        <w:rPr>
          <w:rFonts w:ascii="Calibri" w:hAnsi="Calibri"/>
          <w:color w:val="262626"/>
          <w:sz w:val="22"/>
        </w:rPr>
        <w:t>❤️.</w:t>
      </w:r>
    </w:p>
    <w:p>
      <w:pPr>
        <w:spacing w:before="40" w:after="100" w:line="276" w:lineRule="auto"/>
      </w:pPr>
      <w:r>
        <w:rPr>
          <w:rFonts w:ascii="Calibri" w:hAnsi="Calibri"/>
          <w:b/>
          <w:color w:val="800040"/>
          <w:sz w:val="22"/>
        </w:rPr>
        <w:t>Амфи</w:t>
      </w:r>
      <w:r>
        <w:rPr>
          <w:rFonts w:ascii="Calibri" w:hAnsi="Calibri"/>
          <w:b/>
          <w:color w:val="7F7F7F"/>
          <w:sz w:val="20"/>
        </w:rPr>
        <w:t xml:space="preserve"> [22:04] [Текст]: </w:t>
      </w:r>
      <w:r>
        <w:rPr>
          <w:rFonts w:ascii="Calibri" w:hAnsi="Calibri"/>
          <w:color w:val="262626"/>
          <w:sz w:val="22"/>
        </w:rPr>
        <w:t>Еще две вот этиПрограмма «TweenMaker» для WindowsMuseScore — нотный редактор.</w:t>
        <w:br/>
        <w:t>Знаю, что заебала уже с этим, но у меня на ноуте браузер совсем сдох, аостальные не понимают какие файлы я у них прошу, но это вообще не срочно. Если ты сильно занят, я подожду хоть месяц, мне оно не скоро ппонадобится, пока только проверяю.</w:t>
      </w:r>
    </w:p>
    <w:p>
      <w:pPr>
        <w:spacing w:before="40" w:after="100" w:line="276" w:lineRule="auto"/>
      </w:pPr>
      <w:r>
        <w:rPr>
          <w:rFonts w:ascii="Calibri" w:hAnsi="Calibri"/>
          <w:b/>
          <w:color w:val="800040"/>
          <w:sz w:val="22"/>
        </w:rPr>
        <w:t>Амфи</w:t>
      </w:r>
      <w:r>
        <w:rPr>
          <w:rFonts w:ascii="Calibri" w:hAnsi="Calibri"/>
          <w:b/>
          <w:color w:val="7F7F7F"/>
          <w:sz w:val="20"/>
        </w:rPr>
        <w:t xml:space="preserve"> [22:06] [Текст]: </w:t>
      </w:r>
      <w:r>
        <w:rPr>
          <w:rFonts w:ascii="Calibri" w:hAnsi="Calibri"/>
          <w:color w:val="262626"/>
          <w:sz w:val="22"/>
        </w:rPr>
        <w:t>А как там у тебя с оперой? Судя по тому как ты пропал, дэд-лайны горят ). Я сейчас тоже примерно в такой же ситуации, это связано с моим мультом. Потом расскажу, когда поболтать сможем нормально.</w:t>
      </w:r>
    </w:p>
    <w:p>
      <w:pPr>
        <w:spacing w:before="40" w:after="100" w:line="276" w:lineRule="auto"/>
      </w:pPr>
      <w:r>
        <w:rPr>
          <w:rFonts w:ascii="Calibri" w:hAnsi="Calibri"/>
          <w:b/>
          <w:color w:val="1F497D"/>
          <w:sz w:val="22"/>
        </w:rPr>
        <w:t>Kir</w:t>
      </w:r>
      <w:r>
        <w:rPr>
          <w:rFonts w:ascii="Calibri" w:hAnsi="Calibri"/>
          <w:b/>
          <w:color w:val="7F7F7F"/>
          <w:sz w:val="20"/>
        </w:rPr>
        <w:t xml:space="preserve"> [22:08] [Голосовое]: </w:t>
      </w:r>
      <w:r>
        <w:rPr>
          <w:rFonts w:ascii="Calibri" w:hAnsi="Calibri"/>
          <w:color w:val="262626"/>
          <w:sz w:val="22"/>
        </w:rPr>
        <w:t>Супер и ужас меня прижала заказчица мы подписали новый договор до 30 июня а страниц там еще извините духе ра вот и синий не буду говорил или нет я уже не помню ну скажу тогда, если не говорил скажу, что буду выплачивать 0 5 процента в день от суммы заказа вот, если я не буду спать с 0 5 процентов, но это каждый день это уже считай вот 10 дней тоже 5 процентов это получается за 10 дней где-то 8000 я просто я рожу. Ситуация критическая включаться защитную защитный юмор.</w:t>
      </w:r>
    </w:p>
    <w:p>
      <w:pPr>
        <w:spacing w:before="40" w:after="100" w:line="276" w:lineRule="auto"/>
      </w:pPr>
      <w:r>
        <w:rPr>
          <w:rFonts w:ascii="Calibri" w:hAnsi="Calibri"/>
          <w:b/>
          <w:color w:val="800040"/>
          <w:sz w:val="22"/>
        </w:rPr>
        <w:t>Амфи</w:t>
      </w:r>
      <w:r>
        <w:rPr>
          <w:rFonts w:ascii="Calibri" w:hAnsi="Calibri"/>
          <w:b/>
          <w:color w:val="7F7F7F"/>
          <w:sz w:val="20"/>
        </w:rPr>
        <w:t xml:space="preserve"> [22:52] [Голосовое]: </w:t>
      </w:r>
      <w:r>
        <w:rPr>
          <w:rFonts w:ascii="Calibri" w:hAnsi="Calibri"/>
          <w:color w:val="262626"/>
          <w:sz w:val="22"/>
        </w:rPr>
        <w:t>Ну, блин, это пиздец Типа, у меня тоже, кстати, на стресс Я начинаю угорать сразу И это иногда очень тупо Особенно, когда люди это видят Ну, то есть, когда какая-то ситуация жесткая Я ржу или просто улыбаюсь Они на меня как на чмошницу просто смотрят Такие, типа, чё? Типа, чё смешного? Я такая, ну, ничего Так, что, прекрасно понимаю этот момент А насчет самой ситуации Слушай, я в аху Ну, честно Я вообще, ну Представляю, как это жестко Еще выплачивать им проценты Еще работу дохера делать Ну, реально ужас какой-то А сколько там страниц осталось?</w:t>
      </w:r>
    </w:p>
    <w:p>
      <w:pPr>
        <w:spacing w:before="40" w:after="100" w:line="276" w:lineRule="auto"/>
      </w:pPr>
      <w:r>
        <w:rPr>
          <w:rFonts w:ascii="Calibri" w:hAnsi="Calibri"/>
          <w:b/>
          <w:color w:val="800040"/>
          <w:sz w:val="22"/>
        </w:rPr>
        <w:t>Амфи</w:t>
      </w:r>
      <w:r>
        <w:rPr>
          <w:rFonts w:ascii="Calibri" w:hAnsi="Calibri"/>
          <w:b/>
          <w:color w:val="7F7F7F"/>
          <w:sz w:val="20"/>
        </w:rPr>
        <w:t xml:space="preserve"> [22:53] [Голосовое]: </w:t>
      </w:r>
      <w:r>
        <w:rPr>
          <w:rFonts w:ascii="Calibri" w:hAnsi="Calibri"/>
          <w:color w:val="262626"/>
          <w:sz w:val="22"/>
        </w:rPr>
        <w:t>Ну а вообще, типа, может вам изначально надо было заключать договор на больший срок? То есть я имею в виду, вообще вот чисто технически реально выполнить такую работу в те сроки, которые были изначально указаны?</w:t>
      </w:r>
    </w:p>
    <w:p>
      <w:pPr>
        <w:spacing w:before="40" w:after="100" w:line="276" w:lineRule="auto"/>
      </w:pPr>
      <w:r>
        <w:rPr>
          <w:rFonts w:ascii="Calibri" w:hAnsi="Calibri"/>
          <w:b/>
          <w:color w:val="800040"/>
          <w:sz w:val="22"/>
        </w:rPr>
        <w:t>Амфи</w:t>
      </w:r>
      <w:r>
        <w:rPr>
          <w:rFonts w:ascii="Calibri" w:hAnsi="Calibri"/>
          <w:b/>
          <w:color w:val="7F7F7F"/>
          <w:sz w:val="20"/>
        </w:rPr>
        <w:t xml:space="preserve"> [22:53] [Голосовое]: </w:t>
      </w:r>
      <w:r>
        <w:rPr>
          <w:rFonts w:ascii="Calibri" w:hAnsi="Calibri"/>
          <w:color w:val="262626"/>
          <w:sz w:val="22"/>
        </w:rPr>
        <w:t>Или там сразу было понятно, что по срокам будет невозможно уложиться, типа, и до мая всё это сдать.</w:t>
      </w:r>
    </w:p>
    <w:p>
      <w:pPr>
        <w:spacing w:before="40" w:after="100" w:line="276" w:lineRule="auto"/>
      </w:pPr>
      <w:r>
        <w:rPr>
          <w:rFonts w:ascii="Calibri" w:hAnsi="Calibri"/>
          <w:b/>
          <w:color w:val="1F497D"/>
          <w:sz w:val="22"/>
        </w:rPr>
        <w:t>Kir</w:t>
      </w:r>
      <w:r>
        <w:rPr>
          <w:rFonts w:ascii="Calibri" w:hAnsi="Calibri"/>
          <w:b/>
          <w:color w:val="7F7F7F"/>
          <w:sz w:val="20"/>
        </w:rPr>
        <w:t xml:space="preserve"> [23:02] [Голосовое]: </w:t>
      </w:r>
      <w:r>
        <w:rPr>
          <w:rFonts w:ascii="Calibri" w:hAnsi="Calibri"/>
          <w:color w:val="262626"/>
          <w:sz w:val="22"/>
        </w:rPr>
        <w:t>Страниц там около 200 у лишь опять защитная реакция.</w:t>
      </w:r>
    </w:p>
    <w:p>
      <w:pPr>
        <w:spacing w:before="40" w:after="100" w:line="276" w:lineRule="auto"/>
      </w:pPr>
      <w:r>
        <w:rPr>
          <w:rFonts w:ascii="Calibri" w:hAnsi="Calibri"/>
          <w:b/>
          <w:color w:val="1F497D"/>
          <w:sz w:val="22"/>
        </w:rPr>
        <w:t>Kir</w:t>
      </w:r>
      <w:r>
        <w:rPr>
          <w:rFonts w:ascii="Calibri" w:hAnsi="Calibri"/>
          <w:b/>
          <w:color w:val="7F7F7F"/>
          <w:sz w:val="20"/>
        </w:rPr>
        <w:t xml:space="preserve"> [23:12] [Голосовое]: </w:t>
      </w:r>
      <w:r>
        <w:rPr>
          <w:rFonts w:ascii="Calibri" w:hAnsi="Calibri"/>
          <w:color w:val="262626"/>
          <w:sz w:val="22"/>
        </w:rPr>
        <w:t>Мне изначально было понятно, что это дохери еще времени будет, но точно рассчитать невозможно, потому что текст разный там еще слова есть и можно только приблизительно рассчитать учитывая, что человек болеет правильно потом у него есть бытовые дела какие-то у него есть там еще дела всякие то поехать куда-то поболеть неожиданно общение неделю мне одно вылетело, потому что просто лишишь и подыхать всякое бывает поэтому точно нельзя было рассчитать, но у нас было до мая по моему, но я хитрый состав, если помнишь тему говорю его хитро составил, что рамки можно двигать было из-за сложности текста она ей это надоело и она поставила в договоре она писала так, что сроки не могут быть изменены в одностороннем порядке все то есть ее припекло понять можно, потому что мы с октября по моему с октября вот это все дело тянется да можно понять долго тем более там какой-то у них этот как он называется, когда выдают а грант какой-то вот и мне бы тоже это не нравилось, но и заниматься этим бесконечно везде невозможно можно просто смазать, если сидеть с утра до вечера только клепать этот текст он рукописный там не все понятно я с переключаю на либре то смотрю она мне были бретта прислала хотя бы хотя бы, потому что некоторые слова и вообще не понимаю, что там написано и только, когда открывали бритта напечатанная набрана на компьютере а понятно и тогда вписываю это все там очень много нюансов там, если бы хотя бы это были ноты печатные их перенабирать было бы проще от миссия жора шифрул этот почерк это очень долго это даже это просто морально утомительно постоянно смотреть вот этот чернила вот эти рукописные это утомляет переключаюсь на кодинг начинаю программу делать потом пока она кодите опять набираю я понимаю, что она просто ну хотя, если сделать напрячься вот так вот сесть напрячься вложить все вообще все свои силы то это деньги да, но по сути это гораздо больше стоит и с учетом того как это растягиваются там месяц вообще копейки выходят это даже на зарплату не тянет так вот, что такие реалии ну придется напрягаться и весь июнь просто как собака в упряжке нужно будет это делать, но я ловлю себя на том, что я не могу это делать бесконечно я сижу несколько часов и потом не чувствую, что мы ну блин насколько же можно ну походишь там все туда сюда подошел воздухом ну понятно приготовить поесть покупаться воды набрать, когда ее дают много таких фактов помимо того, что ты устраешь это делать еще много всяких других дел вот чем это закончится и не знаю там весь один пункт, что нужно уведомить а то о том, что-то не так идет вот можно в принципе где-то схитрить, потому что сразу проверить все сложно допустим отправить без каких-то страниц а потом сказать там доработал там увидел ошибки, но то есть хитрить, но не знаю нужно ли ты где можно ли это делать и стоит ли она того, но просто в чем-то суть, что страниц до хера там не знаю страниц 500 на это утром 400 с чем-то на 500 и пока ну то приставь это пролистать все просто пролистать это нереально, но это, что-то открыть и каждую страницу проверить правильно вот да они пронумерованы, но можно сказать, что умерация другая у меня у меня нумерация получилась другая ввиду того, что это печатный компьютерный текст и соответственно другая нумерация можно съехать на это а потом просто взять и прислать уже ну, когда добрать и по пока она будет разбираться и точнее надо время, чтобы просто все чисто физически пролистать и посмотреть это очень много времени это не один день пока она будет как говорится раздупляться не очень это слово ну ладно допустим пока она чухаются и будет это все проверять, если, что время доберу то, что и не добрал и можно списать на то еще, что допустим сянов на обнаружит на и скажет а в этом не петре я скажу это не тот файл я простите перепутал это был технический файл в котором я там дорабатывал короче наши ты здесь люди прям так умеют крутиться вы выворачиваться как уже вот это я сейчас на ходу так не дадут, когда я тебе пишу голосовое у меня вот эти идеи появляются так бы не додумался кстати пока вот кому-то рассказываю, что начинают мозг, что-то придумывать и нам это неплохая идея в принципе то есть скосить на дурочка и сказать, что это не тот файл технически а сейчас вот я вам пришлю тот я просто передумал а вот в том уже все будет как есть и принципе может сказать, что ну вот контракт нарушен вы не должны выплатить вот а я скажу нет это чисто техническая не увязка на самом деле он набран не просто вам не тот файл отправил то есть вот вещь такой есть прием, который дает запас времени, но это, если я совсем не буду успевать, но лучше конечно написать конкретно, что мне осталось 10 страниц там я прошу вам дать время и не назначаете мне санкции дать время набрать, потому что просто физически это было невозможно а поскольку там есть такой пункт, что мы в письменном виде можем уведомлять договариваться то может быть сначала этим воспользоваться желательно это сделать заранее и сказать, что прошу вас еще неделю допустим взять конкретно там я не успеваю давайте в письменном виде договорив в переписке мы договоримся, что еще неделю без санкций и это же переписка учитывается кстати короче а с другой стороны можно и понять это серьезно такая работа много денег получается и человек может просто соскочить а без договора ну пойти попробую он и не нам по переписке он удалит переписку иди и мы ищи там где хочешь это очень сложно выкапывать там человека доставать еще из другого города а договор там все четко там электронная подпись через госуслуги стоит все паспортные данные все серьезно наш официально налоговая не может придраться, потому что все проходит официально по всем этим инстанциям чек там есть выставлены счету ну короче все как надо, но по моему она по реквизитам да не по карте а знаешь, когда именно ты выписываешь счет человеку приходилìanim.</w:t>
      </w:r>
    </w:p>
    <w:p>
      <w:pPr>
        <w:spacing w:before="320" w:after="120"/>
      </w:pPr>
      <w:r>
        <w:rPr>
          <w:rFonts w:ascii="Calibri" w:hAnsi="Calibri"/>
          <w:b/>
          <w:color w:val="1F497D"/>
          <w:sz w:val="28"/>
        </w:rPr>
        <w:t>📅 30 мая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[00:36] [Голосовое]: </w:t>
      </w:r>
      <w:r>
        <w:rPr>
          <w:rFonts w:ascii="Calibri" w:hAnsi="Calibri"/>
          <w:color w:val="262626"/>
          <w:sz w:val="22"/>
        </w:rPr>
        <w:t>Это очень жёсткая ситуация, ты там держись, давай, старайся, потому, что я понимаю, насколько это морально тяжело. Я сейчас сама нахожусь в рабстве у своего проекта, поэтому, ну, вот просто разделяю, вообще понимаю на все 100%. Вот. По поводу договора, да, можно понять заказчика, потому, что, ну, блин, но без договора действительно ты хрен чего вообще потом. Если, что, кому вообще предъявлять? Тем более, что я так понимаю, речь идёт о крупной достаточно сумме денег, то есть это не то, что там тебя на 1000 рублей кинули, это будет более жёсткая тема такая. Вот. Так, что всех могу понять в этой ситуации. Прямо удивительно для меня, чтобы я поняла всех. Обычно я понимаю никого, а тут всех. Ну, да, рабство меняет нас всех, извиняюсь за тавтологию. Короче, у меня, причём у тебя хотя бы опера, ну, счёт серьёзный, а у меня низкосортный мультсериал, который я сама же и создаю, и сама же, как сказать, от него зависимая. Потому, что у меня была.. Ну, точнее, вроде как я его даже закончила озвучивать, можно сказать. Короче, у меня была подписка оформлена. Через какие-то десятые пути оплачена через Google, потому, что хер оплатишь через Google. Вот. Но она всё-таки была мною, эта подписка, буквально там борьба была у меня за эту подписку. И, так как обходилось мне всё это дело дорого, то я оформила подписку всего на неделю. А этот чудодейственный сервис, о котором я говорю, озвучивал мульт мне. То есть я как бы решила, что озвучив мультик через него, потому, что он показался мне наиболее удобным. Вот. Да, там нейронистые голоса, но в принципе с эмоциями у них не всё так и ужасно. У меня хуже с эмоциями. Так, что у них всё очень даже. Вот. Ну и поскольку всего неделя, то есть за неделю мне нужно было озвучить весь мультсериал. Понятное дело, это очень такая серьёзная хрень, учитывая тот факт, что у меня подписка начала кободать не сразу. У меня там неполадки возникли технические. Я писала в службу поддержки этого сервиса туда-сюда. Прошёл один день уже от этой подписки. И в итоге активировалась она у меня не в понедельник, а во вторник. А закончится она в воскресенье. И поэтому со вторника по в принципе вот сегодняшний день я очень-очень-очень жёстко работала над озвучкой мульта. И более того, я сейчас думаю, что закончила я его как-то хреново, и надо бы там ещё кое-что бы дописать, а у меня остался один день. Сегодняшний суббота. И всё, у меня подписка эта закончится. Вот. А у меня же ещё занятия по гитаре, мне там ещё домашку делать было надо как раз-таки. Вот. Ну то есть всё равно я не могла полностью. И вот я тебя тоже понимаю, что несколько часов одним и тем же заниматься нереально. То есть я работала над мультом с 6 утра до 12 ночи, но при этом я, конечно же, переходила ещё куда-то там на, что-то другое. Как минимум на то, чтобы приготовить еду, поесть еду. Но перерывы я себе делала, когда у меня заряжался рабочий телефон, с которого я занималась озвучкой. Дожили. Телефон сдох, я ушла покушать. Круто. Вот. Причём я сама прекрасно понимаю, что это моя первая работа, что она кринжовая, что у неё сюжет низкий. Просто на уровне плинтуса. Вот. Но мне просто хотелось это сделать, ну, потому что, ну, начала и хочу продолжить. Вот. Вдруг потом, что-нибудь более крутое уже буду делать. Так хоть потренируюсь на этом. Вот. И.. Получилось, в общем, так, что всё это время я занималась. Занималась вот. И.. И важный момент. То есть я сплю буквально часа по четыре, по пять. Вот. На улице бываю редко. Максимально вот там. Сегодня вот вышла на улицу первый раз за эту неделю, наверное. В основном всё, сижу за.. Вот этой вот прекрасной работой. Немножко моему голосу плохо, потому, что я умудрилась приболеть. Причём очень ироничная ситуация, но это уже не важно. В принципе. Вот. И по поводу того, что выкрутиться, вот ты говоришь, что.. Ну, там, вот схитрить. Схитрить можно, на самом деле, как гений-легенд. Я тебе скажу так. Схитрить, конечно, можно, только есть нюанс. Это, типа, рискованно из-за того, что вдруг возникнет ситуация, что у этой заказчицы, у неё, может, команда. Типа, не она одна там вот с этим всем. А у неё есть команда. И, допустим, ты отправишь работу, и там, ну, словно каких-нибудь шесть человек сразу будут её проверять. Вот тогда уже схитрить не получится, что, типа, они сразу поймут, что работа не вся, и времени не будет уже на исправлении. Вот. То есть, если ты точно уверен, что она одна этим занимается, тогда, да, тогда, в принципе, можно это сделать. А, если нет, то может возникнуть стрёмная ситуация из-за этого. Вот. Я придумываю легенды каждую неделю. Ну, уже нет. Я уже не в школе, уже не надо. И да, насчёт того, что я уже не в школе. У меня начались три рабочих месяца. Лето. Насколько прекрасное время года. Я пройду курс, я сделаю хотя бы, ну, хотя бы один проект. Может быть, разберусь я уже хотя бы с чем-нибудь. Вот. Потому, что проектов мне до хрена. Но по ним меня, слава тебе Господи, никакие подписки не гонят. У меня там не то, чтобы, что-то где-то закончится и всё такое. Но всё равно работать над этим тоже надо. У меня по курсу там уже жопа. Вот. А я всегда говорю, что у меня по курсу жопа. Хотя в итоге выясняю, что у меня там всё хорошо. Но тем не менее. Вот. Там на курсе у меня.. Ну, на курсе по звукорежиссуре у меня там домашка пошла. Вот. Кстати, очень интересное задание. Очень классные. Очень крутейшие. Просто вау. На кайфах всё. Но это, конечно, всё сложно. И времени на это тоже нужно много. А у меня его сейчас нет. Потому, что сейчас я полностью с головой ушла в то, о чём, собственно, говорила. Вот. Ну, когда у меня закончится подписка, то есть в воскресенье, я отдыхаю, наверное. А потом я сяду за курс. Очень плотно и очень конкретно. Потому, что у меня там уже уроки. Как я уже сказала. Потому, что чем быстрее я пройду курс, тем быстрее я могу прям полноценно уйти в практику. Чем быстрее я уйду в практику, тем быстрее я соберу себе портфолио. Хотя бы начну его собирать. Вот. И.. Потому, что сейчас, когда я сажусь сводить или, что-то ещё такое делать, я чувствую катастрофическую нехватку знаний своих. Я понимаю, что я ничего не понимаю в каких-то моментах. Я не компетентна во многих вопросах пока ещё. И мне хочется это устранить поскорее и работать уже по-нормальному. Но всё-таки я практикуюсь просто, чтобы, ну, поддерживать себя. Хоть в какой-то, так сказать, форме в этом плане. Вот. В Reaper плагины осваиваю очень часто. Даже, если времени мало, но по вечерам бывает. Сажусь, что-нибудь такое делаю. Там. Вот. Такая вот инвестиция в будущее, в своё, так сказать.</w:t>
      </w:r>
    </w:p>
    <w:p>
      <w:pPr>
        <w:spacing w:before="40" w:after="100" w:line="276" w:lineRule="auto"/>
      </w:pPr>
      <w:r>
        <w:rPr>
          <w:rFonts w:ascii="Calibri" w:hAnsi="Calibri"/>
          <w:b/>
          <w:color w:val="800040"/>
          <w:sz w:val="22"/>
        </w:rPr>
        <w:t>Амфи</w:t>
      </w:r>
      <w:r>
        <w:rPr>
          <w:rFonts w:ascii="Calibri" w:hAnsi="Calibri"/>
          <w:b/>
          <w:color w:val="7F7F7F"/>
          <w:sz w:val="20"/>
        </w:rPr>
        <w:t xml:space="preserve"> [00:37] [Голосовое]: </w:t>
      </w:r>
      <w:r>
        <w:rPr>
          <w:rFonts w:ascii="Calibri" w:hAnsi="Calibri"/>
          <w:color w:val="262626"/>
          <w:sz w:val="22"/>
        </w:rPr>
        <w:t>Офигеть мой шикарный монолог оказался на минуту меньше чем твой я думаю это можно час наболтала да, что-то мне еще было жесткое вроде за это время я думаю много чего у меня было за это время блин вот, но опять же не хочу тебя грузить как-то лишними гэсками и прочее ну, потому что понимаю какая жесть я происходит с этим проектом с этой работой вот сейчас наступила суббота уже поэтому 6 утра у меня уже планы на 6 00 они не так на 530 не надо в 5 утра надо встать сто процентов час пол первого почти час так, что у меня есть целых четыре часа на то, чтобы поспать очень круто здорово, но спойлер даже, если я в пять утра запишу тебе голосовое мой голос будет абсолютно таким же бодреньким энергичным и вообще все супер.</w:t>
      </w:r>
    </w:p>
    <w:p>
      <w:pPr>
        <w:spacing w:before="40" w:after="100" w:line="276" w:lineRule="auto"/>
      </w:pPr>
      <w:r>
        <w:rPr>
          <w:rFonts w:ascii="Calibri" w:hAnsi="Calibri"/>
          <w:b/>
          <w:color w:val="800040"/>
          <w:sz w:val="22"/>
        </w:rPr>
        <w:t>Амфи</w:t>
      </w:r>
      <w:r>
        <w:rPr>
          <w:rFonts w:ascii="Calibri" w:hAnsi="Calibri"/>
          <w:b/>
          <w:color w:val="7F7F7F"/>
          <w:sz w:val="20"/>
        </w:rPr>
        <w:t xml:space="preserve"> [00:38] [Голосовое]: </w:t>
      </w:r>
      <w:r>
        <w:rPr>
          <w:rFonts w:ascii="Calibri" w:hAnsi="Calibri"/>
          <w:color w:val="262626"/>
          <w:sz w:val="22"/>
        </w:rPr>
        <w:t>Я помню, как ты мне однажды говорил про то, что у меня голос бодрый всегда. И на самом деле это факт. Я вот сейчас реально понимаю, насколько это факт и насколько все от этого вахери. Потому, что реально, даже, если я встану и буду там после двух часов сна, что-то говорить, какие-то подкасты записывать, вообще, что угодно могу делать, и вообще по мне не скажешь, что я сказала своему сну до свидания, что я там ещё, что-то такое с собой делаю. Вообще вот даже это будет никак не заметно. Ну только, если я вообще подыхаю вообще там от чего-нибудь и даже сил нету. Но обычно я в такие моменты даже не пишу никому просто, потому, что зачем вам знать, что я подыхаю. Вот. Логика. Ну в общем, всё. Спокойной ночи. Пойду я в телефоне ещё посижу, наверное, пожалуй. И вот тогда уже спать можно.</w:t>
      </w:r>
    </w:p>
    <w:p>
      <w:pPr>
        <w:spacing w:before="320" w:after="120"/>
      </w:pPr>
      <w:r>
        <w:rPr>
          <w:rFonts w:ascii="Calibri" w:hAnsi="Calibri"/>
          <w:b/>
          <w:color w:val="1F497D"/>
          <w:sz w:val="28"/>
        </w:rPr>
        <w:t>📅 1 июня 2026 г.</w:t>
      </w:r>
    </w:p>
    <w:p>
      <w:pPr>
        <w:spacing w:before="40" w:after="100" w:line="276" w:lineRule="auto"/>
      </w:pPr>
      <w:r>
        <w:rPr>
          <w:rFonts w:ascii="Calibri" w:hAnsi="Calibri"/>
          <w:b/>
          <w:color w:val="1F497D"/>
          <w:sz w:val="22"/>
        </w:rPr>
        <w:t>Kir</w:t>
      </w:r>
      <w:r>
        <w:rPr>
          <w:rFonts w:ascii="Calibri" w:hAnsi="Calibri"/>
          <w:b/>
          <w:color w:val="7F7F7F"/>
          <w:sz w:val="20"/>
        </w:rPr>
        <w:t xml:space="preserve"> [13:37] [Текст]: </w:t>
      </w:r>
      <w:r>
        <w:rPr>
          <w:rFonts w:ascii="Calibri" w:hAnsi="Calibri"/>
          <w:color w:val="262626"/>
          <w:sz w:val="22"/>
        </w:rPr>
        <w:t>Получите товары по коду</w:t>
        <w:br/>
        <w:t>1608 8064 2 * 1654</w:t>
        <w:br/>
        <w:t>Код обновляется ежедневно. Если кто-то получает заказ за вас, убедитесь, что у него актуальный код.</w:t>
      </w:r>
    </w:p>
    <w:p>
      <w:pPr>
        <w:spacing w:before="40" w:after="100" w:line="276" w:lineRule="auto"/>
      </w:pPr>
      <w:r>
        <w:rPr>
          <w:rFonts w:ascii="Calibri" w:hAnsi="Calibri"/>
          <w:b/>
          <w:color w:val="800040"/>
          <w:sz w:val="22"/>
        </w:rPr>
        <w:t>Амфи</w:t>
      </w:r>
      <w:r>
        <w:rPr>
          <w:rFonts w:ascii="Calibri" w:hAnsi="Calibri"/>
          <w:b/>
          <w:color w:val="7F7F7F"/>
          <w:sz w:val="20"/>
        </w:rPr>
        <w:t xml:space="preserve"> [14:29] [Голосовое]: </w:t>
      </w:r>
      <w:r>
        <w:rPr>
          <w:rFonts w:ascii="Calibri" w:hAnsi="Calibri"/>
          <w:color w:val="262626"/>
          <w:sz w:val="22"/>
        </w:rPr>
        <w:t>Большое спасибо. Сегодня постараюсь забрать.</w:t>
      </w:r>
    </w:p>
    <w:p>
      <w:pPr>
        <w:spacing w:before="40" w:after="100" w:line="276" w:lineRule="auto"/>
      </w:pPr>
      <w:r>
        <w:rPr>
          <w:rFonts w:ascii="Calibri" w:hAnsi="Calibri"/>
          <w:b/>
          <w:color w:val="800040"/>
          <w:sz w:val="22"/>
        </w:rPr>
        <w:t>Амфи</w:t>
      </w:r>
      <w:r>
        <w:rPr>
          <w:rFonts w:ascii="Calibri" w:hAnsi="Calibri"/>
          <w:b/>
          <w:color w:val="7F7F7F"/>
          <w:sz w:val="20"/>
        </w:rPr>
        <w:t xml:space="preserve"> [17:54] [Текст]: </w:t>
      </w:r>
      <w:r>
        <w:rPr>
          <w:rFonts w:ascii="Calibri" w:hAnsi="Calibri"/>
          <w:color w:val="262626"/>
          <w:sz w:val="22"/>
        </w:rPr>
        <w:t>Звонила спросить, есть ли возможеость курьерской доставки до двери? А то у меня тут проблемки возникли, оказалось, что этот пункт в ебенях находится. Если курьером можно, скажи сколько стоит я тебе переведу.</w:t>
      </w:r>
    </w:p>
    <w:p>
      <w:pPr>
        <w:spacing w:before="40" w:after="100" w:line="276" w:lineRule="auto"/>
      </w:pPr>
      <w:r>
        <w:rPr>
          <w:rFonts w:ascii="Calibri" w:hAnsi="Calibri"/>
          <w:b/>
          <w:color w:val="800040"/>
          <w:sz w:val="22"/>
        </w:rPr>
        <w:t>Амфи</w:t>
      </w:r>
      <w:r>
        <w:rPr>
          <w:rFonts w:ascii="Calibri" w:hAnsi="Calibri"/>
          <w:b/>
          <w:color w:val="7F7F7F"/>
          <w:sz w:val="20"/>
        </w:rPr>
        <w:t xml:space="preserve"> [17:58] [Голосовое]: </w:t>
      </w:r>
      <w:r>
        <w:rPr>
          <w:rFonts w:ascii="Calibri" w:hAnsi="Calibri"/>
          <w:color w:val="262626"/>
          <w:sz w:val="22"/>
        </w:rPr>
        <w:t>Короче, вот сейчас у меня уже не работает уже.</w:t>
      </w:r>
    </w:p>
    <w:p>
      <w:pPr>
        <w:spacing w:before="40" w:after="100" w:line="276" w:lineRule="auto"/>
      </w:pPr>
      <w:r>
        <w:rPr>
          <w:rFonts w:ascii="Calibri" w:hAnsi="Calibri"/>
          <w:b/>
          <w:color w:val="800040"/>
          <w:sz w:val="22"/>
        </w:rPr>
        <w:t>Амфи</w:t>
      </w:r>
      <w:r>
        <w:rPr>
          <w:rFonts w:ascii="Calibri" w:hAnsi="Calibri"/>
          <w:b/>
          <w:color w:val="7F7F7F"/>
          <w:sz w:val="20"/>
        </w:rPr>
        <w:t xml:space="preserve"> [18:00] [Голосовое]: </w:t>
      </w:r>
      <w:r>
        <w:rPr>
          <w:rFonts w:ascii="Calibri" w:hAnsi="Calibri"/>
          <w:color w:val="262626"/>
          <w:sz w:val="22"/>
        </w:rPr>
        <w:t>Ты мне можешь ли в ВК перезвонить или голосовыми? Ну или на обычный номер?</w:t>
      </w:r>
    </w:p>
    <w:p>
      <w:pPr>
        <w:spacing w:before="40" w:after="100" w:line="276" w:lineRule="auto"/>
      </w:pPr>
      <w:r>
        <w:rPr>
          <w:rFonts w:ascii="Calibri" w:hAnsi="Calibri"/>
          <w:b/>
          <w:color w:val="1F497D"/>
          <w:sz w:val="22"/>
        </w:rPr>
        <w:t>Kir</w:t>
      </w:r>
      <w:r>
        <w:rPr>
          <w:rFonts w:ascii="Calibri" w:hAnsi="Calibri"/>
          <w:b/>
          <w:color w:val="7F7F7F"/>
          <w:sz w:val="20"/>
        </w:rPr>
        <w:t xml:space="preserve"> [18:09] [Голосовое]: </w:t>
      </w:r>
      <w:r>
        <w:rPr>
          <w:rFonts w:ascii="Calibri" w:hAnsi="Calibri"/>
          <w:color w:val="262626"/>
          <w:sz w:val="22"/>
        </w:rPr>
        <w:t>Но посмотрел и в веб-версии и на телефоне там ничего нет вообще, но просто забрать может любой человек и все по коду никаких там изменить адрес или там способ доставки а в справке там написано, что, если он не оплачен еще не доставлен тогда можно выбирать способ вот короче у них нет этой функции.</w:t>
      </w:r>
    </w:p>
    <w:p>
      <w:pPr>
        <w:spacing w:before="40" w:after="100" w:line="276" w:lineRule="auto"/>
      </w:pPr>
      <w:r>
        <w:rPr>
          <w:rFonts w:ascii="Calibri" w:hAnsi="Calibri"/>
          <w:b/>
          <w:color w:val="800040"/>
          <w:sz w:val="22"/>
        </w:rPr>
        <w:t>Амфи</w:t>
      </w:r>
      <w:r>
        <w:rPr>
          <w:rFonts w:ascii="Calibri" w:hAnsi="Calibri"/>
          <w:b/>
          <w:color w:val="7F7F7F"/>
          <w:sz w:val="20"/>
        </w:rPr>
        <w:t xml:space="preserve"> [18:13] [Голосовое]: </w:t>
      </w:r>
      <w:r>
        <w:rPr>
          <w:rFonts w:ascii="Calibri" w:hAnsi="Calibri"/>
          <w:color w:val="262626"/>
          <w:sz w:val="22"/>
        </w:rPr>
        <w:t>А, ну блин, Барбарис в этом плане, конечно, удобнее, потому, что там как раз-таки можно, там, когда уже в пункт выдачи привезли, ты оплачиваешь заказ, и тогда ты можешь курьером оформить. Вот, фигово же с Азоном не так, ну ладно, сейчас разберусь как-нибудь, отправлю сейчас кого-нибудь.</w:t>
      </w:r>
    </w:p>
    <w:p>
      <w:pPr>
        <w:spacing w:before="40" w:after="100" w:line="276" w:lineRule="auto"/>
      </w:pPr>
      <w:r>
        <w:rPr>
          <w:rFonts w:ascii="Calibri" w:hAnsi="Calibri"/>
          <w:b/>
          <w:color w:val="1F497D"/>
          <w:sz w:val="22"/>
        </w:rPr>
        <w:t>Kir</w:t>
      </w:r>
      <w:r>
        <w:rPr>
          <w:rFonts w:ascii="Calibri" w:hAnsi="Calibri"/>
          <w:b/>
          <w:color w:val="7F7F7F"/>
          <w:sz w:val="20"/>
        </w:rPr>
        <w:t xml:space="preserve"> [18:15] [Голосовое]: </w:t>
      </w:r>
      <w:r>
        <w:rPr>
          <w:rFonts w:ascii="Calibri" w:hAnsi="Calibri"/>
          <w:color w:val="262626"/>
          <w:sz w:val="22"/>
        </w:rPr>
        <w:t>Не знаю может он это можно в поддержку написать ну просто у них явно такого нет хотя было бы неплохо в принципе так у рельс есть, но сделайте кнопку доставить курьером вот она лежит там сделайте кнопку и курьеру то какая разница он же доставляет они с того места с которого она приехала.</w:t>
      </w:r>
    </w:p>
    <w:p>
      <w:pPr>
        <w:spacing w:before="40" w:after="100" w:line="276" w:lineRule="auto"/>
      </w:pPr>
      <w:r>
        <w:rPr>
          <w:rFonts w:ascii="Calibri" w:hAnsi="Calibri"/>
          <w:b/>
          <w:color w:val="800040"/>
          <w:sz w:val="22"/>
        </w:rPr>
        <w:t>Амфи</w:t>
      </w:r>
      <w:r>
        <w:rPr>
          <w:rFonts w:ascii="Calibri" w:hAnsi="Calibri"/>
          <w:b/>
          <w:color w:val="7F7F7F"/>
          <w:sz w:val="20"/>
        </w:rPr>
        <w:t xml:space="preserve"> [18:24] [Голосовое]: </w:t>
      </w:r>
      <w:r>
        <w:rPr>
          <w:rFonts w:ascii="Calibri" w:hAnsi="Calibri"/>
          <w:color w:val="262626"/>
          <w:sz w:val="22"/>
        </w:rPr>
        <w:t>Так вот, я и говорю, что это очень удобно. А, да, не список. Ой. Это очень удобно, что.. Ой, блин. На Вальдерсе можно так.. Я так очень часто делаю, когда я понимаю, что я не могу туда пойти, потому, что мне некогда и всё такое. Я отправляю, то есть заказываю курьером. Вот. И.. Короче, насчёт этого заказа я смогу забрать его завтра только, не сегодня. Поэтому ты мне завтра новый код отправь с утра.</w:t>
      </w:r>
    </w:p>
    <w:p>
      <w:pPr>
        <w:spacing w:before="40" w:after="100" w:line="276" w:lineRule="auto"/>
      </w:pPr>
      <w:r>
        <w:rPr>
          <w:rFonts w:ascii="Calibri" w:hAnsi="Calibri"/>
          <w:b/>
          <w:color w:val="1F497D"/>
          <w:sz w:val="22"/>
        </w:rPr>
        <w:t>Kir</w:t>
      </w:r>
      <w:r>
        <w:rPr>
          <w:rFonts w:ascii="Calibri" w:hAnsi="Calibri"/>
          <w:b/>
          <w:color w:val="7F7F7F"/>
          <w:sz w:val="20"/>
        </w:rPr>
        <w:t xml:space="preserve"> [18:28] [Голосовое]: </w:t>
      </w:r>
      <w:r>
        <w:rPr>
          <w:rFonts w:ascii="Calibri" w:hAnsi="Calibri"/>
          <w:color w:val="262626"/>
          <w:sz w:val="22"/>
        </w:rPr>
        <w:t>Напомним не там да конечно удобно раба заказать как короче ну меня прикол такой и люблю не то, что я считаю кого-то там ну просто по приколам это весело допустим, когда кто-то делает просишь кого-то работу сделать я говорю не по нанять раба вот так же с этим азоном было бы неплохо, чтобы негр принес кнопка такая заказать негра не дано звучит конечно не очень российский и российский вот, но как-то наш есть такой парадокс, что, когда человек на самом деле не думает так, но он бывает стебется, так как он на самом деле не считаю допустим вот есть фрагмент видео из фильма там такая туповатая такая комедия ну короче есть там котом играют футбол и вот они называют food код или кота болучу, если короче и стоят вот так не помню три-четыре человека в кружок и значит один как мяч обычно набивают ногой 1 2 3 так набиваю только кота они в квартире решили да сам раз набивает другому передает передачи делает потом раз этого кота сильный удар и он наказывается на этом над шторами где как он корнистом не ну он выглядит так, что не пострадал все нормально с котом и короче это смешно вызывает смех и вот какой то есть парадокс я заметил, что ну допустим я в жизни ну это жестокость это издевательство такое недопустимо вообще в принципе даже намекать ну вот в фильме понимаешь вот смешно food код и реально смех вызывает, но я понимаю, что такое в жизни как бы не невозможно вообще допустить даже, что так поиграться с котом ногами вот и вот в этом плане я могу иногда даже такое сказать типа нанять негра там и все такое хотя я понимаю это тема ну, если это публично такую вещь сказать это все это тебя у кушат эти же негры, потому что это больная чувствительная тема для них это можно исключительно уда где-то в частном разговоре закрытыми дверями и, чтобы никуда это не вышло ну, что была песня, когда-то убили негра может имета встречала такую чем песня побили негр называть и эти потом эта группа, которая успела ее нашли таки негр и побили вот то есть это очень серьезно оказывается на самом деле.</w:t>
      </w:r>
    </w:p>
    <w:p>
      <w:pPr>
        <w:spacing w:before="40" w:after="100" w:line="276" w:lineRule="auto"/>
      </w:pPr>
      <w:r>
        <w:rPr>
          <w:rFonts w:ascii="Calibri" w:hAnsi="Calibri"/>
          <w:b/>
          <w:color w:val="800040"/>
          <w:sz w:val="22"/>
        </w:rPr>
        <w:t>Амфи</w:t>
      </w:r>
      <w:r>
        <w:rPr>
          <w:rFonts w:ascii="Calibri" w:hAnsi="Calibri"/>
          <w:b/>
          <w:color w:val="7F7F7F"/>
          <w:sz w:val="20"/>
        </w:rPr>
        <w:t xml:space="preserve"> [19:11] [Голосовое]: </w:t>
      </w:r>
      <w:r>
        <w:rPr>
          <w:rFonts w:ascii="Calibri" w:hAnsi="Calibri"/>
          <w:color w:val="262626"/>
          <w:sz w:val="22"/>
        </w:rPr>
        <w:t>Да, я слышала про эту песню, но саму её, по-моему, не слышала. По поводу вот этого всего, да, в жизни действительно, ну, у меня такая же тема, что я не думаю действительно, то есть не согласна с какими-то вещами, но, если есть момент какой-то поугарать, то почему бы и нет. Вот. Капец, сегодня опять работаю целый день, и вся, у меня тут половина работы улетела, потому, что я не успела.. Короче, я там с файлами какую-то херню напутала, теперь вот исправляю. Вот. Вот.</w:t>
      </w:r>
    </w:p>
    <w:p>
      <w:pPr>
        <w:spacing w:before="40" w:after="100" w:line="276" w:lineRule="auto"/>
      </w:pPr>
      <w:r>
        <w:rPr>
          <w:rFonts w:ascii="Calibri" w:hAnsi="Calibri"/>
          <w:b/>
          <w:color w:val="1F497D"/>
          <w:sz w:val="22"/>
        </w:rPr>
        <w:t>Kir</w:t>
      </w:r>
      <w:r>
        <w:rPr>
          <w:rFonts w:ascii="Calibri" w:hAnsi="Calibri"/>
          <w:b/>
          <w:color w:val="7F7F7F"/>
          <w:sz w:val="20"/>
        </w:rPr>
        <w:t xml:space="preserve"> [19:28] [Голосовое]: </w:t>
      </w:r>
      <w:r>
        <w:rPr>
          <w:rFonts w:ascii="Calibri" w:hAnsi="Calibri"/>
          <w:color w:val="262626"/>
          <w:sz w:val="22"/>
        </w:rPr>
        <w:t>Это боль короче я натупил и последний в общем хорошо, что-то мне дернуло сделать копию я ее сделал 25 числа потом три дня работал а до этого я месяц наверное не делал, но все схожло хорошо поэтому нейронка сильно не косячила так, чтобы прям раньше я вот там полгода назад чуть каждой удачное изменение все сразу копия сразу копия только удалось окошко хорошо сделать раз копия вот потом вышли более мощные модели чуть меньше ошибок стала перестал делать и потом думаю не ну на данный момент все хорошо надо бы сделать копию чуйка знаешь а потом я решил упорядочить все версии а у меня 300 версий программы 300 версий вот и короче в итоге нейронка написала такой скрипт в котором она как обычно знаешь ой а я думала это директория для того, чтобы начисто там все сохранить поэтому прописала там очистку папки короче она текущую версию мне вычистила я не смог ее восстановить вот и пришлось мне повторять эти три дня работы я думаю ну хоть три они три месяца в сумму же за три месяца там катастрофа была бы то есть три дня еще можно выдержать поэтому я более-менее еще сохранил равновесие чем психическое вот и там это боль, но это еще значит, но обычная лень человеческая, которая я-то знаю это все я для другим советую понимаешь и мне было налажено автокопирование все инструменты для этого есть сейчас вот тут есть все абсолютно для этого нынешнем времени в котором мы живем можно настроить автоматическое осознание создание резервных копий есть программа а у моей бэкапер он прекрасно это делает зеркальное отображение там потом инкрементные копии до, что угодно, но сейчас у меня другой инструмент появился кстати гитхаб есть сайт там накладывают все программы научу все программисты там тусуются и выкладывают все этот сайт создан чисто под программистов вот прям там все на него рассчитан адаптированным и не за немного лет работали над этим и там все рассчитано только на выкладывание исходных кодов и на программу ну на готовую на установочный и вот курсор есть такая штука это мощная программка для кодинга и там в ней и вшита внутрь уже вот это вот связь гитхаб и ты можешь просто одну кнопку нажимаешь и все твои изменения улетают в облако причем каждый раз создается версия вот ты можешь прям видеть конкретно вот числа идут все наглядно вот написано это было сделано 20 это 28 ты в любой момент можешь нажать вот так правой кнопкой нажать откатить до этой версии все это программа, если, что-то пошло не так ты можешь откатиться запросто это потрясающе раньше вручную копировал сейчас я вот этот курсор использую правда 20 долларов в месяц надо платить, но это более-менее терпимая еще плюс-минус терпимая такая сумма не кроме не 100 евро 110 евро как бизнес аккаунт так, что тебе желательно настроить взять вот этот аумея бикапер один раз настроить и все и забыть есть у тебя объем небольшой и у тебя вмещается все в 5 гигабайт вообще не проблема ставишь яндекс диск не он сам синхронизирует всю папку в которой находится мало того он не просто синхронизирует он создает версии файлов в облаке, если случайно кстати было мне индекс диск спас как-то вот реально спас я накосячил в опере и каким-то хреном я не знаю как это получилось, что на компьютере тоже, что-то там вычистил и мне не осталось версии, но, если мне осталось старая версия в которой не хватает там не знаю десятки страниц десяток страниц наверное не хватает это катастрофа все это набирать это потерянное время я залез в и дианекс диск и просто открываешь версии файла выбираешь число за, которое тебе восстановить на и восстанавливать бывает такое, что ты восстанавливаешь в ту же ну вот накосячил дай нажал control с ну к примеру удаляешь 10 страниц из файла нажимаешь control с и все, если ты работаешь локально только на компьютере все до свидания ты назад не откатишь control z не работает то есть нету кнопки отмены после control с вот как-то по дебильному сделанность я так понимаю, что windows разработчики предполагают, что, если человек нажал кнопку сохранить значит он назад откатываться не собирать а с какого хрена они это взяли а может быть я случайно нажал по запарке отвлекся там ну мало ли ну представь удалил здесь страниц нажал control с а потом про ужас пришел то ты их назад не можешь вернуть вот я захожу яндекс диск и беру не версию там ну там условно чем не в 1411 сделанную а сделанную 1401 и просто и восстанавливаю и все у меня опять и он причем сам закидывает это в компьютер то есть тебе не надо скачивать этот файл ты просто нажимаешь восстановить он синхронизируется с компьютером заходишь в компьютер у тебя уже лежит версия, которая тебе нужно так, что, если тебе надо без випе на и все такое вот и облака вот яндекс диск он во первых не знаю правда сейчас они хотят убрать эту фишку авто синхронизации для бесплатных аккаунтов твари вот, что они не будут синхроне только платная версия синхронизирует все, но яндекс диск все равно остается по цене самым выгодным из всех облачных хранилищ какие только есть в мире он самый выгодный по цене вот реально нет более выгодного и функцию него достойны для того, чтобы да это понятно, что эта штука под государством, что она там все хранит все то и понятно все эти версии не только у тебя хранятся на них вот ну просто не нужно либо нужно хранить то, что не надо там либо надо шифровать вот и кстати есть для этого тоже программка называется она сейчас скажу называется криптоматор то есть ты вроде как и загружаешь им туда в облако казалось бы доверяешься информацию а нифига твоя информация с помощью этого криптоматора шифруется локально на диске а им в облако улетают только шифрованные файлы то есть просто абра-кадабра они все, что им они могут даже, если открою даже, если хакеры взломать в принципе, но и даже не то, что там а газ от государства на этом скрывать а даже их чисто от хакеров вот он допустим они вскрыли облака ну взломали ящик да и получили доступ к тому окон не компьютеру твоему не там домашнему роутеру а к облаку вот как почтовому ящику и ко всему, что там хранится и вот они получат от жилетки рукава, потому что все файлы, которые там есть они зашифрованы а до шифруются они только у тебя на устройство то есть они в облако уходят уже зашифрованы я смотрел как это выглядит а выглядит это допустим ты сохраняешь киркоров песня зайка моя файл ну да жесткий примерно и вот mp3, но в облаке он появится не как один файл он появится как ну штук 50 файлов разного размера и они будут с длинным названием каждый символов 80 наверно будет название у этого файла и они не будут иметь никакого расширения то есть они разбиваются в хлам на мелкие осколки и собрать это все в кучу не сможет никто просто никто даже, если очень постараются я не знаю сотрудничать ли этот криптоматер государством и дает ли ключи, но мне кажется физически они не могут им дать ничего, потому что расшифровкой этого всего хлама получившегося является твой пароль все пароль знаешь только ты так, что вот тебе такое это база основы короче безопасного использование и хранение файлов, но в первую очередь конечно не терять вот эти это не такое всякое было и жесткие диски накрывались просто в 2 терабайта диск вылетел на хрен полностью вот как будто его и не было к нему доступа нет тут вот нет дисков а там куча информации и меня вот как раз тогда спас яндекс диск, потому что вся копия этого диска полная отдельно папка она названа яндекс диск названа и вот все, что туда в эту папку попадает она сразу улетают в облако я об этом не думаю даже просто работал себе на компьютере и все и меня это облако спасло у меня была куча рабочих проектов там все ноты все, что хочешь я просто оттуда заново скачал синхронизировал да это долго было там больше терабайта наверное или даже короче неважно много там я надолго скачивая синхронизировал, но это уже неважно наш к целом тебе ценную информацию ты неделю подождем, чтобы скачать а вообще самое лучшее облако это мега вот мега облака так и называются мега. Nz там она сразу шифруются тебе не нужны некие сторонние криптоматоры ты все, что закидываешь в облако она сразу шифруются только ты видишь эти файлы ты вещь название они там у себя уже сами владельцы не видят ничего, если, но к ним приходит полностью жутко зашифрованную и не хранят ничего то есть они не смогут даже теоретически, что-то открытие не знаю, если какие-то случаи, когда они там давали кому-то, что-то, но там так устроено очень мощно хранилище такое ну блин реально наладь эту резервную резервное копирование этой windows можно настроить он может делать версии файлов windows меню очень нравится и мне не удалось особо настроить поэтому использую всякие сторонние там вообще хочу сделать облако google не облако мне из-за нейросети в принципе не хочу взять на один год google вот и там и в довесок ты полную ты покупаешь нейросеть джимина и про, но тебе в довесок в подарок короче дают 5 гигабайт хранилищ ну еще там всякие там генерация видео там всякие вот это как говорится плюшки вот и короче это ну я мне не надо столько хранить в принципе, но в целом это неплохо в реалиях сегодняшних учитывая, что в ситуацию короче в стране, что-либо хранить на российских серверах ну крайне небезопасно прям крайне небезопасно это все равно, что сейчас храните в максе себя говорят там не скрывать ничего ну и, что это шпион составит себе этот макс а ничего, что у хакеры рано или поздно вскроют этот макс то не все равно доберутся не взломают базу данных и зале все равно залезут туда а там, что а там все телефоны твоих друзей сети все данные об этих людях имена фамилии там примечания каждому человеку то есть это личная информация база данных людей плюс банковские данные плюс паспортные данные здрасте приехали кредиты, которые на тебя будут оформлять, но всякая чувствительная информация в госуслугах например а ты знаешь, что там всякая может быть особая информация которую нежелательно кому-либо знать ну там все, что угодно может быть судебные дела там все вот представь вот люди вот основываться только на вот этой мысли мне не мне нечего скрывать то блин просто не попадал ситуацию, когда тебе будет, что скрывать вот люди даже бывают фотки свои боятся куда-то выставить а представь вся эта там поза данных она полностью со всеми твоими переписками давно всеми тайнами и не просто возьмут и вы и выставят как хакеры любят открытый доступ выкидывают и все вот ладно перерыв закончился мой 15 минут болтовни пойду дальше набирать оперу и кодить параллельно.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[21:22] [Голосовое]: </w:t>
      </w:r>
      <w:r>
        <w:rPr>
          <w:rFonts w:ascii="Calibri" w:hAnsi="Calibri"/>
          <w:color w:val="262626"/>
          <w:sz w:val="22"/>
        </w:rPr>
        <w:t>Ой, на самом деле просрать информацию важную, это мой страшный сон. Не то, чтобы страшный сон, это страшный сон, который осуществился уже в реальной жизни. Вот. Хорошо, что мне потом удалось там восстановить эту флешку, но, тем не менее, много действительно рабочих каких-то.. У меня есть рабочих файлов, которые не хотелось бы потерять. Не то, чтобы не хотелось, если я их потеряю, я охренею просто, очень охренею. Реально. И у меня все мои рабочие проекты, они сохранены у меня там в двух местах, как минимум. Но не все, кстати. Вот зря я сказала, все, на самом деле не все, потому, что вот есть у меня такое отрицательное качество, лень. Мне бывает лень сохранять, там, копии делать, да ладно, все нормально будет. А потом хренажей, все и нет, проекты уже нормально не будет. Вот, поэтому, да, копии надо делать всегда. Вот. По поводу подписки на Яндекс. Диск, ну, я уже, я не могу больше ничего оплачивать, потому, что у меня и так уже есть там три подписки, которые я каждый месяц оплачиваю, на них уходит в общей сумме рублей, ну, 800, наверное, на три подписки. Вот. Поэтому. Хз. Мне пока хватает моих хранилищ там всяких, ну. Ну, это достаточно все примитивно. У меня файлы хранятся там на флешках, на компьютере, просто, типа, ну, в документах. Вот. На карте памяти. Ну, короче, такое. Надо, кстати, SSD купить. Вот. Мне пока некогда. Что-то еще хотел сказать. Сегодня я капец устала, потому, что я занималась целый день за компом. Ну, фактически весь день просидела за компом. Вот. С шести утра. А это достаточно утомляющее занятие. Вот. Но завтра я снова, скорее всего, сяду за комп с утра. Так, что.. Если уж утомляться, так по полной. А сейчас, возможно, с другом созвонюсь. А может, и не созвонюсь. Пока не.. Я видела, что он мне, что-то написал, но пока не заходила, не смотрела. Я, может, не сказала, но я с таким пацаном познакомилась в Довинчике. Это было еще в феврале. Мы с ним просто переписывались там. Ну, вот все это время с февраля по май. А в мае мы решили созвониться. Понимаешь? Чуваку шестнадцать лет. Не семнадцать. Нет, шестнадцать ему. Вот. Сорян, если я уже про это рассказываю. Просто реально не помню вообще. Так вот. Ему шестнадцать лет. И он собирается.. Все, я говорить уже не умею. Он собирается стать журналистом. И понимаешь? У человека.. Вот у него уже сейчас настолько грамотная поставленная речь. Настолько человек разносторонний. Настолько интересен в общении. Ну, просто охренеть, я не знаю. Вот, ну, серьезно. Типа, я очень давно, очень давно не встречала интересных в общении людей, которые были бы моего возраста примерно. Ну, серьезно. Это очень.. Такой.. Настолько редкий для меня случай, когда я адекватных людей вижу, да еще им шестнадцать-семнадцать лет. Ну, то есть.. Я всегда удивляюсь, радуюсь, очень-очень радуюсь этому. Вот. И.. У него есть канал. Он давно очень ведет новостной канал. Такие посты прям вот писать человек умеет. Вот видно. Так, что очень.. Такой необычный случай у меня сейчас. Вот я с ним общаюсь. Очень, кстати, он уверенный в себе еще. Ну, понятно, я думаю, уже. Вот. Это.. Шикарно. Абсолютно. Вот. Просто по кайфу. Поэтому я очень надеюсь на то, что мы с ним будем дружить. Долго дружить. И хорошо дружить. А то обычно.. Меня.. Мои друзьяшки разочаровывают. Вот. Ваня-легенда. Ваня-легенда, это я про того, которому меня жалко было. А моего нового друга зовут Влад. Ему меня не жалко. Так, что можно смело с человеком дружить.</w:t>
      </w:r>
    </w:p>
    <w:p>
      <w:pPr>
        <w:spacing w:before="40" w:after="100" w:line="276" w:lineRule="auto"/>
      </w:pPr>
      <w:r>
        <w:rPr>
          <w:rFonts w:ascii="Calibri" w:hAnsi="Calibri"/>
          <w:b/>
          <w:color w:val="800040"/>
          <w:sz w:val="22"/>
        </w:rPr>
        <w:t>Амфи</w:t>
      </w:r>
      <w:r>
        <w:rPr>
          <w:rFonts w:ascii="Calibri" w:hAnsi="Calibri"/>
          <w:b/>
          <w:color w:val="7F7F7F"/>
          <w:sz w:val="20"/>
        </w:rPr>
        <w:t xml:space="preserve"> [21:25] [Голосовое]: </w:t>
      </w:r>
      <w:r>
        <w:rPr>
          <w:rFonts w:ascii="Calibri" w:hAnsi="Calibri"/>
          <w:color w:val="262626"/>
          <w:sz w:val="22"/>
        </w:rPr>
        <w:t>Не, созвон сегодня у нас отменяется, но уже реально поздно. Я, которая написала ему, я освобожусь часов в 6-7. В итоге в 6-7 я ещё за компом ковырялась и охреневала от жизни. Поэтому вот сейчас я освободилась, собственно, только недавно. И устала очень. Завтра вставать в 5. Во сколько? Не, завтра можно в 6 встать. Кайф. Да, завтра можно встать в 6, а не в 5. 30. И не в 4.30, как я это обычно делаю. Вот. А ещё мне завтра придёт кое-что охрененное. Настолько охрененное, что, ну, просто, ну, боже мой. Но я пока не буду говорить, что это. Ну, потому, что, во-первых, интрига, во-вторых, мои денежки улетят завтра. Мне всё ещё страшно от этой мысли. Но эта вещь настолько стоит того, что, ну, я её, когда увижу, открою, я могу записать эту. Ну, типа, как обзор, распаковку там, я не знаю. Вот. Если тебе интересно, конечно. Запишу. Расскажу о преимуществах этой потрясающей, замечательной вещи, о которой я так давно мечтала. И, если мечта моя прямо вот осуществится полностью так, как я и хотела, то я буду офигеть, как счастлива, конечно. Спасибо.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[22:44] [Голосовое]: </w:t>
      </w:r>
      <w:r>
        <w:rPr>
          <w:rFonts w:ascii="Calibri" w:hAnsi="Calibri"/>
          <w:color w:val="262626"/>
          <w:sz w:val="22"/>
        </w:rPr>
        <w:t>Насчет ssd это ссд, если на компьютер для того, чтобы windows поставить туда то стоит покупать, если тебе хранить информацию тебе просто категорически не советую создать для хранения только обычный жесткий диск самое надежное хранение информации то просто обычный к нему те из бы внешний ну конечно желательно там transcend какой-нибудь вот, если ssd то только samsung, потому что поверь моему опыту остальные ssd шки просто вот через год они все раз и хрюкнулся samsung и очень долговечным я сам работаю на samsung уже лет пять и замечательно даже 6, но уже почти ssd шка вообще замечательно а купил человек а дата ssd все через год он сдох поэтому из тебе надежно надо долговременное хранилище покупай внешний жесткий диск это очень круто подключать к любому устройству короче удобно есть такие наш противоударные прорезиненные он и компактный ну единственное, что там 5400 оборотов это мало достаточно медленный, но надежный а ну как надежный конечно самый лучший жесткий диск это обычный 35 размер, который на 7200 оборотов такой нормально поэтому, если хочешь прям ну такое совсем крутое решение крутое и не пихать и жесткие диски вот эти урезанный ноутбук то купить обычный жесткий диск большой 35 купить к нему карман называются карман в которой вот отдельно коробка длин вставляется туда блок питания и от него юсб 30 скорость быстрая надежное хранение, но здесь значит а какой-нибудь должен быть western digital желательно жесткий диск для надежности в стране джетал нормально и он и переносной и надежный ну да не такой компактный там конечно да ну все равно это хорошее решение, потому что он вместительный и скорость большая внуши на всех компактных вот этих юсб, которые 2 и 5 размер а у них скорость маленького у них обороты маленькие гораздо дольше все копирует из тебя большие файлы будет долго копировать также по жестким дискам вот такой ну и тебе из опыта просто говорю то, что конкретные уже точно знаю мне есть карман лежит это и не поверь очень крутая вещь вот его вообще разобрал, но, чтобы не совать диск внутрь вот этого закручивать образа корпус нафиг снял и все а, что такое кармада просто платка микросхема подключается к жестковую диску в задницу вставляется и все и в эту же платку блок питания и он просто лежит на столе у тебя ну да более уязвим там, если случайно зацепишь там такое пыль конечно там да ну в общем для такое индивидуально, но это круто очень лично карманы тоже разные тоже внимательны с этим делом, что есть карманы, которые не поддерживают тот объем, который будет в этом диске то есть это еще надо карман то и правильно выбрать много заморочек а да по первому по первой части твоего сообщения первого насчет за компьютером я вообще целый постоянно только за ним и сижу, но у меня вся работа связана с этим работой и хобби и все связано то есть либо я кодю программы делаю либо ноты набираю заказы либо аудиомонтаж конвертация видео монтаж на аранжировки ну все, что воно короче понятно мы живем в такой точке временной где делается все на универсальной машине поэтому этом в родительске моё место жительства из постоянно за компьютером кроме случаев, когда ну нам убрать надо приготовить и все так вот я какой-то офисный наш планктом весь сидят с ним и закон насчет человека не ну круто это редко кто сейчас вот в это время и гаджетные люди из гаджетов у них другое мышление тик ток мышление все такое да ну везде всегда есть исключение я думаю, что скорее всего, если копнуть у него в семье там так и образованные скорее всего предки и ведут себя определенным образом и соответственно он на все впитывает и вырос в определенной атмосфере скорее всего так и интересно ругается ли он мат и ругаешься ли ты.</w:t>
      </w:r>
    </w:p>
    <w:p>
      <w:pPr>
        <w:spacing w:before="40" w:after="100" w:line="276" w:lineRule="auto"/>
      </w:pPr>
      <w:r>
        <w:rPr>
          <w:rFonts w:ascii="Calibri" w:hAnsi="Calibri"/>
          <w:b/>
          <w:color w:val="800040"/>
          <w:sz w:val="22"/>
        </w:rPr>
        <w:t>Амфи</w:t>
      </w:r>
      <w:r>
        <w:rPr>
          <w:rFonts w:ascii="Calibri" w:hAnsi="Calibri"/>
          <w:b/>
          <w:color w:val="7F7F7F"/>
          <w:sz w:val="20"/>
        </w:rPr>
        <w:t xml:space="preserve"> [23:06] [Голосовое]: </w:t>
      </w:r>
      <w:r>
        <w:rPr>
          <w:rFonts w:ascii="Calibri" w:hAnsi="Calibri"/>
          <w:color w:val="262626"/>
          <w:sz w:val="22"/>
        </w:rPr>
        <w:t>Насчёт мата, как бы он ругается матом достаточно мало, я тебе скажу. Если о каком-то эмоциональном таком событии рассказывает, то он может говорить мата прям, ну так, не то, что много, а вот именно выразить какую-то такую эмоцию. А, что касается меня, то я, ну, вот мне кажется, что сейчас я реже ругаюсь матом, но только потому, что я меньше говорю в принципе. То есть не потому, что я там, типа, такая, ой, всё, я стала культурной, я теперь матом не ругаюсь, нет, просто, потому что я, ну, намного меньше стала общаться в общем вообще с людьми, намного меньше стала говорить, и из-за этого сократилось количество мата. Вот. Но вообще, если какая-то хрень происходит, я уже конкретно выражаюсь, до сих пор как бы я выражаюсь крепким словцом, я обязательно могу выразиться, если, ну, того требует ситуация.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[23:07] [Голосовое]: </w:t>
      </w:r>
      <w:r>
        <w:rPr>
          <w:rFonts w:ascii="Calibri" w:hAnsi="Calibri"/>
          <w:color w:val="262626"/>
          <w:sz w:val="22"/>
        </w:rPr>
        <w:t>Насчёт TikTok-мышления, да, это настолько глобальная сейчас проблема, настолько такая тема актуальная, что, ну, я очень много видела представителей, так сказать, этой категории, и просто, ну, это, я не знаю вообще как, ну, как, я не знаю как осознать тот факт, что вот, ну, эти люди, они, они ведь, ну, будут взрослыми, они, ну, там, представители какой-то, представителями какой-то профессии будут, и страшно просто от того, что, ну, такие люди, в принципе, населяют нашу планету по большей части, потому, что, ну, блин, это реально вообще капец какой-то, такое ощущение, что от телефонов уже просто мозги отказали у людей, и всё, просто атрофировались.</w:t>
      </w:r>
    </w:p>
    <w:p>
      <w:pPr>
        <w:spacing w:before="320" w:after="120"/>
      </w:pPr>
      <w:r>
        <w:rPr>
          <w:rFonts w:ascii="Calibri" w:hAnsi="Calibri"/>
          <w:b/>
          <w:color w:val="1F497D"/>
          <w:sz w:val="28"/>
        </w:rPr>
        <w:t>📅 2 июня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[13:37] [Текст]: </w:t>
      </w:r>
      <w:r>
        <w:rPr>
          <w:rFonts w:ascii="Calibri" w:hAnsi="Calibri"/>
          <w:color w:val="262626"/>
          <w:sz w:val="22"/>
        </w:rPr>
        <w:t>HUAWEI AI Life — HUAWEI Россия</w:t>
        <w:br/>
        <w:t>https://consumer. Huawei. Com/ru/mobileservices/ai-life/? Ysclid=mpwi3rwfsp803654232.</w:t>
      </w:r>
    </w:p>
    <w:p>
      <w:pPr>
        <w:spacing w:before="40" w:after="100" w:line="276" w:lineRule="auto"/>
      </w:pPr>
      <w:r>
        <w:rPr>
          <w:rFonts w:ascii="Calibri" w:hAnsi="Calibri"/>
          <w:b/>
          <w:color w:val="800040"/>
          <w:sz w:val="22"/>
        </w:rPr>
        <w:t>Амфи</w:t>
      </w:r>
      <w:r>
        <w:rPr>
          <w:rFonts w:ascii="Calibri" w:hAnsi="Calibri"/>
          <w:b/>
          <w:color w:val="7F7F7F"/>
          <w:sz w:val="20"/>
        </w:rPr>
        <w:t xml:space="preserve"> [13:38] [Текст]: </w:t>
      </w:r>
      <w:r>
        <w:rPr>
          <w:rFonts w:ascii="Calibri" w:hAnsi="Calibri"/>
          <w:color w:val="262626"/>
          <w:sz w:val="22"/>
        </w:rPr>
        <w:t>Не понимаю как с этого сайта скачать.</w:t>
      </w:r>
    </w:p>
    <w:p>
      <w:pPr>
        <w:spacing w:before="40" w:after="100" w:line="276" w:lineRule="auto"/>
      </w:pPr>
      <w:r>
        <w:rPr>
          <w:rFonts w:ascii="Calibri" w:hAnsi="Calibri"/>
          <w:b/>
          <w:color w:val="800040"/>
          <w:sz w:val="22"/>
        </w:rPr>
        <w:t>Амфи</w:t>
      </w:r>
      <w:r>
        <w:rPr>
          <w:rFonts w:ascii="Calibri" w:hAnsi="Calibri"/>
          <w:b/>
          <w:color w:val="7F7F7F"/>
          <w:sz w:val="20"/>
        </w:rPr>
        <w:t xml:space="preserve"> [13:41] [Текст]: </w:t>
      </w:r>
      <w:r>
        <w:rPr>
          <w:rFonts w:ascii="Calibri" w:hAnsi="Calibri"/>
          <w:color w:val="262626"/>
          <w:sz w:val="22"/>
        </w:rPr>
        <w:t>Новый код отправь пж.</w:t>
      </w:r>
    </w:p>
    <w:p>
      <w:pPr>
        <w:spacing w:before="40" w:after="100" w:line="276" w:lineRule="auto"/>
      </w:pPr>
      <w:r>
        <w:rPr>
          <w:rFonts w:ascii="Calibri" w:hAnsi="Calibri"/>
          <w:b/>
          <w:color w:val="1F497D"/>
          <w:sz w:val="22"/>
        </w:rPr>
        <w:t>Kir</w:t>
      </w:r>
      <w:r>
        <w:rPr>
          <w:rFonts w:ascii="Calibri" w:hAnsi="Calibri"/>
          <w:b/>
          <w:color w:val="7F7F7F"/>
          <w:sz w:val="20"/>
        </w:rPr>
        <w:t xml:space="preserve"> [14:02] [Текст]: </w:t>
      </w:r>
      <w:r>
        <w:rPr>
          <w:rFonts w:ascii="Calibri" w:hAnsi="Calibri"/>
          <w:color w:val="262626"/>
          <w:sz w:val="22"/>
        </w:rPr>
        <w:t>1608 8064 2 * 2776.</w:t>
      </w:r>
    </w:p>
    <w:p>
      <w:pPr>
        <w:spacing w:before="40" w:after="100" w:line="276" w:lineRule="auto"/>
      </w:pPr>
      <w:r>
        <w:rPr>
          <w:rFonts w:ascii="Calibri" w:hAnsi="Calibri"/>
          <w:b/>
          <w:color w:val="800040"/>
          <w:sz w:val="22"/>
        </w:rPr>
        <w:t>Амфи</w:t>
      </w:r>
      <w:r>
        <w:rPr>
          <w:rFonts w:ascii="Calibri" w:hAnsi="Calibri"/>
          <w:b/>
          <w:color w:val="7F7F7F"/>
          <w:sz w:val="20"/>
        </w:rPr>
        <w:t xml:space="preserve"> [14:09] [Текст]: </w:t>
      </w:r>
      <w:r>
        <w:rPr>
          <w:rFonts w:ascii="Calibri" w:hAnsi="Calibri"/>
          <w:color w:val="262626"/>
          <w:sz w:val="22"/>
        </w:rPr>
        <w:t>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[16:04] [Голосовое]: </w:t>
      </w:r>
      <w:r>
        <w:rPr>
          <w:rFonts w:ascii="Calibri" w:hAnsi="Calibri"/>
          <w:color w:val="262626"/>
          <w:sz w:val="22"/>
        </w:rPr>
        <w:t>Я передумала, мне нужен этот магазин, где моды можно скачивать.</w:t>
      </w:r>
    </w:p>
    <w:p>
      <w:pPr>
        <w:spacing w:before="40" w:after="100" w:line="276" w:lineRule="auto"/>
      </w:pPr>
      <w:r>
        <w:rPr>
          <w:rFonts w:ascii="Calibri" w:hAnsi="Calibri"/>
          <w:b/>
          <w:color w:val="800040"/>
          <w:sz w:val="22"/>
        </w:rPr>
        <w:t>Амфи</w:t>
      </w:r>
      <w:r>
        <w:rPr>
          <w:rFonts w:ascii="Calibri" w:hAnsi="Calibri"/>
          <w:b/>
          <w:color w:val="7F7F7F"/>
          <w:sz w:val="20"/>
        </w:rPr>
        <w:t xml:space="preserve"> [16:23] [Голосовое]: </w:t>
      </w:r>
      <w:r>
        <w:rPr>
          <w:rFonts w:ascii="Calibri" w:hAnsi="Calibri"/>
          <w:color w:val="262626"/>
          <w:sz w:val="22"/>
        </w:rPr>
        <w:t>Возникла такая проблемка, когда я нажимаю на установить он выдает, что она была разработана для более ранней версии android и поэтому там нету каких-то настроек защиты конфиденциальности и там нету кнопки игнорировать это и все равно установить то есть там оно выдает только одну кнопку выйти из этой вот из установщика.</w:t>
      </w:r>
    </w:p>
    <w:p>
      <w:pPr>
        <w:spacing w:before="40" w:after="100" w:line="276" w:lineRule="auto"/>
      </w:pPr>
      <w:r>
        <w:rPr>
          <w:rFonts w:ascii="Calibri" w:hAnsi="Calibri"/>
          <w:b/>
          <w:color w:val="1F497D"/>
          <w:sz w:val="22"/>
        </w:rPr>
        <w:t>Kir</w:t>
      </w:r>
      <w:r>
        <w:rPr>
          <w:rFonts w:ascii="Calibri" w:hAnsi="Calibri"/>
          <w:b/>
          <w:color w:val="7F7F7F"/>
          <w:sz w:val="20"/>
        </w:rPr>
        <w:t xml:space="preserve"> [16:24] [Голосовое]: </w:t>
      </w:r>
      <w:r>
        <w:rPr>
          <w:rFonts w:ascii="Calibri" w:hAnsi="Calibri"/>
          <w:color w:val="262626"/>
          <w:sz w:val="22"/>
        </w:rPr>
        <w:t>А там должна быть кнопка подробнее или, что-то такое они прячут эти кнопки там явно не будет игнорировать там будет сначала одна вот подробнее а потом, когда подробнее открываешь внутри уже типа все равно установить или, что-то подобное.</w:t>
      </w:r>
    </w:p>
    <w:p>
      <w:pPr>
        <w:spacing w:before="40" w:after="100" w:line="276" w:lineRule="auto"/>
      </w:pPr>
      <w:r>
        <w:rPr>
          <w:rFonts w:ascii="Calibri" w:hAnsi="Calibri"/>
          <w:b/>
          <w:color w:val="1F497D"/>
          <w:sz w:val="22"/>
        </w:rPr>
        <w:t>Kir</w:t>
      </w:r>
      <w:r>
        <w:rPr>
          <w:rFonts w:ascii="Calibri" w:hAnsi="Calibri"/>
          <w:b/>
          <w:color w:val="7F7F7F"/>
          <w:sz w:val="20"/>
        </w:rPr>
        <w:t xml:space="preserve"> [16:24] [Голосовое]: </w:t>
      </w:r>
      <w:r>
        <w:rPr>
          <w:rFonts w:ascii="Calibri" w:hAnsi="Calibri"/>
          <w:color w:val="262626"/>
          <w:sz w:val="22"/>
        </w:rPr>
        <w:t>А так ну это же пиратские естественно вскрытые будут ругаться на все эти вещи разработчикам же не нравится, когда ломают их мне тоже не понравилось бы все программы сломали.</w:t>
      </w:r>
    </w:p>
    <w:p>
      <w:pPr>
        <w:spacing w:before="40" w:after="100" w:line="276" w:lineRule="auto"/>
      </w:pPr>
      <w:r>
        <w:rPr>
          <w:rFonts w:ascii="Calibri" w:hAnsi="Calibri"/>
          <w:b/>
          <w:color w:val="800040"/>
          <w:sz w:val="22"/>
        </w:rPr>
        <w:t>Амфи</w:t>
      </w:r>
      <w:r>
        <w:rPr>
          <w:rFonts w:ascii="Calibri" w:hAnsi="Calibri"/>
          <w:b/>
          <w:color w:val="7F7F7F"/>
          <w:sz w:val="20"/>
        </w:rPr>
        <w:t xml:space="preserve"> [17:03] [Голосовое]: </w:t>
      </w:r>
      <w:r>
        <w:rPr>
          <w:rFonts w:ascii="Calibri" w:hAnsi="Calibri"/>
          <w:color w:val="262626"/>
          <w:sz w:val="22"/>
        </w:rPr>
        <w:t>Да, эта кнопка есть, но как только я на неё нажимаю, она просто исчезает, и всё. То есть там не открывается ничего дополнительно. Вот, но я сейчас ещё раз пробую это делать. Вот, ещё заказ, в общем, забрали. Очень крутая вещь. Так, что ещё раз тебе большое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[18:20] [Текст]: </w:t>
      </w:r>
      <w:r>
        <w:rPr>
          <w:rFonts w:ascii="Calibri" w:hAnsi="Calibri"/>
          <w:color w:val="262626"/>
          <w:sz w:val="22"/>
        </w:rPr>
        <w:t>Скачать Wavelet (Pro) v25.06 (MOD) бесплатно на Android | Root-Device</w:t>
        <w:br/>
        <w:t>https://root-device. Com/programs/multimedia/1009-wavelet-pro. Html.</w:t>
      </w:r>
    </w:p>
    <w:p>
      <w:pPr>
        <w:spacing w:before="40" w:after="100" w:line="276" w:lineRule="auto"/>
      </w:pPr>
      <w:r>
        <w:rPr>
          <w:rFonts w:ascii="Calibri" w:hAnsi="Calibri"/>
          <w:b/>
          <w:color w:val="800040"/>
          <w:sz w:val="22"/>
        </w:rPr>
        <w:t>Амфи</w:t>
      </w:r>
      <w:r>
        <w:rPr>
          <w:rFonts w:ascii="Calibri" w:hAnsi="Calibri"/>
          <w:b/>
          <w:color w:val="7F7F7F"/>
          <w:sz w:val="20"/>
        </w:rPr>
        <w:t xml:space="preserve"> [18:21] [Голосовое]: </w:t>
      </w:r>
      <w:r>
        <w:rPr>
          <w:rFonts w:ascii="Calibri" w:hAnsi="Calibri"/>
          <w:color w:val="262626"/>
          <w:sz w:val="22"/>
        </w:rPr>
        <w:t>Ну, либо я совсем тупая и скачивать приложение вообще не умею, либо я не знаю, ну вот это вот, что такое. Там нажимаешь скачать, ну во всяком случае у меня так было. Нажимаешь скачать, оно возвращает на экран вот на начальный, ну просто на главную страницу сайта. Короче, я вообще не просто.. Я не знаю, зачем такие сложности создают, что хрен, что, скачаешь? Ну, в общем, вот еще одна хреновина, блин, которую надо скачать, господи.</w:t>
      </w:r>
    </w:p>
    <w:p>
      <w:pPr>
        <w:spacing w:before="40" w:after="100" w:line="276" w:lineRule="auto"/>
      </w:pPr>
      <w:r>
        <w:rPr>
          <w:rFonts w:ascii="Calibri" w:hAnsi="Calibri"/>
          <w:b/>
          <w:color w:val="1F497D"/>
          <w:sz w:val="22"/>
        </w:rPr>
        <w:t>Kir</w:t>
      </w:r>
      <w:r>
        <w:rPr>
          <w:rFonts w:ascii="Calibri" w:hAnsi="Calibri"/>
          <w:b/>
          <w:color w:val="7F7F7F"/>
          <w:sz w:val="20"/>
        </w:rPr>
        <w:t xml:space="preserve"> [18:23] [Голосовое]: </w:t>
      </w:r>
      <w:r>
        <w:rPr>
          <w:rFonts w:ascii="Calibri" w:hAnsi="Calibri"/>
          <w:color w:val="262626"/>
          <w:sz w:val="22"/>
        </w:rPr>
        <w:t>Потому, что сделано тупорыло, но при нажатии на скачать постоянно куда-то перенаправляет, что-то там подождите отсчитывает секунды нет, чтобы просто дать ссылку на скачивание все нет зачем просто, когда можно сложно я даже с компа не могу понять как это скачать я нажимаю скачать, но ничего не происходит google play хорошо балет хэдфон эквалайзер вот есть на google play ну.</w:t>
      </w:r>
    </w:p>
    <w:p>
      <w:pPr>
        <w:spacing w:before="40" w:after="100" w:line="276" w:lineRule="auto"/>
      </w:pPr>
      <w:r>
        <w:rPr>
          <w:rFonts w:ascii="Calibri" w:hAnsi="Calibri"/>
          <w:b/>
          <w:color w:val="800040"/>
          <w:sz w:val="22"/>
        </w:rPr>
        <w:t>Амфи</w:t>
      </w:r>
      <w:r>
        <w:rPr>
          <w:rFonts w:ascii="Calibri" w:hAnsi="Calibri"/>
          <w:b/>
          <w:color w:val="7F7F7F"/>
          <w:sz w:val="20"/>
        </w:rPr>
        <w:t xml:space="preserve"> [18:28] [Текст]: </w:t>
      </w:r>
      <w:r>
        <w:rPr>
          <w:rFonts w:ascii="Calibri" w:hAnsi="Calibri"/>
          <w:color w:val="262626"/>
          <w:sz w:val="22"/>
        </w:rPr>
        <w:t>...</w:t>
      </w:r>
    </w:p>
    <w:p>
      <w:pPr>
        <w:spacing w:before="40" w:after="100" w:line="276" w:lineRule="auto"/>
      </w:pPr>
      <w:r>
        <w:rPr>
          <w:rFonts w:ascii="Calibri" w:hAnsi="Calibri"/>
          <w:b/>
          <w:color w:val="1F497D"/>
          <w:sz w:val="22"/>
        </w:rPr>
        <w:t>Kir</w:t>
      </w:r>
      <w:r>
        <w:rPr>
          <w:rFonts w:ascii="Calibri" w:hAnsi="Calibri"/>
          <w:b/>
          <w:color w:val="7F7F7F"/>
          <w:sz w:val="20"/>
        </w:rPr>
        <w:t xml:space="preserve"> [18:28] [Голосовое]: </w:t>
      </w:r>
      <w:r>
        <w:rPr>
          <w:rFonts w:ascii="Calibri" w:hAnsi="Calibri"/>
          <w:color w:val="262626"/>
          <w:sz w:val="22"/>
        </w:rPr>
        <w:t>Если у тебя уже есть это приложение то его удалить на он так пишет, когда уже установлен поэтому конфликт, но хотя в данном случае пакет недействителен может быть короче надо узнать какой у тебя android и зарядить телефон 6 процентов.</w:t>
      </w:r>
    </w:p>
    <w:p>
      <w:pPr>
        <w:spacing w:before="40" w:after="100" w:line="276" w:lineRule="auto"/>
      </w:pPr>
      <w:r>
        <w:rPr>
          <w:rFonts w:ascii="Calibri" w:hAnsi="Calibri"/>
          <w:b/>
          <w:color w:val="800040"/>
          <w:sz w:val="22"/>
        </w:rPr>
        <w:t>Амфи</w:t>
      </w:r>
      <w:r>
        <w:rPr>
          <w:rFonts w:ascii="Calibri" w:hAnsi="Calibri"/>
          <w:b/>
          <w:color w:val="7F7F7F"/>
          <w:sz w:val="20"/>
        </w:rPr>
        <w:t xml:space="preserve"> [18:31] [Голосовое]: </w:t>
      </w:r>
      <w:r>
        <w:rPr>
          <w:rFonts w:ascii="Calibri" w:hAnsi="Calibri"/>
          <w:color w:val="262626"/>
          <w:sz w:val="22"/>
        </w:rPr>
        <w:t>6% это то, что останется от моих нервов после сегодняшнего дня.</w:t>
      </w:r>
    </w:p>
    <w:p>
      <w:pPr>
        <w:spacing w:before="40" w:after="100" w:line="276" w:lineRule="auto"/>
      </w:pPr>
      <w:r>
        <w:rPr>
          <w:rFonts w:ascii="Calibri" w:hAnsi="Calibri"/>
          <w:b/>
          <w:color w:val="800040"/>
          <w:sz w:val="22"/>
        </w:rPr>
        <w:t>Амфи</w:t>
      </w:r>
      <w:r>
        <w:rPr>
          <w:rFonts w:ascii="Calibri" w:hAnsi="Calibri"/>
          <w:b/>
          <w:color w:val="7F7F7F"/>
          <w:sz w:val="20"/>
        </w:rPr>
        <w:t xml:space="preserve"> [18:34] [Голосовое]: </w:t>
      </w:r>
      <w:r>
        <w:rPr>
          <w:rFonts w:ascii="Calibri" w:hAnsi="Calibri"/>
          <w:color w:val="262626"/>
          <w:sz w:val="22"/>
        </w:rPr>
        <w:t>Ещё раз большое спасибо на этот раз за совет, потому, что как только я удалила оригинал, у меня эта хрень.. Я не могу, у меня уже просто.. У меня эта хрень скачалась. Сейчас открою её, посмотрю, работает или нет.</w:t>
      </w:r>
    </w:p>
    <w:p>
      <w:pPr>
        <w:spacing w:before="320" w:after="120"/>
      </w:pPr>
      <w:r>
        <w:rPr>
          <w:rFonts w:ascii="Calibri" w:hAnsi="Calibri"/>
          <w:b/>
          <w:color w:val="1F497D"/>
          <w:sz w:val="28"/>
        </w:rPr>
        <w:t>📅 3 июня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[07:43] [Голосовое]: </w:t>
      </w:r>
      <w:r>
        <w:rPr>
          <w:rFonts w:ascii="Calibri" w:hAnsi="Calibri"/>
          <w:color w:val="262626"/>
          <w:sz w:val="22"/>
        </w:rPr>
        <w:t>Как же на самом деле здорово, что у меня нету колонки Алиса и нету мессенджера Макс ни на одном телефоне. Вот. Потому, что, ну это пипец. Ну вот реально, особенно стрёмно то, что вот реально, что колонка продаёт эти записи разговоров. Если бы у меня была такая колонка, то кто-то мог бы получить психологическую травму на самом деле, потому, что у меня есть привычка базарить сама с собой. А, когда я разговариваю сама с собой, выражения я не выбираю вообще. Вот. Ну и, когда я злая, в принципе, моя техника получает в первую очередь. Поэтому, если бы у меня была колонка.. Ух. Но мне.. Кстати, мне однажды приснился сон. Это было достаточно давно. Я вообще.. Я даже не поняла, к чему мне этот сон приснился. Но он как раз-таки связан с колонкой Алиса. Поэтому я о нём сейчас и вспомнила. В общем, этот сон был достаточно прозаичен. Состоял он в том, что я со своей подругой пришла в торговый центр, в Мармелад. Я туда часто хожу. Ну вот во сне я туда пришла. Зашла в ДНС. Это, ну.. ДНС, знаешь, наверное, что такое? Ну вот это дело там, где электроника, цифровая бытовая техника. В общем, я зашла туда. Украла оттуда колонку Алиса. Выбежала из Мармелада. Сказала своей подруге, валим. И мы с ней, короче, побежали оттуда подальше с ворованной колонкой. А потом.. Я не знаю, почему и где тут логика, но у меня почему-то.. Я каким-то образом.. Не знаю, что. То есть следующая картинка, это то, что.. Я уже не с подругой, а с каким-то парнем. Я даже хз, кто это? У меня даже друзей таких нет. И мы с этим парнем, и всё ещё с ворованной колонкой снова идём в Мармелад, но на этот раз мы идём в кино. И я напомню, всё ещё с ворованной колонкой в том же торговом центре, бляха-муха. Только на этот раз в кино. Вот такой вот был сон. Просто мне даже жалко, что он закончился. То есть я бы досмотрела. Мне интересно, поймали меня такого гения или нет? Ну, типа, реально. Это вообще угарно было. Насчёт прослушки.. Ну, блин, ну реально, это пипец просто. Это страшно. И на самом деле вот она обратная сторона вот этого вот, как сказать, бытового комфорта, что тебя могут постоянно, как бы больше возможностей сейчас следить за людьми, чем раньше. То есть чем больше у тебя каких-то гаджетов, девайсов и прочего, то тем легче кому-то постороннему прослушивать, следить, как минимум взломать и собрать таким образом данные. Вот. То есть защиты у людей сейчас реально мало на фоне вот этого огромного количества различных цифровых удобств, так сказать. КОНЕЦ.</w:t>
      </w:r>
    </w:p>
    <w:p>
      <w:pPr>
        <w:spacing w:before="320" w:after="120"/>
      </w:pPr>
      <w:r>
        <w:rPr>
          <w:rFonts w:ascii="Calibri" w:hAnsi="Calibri"/>
          <w:b/>
          <w:color w:val="1F497D"/>
          <w:sz w:val="28"/>
        </w:rPr>
        <w:t>📅 6 июня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[15:54] [Текст]: </w:t>
      </w:r>
      <w:r>
        <w:rPr>
          <w:rFonts w:ascii="Calibri" w:hAnsi="Calibri"/>
          <w:color w:val="262626"/>
          <w:sz w:val="22"/>
        </w:rPr>
        <w:t>Привет, у тебя есть взломка izotop Rx?</w:t>
      </w:r>
    </w:p>
    <w:p>
      <w:pPr>
        <w:spacing w:before="40" w:after="100" w:line="276" w:lineRule="auto"/>
      </w:pPr>
      <w:r>
        <w:rPr>
          <w:rFonts w:ascii="Calibri" w:hAnsi="Calibri"/>
          <w:b/>
          <w:color w:val="1F497D"/>
          <w:sz w:val="22"/>
        </w:rPr>
        <w:t>Kir</w:t>
      </w:r>
      <w:r>
        <w:rPr>
          <w:rFonts w:ascii="Calibri" w:hAnsi="Calibri"/>
          <w:b/>
          <w:color w:val="7F7F7F"/>
          <w:sz w:val="20"/>
        </w:rPr>
        <w:t xml:space="preserve"> [17:01] [Голосовое]: </w:t>
      </w:r>
      <w:r>
        <w:rPr>
          <w:rFonts w:ascii="Calibri" w:hAnsi="Calibri"/>
          <w:color w:val="262626"/>
          <w:sz w:val="22"/>
        </w:rPr>
        <w:t>Привет есть конечно, но он больше 2 гигабайт последняя версия по крайней мере 12 и сейчас долго и нудно загружаются файлообменник дропами files называется telegram то не пропустит такой я не знаю ли ты сможешь собрать из двух частей архива один я могу разбить на части вот и прислать это быстрее будет или в телеграме быстрее ну или то и другое посмотрим, что быстрее тебе придет.</w:t>
      </w:r>
    </w:p>
    <w:p>
      <w:pPr>
        <w:spacing w:before="40" w:after="100" w:line="276" w:lineRule="auto"/>
      </w:pPr>
      <w:r>
        <w:rPr>
          <w:rFonts w:ascii="Calibri" w:hAnsi="Calibri"/>
          <w:b/>
          <w:color w:val="800040"/>
          <w:sz w:val="22"/>
        </w:rPr>
        <w:t>Амфи</w:t>
      </w:r>
      <w:r>
        <w:rPr>
          <w:rFonts w:ascii="Calibri" w:hAnsi="Calibri"/>
          <w:b/>
          <w:color w:val="7F7F7F"/>
          <w:sz w:val="20"/>
        </w:rPr>
        <w:t xml:space="preserve"> [17:08] [Голосовое]: </w:t>
      </w:r>
      <w:r>
        <w:rPr>
          <w:rFonts w:ascii="Calibri" w:hAnsi="Calibri"/>
          <w:color w:val="262626"/>
          <w:sz w:val="22"/>
        </w:rPr>
        <w:t>Ну, из двух один собрать ХЗ, потому, что я никогда раньше этого не делала, не знаю, в общем, что для этого вообще надо, вот, ну, ладно, посмотрим, как придёт.</w:t>
      </w:r>
    </w:p>
    <w:p>
      <w:pPr>
        <w:spacing w:before="40" w:after="100" w:line="276" w:lineRule="auto"/>
      </w:pPr>
      <w:r>
        <w:rPr>
          <w:rFonts w:ascii="Calibri" w:hAnsi="Calibri"/>
          <w:b/>
          <w:color w:val="1F497D"/>
          <w:sz w:val="22"/>
        </w:rPr>
        <w:t>Kir</w:t>
      </w:r>
      <w:r>
        <w:rPr>
          <w:rFonts w:ascii="Calibri" w:hAnsi="Calibri"/>
          <w:b/>
          <w:color w:val="7F7F7F"/>
          <w:sz w:val="20"/>
        </w:rPr>
        <w:t xml:space="preserve"> [17:24] [Голосовое]: </w:t>
      </w:r>
      <w:r>
        <w:rPr>
          <w:rFonts w:ascii="Calibri" w:hAnsi="Calibri"/>
          <w:color w:val="262626"/>
          <w:sz w:val="22"/>
        </w:rPr>
        <w:t>Если ты в принципе архивы от как будто же пользуешься архивами, если ты открываешь там, когда разбивается на две части файл архивируется там важным является первый файл 2 подтянется сам есть открыть 1 откроются окно архиватора а там будет лежать уже этот файл установочный все, что надо сделать это просто запустить он начнет открываться и сам найдет вторую часть подтянет ее и оттуда извлечет все ну либо нажать на первый архив выбрать вот этот винрар извлечь в текущую папку вот, что-то такое ну проще просто открыть первую часть и запустить все это самый такой простой путь, но, если у тебя винрар установлен конечно он это делает вообще запросто ну я не знаю, что происходит сейчас не в telegram не туда в этот файл обменник короче скорость какая-то медленно все как-то тормозит ну понятно, что он не тормозит на русских конечно сайтах вот а вот все, что связано с телеграм зарубежными начинают там и наверное твари всё-таки пытаются все заблудить.</w:t>
      </w:r>
    </w:p>
    <w:p>
      <w:pPr>
        <w:spacing w:before="320" w:after="120"/>
      </w:pPr>
      <w:r>
        <w:rPr>
          <w:rFonts w:ascii="Calibri" w:hAnsi="Calibri"/>
          <w:b/>
          <w:color w:val="1F497D"/>
          <w:sz w:val="28"/>
        </w:rPr>
        <w:t>📅 7 июня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[12:14] [Голосовое]: </w:t>
      </w:r>
      <w:r>
        <w:rPr>
          <w:rFonts w:ascii="Calibri" w:hAnsi="Calibri"/>
          <w:color w:val="262626"/>
          <w:sz w:val="22"/>
        </w:rPr>
        <w:t>Это просто пиздец это вот просто вот у меня сейчас передо мной открыт проект и он пустой он кристаллический пустой а в нем было 42 дорожки знаешь почему он кристаллический пустой а, потому что я его сохранила, но видимо неправильно, потому что он вылетел весь просто тотально весь вот абсолютно весь вот я даже еще раз могу посмотреть и вот то есть то есть тут просто он писан был да, что-то да то есть вот его нет причем его название сохранилась как бы а теперь вместо того, чтобы вместо всего того, что там было там тупо было сначала запись другая которого я вчера ну короче неважно а сейчас там пустота просто полнейшая я должен могу просто удалить и не смотреть на него все то есть все его просто-напросто нет, потому что сохранила я не тот проект не знаю не тот или не так в общем да просто капец и мне придется вообще всю эту тему начинать заново абсолютной дорожки снова загружать и эффекты снова ставить и вообще все делать заново с нуля, потому что все улетело так сейчас он на флешке этой собой нет мне даже его не загрузить никуда я только дома смогу ему каще с другим проектом заняться, но баса таких ситуации ни одним проектом заниматься не хочется все капец все улетела космос навсегда вот так.</w:t>
      </w:r>
    </w:p>
    <w:p>
      <w:pPr>
        <w:spacing w:before="40" w:after="100" w:line="276" w:lineRule="auto"/>
      </w:pPr>
      <w:r>
        <w:rPr>
          <w:rFonts w:ascii="Calibri" w:hAnsi="Calibri"/>
          <w:b/>
          <w:color w:val="800040"/>
          <w:sz w:val="22"/>
        </w:rPr>
        <w:t>Амфи</w:t>
      </w:r>
      <w:r>
        <w:rPr>
          <w:rFonts w:ascii="Calibri" w:hAnsi="Calibri"/>
          <w:b/>
          <w:color w:val="7F7F7F"/>
          <w:sz w:val="20"/>
        </w:rPr>
        <w:t xml:space="preserve"> [12:25] [Голосовое]: </w:t>
      </w:r>
      <w:r>
        <w:rPr>
          <w:rFonts w:ascii="Calibri" w:hAnsi="Calibri"/>
          <w:color w:val="262626"/>
          <w:sz w:val="22"/>
        </w:rPr>
        <w:t>Я вот не помню, мы с тобой об этом говорили или нет. Буквально несколько дней назад я с кем-то говорила об этом, может с тобой, может нет, о том, что да, надо всегда делать копии. Надо всегда делать копии того, что ты уже сделала, всё сохранять по три раза на три источника. Надо. Да.</w:t>
      </w:r>
    </w:p>
    <w:p>
      <w:pPr>
        <w:spacing w:before="40" w:after="100" w:line="276" w:lineRule="auto"/>
      </w:pPr>
      <w:r>
        <w:rPr>
          <w:rFonts w:ascii="Calibri" w:hAnsi="Calibri"/>
          <w:b/>
          <w:color w:val="1F497D"/>
          <w:sz w:val="22"/>
        </w:rPr>
        <w:t>Kir</w:t>
      </w:r>
      <w:r>
        <w:rPr>
          <w:rFonts w:ascii="Calibri" w:hAnsi="Calibri"/>
          <w:b/>
          <w:color w:val="7F7F7F"/>
          <w:sz w:val="20"/>
        </w:rPr>
        <w:t xml:space="preserve"> [17:44] [Голосовое]: </w:t>
      </w:r>
      <w:r>
        <w:rPr>
          <w:rFonts w:ascii="Calibri" w:hAnsi="Calibri"/>
          <w:color w:val="262626"/>
          <w:sz w:val="22"/>
        </w:rPr>
        <w:t>Блин как знакомо у меня так было с нотами набирал потом, что-то удалил и знаешь как и не знаю как это как под действием чего-то механически делаешь потом control с не знаю почему эти разработчики так сделали, что control s означает, что ты не собираешься назад возвращаться, если нажал control все control z не работает как почему случайно человек нажал на давно отвлекся там кто-то позвонил, что-то спросил зашел он взял такой на просто на механике думаю так надо сохранить пока сохранила до этого он удалил и не подумал, что-то все назад нет от действия отмены пропадает кнопка отмены возврата назад нет это неправильно в корне и да надо сохранять копии, но лучше настроить программу а у меня бэкапер он автоматически делает даже инкрементные копии ну то есть значит инкрементные это только с последние изменения и он сохраняет из ну ты можешь откатиться на любую версию назад только появились изменения раз он и зафиксировал там есть зеркалирование есть в реальном времени копирование все там много вариантов выбираешь какой-то диску другой или раздел диска и он тебе туда накапливает этих версий вот я так windows сохранял а потом смотрю мне под завязку вот 8 терабайтов диска жесткий и он пишет место не хватает как это 8 терабайт, что там может быть, что не хватает места а я захожу там копии windows ну вся операционная система полностью ее версии там штук 30 версии ну это хорошо вообще, что, если полетит windows любой момент могу его восстановить как минимум ну, если я делал там неделю назад я могу откатиться ну хотя бы на неделю назад самая свежая версия то, что было неделю назад это уже не ставить заново ставить заново windows это просто катастрофа и вот тебе надо точно такую программку завести лучше пусть будет лишним, что-то скопировано чем это ну а конкретно к этой ситуации во первых корзина еще есть помимо всего это может туда залезть нет туда восстановить, если она там есть, но даже, если в корзине нет то есть диск drill называется программка драл трилл как она читается ну там и ай английская она глубоко копают в удаленных файлах даже, если почищена была корзина она копает сканирует долго может несколько часов сканировать диск, но в итоге она покажет папки, которые были удалены вот так, что это вариант, но единственным может быть проблема, если они прямо грамотно удалены то можно папку установить, если не грамотно то будет набор бардак из файлов и потом надо будет понимать где какой файл лежал из этих какой папки принципе нейронку можно запустить и попробовать раз дать и задание рассортировать эти файлы, когда бы приблизительно собрать картину из этого всего так, что проект в любом случае не удален ну вот вопрос в том как он восстановится вот это более сложный вопрос, потому что windows ничего не удаляют сразу, если ты не накатываешь сверху 6 частей фильма терминатор то файлы и все еще лежат там удаляет их только тогда, когда у него заканчивается место он начинает удалять удаленные пока место есть у они так лежат они просто помечаются, что их нет, но он просто пишет в реестре, что таких-то файлов нет все они отсутствуют а физически они лежат на диске поэтому есть программы по восстановлению файлов и поэтому они и работают как раз из-за того, что там такая система удаления так, что, если совсем туго, если совсем плохо то можно попробовать восстановление глубокое сканирование запускается и можно искать я вот так вот случайно удалил и свой проект тоже ты последняя копия да вы где тебе говорил, что 33 дня три дня назад, но ничего я повторил эти три дня опять все эти операции все повторил а потом просто стал на гитхаб это все синхронизировать ну короче, когда нейронка пишет, что она сделал, что-то и более-менее удачная версия говорю а теперь это все создай копию на гитхаб сегодняшним числом подпиши и время добавь к этому файлу в итоге там куча веток получается то есть одна один репозиторий а внутри куча не в виде папок выглядят и пронумерованы числами ты можешь за любое число открыть или нейронку пустить и сказать найди рабочую программу за там вчерашний день на вчерашний день там, когда функция работала вчера сегодня не работает вернись и возьми оттуда в ночи тебе может быть как-то тоже такую штуку настроить а еще проще диск яндекс диск взять на и все там 5 гигабайт дают придумают вы проект был больше не занимают и он просто будет сам синхронизироваться с облаком есть туда лишь до удалиться и в облаке, но в облаке есть корзина и 30 дней там лежит все и ты можешь достать из корзина и опять на комп это все вернуть даже, если на компьютере все было почищено то даже, если бы утерян вообще ноутбук в облаке из корзины заставить, но это боль вообще я просто нет как никто знаю столько лет сколько за компьютером у меня такие были шок и нервные потрясения и психологические травмы от потери каких-либо файлов начале ты сидишь и одну минуту тут-то посмотришь в одну точку у меня было такое, что я работал над записью аудиозапись это было еще в 90 каком-то девятом году 2000 я долго и нудно работал это огромная запись там очень много как у тебя около того тоже треков 40 при этом я играл на скрипке много раз, чтобы сделать оркестр соединял синтезатором это все было получилось в объемное звучание вот а потом, что-то я сделал не так не помню, что-то нажал, что-то куда-то не туда отправил короче все нет запись и тоже проектом был тогда в кул edit pro программка такая была многодорожечная, которая сейчас называется адапа audition по моему переименовали и там стоит там такая колоссальная работа я сижу я понимаю этого нет всего этого нет я просто превращаюсь в памятник на минуту в минимум потом весь день ходишь шоке как будто у тебя умер кто-то ну и бутов а потом со временем смиряешься и все и либо повторяешь делаешь либо забиваешь на это.</w:t>
      </w:r>
    </w:p>
    <w:p>
      <w:pPr>
        <w:spacing w:before="40" w:after="100" w:line="276" w:lineRule="auto"/>
      </w:pPr>
      <w:r>
        <w:rPr>
          <w:rFonts w:ascii="Calibri" w:hAnsi="Calibri"/>
          <w:b/>
          <w:color w:val="1F497D"/>
          <w:sz w:val="22"/>
        </w:rPr>
        <w:t>Kir</w:t>
      </w:r>
      <w:r>
        <w:rPr>
          <w:rFonts w:ascii="Calibri" w:hAnsi="Calibri"/>
          <w:b/>
          <w:color w:val="7F7F7F"/>
          <w:sz w:val="20"/>
        </w:rPr>
        <w:t xml:space="preserve"> [17:53] [Голосовое]: </w:t>
      </w:r>
      <w:r>
        <w:rPr>
          <w:rFonts w:ascii="Calibri" w:hAnsi="Calibri"/>
          <w:color w:val="262626"/>
          <w:sz w:val="22"/>
        </w:rPr>
        <w:t>Ты, что-то послушал? И там я тебе громаднейший курс по звукорежиссуру сбросил. По аудиопродакшн. Это тот курс, на котором я был. Я тайно записывал все лекции. Там много полезного можно для себя найти.</w:t>
      </w:r>
    </w:p>
    <w:p>
      <w:pPr>
        <w:spacing w:before="40" w:after="100" w:line="276" w:lineRule="auto"/>
      </w:pPr>
      <w:r>
        <w:rPr>
          <w:rFonts w:ascii="Calibri" w:hAnsi="Calibri"/>
          <w:b/>
          <w:color w:val="800040"/>
          <w:sz w:val="22"/>
        </w:rPr>
        <w:t>Амфи</w:t>
      </w:r>
      <w:r>
        <w:rPr>
          <w:rFonts w:ascii="Calibri" w:hAnsi="Calibri"/>
          <w:b/>
          <w:color w:val="7F7F7F"/>
          <w:sz w:val="20"/>
        </w:rPr>
        <w:t xml:space="preserve"> [18:06] [Голосовое]: </w:t>
      </w:r>
      <w:r>
        <w:rPr>
          <w:rFonts w:ascii="Calibri" w:hAnsi="Calibri"/>
          <w:color w:val="262626"/>
          <w:sz w:val="22"/>
        </w:rPr>
        <w:t>Да, я видела, что ты мне его скинул, но я его ещё не, ну, не то, что не смотрела, у меня просто времени на это нет, я его даже ещё сохранить не успела себе, то есть она у меня тут в чате висит, вот, потом его перекачали там на карточку с лекциями со всеми. А насчёт этой ситуации, блин, на самом деле, мне очень ещё повезло, можно сказать, потому, что у меня не было, ну, особо много какой-то, ну, как сказать, обработки, там особо много не было в том проекте. Я там была на достаточно таком начальном этапе, намного было бы хуже, если бы у меня всё это улетело ближе к финалу. Ну, и то, я сегодня, когда увидела, что там ничего нет, я просто такая, реально, как ты, прям точно так же, как ты описываешь эти ощущения, что минуту просто сидишь и смотришь в одну точку. Вот, у меня так же точно было. Я это увидела, у меня как бы на даче в это время была, я сижу, у меня на коленях компьютер, на мне наушники, и я просто, когда вот это вижу, просто неподвижно вообще сижу, просто в полном ахере, а потом беру телефон, и первое, что говорю, это пиздец.</w:t>
      </w:r>
    </w:p>
    <w:p>
      <w:pPr>
        <w:spacing w:before="40" w:after="100" w:line="276" w:lineRule="auto"/>
      </w:pPr>
      <w:r>
        <w:rPr>
          <w:rFonts w:ascii="Calibri" w:hAnsi="Calibri"/>
          <w:b/>
          <w:color w:val="800040"/>
          <w:sz w:val="22"/>
        </w:rPr>
        <w:t>Амфи</w:t>
      </w:r>
      <w:r>
        <w:rPr>
          <w:rFonts w:ascii="Calibri" w:hAnsi="Calibri"/>
          <w:b/>
          <w:color w:val="7F7F7F"/>
          <w:sz w:val="20"/>
        </w:rPr>
        <w:t xml:space="preserve"> [18:07] [Голосовое]: </w:t>
      </w:r>
      <w:r>
        <w:rPr>
          <w:rFonts w:ascii="Calibri" w:hAnsi="Calibri"/>
          <w:color w:val="262626"/>
          <w:sz w:val="22"/>
        </w:rPr>
        <w:t>Но на данный момент, если рассматривать именно эту ситуацию, у меня есть, в принципе, два пути решения. Либо восстанавливать через программу какую-то, установить для восстановления, поковыряться в корзинах. Но есть еще второй вариант. Просто взять исходник, который у меня на флешке был, и начать заново все вот это делать с нуля.</w:t>
      </w:r>
    </w:p>
    <w:p>
      <w:pPr>
        <w:spacing w:before="40" w:after="100" w:line="276" w:lineRule="auto"/>
      </w:pPr>
      <w:r>
        <w:rPr>
          <w:rFonts w:ascii="Calibri" w:hAnsi="Calibri"/>
          <w:b/>
          <w:color w:val="800040"/>
          <w:sz w:val="22"/>
        </w:rPr>
        <w:t>Амфи</w:t>
      </w:r>
      <w:r>
        <w:rPr>
          <w:rFonts w:ascii="Calibri" w:hAnsi="Calibri"/>
          <w:b/>
          <w:color w:val="7F7F7F"/>
          <w:sz w:val="20"/>
        </w:rPr>
        <w:t xml:space="preserve"> [18:08] [Голосовое]: </w:t>
      </w:r>
      <w:r>
        <w:rPr>
          <w:rFonts w:ascii="Calibri" w:hAnsi="Calibri"/>
          <w:color w:val="262626"/>
          <w:sz w:val="22"/>
        </w:rPr>
        <w:t>И, в принципе, конкретно сейчас, если я с нуля начну, то особо я ничего не теряю, потому, что, как я уже сказала, многого я там не успела сделать. Ну, а, кстати, программа для восстановления у меня и так есть после той ситуации, когда я потеряла данные на карте памяти.</w:t>
      </w:r>
    </w:p>
    <w:p>
      <w:pPr>
        <w:spacing w:before="40" w:after="100" w:line="276" w:lineRule="auto"/>
      </w:pPr>
      <w:r>
        <w:rPr>
          <w:rFonts w:ascii="Calibri" w:hAnsi="Calibri"/>
          <w:b/>
          <w:color w:val="800040"/>
          <w:sz w:val="22"/>
        </w:rPr>
        <w:t>Амфи</w:t>
      </w:r>
      <w:r>
        <w:rPr>
          <w:rFonts w:ascii="Calibri" w:hAnsi="Calibri"/>
          <w:b/>
          <w:color w:val="7F7F7F"/>
          <w:sz w:val="20"/>
        </w:rPr>
        <w:t xml:space="preserve"> [18:12] [Голосовое]: </w:t>
      </w:r>
      <w:r>
        <w:rPr>
          <w:rFonts w:ascii="Calibri" w:hAnsi="Calibri"/>
          <w:color w:val="262626"/>
          <w:sz w:val="22"/>
        </w:rPr>
        <w:t>И ещё прикол в том, что я в тот момент, у меня этот аккаунт был, как бы сказать, в недоступ, а я сидела в Телеграме с другого, и поэтому я тебе переслала то сообщение, где рассказывала вот эту историю, со своего второго аккаунта, и не знаю, есть он у тебя в контактах вообще или нет, вот. Но, если вдруг ты можешь по нему перейти, по вот этому аккаунту, то есть по сообщению перейти на аккаунт, с которого я прислала, то это мой второй профиль, возможно, мы, когда-то с тобой с него переписывались, а возможно, нет.</w:t>
      </w:r>
    </w:p>
    <w:p>
      <w:pPr>
        <w:spacing w:before="40" w:after="100" w:line="276" w:lineRule="auto"/>
      </w:pPr>
      <w:r>
        <w:rPr>
          <w:rFonts w:ascii="Calibri" w:hAnsi="Calibri"/>
          <w:b/>
          <w:color w:val="1F497D"/>
          <w:sz w:val="22"/>
        </w:rPr>
        <w:t>Kir</w:t>
      </w:r>
      <w:r>
        <w:rPr>
          <w:rFonts w:ascii="Calibri" w:hAnsi="Calibri"/>
          <w:b/>
          <w:color w:val="7F7F7F"/>
          <w:sz w:val="20"/>
        </w:rPr>
        <w:t xml:space="preserve"> [18:13] [Голосовое]: </w:t>
      </w:r>
      <w:r>
        <w:rPr>
          <w:rFonts w:ascii="Calibri" w:hAnsi="Calibri"/>
          <w:color w:val="262626"/>
          <w:sz w:val="22"/>
        </w:rPr>
        <w:t>У меня он есть, даже добавлен.</w:t>
      </w:r>
    </w:p>
    <w:p>
      <w:pPr>
        <w:spacing w:before="40" w:after="100" w:line="276" w:lineRule="auto"/>
      </w:pPr>
      <w:r>
        <w:rPr>
          <w:rFonts w:ascii="Calibri" w:hAnsi="Calibri"/>
          <w:b/>
          <w:color w:val="800040"/>
          <w:sz w:val="22"/>
        </w:rPr>
        <w:t>Амфи</w:t>
      </w:r>
      <w:r>
        <w:rPr>
          <w:rFonts w:ascii="Calibri" w:hAnsi="Calibri"/>
          <w:b/>
          <w:color w:val="7F7F7F"/>
          <w:sz w:val="20"/>
        </w:rPr>
        <w:t xml:space="preserve"> [18:16] [Голосовое]: </w:t>
      </w:r>
      <w:r>
        <w:rPr>
          <w:rFonts w:ascii="Calibri" w:hAnsi="Calibri"/>
          <w:color w:val="262626"/>
          <w:sz w:val="22"/>
        </w:rPr>
        <w:t>А, просто у меня там белеписки нету, ну, с тобой на том профиле, поэтому я подумала, что, может, вообще-то о нём не в курсе даже.</w:t>
      </w:r>
    </w:p>
    <w:p>
      <w:pPr>
        <w:spacing w:before="320" w:after="120"/>
      </w:pPr>
      <w:r>
        <w:rPr>
          <w:rFonts w:ascii="Calibri" w:hAnsi="Calibri"/>
          <w:b/>
          <w:color w:val="1F497D"/>
          <w:sz w:val="28"/>
        </w:rPr>
        <w:t>📅 9 июня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[14:34] [Голосовое]: </w:t>
      </w:r>
      <w:r>
        <w:rPr>
          <w:rFonts w:ascii="Calibri" w:hAnsi="Calibri"/>
          <w:color w:val="262626"/>
          <w:sz w:val="22"/>
        </w:rPr>
        <w:t>Привет, у меня тут такая странная ситуация, в общем, я пытаюсь открыть мультитрек, загрузить в Reaper всё это дело, и там всего 17 треков, формат WAV, то есть там всё, ну, файлы, они по формату одинаковые, и первые 11 открылись, то есть они скопировались нормально и вставились в Reaper нормально. Осталось вставить ещё 6, и вот они с 12 по 17 выдают ошибку импорта.</w:t>
      </w:r>
    </w:p>
    <w:p>
      <w:pPr>
        <w:spacing w:before="40" w:after="100" w:line="276" w:lineRule="auto"/>
      </w:pPr>
      <w:r>
        <w:rPr>
          <w:rFonts w:ascii="Calibri" w:hAnsi="Calibri"/>
          <w:b/>
          <w:color w:val="800040"/>
          <w:sz w:val="22"/>
        </w:rPr>
        <w:t>Амфи</w:t>
      </w:r>
      <w:r>
        <w:rPr>
          <w:rFonts w:ascii="Calibri" w:hAnsi="Calibri"/>
          <w:b/>
          <w:color w:val="7F7F7F"/>
          <w:sz w:val="20"/>
        </w:rPr>
        <w:t xml:space="preserve"> [14:34] [Голосовое]: </w:t>
      </w:r>
      <w:r>
        <w:rPr>
          <w:rFonts w:ascii="Calibri" w:hAnsi="Calibri"/>
          <w:color w:val="262626"/>
          <w:sz w:val="22"/>
        </w:rPr>
        <w:t>Если, что, сейчас скину архив, в котором вот это все находится. Вдруг, может, там, что-то, не знаю, типа как-то повреждены файлы или еще, что-то.</w:t>
      </w:r>
    </w:p>
    <w:p>
      <w:pPr>
        <w:spacing w:before="40" w:after="100" w:line="276" w:lineRule="auto"/>
      </w:pPr>
      <w:r>
        <w:rPr>
          <w:rFonts w:ascii="Calibri" w:hAnsi="Calibri"/>
          <w:b/>
          <w:color w:val="800040"/>
          <w:sz w:val="22"/>
        </w:rPr>
        <w:t>Амфи</w:t>
      </w:r>
      <w:r>
        <w:rPr>
          <w:rFonts w:ascii="Calibri" w:hAnsi="Calibri"/>
          <w:b/>
          <w:color w:val="7F7F7F"/>
          <w:sz w:val="20"/>
        </w:rPr>
        <w:t xml:space="preserve"> [15:56] [Текст]: </w:t>
      </w:r>
      <w:r>
        <w:rPr>
          <w:rFonts w:ascii="Calibri" w:hAnsi="Calibri"/>
          <w:color w:val="262626"/>
          <w:sz w:val="22"/>
        </w:rPr>
        <w:t>Пришел архив?</w:t>
      </w:r>
    </w:p>
    <w:p>
      <w:pPr>
        <w:spacing w:before="40" w:after="100" w:line="276" w:lineRule="auto"/>
      </w:pPr>
      <w:r>
        <w:rPr>
          <w:rFonts w:ascii="Calibri" w:hAnsi="Calibri"/>
          <w:b/>
          <w:color w:val="1F497D"/>
          <w:sz w:val="22"/>
        </w:rPr>
        <w:t>Kir</w:t>
      </w:r>
      <w:r>
        <w:rPr>
          <w:rFonts w:ascii="Calibri" w:hAnsi="Calibri"/>
          <w:b/>
          <w:color w:val="7F7F7F"/>
          <w:sz w:val="20"/>
        </w:rPr>
        <w:t xml:space="preserve"> [16:21] [Текст]: </w:t>
      </w:r>
      <w:r>
        <w:rPr>
          <w:rFonts w:ascii="Calibri" w:hAnsi="Calibri"/>
          <w:color w:val="262626"/>
          <w:sz w:val="22"/>
        </w:rPr>
        <w:t>Да. Посмотрю.</w:t>
      </w:r>
    </w:p>
    <w:p>
      <w:pPr>
        <w:spacing w:before="40" w:after="100" w:line="276" w:lineRule="auto"/>
      </w:pPr>
      <w:r>
        <w:rPr>
          <w:rFonts w:ascii="Calibri" w:hAnsi="Calibri"/>
          <w:b/>
          <w:color w:val="1F497D"/>
          <w:sz w:val="22"/>
        </w:rPr>
        <w:t>Kir</w:t>
      </w:r>
      <w:r>
        <w:rPr>
          <w:rFonts w:ascii="Calibri" w:hAnsi="Calibri"/>
          <w:b/>
          <w:color w:val="7F7F7F"/>
          <w:sz w:val="20"/>
        </w:rPr>
        <w:t xml:space="preserve"> [17:15] [Голосовое]: </w:t>
      </w:r>
      <w:r>
        <w:rPr>
          <w:rFonts w:ascii="Calibri" w:hAnsi="Calibri"/>
          <w:color w:val="262626"/>
          <w:sz w:val="22"/>
        </w:rPr>
        <w:t>Все файлы рабочие все проигрывается все звучит не знаю в чем дело файл своими все в порядке.</w:t>
      </w:r>
    </w:p>
    <w:p>
      <w:pPr>
        <w:spacing w:before="40" w:after="100" w:line="276" w:lineRule="auto"/>
      </w:pPr>
      <w:r>
        <w:rPr>
          <w:rFonts w:ascii="Calibri" w:hAnsi="Calibri"/>
          <w:b/>
          <w:color w:val="800040"/>
          <w:sz w:val="22"/>
        </w:rPr>
        <w:t>Амфи</w:t>
      </w:r>
      <w:r>
        <w:rPr>
          <w:rFonts w:ascii="Calibri" w:hAnsi="Calibri"/>
          <w:b/>
          <w:color w:val="7F7F7F"/>
          <w:sz w:val="20"/>
        </w:rPr>
        <w:t xml:space="preserve"> [17:27] [Голосовое]: </w:t>
      </w:r>
      <w:r>
        <w:rPr>
          <w:rFonts w:ascii="Calibri" w:hAnsi="Calibri"/>
          <w:color w:val="262626"/>
          <w:sz w:val="22"/>
        </w:rPr>
        <w:t>Ну блин, значит у меня с компьютером какая-то хрень, щас попробую перезагрузить.</w:t>
      </w:r>
    </w:p>
    <w:p>
      <w:pPr>
        <w:spacing w:before="40" w:after="100" w:line="276" w:lineRule="auto"/>
      </w:pPr>
      <w:r>
        <w:rPr>
          <w:rFonts w:ascii="Calibri" w:hAnsi="Calibri"/>
          <w:b/>
          <w:color w:val="800040"/>
          <w:sz w:val="22"/>
        </w:rPr>
        <w:t>Амфи</w:t>
      </w:r>
      <w:r>
        <w:rPr>
          <w:rFonts w:ascii="Calibri" w:hAnsi="Calibri"/>
          <w:b/>
          <w:color w:val="7F7F7F"/>
          <w:sz w:val="20"/>
        </w:rPr>
        <w:t xml:space="preserve"> [20:32] [Голосовое]: </w:t>
      </w:r>
      <w:r>
        <w:rPr>
          <w:rFonts w:ascii="Calibri" w:hAnsi="Calibri"/>
          <w:color w:val="262626"/>
          <w:sz w:val="22"/>
        </w:rPr>
        <w:t>Короче, нифига, я перезагрузила компьютер, и снова на 12-м файле, при попытке его вставить в рипер, он меня посылал и выдал мне опять ошибку. Что-то я как-то не понимаю, что это за хрень, и причем именно с 12-го и дальше, до последнего файла он выдает ошибку.</w:t>
      </w:r>
    </w:p>
    <w:p>
      <w:pPr>
        <w:spacing w:before="40" w:after="100" w:line="276" w:lineRule="auto"/>
      </w:pPr>
      <w:r>
        <w:rPr>
          <w:rFonts w:ascii="Calibri" w:hAnsi="Calibri"/>
          <w:b/>
          <w:color w:val="1F497D"/>
          <w:sz w:val="22"/>
        </w:rPr>
        <w:t>Kir</w:t>
      </w:r>
      <w:r>
        <w:rPr>
          <w:rFonts w:ascii="Calibri" w:hAnsi="Calibri"/>
          <w:b/>
          <w:color w:val="7F7F7F"/>
          <w:sz w:val="20"/>
        </w:rPr>
        <w:t xml:space="preserve"> [20:38] [Голосовое]: </w:t>
      </w:r>
      <w:r>
        <w:rPr>
          <w:rFonts w:ascii="Calibri" w:hAnsi="Calibri"/>
          <w:color w:val="262626"/>
          <w:sz w:val="22"/>
        </w:rPr>
        <w:t>Ну, надо знать, что за ошибка конкретно, что именно он там пишет, если ты можешь каким-то образом скрин хотя бы сделать, чтобы посмотреть, потому, что так сложно сказать, там ошибок может быть миллион.</w:t>
      </w:r>
    </w:p>
    <w:p>
      <w:pPr>
        <w:spacing w:before="40" w:after="100" w:line="276" w:lineRule="auto"/>
      </w:pPr>
      <w:r>
        <w:rPr>
          <w:rFonts w:ascii="Calibri" w:hAnsi="Calibri"/>
          <w:b/>
          <w:color w:val="800040"/>
          <w:sz w:val="22"/>
        </w:rPr>
        <w:t>Амфи</w:t>
      </w:r>
      <w:r>
        <w:rPr>
          <w:rFonts w:ascii="Calibri" w:hAnsi="Calibri"/>
          <w:b/>
          <w:color w:val="7F7F7F"/>
          <w:sz w:val="20"/>
        </w:rPr>
        <w:t xml:space="preserve"> [20:41] [Голосовое]: </w:t>
      </w:r>
      <w:r>
        <w:rPr>
          <w:rFonts w:ascii="Calibri" w:hAnsi="Calibri"/>
          <w:color w:val="262626"/>
          <w:sz w:val="22"/>
        </w:rPr>
        <w:t>Ну, смотри, когда открываешь Audacity, там ошибка открытия файла. Возможно, файл поврежден или некорректен или поврежден. А в Reaper я сейчас попробую скинуть, как там выглядит ошибка.</w:t>
      </w:r>
    </w:p>
    <w:p>
      <w:pPr>
        <w:spacing w:before="40" w:after="100" w:line="276" w:lineRule="auto"/>
      </w:pPr>
      <w:r>
        <w:rPr>
          <w:rFonts w:ascii="Calibri" w:hAnsi="Calibri"/>
          <w:b/>
          <w:color w:val="1F497D"/>
          <w:sz w:val="22"/>
        </w:rPr>
        <w:t>Kir</w:t>
      </w:r>
      <w:r>
        <w:rPr>
          <w:rFonts w:ascii="Calibri" w:hAnsi="Calibri"/>
          <w:b/>
          <w:color w:val="7F7F7F"/>
          <w:sz w:val="20"/>
        </w:rPr>
        <w:t xml:space="preserve"> [20:48] [Голосовое]: </w:t>
      </w:r>
      <w:r>
        <w:rPr>
          <w:rFonts w:ascii="Calibri" w:hAnsi="Calibri"/>
          <w:color w:val="262626"/>
          <w:sz w:val="22"/>
        </w:rPr>
        <w:t>Там еще не исчезло окно закрытие вот этой лицензии там надо дождаться конкретно на скрине там еще четыре секунды до закрытия окна то надо подождать по 15 секунд после открытия и не знаю возможно там ограничение вот этой версии, что на дему ну по крайней мере здесь на скрине явно за окном это находится поэтому удается импорт.</w:t>
      </w:r>
    </w:p>
    <w:p>
      <w:pPr>
        <w:spacing w:before="40" w:after="100" w:line="276" w:lineRule="auto"/>
      </w:pPr>
      <w:r>
        <w:rPr>
          <w:rFonts w:ascii="Calibri" w:hAnsi="Calibri"/>
          <w:b/>
          <w:color w:val="800040"/>
          <w:sz w:val="22"/>
        </w:rPr>
        <w:t>Амфи</w:t>
      </w:r>
      <w:r>
        <w:rPr>
          <w:rFonts w:ascii="Calibri" w:hAnsi="Calibri"/>
          <w:b/>
          <w:color w:val="7F7F7F"/>
          <w:sz w:val="20"/>
        </w:rPr>
        <w:t xml:space="preserve"> [20:54] [Голосовое]: </w:t>
      </w:r>
      <w:r>
        <w:rPr>
          <w:rFonts w:ascii="Calibri" w:hAnsi="Calibri"/>
          <w:color w:val="262626"/>
          <w:sz w:val="22"/>
        </w:rPr>
        <w:t>Ну нет, на ограничение версии это не похоже, потому, что, если я возьму любой другой файл, даже из этого архива до 12 файла, они откроются у меня, они у меня без проблем вставляются туда, в проект, я проверяла это уже, вот, поэтому как бы это очень странная тема, я не знаю, как теперь мне это все довставлять туда, потому, что ну как, типа, там фактически пяти дорожек у меня нет на данный момент. Момент.</w:t>
      </w:r>
    </w:p>
    <w:p>
      <w:pPr>
        <w:spacing w:before="40" w:after="100" w:line="276" w:lineRule="auto"/>
      </w:pPr>
      <w:r>
        <w:rPr>
          <w:rFonts w:ascii="Calibri" w:hAnsi="Calibri"/>
          <w:b/>
          <w:color w:val="1F497D"/>
          <w:sz w:val="22"/>
        </w:rPr>
        <w:t>Kir</w:t>
      </w:r>
      <w:r>
        <w:rPr>
          <w:rFonts w:ascii="Calibri" w:hAnsi="Calibri"/>
          <w:b/>
          <w:color w:val="7F7F7F"/>
          <w:sz w:val="20"/>
        </w:rPr>
        <w:t xml:space="preserve"> [20:55] [Голосовое]: </w:t>
      </w:r>
      <w:r>
        <w:rPr>
          <w:rFonts w:ascii="Calibri" w:hAnsi="Calibri"/>
          <w:color w:val="262626"/>
          <w:sz w:val="22"/>
        </w:rPr>
        <w:t>Вставь более 12 файлов любых других кроме этих и тогда будет ясно.</w:t>
      </w:r>
    </w:p>
    <w:p>
      <w:pPr>
        <w:spacing w:before="40" w:after="100" w:line="276" w:lineRule="auto"/>
      </w:pPr>
      <w:r>
        <w:rPr>
          <w:rFonts w:ascii="Calibri" w:hAnsi="Calibri"/>
          <w:b/>
          <w:color w:val="800040"/>
          <w:sz w:val="22"/>
        </w:rPr>
        <w:t>Амфи</w:t>
      </w:r>
      <w:r>
        <w:rPr>
          <w:rFonts w:ascii="Calibri" w:hAnsi="Calibri"/>
          <w:b/>
          <w:color w:val="7F7F7F"/>
          <w:sz w:val="20"/>
        </w:rPr>
        <w:t xml:space="preserve"> [20:58] [Голосовое]: </w:t>
      </w:r>
      <w:r>
        <w:rPr>
          <w:rFonts w:ascii="Calibri" w:hAnsi="Calibri"/>
          <w:color w:val="262626"/>
          <w:sz w:val="22"/>
        </w:rPr>
        <w:t>Ну, у меня на данный момент буквально есть проект, в котором 100 дорожек, и всё с ним хорошо, с этим проектом. Есть, в котором 40 с чем-то дорожек, с ним тоже всё. Ладно, с ним уже не всё хорошо, но там я рукожоп. То есть, ну ладно, я даже могу сейчас проверить, в принципе, вставить в этот же проект. Может, сейчас, что-нибудь воткну просто на рандом. Господи, какие-нибудь файлы с той флешки. Или вообще.. Ну да, ладно, с той флешки сейчас вставлю.</w:t>
      </w:r>
    </w:p>
    <w:p>
      <w:pPr>
        <w:spacing w:before="40" w:after="100" w:line="276" w:lineRule="auto"/>
      </w:pPr>
      <w:r>
        <w:rPr>
          <w:rFonts w:ascii="Calibri" w:hAnsi="Calibri"/>
          <w:b/>
          <w:color w:val="800040"/>
          <w:sz w:val="22"/>
        </w:rPr>
        <w:t>Амфи</w:t>
      </w:r>
      <w:r>
        <w:rPr>
          <w:rFonts w:ascii="Calibri" w:hAnsi="Calibri"/>
          <w:b/>
          <w:color w:val="7F7F7F"/>
          <w:sz w:val="20"/>
        </w:rPr>
        <w:t xml:space="preserve"> [21:00] [Голосовое]: </w:t>
      </w:r>
      <w:r>
        <w:rPr>
          <w:rFonts w:ascii="Calibri" w:hAnsi="Calibri"/>
          <w:color w:val="262626"/>
          <w:sz w:val="22"/>
        </w:rPr>
        <w:t>Очень интересно, но у меня сейчас почему-то, то есть буквально днём у меня эта тема работала. То есть я сейчас взяла снейр какой-то просто из какого-то проекта рандомного, ставила его сюда, на 12-е место в этот проект. И он меня послал, он мне выдал ошибку. Причём меня ещё удивляет тот факт, что у меня не только здесь выдаёт ошибку, но, когда я в Ада Сити пытаюсь открыть, он мне тоже посылает нафиг. Так, вот сейчас я попробую тот же, ну ладно, не тот же, а другой может какой-нибудь. Ну короче, файл открыть, ну тот же снейр сейчас открою в Ада Сити и посмотрю, что с ним будет там.</w:t>
      </w:r>
    </w:p>
    <w:p>
      <w:pPr>
        <w:spacing w:before="40" w:after="100" w:line="276" w:lineRule="auto"/>
      </w:pPr>
      <w:r>
        <w:rPr>
          <w:rFonts w:ascii="Calibri" w:hAnsi="Calibri"/>
          <w:b/>
          <w:color w:val="800040"/>
          <w:sz w:val="22"/>
        </w:rPr>
        <w:t>Амфи</w:t>
      </w:r>
      <w:r>
        <w:rPr>
          <w:rFonts w:ascii="Calibri" w:hAnsi="Calibri"/>
          <w:b/>
          <w:color w:val="7F7F7F"/>
          <w:sz w:val="20"/>
        </w:rPr>
        <w:t xml:space="preserve"> [21:02] [Голосовое]: </w:t>
      </w:r>
      <w:r>
        <w:rPr>
          <w:rFonts w:ascii="Calibri" w:hAnsi="Calibri"/>
          <w:color w:val="262626"/>
          <w:sz w:val="22"/>
        </w:rPr>
        <w:t>Ну круто, теперь у меня этот вот тот же снейр я взяла и в аудо-сити его попыталась открыть. Тоже ошибка, то есть тут явно дело не в риппере и, ну, почему в обеих программах-то не открывает вообще. Теперь, то есть он не просто не открывает там вот именно этот архив, эти файлы, а теперь он просто рандомные файлы другие тоже не открывает. Что за приколы у меня тут происходят?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[21:21] [Голосовое]: </w:t>
      </w:r>
      <w:r>
        <w:rPr>
          <w:rFonts w:ascii="Calibri" w:hAnsi="Calibri"/>
          <w:color w:val="262626"/>
          <w:sz w:val="22"/>
        </w:rPr>
        <w:t>Ну вот значит проблема в проекте они в файлах значит глючит проект создай новый проект возможно с путями какими-то там проблема пути хранения файлов может временные файлы, когда папка временная там заглючила я не знаю да всякое может быть, но эксперименту почему тесты нужны я кстати, когда код пишу нейронка у меня делает просто невероятное количество тестов она постоянно прогоняет код через тесты и там десятки или даже сотни тестов то есть мало код написать надо прогнать еще протестировать и она тестирует каждый раз вот так и здесь тоже методом исключения, если у тебя здоровые файлы даже не добавляются в этот проект тут уже все понятно почему или предложил проверить не с файлами дела, что рипер мудну подожди по крайней мере покара пока он загрузится, потому что вот это окошко может она и не мешает и не знаю, но может она глючит мне не мешает загружать, но данном случае допустим он упирается в какой-то там лимит момент загрузки файлов такое может быть ну как вариант не факт почему нет вот и просто создай новый проект кисе там ничего не было сделано и тебе не проблема на час на чистую все это сделать то лучше так можно долго мучаться и потом файлы начать конвертировать, потому что они как будто не такие.</w:t>
      </w:r>
    </w:p>
    <w:p>
      <w:pPr>
        <w:spacing w:before="40" w:after="100" w:line="276" w:lineRule="auto"/>
      </w:pPr>
      <w:r>
        <w:rPr>
          <w:rFonts w:ascii="Calibri" w:hAnsi="Calibri"/>
          <w:b/>
          <w:color w:val="800040"/>
          <w:sz w:val="22"/>
        </w:rPr>
        <w:t>Амфи</w:t>
      </w:r>
      <w:r>
        <w:rPr>
          <w:rFonts w:ascii="Calibri" w:hAnsi="Calibri"/>
          <w:b/>
          <w:color w:val="7F7F7F"/>
          <w:sz w:val="20"/>
        </w:rPr>
        <w:t xml:space="preserve"> [21:33] [Голосовое]: </w:t>
      </w:r>
      <w:r>
        <w:rPr>
          <w:rFonts w:ascii="Calibri" w:hAnsi="Calibri"/>
          <w:color w:val="262626"/>
          <w:sz w:val="22"/>
        </w:rPr>
        <w:t>Ну да, я там ещё ничего не делала, я вот только, ну, его создала и только вставляла в него треки, короче, ладно, сейчас новый создам.</w:t>
      </w:r>
    </w:p>
    <w:p>
      <w:pPr>
        <w:spacing w:before="40" w:after="100" w:line="276" w:lineRule="auto"/>
      </w:pPr>
      <w:r>
        <w:rPr>
          <w:rFonts w:ascii="Calibri" w:hAnsi="Calibri"/>
          <w:b/>
          <w:color w:val="800040"/>
          <w:sz w:val="22"/>
        </w:rPr>
        <w:t>Амфи</w:t>
      </w:r>
      <w:r>
        <w:rPr>
          <w:rFonts w:ascii="Calibri" w:hAnsi="Calibri"/>
          <w:b/>
          <w:color w:val="7F7F7F"/>
          <w:sz w:val="20"/>
        </w:rPr>
        <w:t xml:space="preserve"> [21:40] [Голосовое]: </w:t>
      </w:r>
      <w:r>
        <w:rPr>
          <w:rFonts w:ascii="Calibri" w:hAnsi="Calibri"/>
          <w:color w:val="262626"/>
          <w:sz w:val="22"/>
        </w:rPr>
        <w:t>В общем, я решила не тянуть интригу и создала.. И, когда я создала новый проект, я решила открыть, просто взять вот эту 12-ю дорожку, электрогитару эту, сразу. И поставить её сразу на её место в проекте. Что я увидела? Правильно, я увидела ошибку. И первые три, причём первые три дорожки, они у меня стали нормально. Как только я взяла с флешки вот эту 12-ю дорожку и поставила её на 12-е, собственно говоря, место, я была послана нахер.</w:t>
      </w:r>
    </w:p>
    <w:p>
      <w:pPr>
        <w:spacing w:before="40" w:after="100" w:line="276" w:lineRule="auto"/>
      </w:pPr>
      <w:r>
        <w:rPr>
          <w:rFonts w:ascii="Calibri" w:hAnsi="Calibri"/>
          <w:b/>
          <w:color w:val="800040"/>
          <w:sz w:val="22"/>
        </w:rPr>
        <w:t>Амфи</w:t>
      </w:r>
      <w:r>
        <w:rPr>
          <w:rFonts w:ascii="Calibri" w:hAnsi="Calibri"/>
          <w:b/>
          <w:color w:val="7F7F7F"/>
          <w:sz w:val="20"/>
        </w:rPr>
        <w:t xml:space="preserve"> [21:42] [Голосовое]: </w:t>
      </w:r>
      <w:r>
        <w:rPr>
          <w:rFonts w:ascii="Calibri" w:hAnsi="Calibri"/>
          <w:color w:val="262626"/>
          <w:sz w:val="22"/>
        </w:rPr>
        <w:t>Ну, естественно, по счастливому совпадению именно сегодня я планировала лечь пораньше, вот, но я понимаю, что, если я сейчас лягу, я просто, вот, блин, если я лягу пораньше, то есть сейчас я закрою компьютер и пойду спать, я не смогу уснуть, потому, что мне не даст покоя вот эта вот хрень. Я буду постоянно о ней думать и в итоге я все равно встану и снова сяду за комп, поэтому, видимо, мне придется досидеть за компом и все-таки, что-то с этим сделать, я не знаю.</w:t>
      </w:r>
    </w:p>
    <w:p>
      <w:pPr>
        <w:spacing w:before="40" w:after="100" w:line="276" w:lineRule="auto"/>
      </w:pPr>
      <w:r>
        <w:rPr>
          <w:rFonts w:ascii="Calibri" w:hAnsi="Calibri"/>
          <w:b/>
          <w:color w:val="800040"/>
          <w:sz w:val="22"/>
        </w:rPr>
        <w:t>Амфи</w:t>
      </w:r>
      <w:r>
        <w:rPr>
          <w:rFonts w:ascii="Calibri" w:hAnsi="Calibri"/>
          <w:b/>
          <w:color w:val="7F7F7F"/>
          <w:sz w:val="20"/>
        </w:rPr>
        <w:t xml:space="preserve"> [22:13] [Голосовое]: </w:t>
      </w:r>
      <w:r>
        <w:rPr>
          <w:rFonts w:ascii="Calibri" w:hAnsi="Calibri"/>
          <w:color w:val="262626"/>
          <w:sz w:val="22"/>
        </w:rPr>
        <w:t>Новые охерительные подробности про этот потрясающий проект, в общем, я попыталась архив немножко по-другому переместить, короче, блин, я попыталась телефонный архив этот переместить на другую флешку, не извлечь файлы на флешку, а просто переместить весь архив на флешку. И два раза подряд у меня на, то есть в процессе перемещения он останавливался на 81% и дальше он не двигается, то есть он такой до 81% доходит, дальше зависает и все, дальше он уже вперед не идет этот архив.</w:t>
      </w:r>
    </w:p>
    <w:p>
      <w:pPr>
        <w:spacing w:before="40" w:after="100" w:line="276" w:lineRule="auto"/>
      </w:pPr>
      <w:r>
        <w:rPr>
          <w:rFonts w:ascii="Calibri" w:hAnsi="Calibri"/>
          <w:b/>
          <w:color w:val="800040"/>
          <w:sz w:val="22"/>
        </w:rPr>
        <w:t>Амфи</w:t>
      </w:r>
      <w:r>
        <w:rPr>
          <w:rFonts w:ascii="Calibri" w:hAnsi="Calibri"/>
          <w:b/>
          <w:color w:val="7F7F7F"/>
          <w:sz w:val="20"/>
        </w:rPr>
        <w:t xml:space="preserve"> [22:14] [Голосовое]: </w:t>
      </w:r>
      <w:r>
        <w:rPr>
          <w:rFonts w:ascii="Calibri" w:hAnsi="Calibri"/>
          <w:color w:val="262626"/>
          <w:sz w:val="22"/>
        </w:rPr>
        <w:t>Сейчас еще один попробую такой, ну, экспериментик устроить всем этим файлом, потому, что это пипец, мне работу надо делать, блин, я тут сижу и просто пытаюсь это, вставить эту херню просто в проект. Я даже не знаю, на, что у меня больше времени уйдет на работу над этим миксом, если он, конечно, у меня, блин, вставится в этот проект, или над, ой, на.. Короче, все, у меня сейчас взорвется мозг, все, пойду экспериментировать.</w:t>
      </w:r>
    </w:p>
    <w:p>
      <w:pPr>
        <w:spacing w:before="40" w:after="100" w:line="276" w:lineRule="auto"/>
      </w:pPr>
      <w:r>
        <w:rPr>
          <w:rFonts w:ascii="Calibri" w:hAnsi="Calibri"/>
          <w:b/>
          <w:color w:val="1F497D"/>
          <w:sz w:val="22"/>
        </w:rPr>
        <w:t>Kir</w:t>
      </w:r>
      <w:r>
        <w:rPr>
          <w:rFonts w:ascii="Calibri" w:hAnsi="Calibri"/>
          <w:b/>
          <w:color w:val="7F7F7F"/>
          <w:sz w:val="20"/>
        </w:rPr>
        <w:t xml:space="preserve"> [22:42] [Голосовое]: </w:t>
      </w:r>
      <w:r>
        <w:rPr>
          <w:rFonts w:ascii="Calibri" w:hAnsi="Calibri"/>
          <w:color w:val="262626"/>
          <w:sz w:val="22"/>
        </w:rPr>
        <w:t>Так у тебя эти файлы как должны быть расположены просто вот подряд слева направо сверху вниз вот все вот эти, что в архиве там я тебе могу в рипер кинуть их и сохранить проект заархивировать прислать проекту в рипере ты откроешь уже просто готовый проект ну придется распаковать папку этот архив в папку и открыть проект вот такой вариант и получается будет новое размещение проекта в каком-то новом месте по идее он должен открыться.</w:t>
      </w:r>
    </w:p>
    <w:p>
      <w:pPr>
        <w:spacing w:before="40" w:after="100" w:line="276" w:lineRule="auto"/>
      </w:pPr>
      <w:r>
        <w:rPr>
          <w:rFonts w:ascii="Calibri" w:hAnsi="Calibri"/>
          <w:b/>
          <w:color w:val="800040"/>
          <w:sz w:val="22"/>
        </w:rPr>
        <w:t>Амфи</w:t>
      </w:r>
      <w:r>
        <w:rPr>
          <w:rFonts w:ascii="Calibri" w:hAnsi="Calibri"/>
          <w:b/>
          <w:color w:val="7F7F7F"/>
          <w:sz w:val="20"/>
        </w:rPr>
        <w:t xml:space="preserve"> [22:45] [Текст]: </w:t>
      </w:r>
      <w:r>
        <w:rPr>
          <w:rFonts w:ascii="Calibri" w:hAnsi="Calibri"/>
          <w:color w:val="262626"/>
          <w:sz w:val="22"/>
        </w:rPr>
        <w:t>Ну кстати да, хорошая идея, если у тебя всё работает. Мне кстати чувак в чате ответил, что у него тоже всё без проблем загружается. А у меня конкретно эти файлы даже с телефона не открываются и не воспроизводятся.</w:t>
      </w:r>
    </w:p>
    <w:p>
      <w:pPr>
        <w:spacing w:before="40" w:after="100" w:line="276" w:lineRule="auto"/>
      </w:pPr>
      <w:r>
        <w:rPr>
          <w:rFonts w:ascii="Calibri" w:hAnsi="Calibri"/>
          <w:b/>
          <w:color w:val="800040"/>
          <w:sz w:val="22"/>
        </w:rPr>
        <w:t>Амфи</w:t>
      </w:r>
      <w:r>
        <w:rPr>
          <w:rFonts w:ascii="Calibri" w:hAnsi="Calibri"/>
          <w:b/>
          <w:color w:val="7F7F7F"/>
          <w:sz w:val="20"/>
        </w:rPr>
        <w:t xml:space="preserve"> [22:47] [Текст]: </w:t>
      </w:r>
      <w:r>
        <w:rPr>
          <w:rFonts w:ascii="Calibri" w:hAnsi="Calibri"/>
          <w:color w:val="262626"/>
          <w:sz w:val="22"/>
        </w:rPr>
        <w:t>Ладно, сейчас еще один способ попробую, вдруг получится.</w:t>
      </w:r>
    </w:p>
    <w:p>
      <w:pPr>
        <w:spacing w:before="40" w:after="100" w:line="276" w:lineRule="auto"/>
      </w:pPr>
      <w:r>
        <w:rPr>
          <w:rFonts w:ascii="Calibri" w:hAnsi="Calibri"/>
          <w:b/>
          <w:color w:val="800040"/>
          <w:sz w:val="22"/>
        </w:rPr>
        <w:t>Амфи</w:t>
      </w:r>
      <w:r>
        <w:rPr>
          <w:rFonts w:ascii="Calibri" w:hAnsi="Calibri"/>
          <w:b/>
          <w:color w:val="7F7F7F"/>
          <w:sz w:val="20"/>
        </w:rPr>
        <w:t xml:space="preserve"> [23:28] [Текст]: </w:t>
      </w:r>
      <w:r>
        <w:rPr>
          <w:rFonts w:ascii="Calibri" w:hAnsi="Calibri"/>
          <w:color w:val="262626"/>
          <w:sz w:val="22"/>
        </w:rPr>
        <w:t>УРААААААААААААА.</w:t>
      </w:r>
    </w:p>
    <w:p>
      <w:pPr>
        <w:spacing w:before="40" w:after="100" w:line="276" w:lineRule="auto"/>
      </w:pPr>
      <w:r>
        <w:rPr>
          <w:rFonts w:ascii="Calibri" w:hAnsi="Calibri"/>
          <w:b/>
          <w:color w:val="800040"/>
          <w:sz w:val="22"/>
        </w:rPr>
        <w:t>Амфи</w:t>
      </w:r>
      <w:r>
        <w:rPr>
          <w:rFonts w:ascii="Calibri" w:hAnsi="Calibri"/>
          <w:b/>
          <w:color w:val="7F7F7F"/>
          <w:sz w:val="20"/>
        </w:rPr>
        <w:t xml:space="preserve"> [23:35] [Голосовое]: </w:t>
      </w:r>
      <w:r>
        <w:rPr>
          <w:rFonts w:ascii="Calibri" w:hAnsi="Calibri"/>
          <w:color w:val="262626"/>
          <w:sz w:val="22"/>
        </w:rPr>
        <w:t>Все короче с горем с матами, но мы ее дожали там короче я не знаю как это работает, но ну короче мне понадобилось типа я извлекла этот архив не на флешку на свой телефон просто в одну в обычные файлы в свои и не знаю там, что дальше там я делала не помню же ну короче в итоге все у меня открылась вставилась все работает все окей.</w:t>
      </w:r>
    </w:p>
    <w:p>
      <w:pPr>
        <w:spacing w:before="320" w:after="120"/>
      </w:pPr>
      <w:r>
        <w:rPr>
          <w:rFonts w:ascii="Calibri" w:hAnsi="Calibri"/>
          <w:b/>
          <w:color w:val="1F497D"/>
          <w:sz w:val="28"/>
        </w:rPr>
        <w:t>📅 10 июня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[14:05] [Текст]: </w:t>
      </w:r>
      <w:r>
        <w:rPr>
          <w:rFonts w:ascii="Calibri" w:hAnsi="Calibri"/>
          <w:color w:val="262626"/>
          <w:sz w:val="22"/>
        </w:rPr>
        <w:t>Https://youtube. Com/shorts/3ryoRGWRMhs? Si=YuJgHC3InK9FG3gS.</w:t>
      </w:r>
    </w:p>
    <w:p>
      <w:pPr>
        <w:spacing w:before="40" w:after="100" w:line="276" w:lineRule="auto"/>
      </w:pPr>
      <w:r>
        <w:rPr>
          <w:rFonts w:ascii="Calibri" w:hAnsi="Calibri"/>
          <w:b/>
          <w:color w:val="800040"/>
          <w:sz w:val="22"/>
        </w:rPr>
        <w:t>Амфи</w:t>
      </w:r>
      <w:r>
        <w:rPr>
          <w:rFonts w:ascii="Calibri" w:hAnsi="Calibri"/>
          <w:b/>
          <w:color w:val="7F7F7F"/>
          <w:sz w:val="20"/>
        </w:rPr>
        <w:t xml:space="preserve"> [20:29] [Голосовое]: </w:t>
      </w:r>
      <w:r>
        <w:rPr>
          <w:rFonts w:ascii="Calibri" w:hAnsi="Calibri"/>
          <w:color w:val="262626"/>
          <w:sz w:val="22"/>
        </w:rPr>
        <w:t>Добрый вечер. В общем, сейчас я работаю над миксом, и я не знаю, почему я раньше этого не видела, то есть, ну, как-то странно, ну, в Reaper я уже достаточно давно, поэтому меня удивило то, что я увидела это только вчера. Есть такая там кнопка, вот реально, очень странно, что я ее раньше не видела, она звучит так, сохранить текущую версию проекта. Не знаю вообще, почему, повторюсь, я ее не видела, но прикол в том, что это намного перестраховывает, так сказать, от того, что слетит проект, потому, что ты можешь каждое изменение, каждую версию сохранять. И для меня супер странно, куда она в первые разы, так сказать, делась. Вот. Поэтому сейчас я буквально на каждую какую-то.. Стоило мне где-то, что-то сделать, я всегда нажимаю вот эту кнопку сохранение. Чтоб ничего нигде не вылетало. И ничего нигде не вылетает, собственно. Вот. А у тебя вообще там как.. Как работа продвигается?</w:t>
      </w:r>
    </w:p>
    <w:p>
      <w:pPr>
        <w:spacing w:before="40" w:after="100" w:line="276" w:lineRule="auto"/>
      </w:pPr>
      <w:r>
        <w:rPr>
          <w:rFonts w:ascii="Calibri" w:hAnsi="Calibri"/>
          <w:b/>
          <w:color w:val="1F497D"/>
          <w:sz w:val="22"/>
        </w:rPr>
        <w:t>Kir</w:t>
      </w:r>
      <w:r>
        <w:rPr>
          <w:rFonts w:ascii="Calibri" w:hAnsi="Calibri"/>
          <w:b/>
          <w:color w:val="7F7F7F"/>
          <w:sz w:val="20"/>
        </w:rPr>
        <w:t xml:space="preserve"> [20:42] [Голосовое]: </w:t>
      </w:r>
      <w:r>
        <w:rPr>
          <w:rFonts w:ascii="Calibri" w:hAnsi="Calibri"/>
          <w:color w:val="262626"/>
          <w:sz w:val="22"/>
        </w:rPr>
        <w:t>Но все правильно в cubase тоже такая штука есть в любом нормальном профессиональном софте есть такие кнопки так, что ну я просто она с диском синхронизируется с облаком поэтому я просто control с нажимаю и все только нажимаю сохранить она улетает в облако сразу а в облаке уже версии создаются сами собой в течение месяца и течение 10 дней можно все версии предыдущие с просматривать, что там есть очень удобно кстати у меня, что у меня опера и кодинг все две сферы деятельности сейчас естественно, что я не успеваю проклинаю эту оперу пока пишу, потому что у него на каждой странице меняется расположение инструментов последовательно инструменты ладно вроде как в том же порядке а исполнители вот вокальные там новый вокалист и хор там постоянно меняется у меня я выстроил строки там начале идет один исполнитель проименован 2 3 так сверху вниз него на одной странице эти были вот в таком порядке на следующие они уже наоборот тот, который внизу был тут верху, но я понимаю рукопись там на 30-е годы в процессе не знаю, если это переписывали она в принципе помечена это партитура помечена как musgis, если они переписывали то можно было привести это все в порядок, чтобы единообразно было и лишь не дни просто читаю название а я по строчкам очень удобно, когда переписываю, что переписываешь видишь, что на 2 написано на 3 а тут понимаешь у меня она идет 123 у него идет 312 допустим и мне уже приходится опять открывать свою последовательность в отдельном окне переставлять их местами и потом набирать текст кучу времени вот это бесит плюс какие-то слова непонятны плюс где-то, но ты вот написано и не поймешь стоит три линейки хрен вот какому нутному стану он относит эту нота прилипла я как бы вверх написано штилем вверх написано а прилеплена к нижнему стану и хрен поймешь какая-то нота смотришь вроде как три линейки да вроде это нота не получается верни соль в басовом ключе, но она вроде как к верхнему относятся и короче сводришь и думаю, что ты хотел как ты, что-то имел ввиду вот, когда-то писал при прилип перелеплял эти ноты на блин хотя может быть она расшифровываются как-то это просто особенность почерка не то, что там неграмотно эта особенность почерка вот как у врачей и вот я сижу догадываюсь там где-то у него стоит крючок это пауза вот не восьмая четверть на самом деле приходится еще раз упробовать по логике не потому как написано а как она логически приходит где-то он там забыл лигу поставить где-то забыл короче по аналогии делаешь работой дофига потом слова вот эти слова я кидаю нейронку, чтобы она мне на слоге разбивала чуть-чуть ускоряет работу, потому что руками все набирать это конечно жутко ну и вот а потом еще подвисает этот себе люс набираешь, но там бац там подвис на секунд на 10 опять набираешь опять подвис пока он подвисать и переключаюсь на нейронку и кодить начинаю свою программу и вот так целый день и целый день сейчас наверно пойду в магазинчик схожу подышать воздухом отдохнуть вот так вот.</w:t>
      </w:r>
    </w:p>
    <w:p>
      <w:pPr>
        <w:spacing w:before="40" w:after="100" w:line="276" w:lineRule="auto"/>
      </w:pPr>
      <w:r>
        <w:rPr>
          <w:rFonts w:ascii="Calibri" w:hAnsi="Calibri"/>
          <w:b/>
          <w:color w:val="800040"/>
          <w:sz w:val="22"/>
        </w:rPr>
        <w:t>Амфи</w:t>
      </w:r>
      <w:r>
        <w:rPr>
          <w:rFonts w:ascii="Calibri" w:hAnsi="Calibri"/>
          <w:b/>
          <w:color w:val="7F7F7F"/>
          <w:sz w:val="20"/>
        </w:rPr>
        <w:t xml:space="preserve"> [21:08] [Голосовое]: </w:t>
      </w:r>
      <w:r>
        <w:rPr>
          <w:rFonts w:ascii="Calibri" w:hAnsi="Calibri"/>
          <w:color w:val="262626"/>
          <w:sz w:val="22"/>
        </w:rPr>
        <w:t>Да, лучше реально прогуляться, а то, ну, это капец так целыми днями, хотя, в принципе, кто бы говорил, потому, что я сама очень часто делаю так, что просто сижу дома, сижу в компьютере и всё, почему? Ну, потому, что у меня есть такая хрень, если я выйду погулять, погуляю, вернусь, то мне будет потом очень сильно лень работать, я не знаю, вот в чём прикол, но, если я возвращаюсь с прогулки, мне лень готовить, работать, я вообще, я просто сижу и думаю о жизни, и всё, вот. Но так не всегда, конечно, происходит, но частенько, вот, поэтому я обычно выхожу гулять, когда я доделала какую-то работу, меня это очень радует, как бы я заслужила, так сказать, отдых, и я выхожу гулять, вот. А вообще, по хорошему счёту, надо бы каждый день выходить, проветриваться как-то, вот. Но, с другой стороны, когда днём жарище на улице 28 градусов, туда лишний раз выходить вообще неохота.</w:t>
      </w:r>
    </w:p>
    <w:p>
      <w:pPr>
        <w:spacing w:before="40" w:after="100" w:line="276" w:lineRule="auto"/>
      </w:pPr>
      <w:r>
        <w:rPr>
          <w:rFonts w:ascii="Calibri" w:hAnsi="Calibri"/>
          <w:b/>
          <w:color w:val="1F497D"/>
          <w:sz w:val="22"/>
        </w:rPr>
        <w:t>Kir</w:t>
      </w:r>
      <w:r>
        <w:rPr>
          <w:rFonts w:ascii="Calibri" w:hAnsi="Calibri"/>
          <w:b/>
          <w:color w:val="7F7F7F"/>
          <w:sz w:val="20"/>
        </w:rPr>
        <w:t xml:space="preserve"> [21:33] [Голосовое]: </w:t>
      </w:r>
      <w:r>
        <w:rPr>
          <w:rFonts w:ascii="Calibri" w:hAnsi="Calibri"/>
          <w:color w:val="262626"/>
          <w:sz w:val="22"/>
        </w:rPr>
        <w:t>Ну да расслабляет потом хочется прийти просто смотреть фильм какой-то после прогулки поэтому надо идти вечером жара поэтому из-за жары из-за того, что расслабляет надо идти вечером вот сейчас полдесятого я пришел и там очень даже неплохо единственное, что, когда начинают вот эти нужно посидеть где-то проблему, потому что начинают атаковать эти насекомые и приходится брызгаться какой-то фигней полностью обрызгивать потом это на коже это хрень очень неприятно вот ну либо окуривать себя чем.</w:t>
      </w:r>
    </w:p>
    <w:p>
      <w:pPr>
        <w:spacing w:before="40" w:after="100" w:line="276" w:lineRule="auto"/>
      </w:pPr>
      <w:r>
        <w:rPr>
          <w:rFonts w:ascii="Calibri" w:hAnsi="Calibri"/>
          <w:b/>
          <w:color w:val="800040"/>
          <w:sz w:val="22"/>
        </w:rPr>
        <w:t>Амфи</w:t>
      </w:r>
      <w:r>
        <w:rPr>
          <w:rFonts w:ascii="Calibri" w:hAnsi="Calibri"/>
          <w:b/>
          <w:color w:val="7F7F7F"/>
          <w:sz w:val="20"/>
        </w:rPr>
        <w:t xml:space="preserve"> [21:42] [Голосовое]: </w:t>
      </w:r>
      <w:r>
        <w:rPr>
          <w:rFonts w:ascii="Calibri" w:hAnsi="Calibri"/>
          <w:color w:val="262626"/>
          <w:sz w:val="22"/>
        </w:rPr>
        <w:t>Вот да, я на дачу приехала, когда мне пришлось, короче, причём это был не вечер, это было утро. Я приехала на дачу, и я решила поработать на улице. И в итоге я одной рукой, как бы, ну, записывала материал, а другой рукой я непрерывно отмахивалась от комаров и прочей фигни. И, ну, в итоге мне это надоело, и я решила обрызгаться хренью этой. В итоге всё, что я от этого получила, это просто провонявшую одежду, но комарам было на это абсолютно пофиг. Они как летали вокруг меня, так и продолжили это делать. Абсолютно никакого, вот ничего не изменилось, набрызгалась я этой штукой или нет, вообще просто один хрен. Ну и по итогу я ушла работать в доме. А в домике тоже было жарко, потому, что уже было жарко. Короче, в воскресенье было просто жарко, и всё. Как бы мои эмоции в этот момент такие были. Вот. Но именно в воскресенье у меня слетел проект. Ну всё, сейчас я уже восстановила там обратно, всё. Восстановила и ушла в другой. Гениально. В итоге у меня он, тот, он как бы снова висит. Просто. Ну, просто висит, всё. Ждёт своего часа. Ой, блин. Надо спать пойти. А завтра пораньше встать и пораньше начать работать. Вот самое главное опять не проспать, во-первых. А во-вторых, не заняться какой-то фигнёй. Потому, что, если утром заняться какой-то фигнёй, всё. Потом уже очень сложно, что-то начать делать.</w:t>
      </w:r>
    </w:p>
    <w:p>
      <w:pPr>
        <w:spacing w:before="40" w:after="100" w:line="276" w:lineRule="auto"/>
      </w:pPr>
      <w:r>
        <w:rPr>
          <w:rFonts w:ascii="Calibri" w:hAnsi="Calibri"/>
          <w:b/>
          <w:color w:val="800040"/>
          <w:sz w:val="22"/>
        </w:rPr>
        <w:t>Амфи</w:t>
      </w:r>
      <w:r>
        <w:rPr>
          <w:rFonts w:ascii="Calibri" w:hAnsi="Calibri"/>
          <w:b/>
          <w:color w:val="7F7F7F"/>
          <w:sz w:val="20"/>
        </w:rPr>
        <w:t xml:space="preserve"> [23:29] [Текст]: </w:t>
      </w:r>
      <w:r>
        <w:rPr>
          <w:rFonts w:ascii="Calibri" w:hAnsi="Calibri"/>
          <w:color w:val="262626"/>
          <w:sz w:val="22"/>
        </w:rPr>
        <w:t>Любители лечь пораньше вновь в сети ))).</w:t>
      </w:r>
    </w:p>
    <w:p>
      <w:pPr>
        <w:spacing w:before="40" w:after="100" w:line="276" w:lineRule="auto"/>
      </w:pPr>
      <w:r>
        <w:rPr>
          <w:rFonts w:ascii="Calibri" w:hAnsi="Calibri"/>
          <w:b/>
          <w:color w:val="1F497D"/>
          <w:sz w:val="22"/>
        </w:rPr>
        <w:t>Kir</w:t>
      </w:r>
      <w:r>
        <w:rPr>
          <w:rFonts w:ascii="Calibri" w:hAnsi="Calibri"/>
          <w:b/>
          <w:color w:val="7F7F7F"/>
          <w:sz w:val="20"/>
        </w:rPr>
        <w:t xml:space="preserve"> [23:48] [Текст]: </w:t>
      </w:r>
      <w:r>
        <w:rPr>
          <w:rFonts w:ascii="Calibri" w:hAnsi="Calibri"/>
          <w:color w:val="262626"/>
          <w:sz w:val="22"/>
        </w:rPr>
        <w:t>Да.</w:t>
      </w:r>
    </w:p>
    <w:p>
      <w:pPr>
        <w:spacing w:before="40" w:after="100" w:line="276" w:lineRule="auto"/>
      </w:pPr>
      <w:r>
        <w:rPr>
          <w:rFonts w:ascii="Calibri" w:hAnsi="Calibri"/>
          <w:b/>
          <w:color w:val="800040"/>
          <w:sz w:val="22"/>
        </w:rPr>
        <w:t>Амфи</w:t>
      </w:r>
      <w:r>
        <w:rPr>
          <w:rFonts w:ascii="Calibri" w:hAnsi="Calibri"/>
          <w:b/>
          <w:color w:val="7F7F7F"/>
          <w:sz w:val="20"/>
        </w:rPr>
        <w:t xml:space="preserve"> [23:50] [Текст]: </w:t>
      </w:r>
      <w:r>
        <w:rPr>
          <w:rFonts w:ascii="Calibri" w:hAnsi="Calibri"/>
          <w:color w:val="262626"/>
          <w:sz w:val="22"/>
        </w:rPr>
        <w:t>Я залипла на тикток звукарях.</w:t>
      </w:r>
    </w:p>
    <w:p>
      <w:pPr>
        <w:spacing w:before="320" w:after="120"/>
      </w:pPr>
      <w:r>
        <w:rPr>
          <w:rFonts w:ascii="Calibri" w:hAnsi="Calibri"/>
          <w:b/>
          <w:color w:val="1F497D"/>
          <w:sz w:val="28"/>
        </w:rPr>
        <w:t>📅 11 июня 2026 г.</w:t>
      </w:r>
    </w:p>
    <w:p>
      <w:pPr>
        <w:spacing w:before="40" w:after="100" w:line="276" w:lineRule="auto"/>
      </w:pPr>
      <w:r>
        <w:rPr>
          <w:rFonts w:ascii="Calibri" w:hAnsi="Calibri"/>
          <w:b/>
          <w:color w:val="1F497D"/>
          <w:sz w:val="22"/>
        </w:rPr>
        <w:t>Kir</w:t>
      </w:r>
      <w:r>
        <w:rPr>
          <w:rFonts w:ascii="Calibri" w:hAnsi="Calibri"/>
          <w:b/>
          <w:color w:val="7F7F7F"/>
          <w:sz w:val="20"/>
        </w:rPr>
        <w:t xml:space="preserve"> [00:00] [Голосовое]: </w:t>
      </w:r>
      <w:r>
        <w:rPr>
          <w:rFonts w:ascii="Calibri" w:hAnsi="Calibri"/>
          <w:color w:val="262626"/>
          <w:sz w:val="22"/>
        </w:rPr>
        <w:t>А я поставил расписание работы Wi-Fi роутера с завтрашнего дня в 10 часов будет он вырубаться а в 5 утра включаться и никто не сможет это поменять, потому что управление идет все по Wi-Fi подключено это только напрямую кабелем можно а кабелем напрямую нигде ничего не подключено то есть, если захочу я не смогу это поменять это только лезть на потолок снимать его и подключать к компьютеру, потому что задолбали меня телевизор орущий постоянно в пол двенадцатого орёт телевизор я уже беру перезапускаю роутер и пока он перезапускается я в тишине нахожусь потом опять ну короче мне это заколебало все договориться невозможно уже и ругались на эту тему и оры были крики скандалы на эту тему бесполезно память как у рыбки на папа короче вот он поругались раз поругались два три вот он один-два дня ведет себя тихо а потом опять вырубает на все думают, что это действует только некоторое время на него наорали он два дня походил тихо-тихо или в наушниках потом через три-четыре дня опять то же самое это годами длится годами просто битва это бесконечная длится то есть конца и края нет просто сколько по крайней мере последние, но как я купил роутер и перевел на себя интернет минимум лет пять последний вот это идет битва бесконечная ничего не меняется врубят у меня кухня через стенку а стенка тонкая вот и вот мама тоже с обрубит там этот телек они жить не могут без заходят с этим телефоном рубят этот айпи тиви на телефон и ходят в квартире и орёт и они постоянно новости бесконечные постоянно эти каналы новостные включены у меня к скоро чердак съедет просто реально в психушку нужно будет и ехать и всякие там колоть препараты, потому что ну реально крыша начинать ехать постоянно слышишь этот и я пытался уже и договориться спокойно и ругаться и матами и матами перематами и угрозами и, что угодно ничего все бесполезно вот просто похер на всех он вырубает на всю ему плохо слышно у него слух плохой ну ему пофигу то есть, если ему плохо слышно то страдать все нужны в итоге ему уже слуховой аппарат купил писали за три с половиной тысячи купил слуховой аппарат она бы положить это и все и не пользуется им я горят не охренел ли ты я тебе купил сон него не подходит не подходит так приди ты падла скажи, что вот он не подходит может быть ты сдашь его обратно сдашь, потому что не подошел я мог бы отправить его назад получить деньги назад нет ну положила все и похер на все я удивляюсь людям по херестом, которые вообще все равно, что кто для них делает ему телефоны уже тысяч на сороком она дарил телефонов разных постоянно то в море утопил телефон то просто телефон загнулся сдох отдаю ему покупаю более новой модели отдаем свою предыдущую, но она хорошая качественно по фигу вообще и вот я решил сделать все в 10 до свидания не причем и для меня не будет интернета я тоже попадаю в это не могу в принципе сделать диапазон оставить 5 гигагерц заблокировать 2 и 4 оставить, но поменять там пароль просто другой порой сделать сам, что он был с интернетом вот вы его со любитель этом музыку поставить на ночь и фон был какой-то музыкальный всю ночь и онлайн музыка естественно качает а получается, что ну я могу локально конечно не скачано короче не знаю завтра попробую вот так ибо просто реально уже невозможно это считает и ходит после 10 у него вдохновение начинает ходить наш все врубается на как в тюрьме значит и в тюрьмах там не ложатся спать там наоборот там встают в десять вечера и всю ночь гудят и это тоже самое как-то зэковские замашки короче в 10 у него вдохновение погнал там по дому ходить, что-то пилить сверлить все энтузиазм проснулся в телек ворубит на все в этом, что слух хреновый так ко мне какое дело вот допустим у меня пропадет будет плохой слух и, что не надо будет музыку вырубать на всю квартиру и чихать на всех как от нам других влияет так получается хорошо допустим чихать ну к тебе пришли сказали мне мешает ты можешь это не делать мне это мешает а потом, что я беру и на сегодняшний день делаю то же самое то есть это не скотство а вот там вообще там есть там мозг вообще в той голове или нет сомневаюсь короче жизнь с предками это жуть а денег у меня нет хотя я работаю каждый день как лошадь просто, но поскольку работать честно поэтому нету мне денег, чтобы снимать квартиру тем более купить ну купить это вообще нереально люди с хорошими зарплатами это на ипотеках сидят никто не может по норме по настоящему купить квартиру ну это идет битва бесконечная так, что наверное я попробую такой режим как этом будет интересно мне самому нет просто в 10 буду пропадать и все буду надеюсь, что я буду спать не нигде лазить, но в интернете не сможешь полазить так, что локальную музыку включать и все вот такой у меня вариантик будет завтрашнего дня.</w:t>
      </w:r>
    </w:p>
    <w:p>
      <w:pPr>
        <w:spacing w:before="40" w:after="100" w:line="276" w:lineRule="auto"/>
      </w:pPr>
      <w:r>
        <w:rPr>
          <w:rFonts w:ascii="Calibri" w:hAnsi="Calibri"/>
          <w:b/>
          <w:color w:val="800040"/>
          <w:sz w:val="22"/>
        </w:rPr>
        <w:t>Амфи</w:t>
      </w:r>
      <w:r>
        <w:rPr>
          <w:rFonts w:ascii="Calibri" w:hAnsi="Calibri"/>
          <w:b/>
          <w:color w:val="7F7F7F"/>
          <w:sz w:val="20"/>
        </w:rPr>
        <w:t xml:space="preserve"> [00:19] [Голосовое]: </w:t>
      </w:r>
      <w:r>
        <w:rPr>
          <w:rFonts w:ascii="Calibri" w:hAnsi="Calibri"/>
          <w:color w:val="262626"/>
          <w:sz w:val="22"/>
        </w:rPr>
        <w:t>Ну, блин, это полный трэш, очень, ну, для меня знакомая ситуация, потому, что, ну, я вроде рассказывала про то, что мой мудилка-папашка тоже там телек включал, я из пульта батарейки доставала, он их, короче, находил, а он с кнопки включал его. Маме было похер, а мне нет, у меня тоже было реально такое состояние, как будто кукухой еду, серьёзно, вот, ну, сейчас-то уже не так, потому, что мудилки-папашки у меня уже давно в жизни нету, но, ну, я тебе очень в этой ситуации вообще сочувствую, а по поводу того, что слуховой аппарат не подошёл, это как будто бы просто отговорка, Ну, потому, что, ну, не подошёл, можно поменять, можно размеры вот этой вот, поменять вот этой фиговины, которая в ухо вставляется. Не знаю, у тебя, который ты покупал, есть там такая штука или нет, но слуховой аппарат, который я видела, у него в наборе шли шесть накладок таких силиконовых, они разной формы, все разного размера, чтобы на любое ухо подошло. Вот. Причём этот слуховой аппарат, о котором я говорю, он стоил девятьсот рублей. Ну, типа, да, он конченый, но речь не об этом. Речь о том, что даже у него в наборе был большой выбор насадок, в общем. Поэтому то, что не подошёл, это вообще херня какая-то. И в чём проблема, ну, типа, если плохой слух, ну, в чём проблема наушники надеть, я не знаю, и сделать в них погромче звук? Зачем людям-то, ну, жизнь портить, типа, такой эгоизм, на самом деле, вот, меня тоже поражает. Вообще непонятно, нахрена так делать.</w:t>
      </w:r>
    </w:p>
    <w:p>
      <w:pPr>
        <w:spacing w:before="40" w:after="100" w:line="276" w:lineRule="auto"/>
      </w:pPr>
      <w:r>
        <w:rPr>
          <w:rFonts w:ascii="Calibri" w:hAnsi="Calibri"/>
          <w:b/>
          <w:color w:val="800040"/>
          <w:sz w:val="22"/>
        </w:rPr>
        <w:t>Амфи</w:t>
      </w:r>
      <w:r>
        <w:rPr>
          <w:rFonts w:ascii="Calibri" w:hAnsi="Calibri"/>
          <w:b/>
          <w:color w:val="7F7F7F"/>
          <w:sz w:val="20"/>
        </w:rPr>
        <w:t xml:space="preserve"> [00:20] [Голосовое]: </w:t>
      </w:r>
      <w:r>
        <w:rPr>
          <w:rFonts w:ascii="Calibri" w:hAnsi="Calibri"/>
          <w:color w:val="262626"/>
          <w:sz w:val="22"/>
        </w:rPr>
        <w:t>Тут просто как бы хочется сказать, типа, чуваки, вы не одни живёте. Ну, можно же как-то совесть иметь всё-таки. Просто реально, если.. Ну, если вот, как сказать, вот люди адекватные, они.. Всегда они задумываются о том, что, типа, вот, если я живу не один, а не мешаю ли я вообще этому человеку каким-то образом, ну, просто, типа, это логично. Кринж полный, короче. Вот этот режим с Wi-Fi вообще лайфхак хороший. Только единственное, конечно, плохо, что себя без интернета оставляешь, но.. Схема-то рабочая, так, что может, поможет.</w:t>
      </w:r>
    </w:p>
    <w:p>
      <w:pPr>
        <w:spacing w:before="40" w:after="100" w:line="276" w:lineRule="auto"/>
      </w:pPr>
      <w:r>
        <w:rPr>
          <w:rFonts w:ascii="Calibri" w:hAnsi="Calibri"/>
          <w:b/>
          <w:color w:val="800040"/>
          <w:sz w:val="22"/>
        </w:rPr>
        <w:t>Амфи</w:t>
      </w:r>
      <w:r>
        <w:rPr>
          <w:rFonts w:ascii="Calibri" w:hAnsi="Calibri"/>
          <w:b/>
          <w:color w:val="7F7F7F"/>
          <w:sz w:val="20"/>
        </w:rPr>
        <w:t xml:space="preserve"> [00:22] [Голосовое]: </w:t>
      </w:r>
      <w:r>
        <w:rPr>
          <w:rFonts w:ascii="Calibri" w:hAnsi="Calibri"/>
          <w:color w:val="262626"/>
          <w:sz w:val="22"/>
        </w:rPr>
        <w:t>Ну а про то, что телефоны говоришь типа все. Вот, когда делаешь добрые дела людям, которые этого не ценят, это в принципе дело очень неблагодарное. Я сама с таким сталкивалась и в итоге оставалась крайней в таком случае. Поэтому, когда ну кому-то какие-то подарки делаешь, там добро какое-то просто типа надо, ну как сказать, просто для себя такой составить такой списочек того адекватный этот человек или нет. Просто по его поступкам вообще по нему, на него посмотреть и себе сказать. Вот он вообще достоин того, чтобы я для него, что-то делала или нет. Я сейчас стала именно так себя вести. И ну действительно люди, которые на похер относятся к тому, что ты для них делаешь, они в итоге садятся просто на шею и все. Tá все твое.</w:t>
      </w:r>
    </w:p>
    <w:p>
      <w:pPr>
        <w:spacing w:before="40" w:after="100" w:line="276" w:lineRule="auto"/>
      </w:pPr>
      <w:r>
        <w:rPr>
          <w:rFonts w:ascii="Calibri" w:hAnsi="Calibri"/>
          <w:b/>
          <w:color w:val="800040"/>
          <w:sz w:val="22"/>
        </w:rPr>
        <w:t>Амфи</w:t>
      </w:r>
      <w:r>
        <w:rPr>
          <w:rFonts w:ascii="Calibri" w:hAnsi="Calibri"/>
          <w:b/>
          <w:color w:val="7F7F7F"/>
          <w:sz w:val="20"/>
        </w:rPr>
        <w:t xml:space="preserve"> [00:24] [Голосовое]: </w:t>
      </w:r>
      <w:r>
        <w:rPr>
          <w:rFonts w:ascii="Calibri" w:hAnsi="Calibri"/>
          <w:color w:val="262626"/>
          <w:sz w:val="22"/>
        </w:rPr>
        <w:t>Мне, честно говоря, такое отношение вообще непонятно, потому, что, ну, я как бы сужу в этом плане по себе, что, вот, например, даже в нашем с тобой общении, да, ты очень много для меня вообще, что-то делаешь, там, ну, помогаешь мне, там, с файлами, с архивами этими сраными, там, с приложениями. Хотя у тебя у самого очень много, ну, дел, работы и всё такое, но ты находишь время для меня делать, там, всю эту херню, за, что тебе огромное спасибо, и я, наоборот, хочу в ответ, что-то хорошее для тебя сделать, ну, типа, как-то, не знаю, там, тоже как-то помочь или ещё, что-то, Ну, потому, что я действительно благодарна за то, что ты для меня делаешь, и поэтому мне искренне непонятно, как можно, когда тебе дарят телефоны на халяву, просто тебе их дают, Когда тебе покупают дорогие какие-то вещи, как можно в ответ банального уважения к человеку не соблюдать, я вообще такого не понимаю, типа, это максимально неприятно.</w:t>
      </w:r>
    </w:p>
    <w:p>
      <w:pPr>
        <w:spacing w:before="40" w:after="100" w:line="276" w:lineRule="auto"/>
      </w:pPr>
      <w:r>
        <w:rPr>
          <w:rFonts w:ascii="Calibri" w:hAnsi="Calibri"/>
          <w:b/>
          <w:color w:val="800040"/>
          <w:sz w:val="22"/>
        </w:rPr>
        <w:t>Амфи</w:t>
      </w:r>
      <w:r>
        <w:rPr>
          <w:rFonts w:ascii="Calibri" w:hAnsi="Calibri"/>
          <w:b/>
          <w:color w:val="7F7F7F"/>
          <w:sz w:val="20"/>
        </w:rPr>
        <w:t xml:space="preserve"> [20:06] [Текст]: </w:t>
      </w:r>
      <w:r>
        <w:rPr>
          <w:rFonts w:ascii="Calibri" w:hAnsi="Calibri"/>
          <w:color w:val="262626"/>
          <w:sz w:val="22"/>
        </w:rPr>
        <w:t>Это нейронка?</w:t>
      </w:r>
    </w:p>
    <w:p>
      <w:pPr>
        <w:spacing w:before="40" w:after="100" w:line="276" w:lineRule="auto"/>
      </w:pPr>
      <w:r>
        <w:rPr>
          <w:rFonts w:ascii="Calibri" w:hAnsi="Calibri"/>
          <w:b/>
          <w:color w:val="1F497D"/>
          <w:sz w:val="22"/>
        </w:rPr>
        <w:t>Kir</w:t>
      </w:r>
      <w:r>
        <w:rPr>
          <w:rFonts w:ascii="Calibri" w:hAnsi="Calibri"/>
          <w:b/>
          <w:color w:val="7F7F7F"/>
          <w:sz w:val="20"/>
        </w:rPr>
        <w:t xml:space="preserve"> [20:17] [Голосовое]: </w:t>
      </w:r>
      <w:r>
        <w:rPr>
          <w:rFonts w:ascii="Calibri" w:hAnsi="Calibri"/>
          <w:color w:val="262626"/>
          <w:sz w:val="22"/>
        </w:rPr>
        <w:t>Больше похоже на живое как минимум это не суну может какая-то есть нейронка появилась, которая делает натурально, но это очень похоже на живое исполнение.</w:t>
      </w:r>
    </w:p>
    <w:p>
      <w:pPr>
        <w:spacing w:before="40" w:after="100" w:line="276" w:lineRule="auto"/>
      </w:pPr>
      <w:r>
        <w:rPr>
          <w:rFonts w:ascii="Calibri" w:hAnsi="Calibri"/>
          <w:b/>
          <w:color w:val="800040"/>
          <w:sz w:val="22"/>
        </w:rPr>
        <w:t>Амфи</w:t>
      </w:r>
      <w:r>
        <w:rPr>
          <w:rFonts w:ascii="Calibri" w:hAnsi="Calibri"/>
          <w:b/>
          <w:color w:val="7F7F7F"/>
          <w:sz w:val="20"/>
        </w:rPr>
        <w:t xml:space="preserve"> [20:41] [Голосовое]: </w:t>
      </w:r>
      <w:r>
        <w:rPr>
          <w:rFonts w:ascii="Calibri" w:hAnsi="Calibri"/>
          <w:color w:val="262626"/>
          <w:sz w:val="22"/>
        </w:rPr>
        <w:t>Ну, то, что это не Суна, это понятно. Просто я на инструментах прям слышу очень жёсткую нейронистость, вообще прям такую, не знаю, аномальную какую-то даже. Вокал тоже, мне кажется, достаточно металлическим каким-то, а вот именно этот.. Вот чё там, снейр, по-моему, там.. Вот он вообще прям звучит, как будто его из нейронки вставили туда, я не знаю. Вот, да и в целом.. Все инструменты там звучат как-то.. Ну, мне показалось, как роботизировано так, какой-то живости нету.</w:t>
      </w:r>
    </w:p>
    <w:p>
      <w:pPr>
        <w:spacing w:before="40" w:after="100" w:line="276" w:lineRule="auto"/>
      </w:pPr>
      <w:r>
        <w:rPr>
          <w:rFonts w:ascii="Calibri" w:hAnsi="Calibri"/>
          <w:b/>
          <w:color w:val="1F497D"/>
          <w:sz w:val="22"/>
        </w:rPr>
        <w:t>Kir</w:t>
      </w:r>
      <w:r>
        <w:rPr>
          <w:rFonts w:ascii="Calibri" w:hAnsi="Calibri"/>
          <w:b/>
          <w:color w:val="7F7F7F"/>
          <w:sz w:val="20"/>
        </w:rPr>
        <w:t xml:space="preserve"> [20:44] [Голосовое]: </w:t>
      </w:r>
      <w:r>
        <w:rPr>
          <w:rFonts w:ascii="Calibri" w:hAnsi="Calibri"/>
          <w:color w:val="262626"/>
          <w:sz w:val="22"/>
        </w:rPr>
        <w:t>Башеный голос внимание обращал а сама минусовка ну да она такая шершавая, но тут в простом, что-то убитая запись просто убитая всякими обработками сжатиями вот либо они могли напеть сверху на то, что нейронка сделала минусовку на аранжировку на нее напили такое тоже может быть кстати сейчас какой-то вокал есть очень качественный не помню как называется это несу на, но там по моему качество ничем сумму звучит, но очень натурально вот, если это она то даже видео скажу вокалисты даже не все различают иногда не понимают, что это здесь вокалисты они слушают играть послушайте там нюансы ездили и кстати в замедленном надо было снимать ноты заказ нейронка и сделано и не на баба в ноты это записать вот и я медленно там ползунок двигаешь и медленно прослушаю, чтобы понять какие так вот там даже скольжение с между нотами как вокалисты делаются от одной другой нот ноте идет переход такой как же вы настолько уже научились копировать, что короче завал.</w:t>
      </w:r>
    </w:p>
    <w:p>
      <w:pPr>
        <w:spacing w:before="40" w:after="100" w:line="276" w:lineRule="auto"/>
      </w:pPr>
      <w:r>
        <w:rPr>
          <w:rFonts w:ascii="Calibri" w:hAnsi="Calibri"/>
          <w:b/>
          <w:color w:val="800040"/>
          <w:sz w:val="22"/>
        </w:rPr>
        <w:t>Амфи</w:t>
      </w:r>
      <w:r>
        <w:rPr>
          <w:rFonts w:ascii="Calibri" w:hAnsi="Calibri"/>
          <w:b/>
          <w:color w:val="7F7F7F"/>
          <w:sz w:val="20"/>
        </w:rPr>
        <w:t xml:space="preserve"> [21:23] [Голосовое]: </w:t>
      </w:r>
      <w:r>
        <w:rPr>
          <w:rFonts w:ascii="Calibri" w:hAnsi="Calibri"/>
          <w:color w:val="262626"/>
          <w:sz w:val="22"/>
        </w:rPr>
        <w:t>Вот для меня это, на самом деле, полный трэш, вот это то, что нейронки, они стали вот так вот делать. Почему? Потому, что, ну, я считаю, опять же, типа, ты, может быть, с вами не согласен, но я считаю, что, если штамповать музыку через нейронку, то ценность этой самой музыки, она теряется абсолютно. И даже еще до того, как появились нейронки, когда у людей, в принципе, появилась возможность хоть каждый день выкладывать треки, куда-то просто, не знаю, там, спеть какую-нибудь хрень, там, протек, и тачки, и выложить это там, ну, в условный ТикТок, и там залететь, уже в этот момент ценность музыки, она стала просто, ну, реально, то есть, все это очень стало теряться, все это стало на похер, а тут с появлением нейронок эта ситуация, она только еще, как бы, в этом плане еще хуже становится. Спасибо за субтитры Алексею Дубровскому!</w:t>
      </w:r>
    </w:p>
    <w:p>
      <w:pPr>
        <w:spacing w:before="40" w:after="100" w:line="276" w:lineRule="auto"/>
      </w:pPr>
      <w:r>
        <w:rPr>
          <w:rFonts w:ascii="Calibri" w:hAnsi="Calibri"/>
          <w:b/>
          <w:color w:val="1F497D"/>
          <w:sz w:val="22"/>
        </w:rPr>
        <w:t>Kir</w:t>
      </w:r>
      <w:r>
        <w:rPr>
          <w:rFonts w:ascii="Calibri" w:hAnsi="Calibri"/>
          <w:b/>
          <w:color w:val="7F7F7F"/>
          <w:sz w:val="20"/>
        </w:rPr>
        <w:t xml:space="preserve"> [21:34] [Голосовое]: </w:t>
      </w:r>
      <w:r>
        <w:rPr>
          <w:rFonts w:ascii="Calibri" w:hAnsi="Calibri"/>
          <w:color w:val="262626"/>
          <w:sz w:val="22"/>
        </w:rPr>
        <w:t>Ну такой вопрос очень спорный на, который долго философствовать я в том, что мусора музыкального всегда хватало особенно с появлением синтезатора в 80-х годах, когда стали штамповать просто не было интернет не было возможности этот мусор легко распространять вот он был и с появлением автоаккомпанемента тем более это все вот 90 появилась на автоаккомпанемент поставил аккордики левой рукой ставишь правой мелодию играешь все ты уже написал музыку и сама мелодия это может быть конечно интересно уникально ну очень много в 90 прорыв произошел там технологиях так тыкать тельной музыки про бирс там программка вот это кнопки тыкаешь и варианты звучат уже готовы просто комбинируешь складываешь из готовых блоков уже, что-то там и все стали музыкантами все стали вот так, что это по сути уже очень давно просто да она ускоряется и больше разнообразия появляется, если автоаккомпанемент он вшит синтезатор это можешь выбирать только из ограниченного количества там 100 200 300 готовых там стилей разных ритмов то здесь уже тысячи сотни тысяч вариантов и просто загромождение больше становится, но стриминги борются с этим и они там же нейронки владельцы нейронок они же помечают уже этот материал, который его распознают стриминги и не этот мусор отсеивают, но люди стали хитрее они теперь агать и отсеиваете созданные мне руки окей отправляют аранжировщику он это все снимают все партии на слух записывают хорошими сэмплами бас-гитару там а еще хуже это они играют живьем у нас нанимают человека, который то же самое снимают это в ноты в аккорды вот дают аккорды гитаристу он играет и вокалист поет вокалистка причем слова сочиненные нейронкой мелодия сочиненная нейронкой и они это поют потом выкладывают на стриминг а тут уже стриминг не определяет, что это нейронка все живую исполнено где взяли песню ни хрена не понятно а еще поменяли тональность, чтобы сравнить нельзя было прям на живую там на серверах нельзя было сравнить вот и вот так уже вот такое творчество получаются у вас другой стороны раньше мы они могли не время в нейронки сделать а купить допустим у кого-то ну какой-то никому неизвестный там, что-то там, что будет они купили также ну получится нейронкой раньше были люди и поэтому это просто медленнее а теперь это все быстрее, но ничего это не умрет искусство и, что все равно не умрет наоборот возрастет ценность живого сочинительства исполнения еще больше возрастет, когда стали штамповать вазы на заводах разве это в проблемы превратилась нет просто больше вас стало их больше можно было разбивать пошел купил ну раньше ручная работа попробуй найди мастера разбил не так уж и быстро чтоб новую сделать это надо а, если это еще хрусталь там это выдувать все надо вот ладно там из глины, но все равно это не черный круг это в печке в общем время код дольше это все было стали штамповать стали просто меньше жалеть это стало масса стала доступна всем уже многие стали пользоваться вот это вот примерно похоже, что-то просто, что ну точно не занимаешься вот именно сочинение музыки конкретно, так как академическому там направлению это делается у тебя в этом плане не может быть завести а я знаю, что люди музыканты с образованием там тем более с композиторским они начинают завидовать они начинают критиковать нейронку, но в том плане, что вот ничего она не может а сами понимают, что она может и чувствуют хотя они отрицают и спорят с этим говорят да нет они души нет не блин причем здесь душа, если музыка это комбинация определенная комбинация звуков, если человек может комбинировать нейронка может увидеть как он это делает и просто создавать новые варианты этих комбинаций она увидела, что а вот есть 12 звуков они этот комбинируют так этот вот так и скормили очень много образцов она увидела про кофе в так комбинировал это так чайковский вот так и она на основе этого тоже не повторяя создает просто новый вариант комбинаций и причем здесь душа до человек может испытывать окрашивать этого, что-то, но они начинают манипулировать такими терминами, что такими понятиями вот типа вот они громкие чувств нет причем еще возьми исполнит и на концерте с чувством и все это будет музыка с чувством вопрос в исполнительстве да можно любую комбинацию так исполнить, что это будет настоящая музыка настоящего туда там уровень может быть разным там по запоминаемости по в тому как врезается интонация в голову запоминается она или нет это уже такое второстепенно, но, когда это исполняется вживую еще и оркестром вот она душа тебе на пожалуйста да это не то, что я такой прямо математический человек нет я понимаю, что мелодии рождаются там из чувства защищение там это да, но это все можно повторить в цифровом мире это же все равно по результату это является комбинацией как человек это вытащил в это измерение нашего материальное это другой вопрос как он это вытащил он мог переживать это во сне услышать, но, когда он нужно это сделал все это уже цифровой отпечаток конкретный, который можно повторить другой комбинации и тут уже вообще тяжело становится, потому что ты не понимаешь, что это такое искусство или нет а повторить можно круче даже сделать нейрон кота больше вычислений может делать в чем человеком не миллион токенов контекст 2 миллиона токенов контекст это считаем грубо говоря там книга две книги представьтесь она может манипулировать контекстом, но пусть даже в одну книгу, но за человеку не вообще не дано просто такое не может даже сегодня в голове информации на 50 книг не может ее оперировать вот так сиюминутно быстро все это делать в общем вот очень сложный вопрос ну и, что это не проблема пусть себе генерируют пусть генерируют это их проблема, если человек любит музыку ему нравится ему похер вообще кто там, что генерирует он хочет писать симфонию сидит и пишет ему все равно, что уже 5 миллиардов симфоний написанных нейронкой даем пофигу, что ему просто по кайфу это делать и все ибо он будет это делать это невозможно убить стремление к творчеству просто есть халтурщики лентяи, которые всегда будут стремиться нажимать кнопку и все даже в те времена, когда не было ничего это вообще электроники никакой не было какие-то там эпоха возрождения там и не помню кстати, когда это было или там или ренессанс или позже или до ренессанса короче не помню, но там были такие методы сочинения как подбрасывание костей у костей я так понимаю это типа домино, что не там костями называют домино наверное кубики скорее всего они бросали у так получали число какое-то записывали и это было допустим ступенью ладно опять бросали следующая ступень молодой так мелодию писали не можете чем тебе не нейронка да то же самое всегда были вот такие халявщики просто сейчас она как-то оформилась вот так вот в таком виде и все.</w:t>
      </w:r>
    </w:p>
    <w:p>
      <w:pPr>
        <w:spacing w:before="320" w:after="120"/>
      </w:pPr>
      <w:r>
        <w:rPr>
          <w:rFonts w:ascii="Calibri" w:hAnsi="Calibri"/>
          <w:b/>
          <w:color w:val="1F497D"/>
          <w:sz w:val="28"/>
        </w:rPr>
        <w:t>📅 12 июня 2026 г.</w:t>
      </w:r>
    </w:p>
    <w:p>
      <w:pPr>
        <w:spacing w:before="40" w:after="100" w:line="276" w:lineRule="auto"/>
      </w:pPr>
      <w:r>
        <w:rPr>
          <w:rFonts w:ascii="Calibri" w:hAnsi="Calibri"/>
          <w:b/>
          <w:color w:val="1F497D"/>
          <w:sz w:val="22"/>
        </w:rPr>
        <w:t>Kir</w:t>
      </w:r>
      <w:r>
        <w:rPr>
          <w:rFonts w:ascii="Calibri" w:hAnsi="Calibri"/>
          <w:b/>
          <w:color w:val="7F7F7F"/>
          <w:sz w:val="20"/>
        </w:rPr>
        <w:t xml:space="preserve"> [15:16] [Текст]: </w:t>
      </w:r>
      <w:r>
        <w:rPr>
          <w:rFonts w:ascii="Calibri" w:hAnsi="Calibri"/>
          <w:color w:val="262626"/>
          <w:sz w:val="22"/>
        </w:rPr>
        <w:t>Сегодня сводил.</w:t>
      </w:r>
    </w:p>
    <w:p>
      <w:pPr>
        <w:spacing w:before="40" w:after="100" w:line="276" w:lineRule="auto"/>
      </w:pPr>
      <w:r>
        <w:rPr>
          <w:rFonts w:ascii="Calibri" w:hAnsi="Calibri"/>
          <w:b/>
          <w:color w:val="800040"/>
          <w:sz w:val="22"/>
        </w:rPr>
        <w:t>Амфи</w:t>
      </w:r>
      <w:r>
        <w:rPr>
          <w:rFonts w:ascii="Calibri" w:hAnsi="Calibri"/>
          <w:b/>
          <w:color w:val="7F7F7F"/>
          <w:sz w:val="20"/>
        </w:rPr>
        <w:t xml:space="preserve"> [15:54] [Текст]: </w:t>
      </w:r>
      <w:r>
        <w:rPr>
          <w:rFonts w:ascii="Calibri" w:hAnsi="Calibri"/>
          <w:color w:val="262626"/>
          <w:sz w:val="22"/>
        </w:rPr>
        <w:t>))).</w:t>
      </w:r>
    </w:p>
    <w:p>
      <w:pPr>
        <w:spacing w:before="40" w:after="100" w:line="276" w:lineRule="auto"/>
      </w:pPr>
      <w:r>
        <w:rPr>
          <w:rFonts w:ascii="Calibri" w:hAnsi="Calibri"/>
          <w:b/>
          <w:color w:val="1F497D"/>
          <w:sz w:val="22"/>
        </w:rPr>
        <w:t>Kir</w:t>
      </w:r>
      <w:r>
        <w:rPr>
          <w:rFonts w:ascii="Calibri" w:hAnsi="Calibri"/>
          <w:b/>
          <w:color w:val="7F7F7F"/>
          <w:sz w:val="20"/>
        </w:rPr>
        <w:t xml:space="preserve"> [16:49] [Голосовое]: </w:t>
      </w:r>
      <w:r>
        <w:rPr>
          <w:rFonts w:ascii="Calibri" w:hAnsi="Calibri"/>
          <w:color w:val="262626"/>
          <w:sz w:val="22"/>
        </w:rPr>
        <w:t>А ты над чем смеешься? Над самой песней? Тут можно посмеяться в том плане, что, когда-то здесь пели украинские песни и все так было патриотично, а потом здесь же эти же люди распевают совершенно другие песни переобувка в полете. А так, как работа чисто, было интересно поработать, потому, что они очень тихо пели. Пели тихо, не чисто, там много грязных нот, все это же все исправлено, обработано. Там довольно хитрые сделаны манипуляции, могу рассказать, если хочешь. С дилеем, с ревером, с шиммером и со всякими такими штуками.</w:t>
      </w:r>
    </w:p>
    <w:p>
      <w:pPr>
        <w:spacing w:before="40" w:after="100" w:line="276" w:lineRule="auto"/>
      </w:pPr>
      <w:r>
        <w:rPr>
          <w:rFonts w:ascii="Calibri" w:hAnsi="Calibri"/>
          <w:b/>
          <w:color w:val="800040"/>
          <w:sz w:val="22"/>
        </w:rPr>
        <w:t>Амфи</w:t>
      </w:r>
      <w:r>
        <w:rPr>
          <w:rFonts w:ascii="Calibri" w:hAnsi="Calibri"/>
          <w:b/>
          <w:color w:val="7F7F7F"/>
          <w:sz w:val="20"/>
        </w:rPr>
        <w:t xml:space="preserve"> [18:57] [Голосовое]: </w:t>
      </w:r>
      <w:r>
        <w:rPr>
          <w:rFonts w:ascii="Calibri" w:hAnsi="Calibri"/>
          <w:color w:val="262626"/>
          <w:sz w:val="22"/>
        </w:rPr>
        <w:t>Ну да, над сюжетом я, конечно, знатно поражала, реально. А насчёт того, что там было сделано, да, мне очень интересно, расскажи.</w:t>
      </w:r>
    </w:p>
    <w:p>
      <w:pPr>
        <w:spacing w:before="40" w:after="100" w:line="276" w:lineRule="auto"/>
      </w:pPr>
      <w:r>
        <w:rPr>
          <w:rFonts w:ascii="Calibri" w:hAnsi="Calibri"/>
          <w:b/>
          <w:color w:val="800040"/>
          <w:sz w:val="22"/>
        </w:rPr>
        <w:t>Амфи</w:t>
      </w:r>
      <w:r>
        <w:rPr>
          <w:rFonts w:ascii="Calibri" w:hAnsi="Calibri"/>
          <w:b/>
          <w:color w:val="7F7F7F"/>
          <w:sz w:val="20"/>
        </w:rPr>
        <w:t xml:space="preserve"> [18:57] [Голосовое]: </w:t>
      </w:r>
      <w:r>
        <w:rPr>
          <w:rFonts w:ascii="Calibri" w:hAnsi="Calibri"/>
          <w:color w:val="262626"/>
          <w:sz w:val="22"/>
        </w:rPr>
        <w:t>Я тебе ещё сейчас прикол один скину. Ну, возможно, я тебе его уже скидывала, но я просто этого не помню, поэтому отправлю заново. Может и нет, может первый раз отправляю.</w:t>
      </w:r>
    </w:p>
    <w:p>
      <w:pPr>
        <w:spacing w:before="40" w:after="100" w:line="276" w:lineRule="auto"/>
      </w:pPr>
      <w:r>
        <w:rPr>
          <w:rFonts w:ascii="Calibri" w:hAnsi="Calibri"/>
          <w:b/>
          <w:color w:val="1F497D"/>
          <w:sz w:val="22"/>
        </w:rPr>
        <w:t>Kir</w:t>
      </w:r>
      <w:r>
        <w:rPr>
          <w:rFonts w:ascii="Calibri" w:hAnsi="Calibri"/>
          <w:b/>
          <w:color w:val="7F7F7F"/>
          <w:sz w:val="20"/>
        </w:rPr>
        <w:t xml:space="preserve"> [19:15] [Голосовое]: </w:t>
      </w:r>
      <w:r>
        <w:rPr>
          <w:rFonts w:ascii="Calibri" w:hAnsi="Calibri"/>
          <w:color w:val="262626"/>
          <w:sz w:val="22"/>
        </w:rPr>
        <w:t>Прикольно рассказать, что как устроена там обработку там идет как это там сейчин есть там есть посылы вот эти фикс естественно там я делаю во первых там нам много на вокале сделано сус например там плагин, который убирать и резонансы и всякую гадость rx, который убирает там the crackle rx the crackle потом rx the click ну в общем мусор шелуха вот это все от губ вот эти всякие щелчки там потом сначала очищаются вокалы идут плагины очистки, но перед всеми этими плагинами сначала стоит эквалайзер обрезки и нижних частот я вырезаю на хрен все ниже 100 и даже иногда ниже 200 150 как минимум 100 150, но, если женский вокал то 150 можно спокойно резать все куда высокий там голос ну не жестко а там с таким спадом аккуратно, но там 48 это так, потому что там всякая гадость внизу, которая не нужна вплоть до того, что где-то за окном мотоцикл проехал это слышно короче вот сначала стоит первым делом идет вот эта обрезка, чтобы не шли вот эти все нижние нижняя гадость нижних частот не шла дальше в следующие плагины вот потом идет вокал райдер ручка ну знаешь наверно это такая виртуальная ручка громкости он сам крутит ее как вокал тише слишком тихо он поднимает слишком громко чуть тише делает это не то же самое, что компрессор это именно вот именно волю громкость все равно, что без звуко режиссер вручную сидит крутит ну а потом уже пошли там потом компрессор идет потом идет эквалайзер потом идет сатуратор ну все там, что-то такое вот потом ну это напрямую на канале стоит она посылы стоит даблер потом стоит там делай естественно делая ревер этой классика, но у меня делай настроен нас на темп проект все вычисляю сначала вычисляют темп выставляют темп в проекте, чтобы дилей повторял четко по темпу, потому что иначе ну хреново все звучит, что, когда есть определенный темп в песне это слышно то есть делай отражается четко через там пол секунды через секунду через две секунды, но в том темпе в котором идет песня они просто в любой момент то есть он бьется прямо в ритме и в темпе этой песни, но этот делай отправляется еще с него посыл отправляется в ревер в тот же самый то есть на вокале ревер стоит и делай и делай на своем треке то есть для делая получается создается аж, когда ты fx ставишь для него тоже создается свой трек отдельный fx-овый трек и на нем ты тоже можешь так работать как с обычным треком так вот этот трек дилея на нем стоит посыл еще на тот ревер, который уже в вокале есть и получается этот делай немного такой размазанный становится не четкий примут и слышишь слева справа там повторяться а он такой гулять начинают размазывается немножко и вот данном случае это очень хорошо звучит это часто использую такую прим потом да даже не просто посыл здесь как в этом случае посыл сделал а иногда делают не посыл на ревер дилея а делают прямо выход на ревер то есть, когда не out идет не в стерео канал и с посылами на ревер а конкретно выход это этого канала идет прямо в дорожку время то есть все равно, что воткнули провод кабель воткнули не в общий вот этот стерео out а преверберационный прибор отдельно воткнули и он там вообще утопает то есть мы получается не слышим оригинальный сигнал вообще то есть сухой сигнал он просто исчезает и он все уходит полностью время это же крутой эффект и еще там шиммере постав в данном случае это очень уместно, но вот там настраивать надо конечно это такая очень тонкая штука, но шиммер здесь тоже уместен конкретно в этой песне он так разману знаешь, что такое шиммер наверное надеюсь он так размазывает этот сигнал аудио он настолько мягкий, но он такой шлейф создает мощный длинный такой ну длину там регулировать конечно, но он ну просто это какой-то особый эффект это не назовешь не делаем не ревером по сути это вот тут почему и назвали шиммер, что-то нечто вот такое совершенно необычное то это и дела и ревер и эхо там все, но он так размазывает вокал по пространству и заполняет вот эти все частоты заполняет просто все дыры в частотах и размазывается ты его делаешь аккуратно, чтобы особо слышно небо, но он есть и он больше за склеивает вот так вот вокал с минусовкой на минусовки как обычно все в таком качестве отвратительном это задавки какие-то там нейро задавки в общем они всегда очень плохие так тяжело вокал вписать в эту минусовку да вокал даже в аранжировку многотреков у иногда тяжело вписать, если, чтобы вокал вписать это нужен мульти трек, когда нужны все треки в проекте а тут мало того, что это один трек уже сведенный отмастеренный блин так он еще и за убран вокал оттуда с помощью нейронки вот им и при этом всем предполагается, что тебе надо его вписать туда то есть взять этот вокал и каким-то образом каким-то чудом вписать вот в этом вот отмастеренную нечто это конечно такое извращение писать вокал на мастер на мастер трек, но, что делать ну так других вариантов никто тебе не даст и не знаю куда это можно написать и какой автор даст тебе мульти трек для того, чтобы за это всем платить надо и поэтому приходится вот так выкручиваться каким-то образом и поэтому я иногда слышу вот эти жалобы, что ой вокал звучит отдельно от минусовки так естественно он отдельно звучит, потому что его туда всунуть почти невозможно я еще использую для этого трек спейсер, который выдавливает частоты в минусовки вот, когда неважно вокал инструмент, когда поет вокалист то вот именно та частота на котором в данный момент поет вот он поет, но туры и это нотары будет продавливать в минусовке вот эту частоту, когда она уйдет с этой, но ты рыб петь другую она будет продавливать другую частоту и освобождать себе место под вот именно под эти ноты то есть они в минусовки эти частоты будут исчезать они будут делаться тише и таким образом туда будет посажен вокал за счет вот этого и это очень круто, потому что это динамическая фигня а не такая, что вот на 6 звукачи, которые такие классики староверы, которые берут эквалайзер и так а гопа и вы и вырезали под вокал там часто взяли хоп и кусок частот вообще на хрен вырезали из минусовки и она так и висит то есть они вырезали их там нет всегда поет не поет здесь поет другом месте не важно везде отсутствуют эти частоты вопрос зачем, если их можно продавливать только там где он поет, но тот у кого я учился кстати звукач он это не любит он именно старовер наш такой звуковой старовер той школы еще удутой древней советской он так смотрит надменным видом, но вот эти все вещи современные трекспейсер и так вот скривиться понимаешь а все люди, которые больше любят такой современный подход новый какой-нибудь подход лишь бы не начни вот это старая наш, который не ну я понимать есть вещи старые, которые фундаментальных и ими ничего не сделаешь это снова нужно не спорить то тоже вырезание низких частот это классика никогда не поменять здесь ними никак не поспоришь, но вот насчет того, что можно вокал вписать вот таким динамическим способом вот тут я буду спорить с ними всегда и многие же этим пользуются реально и это работа ладно можно там говорит, что это дань моде там поизобрели новый плагин так это же блин работает это работает вокал начинает вписываться в минусовку она перестает мешать этому вокалу вот и вместо того, чтобы убивать все частоты в минусовки и держать их вырезанными всегда он просто начинает звучать там где он у себя место находит, но там тонко настроить надо, потому что можно настроить так, что ну вокал поет а минусовка пропадает просто потом вокалист паузу делает она гоп и вылезла это минусовка ну вот это уже плохо, но так и наш мозг иметь, чтобы настроить и вот так, чтобы этого слышно не был из профессионалы не ставят там 70 процентов 100 процентов зачем при реально пропадает минусовка профессионалы ставят 5 10 процентов она продавливается чуть-чуть, но это все равно интуитивно ощущается, что более-менее вокал как-то сидит вот здесь использован кстати это трекспейсер в том, что я тебя прислал, но такая ужасная минусовка такая пожеванная, что иначе тебе скажу по опыту, что, если плохая минусовка то всегда кажется, что очень плохо сделан вокал вот какую-то хрень делаешь на какую-то хрень и вроде все делаешь нормально все слушаешь ну так хреново звучит вот отвратительно думаешь, что ну это ты так хреново сделал, но как только тебе дают обалденную минусовку хорошую про или которую ты сам делаешь на сэмплах и все то есть вокал буквально пару штрихов и он отлично все звучит великолепно и кажется, что ты вокал хорошо обработал отсюда ты также обработал как всегда вот поэтому вот этот минусовки зависит колоссальном ну я там чистил еще естественно, что я менял ну вот и, потому что не фальшиво пели потом новые фишки там в работе вот этого варе аудио кубейс выравнивание там можно выравнивать кривую значит вот эту кривую каждой ноты и волна получается нам поет в ноту а не может тот то выше то ниже то есть она так вот волна идут вверх-вниз не волна а высота звуковысотность пляшет вот и там есть функция, которая сплющиваю вот эту разницу я и вокалист как будто об и на одной ноте, но то не у него не меняется не колеблется короче типа ближе к автотюну, что-то получается и вот я там посмотрел есть видео хорошего там один человек объясняет прям очень подробно как кубейсе вот это делать варе аудио по одной нотке обрабатывать вокал там столько инструментов в кубейсе просто невероятно для того, чтобы с вокалом работать я вот начал двигать там вот эти треугольнички и ты двигаешь и обрабатываешь только ту часть волны и одной ноты одного слога спетого именно, который нужен то есть ты не трогаешь начало ты не трогаешь конец, потому что, если ты будешь искажать все а это слышно она портится все отвратительно звучит а так ты начала этого и полный кусочка не трогаешь и там специальный треугольничек, который блокируется вот эти изменения начала и там и конца на общем ты сам выбираешь диапазон а потом раз эту волну плюс ну и она в итоге звучит вот, так как я тебе прислал ты слышишь, что они в плюс-минус они поют более-менее ровно и чисто, но какие то есть там слышны ноты ну-ка то ну это уже надо уметь так сделать, что даже после обработки все равно слышно некачественные ноты, но в целом они очень аккуратно стали петь вот я думаю это слышно плюс вот эти все реверы и шиммеры они будут этот объем добавляют и кажется, что течет голосу а, если пони чупили хорошо то это было бы вообще очень качественно а, если бы еще минусовка была хорошим это было бы фирменная просто запись.</w:t>
      </w:r>
    </w:p>
    <w:p>
      <w:pPr>
        <w:spacing w:before="40" w:after="100" w:line="276" w:lineRule="auto"/>
      </w:pPr>
      <w:r>
        <w:rPr>
          <w:rFonts w:ascii="Calibri" w:hAnsi="Calibri"/>
          <w:b/>
          <w:color w:val="800040"/>
          <w:sz w:val="22"/>
        </w:rPr>
        <w:t>Амфи</w:t>
      </w:r>
      <w:r>
        <w:rPr>
          <w:rFonts w:ascii="Calibri" w:hAnsi="Calibri"/>
          <w:b/>
          <w:color w:val="7F7F7F"/>
          <w:sz w:val="20"/>
        </w:rPr>
        <w:t xml:space="preserve"> [19:57] [Голосовое]: </w:t>
      </w:r>
      <w:r>
        <w:rPr>
          <w:rFonts w:ascii="Calibri" w:hAnsi="Calibri"/>
          <w:color w:val="262626"/>
          <w:sz w:val="22"/>
        </w:rPr>
        <w:t>Ну да, я, когда слушала, я обратила внимание на то, что минусовка зажата, очень звучит. А, что на вокале столько обработок, прям я даже не думала, что их так много.</w:t>
      </w:r>
    </w:p>
    <w:p>
      <w:pPr>
        <w:spacing w:before="40" w:after="100" w:line="276" w:lineRule="auto"/>
      </w:pPr>
      <w:r>
        <w:rPr>
          <w:rFonts w:ascii="Calibri" w:hAnsi="Calibri"/>
          <w:b/>
          <w:color w:val="1F497D"/>
          <w:sz w:val="22"/>
        </w:rPr>
        <w:t>Kir</w:t>
      </w:r>
      <w:r>
        <w:rPr>
          <w:rFonts w:ascii="Calibri" w:hAnsi="Calibri"/>
          <w:b/>
          <w:color w:val="7F7F7F"/>
          <w:sz w:val="20"/>
        </w:rPr>
        <w:t xml:space="preserve"> [20:03] [Голосовое]: </w:t>
      </w:r>
      <w:r>
        <w:rPr>
          <w:rFonts w:ascii="Calibri" w:hAnsi="Calibri"/>
          <w:color w:val="262626"/>
          <w:sz w:val="22"/>
        </w:rPr>
        <w:t>Так сами по себе они не звучат, если бы ты слышал мне лень час открывать там исходную версию можно было бы показать просто как она звучит без ничего очень плохо звучит она зажата конечно на зажата они не знаю где они делали на каком-то сайте с где стираются минусовки он обычно плохо это делает вот и потом все равно не все равно нужно делать сверху еще мастерин писал мост мало то, что отмастеренный сам вот этот исходный материал из него удален вокал это все хуже стало потом ты, когда сохраняешь тебе все равно нужно еще какой-то сверху мастерин сделать это все равно глю компрессор на навесить, чтобы как-то склеить еще вокал с минусовкой все равно приходится еще навесить нужно клипер компрессор значит клипер компрессор и лимитер, чтобы еще разогнать и громкость и в итоге это все выливаются в такую убитую, но голоса плюс-минус там еще более живые чем со мной носок.</w:t>
      </w:r>
    </w:p>
    <w:p>
      <w:pPr>
        <w:spacing w:before="40" w:after="100" w:line="276" w:lineRule="auto"/>
      </w:pPr>
      <w:r>
        <w:rPr>
          <w:rFonts w:ascii="Calibri" w:hAnsi="Calibri"/>
          <w:b/>
          <w:color w:val="800040"/>
          <w:sz w:val="22"/>
        </w:rPr>
        <w:t>Амфи</w:t>
      </w:r>
      <w:r>
        <w:rPr>
          <w:rFonts w:ascii="Calibri" w:hAnsi="Calibri"/>
          <w:b/>
          <w:color w:val="7F7F7F"/>
          <w:sz w:val="20"/>
        </w:rPr>
        <w:t xml:space="preserve"> [23:46] [Текст]: </w:t>
      </w:r>
      <w:r>
        <w:rPr>
          <w:rFonts w:ascii="Calibri" w:hAnsi="Calibri"/>
          <w:color w:val="262626"/>
          <w:sz w:val="22"/>
        </w:rPr>
        <w:t>Https://youtube. Com/shorts/rS3hX21ioY8? Si=mBr5ygG7LV3oTf1H.</w:t>
      </w:r>
    </w:p>
    <w:p>
      <w:pPr>
        <w:spacing w:before="320" w:after="120"/>
      </w:pPr>
      <w:r>
        <w:rPr>
          <w:rFonts w:ascii="Calibri" w:hAnsi="Calibri"/>
          <w:b/>
          <w:color w:val="1F497D"/>
          <w:sz w:val="28"/>
        </w:rPr>
        <w:t>📅 13 июня 2026 г.</w:t>
      </w:r>
    </w:p>
    <w:p>
      <w:pPr>
        <w:spacing w:before="40" w:after="100" w:line="276" w:lineRule="auto"/>
      </w:pPr>
      <w:r>
        <w:rPr>
          <w:rFonts w:ascii="Calibri" w:hAnsi="Calibri"/>
          <w:b/>
          <w:color w:val="1F497D"/>
          <w:sz w:val="22"/>
        </w:rPr>
        <w:t>Kir</w:t>
      </w:r>
      <w:r>
        <w:rPr>
          <w:rFonts w:ascii="Calibri" w:hAnsi="Calibri"/>
          <w:b/>
          <w:color w:val="7F7F7F"/>
          <w:sz w:val="20"/>
        </w:rPr>
        <w:t xml:space="preserve"> [08:50] [Текст]: </w:t>
      </w:r>
      <w:r>
        <w:rPr>
          <w:rFonts w:ascii="Calibri" w:hAnsi="Calibri"/>
          <w:color w:val="262626"/>
          <w:sz w:val="22"/>
        </w:rPr>
        <w:t>Яндекс музыка.</w:t>
      </w:r>
    </w:p>
    <w:p>
      <w:pPr>
        <w:spacing w:before="40" w:after="100" w:line="276" w:lineRule="auto"/>
      </w:pPr>
      <w:r>
        <w:rPr>
          <w:rFonts w:ascii="Calibri" w:hAnsi="Calibri"/>
          <w:b/>
          <w:color w:val="1F497D"/>
          <w:sz w:val="22"/>
        </w:rPr>
        <w:t>Kir</w:t>
      </w:r>
      <w:r>
        <w:rPr>
          <w:rFonts w:ascii="Calibri" w:hAnsi="Calibri"/>
          <w:b/>
          <w:color w:val="7F7F7F"/>
          <w:sz w:val="20"/>
        </w:rPr>
        <w:t xml:space="preserve"> [08:50] [Текст]: </w:t>
      </w:r>
      <w:r>
        <w:rPr>
          <w:rFonts w:ascii="Calibri" w:hAnsi="Calibri"/>
          <w:color w:val="262626"/>
          <w:sz w:val="22"/>
        </w:rPr>
        <w:t>Это тебе, чтобы за подписку не платить.</w:t>
      </w:r>
    </w:p>
    <w:p>
      <w:pPr>
        <w:spacing w:before="40" w:after="100" w:line="276" w:lineRule="auto"/>
      </w:pPr>
      <w:r>
        <w:rPr>
          <w:rFonts w:ascii="Calibri" w:hAnsi="Calibri"/>
          <w:b/>
          <w:color w:val="800040"/>
          <w:sz w:val="22"/>
        </w:rPr>
        <w:t>Амфи</w:t>
      </w:r>
      <w:r>
        <w:rPr>
          <w:rFonts w:ascii="Calibri" w:hAnsi="Calibri"/>
          <w:b/>
          <w:color w:val="7F7F7F"/>
          <w:sz w:val="20"/>
        </w:rPr>
        <w:t xml:space="preserve"> [13:47] [Голосовое]: </w:t>
      </w:r>
      <w:r>
        <w:rPr>
          <w:rFonts w:ascii="Calibri" w:hAnsi="Calibri"/>
          <w:color w:val="262626"/>
          <w:sz w:val="22"/>
        </w:rPr>
        <w:t>Я сейчас скину песню, короче, там у меня такое чувство, как будто там какая-то херня с вокалом. По словам херня, я подразумеваю то, что вот раньше у этой исполнительницы как будто бы вокал звучал более живо, чем сейчас. Поэтому я тебе скину две песни, старую для сравнения и новую. Мне просто интересно вот со стороны услышать мнение, типа я как-то не так слышу или там реально, что-то есть.</w:t>
      </w:r>
    </w:p>
    <w:p>
      <w:pPr>
        <w:spacing w:before="40" w:after="100" w:line="276" w:lineRule="auto"/>
      </w:pPr>
      <w:r>
        <w:rPr>
          <w:rFonts w:ascii="Calibri" w:hAnsi="Calibri"/>
          <w:b/>
          <w:color w:val="800040"/>
          <w:sz w:val="22"/>
        </w:rPr>
        <w:t>Амфи</w:t>
      </w:r>
      <w:r>
        <w:rPr>
          <w:rFonts w:ascii="Calibri" w:hAnsi="Calibri"/>
          <w:b/>
          <w:color w:val="7F7F7F"/>
          <w:sz w:val="20"/>
        </w:rPr>
        <w:t xml:space="preserve"> [13:51] [Голосовое]: </w:t>
      </w:r>
      <w:r>
        <w:rPr>
          <w:rFonts w:ascii="Calibri" w:hAnsi="Calibri"/>
          <w:color w:val="262626"/>
          <w:sz w:val="22"/>
        </w:rPr>
        <w:t>Короче, первая — это вот прям из новеньких, вот новая песня, из нового альбома. Вторая — это старая песня, а третья — это нечто среднее. Вот мне интересно.. На минусовку, кстати, тоже обрати внимание, потому, что мне кажется, что у новых она тоже как-то вот.. Не знаю даже, как это объяснить, но вот, что-то мне в ней не нравится.</w:t>
      </w:r>
    </w:p>
    <w:p>
      <w:pPr>
        <w:spacing w:before="40" w:after="100" w:line="276" w:lineRule="auto"/>
      </w:pPr>
      <w:r>
        <w:rPr>
          <w:rFonts w:ascii="Calibri" w:hAnsi="Calibri"/>
          <w:b/>
          <w:color w:val="800040"/>
          <w:sz w:val="22"/>
        </w:rPr>
        <w:t>Амфи</w:t>
      </w:r>
      <w:r>
        <w:rPr>
          <w:rFonts w:ascii="Calibri" w:hAnsi="Calibri"/>
          <w:b/>
          <w:color w:val="7F7F7F"/>
          <w:sz w:val="20"/>
        </w:rPr>
        <w:t xml:space="preserve"> [13:52] [Голосовое]: </w:t>
      </w:r>
      <w:r>
        <w:rPr>
          <w:rFonts w:ascii="Calibri" w:hAnsi="Calibri"/>
          <w:color w:val="262626"/>
          <w:sz w:val="22"/>
        </w:rPr>
        <w:t>Нифига, там, походу, неправильно переслалось, поэтому я по названиям скажу. Яблоко от яблони — это новое, слёзы — это старое, прям совсем старое. А любовь за деньги — это вот тоже новое, но нечто среднее между этими двумя.</w:t>
      </w:r>
    </w:p>
    <w:p>
      <w:pPr>
        <w:spacing w:before="40" w:after="100" w:line="276" w:lineRule="auto"/>
      </w:pPr>
      <w:r>
        <w:rPr>
          <w:rFonts w:ascii="Calibri" w:hAnsi="Calibri"/>
          <w:b/>
          <w:color w:val="1F497D"/>
          <w:sz w:val="22"/>
        </w:rPr>
        <w:t>Kir</w:t>
      </w:r>
      <w:r>
        <w:rPr>
          <w:rFonts w:ascii="Calibri" w:hAnsi="Calibri"/>
          <w:b/>
          <w:color w:val="7F7F7F"/>
          <w:sz w:val="20"/>
        </w:rPr>
        <w:t xml:space="preserve"> [13:55] [Голосовое]: </w:t>
      </w:r>
      <w:r>
        <w:rPr>
          <w:rFonts w:ascii="Calibri" w:hAnsi="Calibri"/>
          <w:color w:val="262626"/>
          <w:sz w:val="22"/>
        </w:rPr>
        <w:t>Больше обработок, больше тюна в локале сделано, больше сатурации, напичкана сатурацией.</w:t>
      </w:r>
    </w:p>
    <w:p>
      <w:pPr>
        <w:spacing w:before="40" w:after="100" w:line="276" w:lineRule="auto"/>
      </w:pPr>
      <w:r>
        <w:rPr>
          <w:rFonts w:ascii="Calibri" w:hAnsi="Calibri"/>
          <w:b/>
          <w:color w:val="800040"/>
          <w:sz w:val="22"/>
        </w:rPr>
        <w:t>Амфи</w:t>
      </w:r>
      <w:r>
        <w:rPr>
          <w:rFonts w:ascii="Calibri" w:hAnsi="Calibri"/>
          <w:b/>
          <w:color w:val="7F7F7F"/>
          <w:sz w:val="20"/>
        </w:rPr>
        <w:t xml:space="preserve"> [16:28] [Голосовое]: </w:t>
      </w:r>
      <w:r>
        <w:rPr>
          <w:rFonts w:ascii="Calibri" w:hAnsi="Calibri"/>
          <w:color w:val="262626"/>
          <w:sz w:val="22"/>
        </w:rPr>
        <w:t>Тут короче такой кринж произошел. Я состою в одном чате, это чат девушки, которая, ну она звукорежиссер, но вроде как она еще и аранжировщик, ну в общем такая вот девушка, и она выложила пост в своем телеграм-канале, в котором написала, что типа скидывайте демки в комментариях, если мне какая-то понравится, то я вам сделаю скидку на сведение. Ну и все под этим постом начали кидать, собственно говоря, музыку, там треки свои. Вот. И вдруг появляется чувак, не, ну вот серьезно, то есть вот чувак скидывает какой-то файл, аудиофайл, и ниже пишет, давай скидку, сука. Ну мне вот просто интересно, ну, ну типа окей, ладно, то есть я сейчас не буду говорить про то, что там люди некультурные бывают, конечно, но просто мне интересно, на, что можно рассчитывать, когда ты пишешь в таком тоне, просто рандомному человеку в чате, давай скидку, сука. Ну типа реально думаешь, что тебе дадут после этого, не то, что скидку, что тебя в чате оставят после этого, но окей. И я это увидела сообщение сразу, еще до того, как его удалили админы. Вот, потому, что я как раз в это время была в сети. Вот, и мне оно прям высветилось в уведомлениях. У меня просто от этого чата не отключены уведы, поэтому я вижу, когда туда приходит, что-то. Я зашла туда и решила ответить, типа я ответила, пишите без оскорблений. Ну то есть не то, чтобы я думала, что этот человек увидит мой ответ и такой, и сразу, о боже, она права. Нет, ну просто мне очень хотелось ответить на это, потому, что это капец какой-то. И прошло несколько минут, я увидела, вот сейчас я зашла снова, я увидела, что там его, короче, забанили уже. Ну просто, типа это такой кринж, я не знаю, на, что вообще можно надеяться, когда ты так пишешь, но я не понимаю вообще такого.</w:t>
      </w:r>
    </w:p>
    <w:p>
      <w:pPr>
        <w:spacing w:before="40" w:after="100" w:line="276" w:lineRule="auto"/>
      </w:pPr>
      <w:r>
        <w:rPr>
          <w:rFonts w:ascii="Calibri" w:hAnsi="Calibri"/>
          <w:b/>
          <w:color w:val="800040"/>
          <w:sz w:val="22"/>
        </w:rPr>
        <w:t>Амфи</w:t>
      </w:r>
      <w:r>
        <w:rPr>
          <w:rFonts w:ascii="Calibri" w:hAnsi="Calibri"/>
          <w:b/>
          <w:color w:val="7F7F7F"/>
          <w:sz w:val="20"/>
        </w:rPr>
        <w:t xml:space="preserve"> [16:29] [Голосовое]: </w:t>
      </w:r>
      <w:r>
        <w:rPr>
          <w:rFonts w:ascii="Calibri" w:hAnsi="Calibri"/>
          <w:color w:val="262626"/>
          <w:sz w:val="22"/>
        </w:rPr>
        <w:t>Не, ну понятно, да, что дебила в чате много может быть, там типа, но просто я не знаю, откуда такая вообще у людей уверенность вообще в том, что вот, если они так напишут, то это им вот, что-то хорошее будет от этого, я просто не могу вообще логику эту понять.</w:t>
      </w:r>
    </w:p>
    <w:p>
      <w:pPr>
        <w:spacing w:before="40" w:after="100" w:line="276" w:lineRule="auto"/>
      </w:pPr>
      <w:r>
        <w:rPr>
          <w:rFonts w:ascii="Calibri" w:hAnsi="Calibri"/>
          <w:b/>
          <w:color w:val="1F497D"/>
          <w:sz w:val="22"/>
        </w:rPr>
        <w:t>Kir</w:t>
      </w:r>
      <w:r>
        <w:rPr>
          <w:rFonts w:ascii="Calibri" w:hAnsi="Calibri"/>
          <w:b/>
          <w:color w:val="7F7F7F"/>
          <w:sz w:val="20"/>
        </w:rPr>
        <w:t xml:space="preserve"> [16:33] [Голосовое]: </w:t>
      </w:r>
      <w:r>
        <w:rPr>
          <w:rFonts w:ascii="Calibri" w:hAnsi="Calibri"/>
          <w:color w:val="262626"/>
          <w:sz w:val="22"/>
        </w:rPr>
        <w:t>Это потрясающе может чисто прикололся он знал чем это закончится ему не надо было в принципе а может быть надо было показать себя свою запись, чтобы его обсуждали потом, чтобы скринили там и так далее как-то накрутить себе за просмотров может быть друзей найти, но это конечно уникально после этого прямо в каждом захочется с ним поработать прям с удовольствием есть способ такому человеку отомстить можно так свести, что это будет именно хорошая месть.</w:t>
      </w:r>
    </w:p>
    <w:p>
      <w:pPr>
        <w:spacing w:before="40" w:after="100" w:line="276" w:lineRule="auto"/>
      </w:pPr>
      <w:r>
        <w:rPr>
          <w:rFonts w:ascii="Calibri" w:hAnsi="Calibri"/>
          <w:b/>
          <w:color w:val="1F497D"/>
          <w:sz w:val="22"/>
        </w:rPr>
        <w:t>Kir</w:t>
      </w:r>
      <w:r>
        <w:rPr>
          <w:rFonts w:ascii="Calibri" w:hAnsi="Calibri"/>
          <w:b/>
          <w:color w:val="7F7F7F"/>
          <w:sz w:val="20"/>
        </w:rPr>
        <w:t xml:space="preserve"> [16:34] [Голосовое]: </w:t>
      </w:r>
      <w:r>
        <w:rPr>
          <w:rFonts w:ascii="Calibri" w:hAnsi="Calibri"/>
          <w:color w:val="262626"/>
          <w:sz w:val="22"/>
        </w:rPr>
        <w:t>Кринж рекордс.</w:t>
      </w:r>
    </w:p>
    <w:p>
      <w:pPr>
        <w:spacing w:before="40" w:after="100" w:line="276" w:lineRule="auto"/>
      </w:pPr>
      <w:r>
        <w:rPr>
          <w:rFonts w:ascii="Calibri" w:hAnsi="Calibri"/>
          <w:b/>
          <w:color w:val="800040"/>
          <w:sz w:val="22"/>
        </w:rPr>
        <w:t>Амфи</w:t>
      </w:r>
      <w:r>
        <w:rPr>
          <w:rFonts w:ascii="Calibri" w:hAnsi="Calibri"/>
          <w:b/>
          <w:color w:val="7F7F7F"/>
          <w:sz w:val="20"/>
        </w:rPr>
        <w:t xml:space="preserve"> [16:36] [Голосовое]: </w:t>
      </w:r>
      <w:r>
        <w:rPr>
          <w:rFonts w:ascii="Calibri" w:hAnsi="Calibri"/>
          <w:color w:val="262626"/>
          <w:sz w:val="22"/>
        </w:rPr>
        <w:t>Ещё, знаешь, такой контраст, он просто поражает, там, типа, в чате люди пишут, там, вау, классно, спасибо, и вот это, ну, типа, просто это настолько смешно, реально, это абсурд просто какой-то.</w:t>
      </w:r>
    </w:p>
    <w:p>
      <w:pPr>
        <w:spacing w:before="40" w:after="100" w:line="276" w:lineRule="auto"/>
      </w:pPr>
      <w:r>
        <w:rPr>
          <w:rFonts w:ascii="Calibri" w:hAnsi="Calibri"/>
          <w:b/>
          <w:color w:val="800040"/>
          <w:sz w:val="22"/>
        </w:rPr>
        <w:t>Амфи</w:t>
      </w:r>
      <w:r>
        <w:rPr>
          <w:rFonts w:ascii="Calibri" w:hAnsi="Calibri"/>
          <w:b/>
          <w:color w:val="7F7F7F"/>
          <w:sz w:val="20"/>
        </w:rPr>
        <w:t xml:space="preserve"> [16:40] [Голосовое]: </w:t>
      </w:r>
      <w:r>
        <w:rPr>
          <w:rFonts w:ascii="Calibri" w:hAnsi="Calibri"/>
          <w:color w:val="262626"/>
          <w:sz w:val="22"/>
        </w:rPr>
        <w:t>И прикол-то весь в том, что в чате 17 участников, ну то есть вот 17 человек, ну типа стать популярным, ну как-то пропиариться среди 17 человек, ну такое себе, такие себе шансы.</w:t>
      </w:r>
    </w:p>
    <w:p>
      <w:pPr>
        <w:spacing w:before="40" w:after="100" w:line="276" w:lineRule="auto"/>
      </w:pPr>
      <w:r>
        <w:rPr>
          <w:rFonts w:ascii="Calibri" w:hAnsi="Calibri"/>
          <w:b/>
          <w:color w:val="800040"/>
          <w:sz w:val="22"/>
        </w:rPr>
        <w:t>Амфи</w:t>
      </w:r>
      <w:r>
        <w:rPr>
          <w:rFonts w:ascii="Calibri" w:hAnsi="Calibri"/>
          <w:b/>
          <w:color w:val="7F7F7F"/>
          <w:sz w:val="20"/>
        </w:rPr>
        <w:t xml:space="preserve"> [16:41] [Голосовое]: </w:t>
      </w:r>
      <w:r>
        <w:rPr>
          <w:rFonts w:ascii="Calibri" w:hAnsi="Calibri"/>
          <w:color w:val="262626"/>
          <w:sz w:val="22"/>
        </w:rPr>
        <w:t>И удалили не только его вот это сообщение, а удалили ещё и его запись, которую он туда скинул.</w:t>
      </w:r>
    </w:p>
    <w:p>
      <w:pPr>
        <w:spacing w:before="40" w:after="100" w:line="276" w:lineRule="auto"/>
      </w:pPr>
      <w:r>
        <w:rPr>
          <w:rFonts w:ascii="Calibri" w:hAnsi="Calibri"/>
          <w:b/>
          <w:color w:val="1F497D"/>
          <w:sz w:val="22"/>
        </w:rPr>
        <w:t>Kir</w:t>
      </w:r>
      <w:r>
        <w:rPr>
          <w:rFonts w:ascii="Calibri" w:hAnsi="Calibri"/>
          <w:b/>
          <w:color w:val="7F7F7F"/>
          <w:sz w:val="20"/>
        </w:rPr>
        <w:t xml:space="preserve"> [16:42] [Голосовое]: </w:t>
      </w:r>
      <w:r>
        <w:rPr>
          <w:rFonts w:ascii="Calibri" w:hAnsi="Calibri"/>
          <w:color w:val="262626"/>
          <w:sz w:val="22"/>
        </w:rPr>
        <w:t>Ну естественно никогда рекламу в себе люс чате в себе люс канале там, когда рекламу кидают а я кстати сделал, что поступить в чат можно только через проверку я вручную всех добавляю подозрительных отсею наш меньше спама стала так вот там же есть такое, что нажимаешь там удалить и там три не знаю видео за такое там три пункта еще удалить все от этого человека пожаловаться на спам и заблокировать три пункта отмечаешь только об пропадает все, что он написал улетают в бан и потом еще его банит еще и сам telegram, что он не может писать потом новым людям вообще сообщение.</w:t>
      </w:r>
    </w:p>
    <w:p>
      <w:pPr>
        <w:spacing w:before="40" w:after="100" w:line="276" w:lineRule="auto"/>
      </w:pPr>
      <w:r>
        <w:rPr>
          <w:rFonts w:ascii="Calibri" w:hAnsi="Calibri"/>
          <w:b/>
          <w:color w:val="800040"/>
          <w:sz w:val="22"/>
        </w:rPr>
        <w:t>Амфи</w:t>
      </w:r>
      <w:r>
        <w:rPr>
          <w:rFonts w:ascii="Calibri" w:hAnsi="Calibri"/>
          <w:b/>
          <w:color w:val="7F7F7F"/>
          <w:sz w:val="20"/>
        </w:rPr>
        <w:t xml:space="preserve"> [16:45] [Голосовое]: </w:t>
      </w:r>
      <w:r>
        <w:rPr>
          <w:rFonts w:ascii="Calibri" w:hAnsi="Calibri"/>
          <w:color w:val="262626"/>
          <w:sz w:val="22"/>
        </w:rPr>
        <w:t>А, ну да, меня однажды в Телеграме забанили, и это было, короче, это была очень интересная история, и вот знаешь, я ничего не писала в каком-нибудь чате, я не занималась какой-то хренью там по типу оскорблений кого-то, нет, нет, всё было намного интереснее. Я тогда, ну как и в принципе сейчас, я часто знакомлюсь в Довинчике, и я подозреваю, почему я думала именно на этого человека, ну, потому что я только с ним общалась в принципе там в тот момент, и кто мог на меня пожаловаться, так это он вероятнее всего, вот. Короче, он мне просто написал какой-то чувак из Довинчика, мы с ним, что-то начали переписываться, и он мне предложил встречаться, да, через 10 секунд после знакомства, я ответила нет, удивительно, да, я ответила, что типа, ну, типа, что за херня, и он, короче, он походу пожаловался модератором либо на спам, либо я не знаю на, что, но потом я обнаружила, что мне могут только первыми написать, потому, что у меня бан на три дня, вот. И опять же, я думала именно на него, ну, потому что в тот момент я общалась с ним, и ещё с несколькими своими друзьями, и в чатах не состояло практически вообще, то есть кто и мог на меня пожаловаться, так это скорее всего был он, вот. Такие вот гении бывают в интернете.</w:t>
      </w:r>
    </w:p>
    <w:p>
      <w:pPr>
        <w:spacing w:before="40" w:after="100" w:line="276" w:lineRule="auto"/>
      </w:pPr>
      <w:r>
        <w:rPr>
          <w:rFonts w:ascii="Calibri" w:hAnsi="Calibri"/>
          <w:b/>
          <w:color w:val="800040"/>
          <w:sz w:val="22"/>
        </w:rPr>
        <w:t>Амфи</w:t>
      </w:r>
      <w:r>
        <w:rPr>
          <w:rFonts w:ascii="Calibri" w:hAnsi="Calibri"/>
          <w:b/>
          <w:color w:val="7F7F7F"/>
          <w:sz w:val="20"/>
        </w:rPr>
        <w:t xml:space="preserve"> [16:45] [Голосовое]: </w:t>
      </w:r>
      <w:r>
        <w:rPr>
          <w:rFonts w:ascii="Calibri" w:hAnsi="Calibri"/>
          <w:color w:val="262626"/>
          <w:sz w:val="22"/>
        </w:rPr>
        <w:t>И плюсом ко всему, он не просто удалил там со мной переписку и прочее, а после того, как я ему сказала, что типа нет, он мне какую-то еще хрень написал там, ну я же не помню точно, ну, что-то тоже по типу оскорблений каких-то, матов там.</w:t>
      </w:r>
    </w:p>
    <w:p>
      <w:pPr>
        <w:spacing w:before="40" w:after="100" w:line="276" w:lineRule="auto"/>
      </w:pPr>
      <w:r>
        <w:rPr>
          <w:rFonts w:ascii="Calibri" w:hAnsi="Calibri"/>
          <w:b/>
          <w:color w:val="800040"/>
          <w:sz w:val="22"/>
        </w:rPr>
        <w:t>Амфи</w:t>
      </w:r>
      <w:r>
        <w:rPr>
          <w:rFonts w:ascii="Calibri" w:hAnsi="Calibri"/>
          <w:b/>
          <w:color w:val="7F7F7F"/>
          <w:sz w:val="20"/>
        </w:rPr>
        <w:t xml:space="preserve"> [19:22] [Голосовое]: </w:t>
      </w:r>
      <w:r>
        <w:rPr>
          <w:rFonts w:ascii="Calibri" w:hAnsi="Calibri"/>
          <w:color w:val="262626"/>
          <w:sz w:val="22"/>
        </w:rPr>
        <w:t>Доброго вечерочка. В общем, я просто в душе не ведаю, сколько это голосовое займёт, потому, что.. Ой, потому, что во время его записи у меня будут заняты руки, и поэтому, возможно, в какой-то момент я просто не смогу его выключить. Весь прикол в том, что я тут обнаружила, что, во-первых, у меня дофига уборки в квартире, надо делать уже, во-вторых, там, туда-сюда. Ну, в общем, всё очень жёстко. Но я всё-таки решила записать это сообщение, пока занимаюсь таким достаточно простеньким дельцем. В общем, я сегодня зашла на свой аккаунт. Я даже уже не знаю, как его назвать, потому, что это не второй аккаунт, это третий, и не третий, в принципе, если подумать. Так, что назовём его четвёртый. Зашла я на свой четвёртый аккаунт, и там я увидела нашу с тобой старую переписку. Этой переписке примерно полтора года. Там от полтора года до.. Ну, в общем, дальше там. И я решила эту переписку перечитать. Точнее, переслушать, потому, что там огромное количество ГС-ок. Вот знаешь, это просто как фильм какой-то был, вот реально как будто.. Не знаю, вот аудиокнигу какую-то читаешь или фильм смотришь. Вот такое вот ощущение было. Вот, всё-таки переписки реально очень такие, ну, достаточно давние. Там и обсуждение нейронок. Там ещё, кстати, постоянно я вижу вот эту надпись, когда читаю. Типа, ну, там созвон, два часа там. Вот такое вот. Настолько прикольно вообще, не знаю. Вот, и про.. Там, короче, обсуждение нейронок. Разговоры с нейронками в голосовых. Там.. Ещё секундочку. Вот, там.. Что там ещё? А, там этот момент, эта история с чатом. Когда ты меня добавил в частный чат, из которого меня выгнали, потому, что, видите ли, возраст согласен. Короче, там все эти моменты были. В этой переписке. Вот, ё-моё, это настолько охеренно было перечитать, я не знаю, прям, ну, реально. Такая ностальгия. До конца я пока её не дочитала, потому, что она там большая на том аккаунте. Вот. Потом я просто с того аккаунта ушла. Вот. И мне на самом деле очень жаль, что у меня нигде не сохранилась наша самая первая переписка. Вот прям первая, как только мы начали общаться. Вот. Она мне не сохранилась, потому, что я даже не помню, на каком аккаунте она была. Возможно, на том, который я уже кому-то подарила. Вот. А, если нет, то, скорее всего, я, что-то там где-то удаляла. В общем, то, что у меня нет той переписки, это факт. Но было бы очень прикольно её увидеть. У меня сегодня вообще какой-то день ностальгии. Потому, что я была сегодня в старом районе, где я раньше жила. Ну, не то, что.. Ну, фактически жила. Вот. И я там была около дома своего старого. И вот тоже прям такие воспоминания. Потому, что там моё детство прошло. В том районе. Вот. Это был такой вайб. Такая атмосфера. Необычная. Вот, короче. Так. Всё. Появилась возможность отключить запись. Так, что я это сделаю. Концент.</w:t>
      </w:r>
    </w:p>
    <w:p>
      <w:pPr>
        <w:spacing w:before="40" w:after="100" w:line="276" w:lineRule="auto"/>
      </w:pPr>
      <w:r>
        <w:rPr>
          <w:rFonts w:ascii="Calibri" w:hAnsi="Calibri"/>
          <w:b/>
          <w:color w:val="800040"/>
          <w:sz w:val="22"/>
        </w:rPr>
        <w:t>Амфи</w:t>
      </w:r>
      <w:r>
        <w:rPr>
          <w:rFonts w:ascii="Calibri" w:hAnsi="Calibri"/>
          <w:b/>
          <w:color w:val="7F7F7F"/>
          <w:sz w:val="20"/>
        </w:rPr>
        <w:t xml:space="preserve"> [19:24] [Голосовое]: </w:t>
      </w:r>
      <w:r>
        <w:rPr>
          <w:rFonts w:ascii="Calibri" w:hAnsi="Calibri"/>
          <w:color w:val="262626"/>
          <w:sz w:val="22"/>
        </w:rPr>
        <w:t>И главное в этой переписке это то, что вот в старой переписке, в той, я заметила, насколько же больше с моей стороны было мата. Вот я прям, не знаю, как-то проследила за этим, и в моих голосовых мата намного больше, чем сейчас. Вот это такой интересный момент, я даже как-то не задумывалась об этом.</w:t>
      </w:r>
    </w:p>
    <w:p>
      <w:pPr>
        <w:spacing w:before="40" w:after="100" w:line="276" w:lineRule="auto"/>
      </w:pPr>
      <w:r>
        <w:rPr>
          <w:rFonts w:ascii="Calibri" w:hAnsi="Calibri"/>
          <w:b/>
          <w:color w:val="1F497D"/>
          <w:sz w:val="22"/>
        </w:rPr>
        <w:t>Kir</w:t>
      </w:r>
      <w:r>
        <w:rPr>
          <w:rFonts w:ascii="Calibri" w:hAnsi="Calibri"/>
          <w:b/>
          <w:color w:val="7F7F7F"/>
          <w:sz w:val="20"/>
        </w:rPr>
        <w:t xml:space="preserve"> [19:29] [Голосовое]: </w:t>
      </w:r>
      <w:r>
        <w:rPr>
          <w:rFonts w:ascii="Calibri" w:hAnsi="Calibri"/>
          <w:color w:val="262626"/>
          <w:sz w:val="22"/>
        </w:rPr>
        <w:t>Забавно а это разве другой был аккаунт, но в этом в этом конкретно аккаунте у нас идет с 29 декабря двадцать четвертого года не хоть на себе довольно давно а какой вот тот еще 2, который не знаю для меня он новый на больше твоих комп по крайней мере не помню как он называется внешне тоже должен быть по идее.</w:t>
      </w:r>
    </w:p>
    <w:p>
      <w:pPr>
        <w:spacing w:before="40" w:after="100" w:line="276" w:lineRule="auto"/>
      </w:pPr>
      <w:r>
        <w:rPr>
          <w:rFonts w:ascii="Calibri" w:hAnsi="Calibri"/>
          <w:b/>
          <w:color w:val="1F497D"/>
          <w:sz w:val="22"/>
        </w:rPr>
        <w:t>Kir</w:t>
      </w:r>
      <w:r>
        <w:rPr>
          <w:rFonts w:ascii="Calibri" w:hAnsi="Calibri"/>
          <w:b/>
          <w:color w:val="7F7F7F"/>
          <w:sz w:val="20"/>
        </w:rPr>
        <w:t xml:space="preserve"> [19:29] [Голосовое]: </w:t>
      </w:r>
      <w:r>
        <w:rPr>
          <w:rFonts w:ascii="Calibri" w:hAnsi="Calibri"/>
          <w:color w:val="262626"/>
          <w:sz w:val="22"/>
        </w:rPr>
        <w:t>А маты, ну, так, сохранить переписку и в нейросеть для анализа скинуть, и, чтобы он написал научное исследование по прогрессу, избавлению от мата.</w:t>
      </w:r>
    </w:p>
    <w:p>
      <w:pPr>
        <w:spacing w:before="40" w:after="100" w:line="276" w:lineRule="auto"/>
      </w:pPr>
      <w:r>
        <w:rPr>
          <w:rFonts w:ascii="Calibri" w:hAnsi="Calibri"/>
          <w:b/>
          <w:color w:val="800040"/>
          <w:sz w:val="22"/>
        </w:rPr>
        <w:t>Амфи</w:t>
      </w:r>
      <w:r>
        <w:rPr>
          <w:rFonts w:ascii="Calibri" w:hAnsi="Calibri"/>
          <w:b/>
          <w:color w:val="7F7F7F"/>
          <w:sz w:val="20"/>
        </w:rPr>
        <w:t xml:space="preserve"> [19:44] [Голосовое]: </w:t>
      </w:r>
      <w:r>
        <w:rPr>
          <w:rFonts w:ascii="Calibri" w:hAnsi="Calibri"/>
          <w:color w:val="262626"/>
          <w:sz w:val="22"/>
        </w:rPr>
        <w:t>Офигеть, получается, у тебя сохранились первые переписки, потому, что как раз-таки в двадцать.. Так, в двадцать четвёртом году мы и начали общаться. Вот, значит, только у меня их нет. А ещё, ну вот новый аккаунт мой, второй, да, и у меня ещё один есть. Я, может быть.. Давай я тебе сейчас с него напишу, ты поймёшь, может, какой, если он у тебя вообще.. Ну ладно, сейчас напишу с него.</w:t>
      </w:r>
    </w:p>
    <w:p>
      <w:pPr>
        <w:spacing w:before="40" w:after="100" w:line="276" w:lineRule="auto"/>
      </w:pPr>
      <w:r>
        <w:rPr>
          <w:rFonts w:ascii="Calibri" w:hAnsi="Calibri"/>
          <w:b/>
          <w:color w:val="1F497D"/>
          <w:sz w:val="22"/>
        </w:rPr>
        <w:t>Kir</w:t>
      </w:r>
      <w:r>
        <w:rPr>
          <w:rFonts w:ascii="Calibri" w:hAnsi="Calibri"/>
          <w:b/>
          <w:color w:val="7F7F7F"/>
          <w:sz w:val="20"/>
        </w:rPr>
        <w:t xml:space="preserve"> [19:46] [Голосовое]: </w:t>
      </w:r>
      <w:r>
        <w:rPr>
          <w:rFonts w:ascii="Calibri" w:hAnsi="Calibri"/>
          <w:color w:val="262626"/>
          <w:sz w:val="22"/>
        </w:rPr>
        <w:t>А понятно а там с января по сентябрь переписка отдельные ветки.</w:t>
      </w:r>
    </w:p>
    <w:p>
      <w:pPr>
        <w:spacing w:before="40" w:after="100" w:line="276" w:lineRule="auto"/>
      </w:pPr>
      <w:r>
        <w:rPr>
          <w:rFonts w:ascii="Calibri" w:hAnsi="Calibri"/>
          <w:b/>
          <w:color w:val="800040"/>
          <w:sz w:val="22"/>
        </w:rPr>
        <w:t>Амфи</w:t>
      </w:r>
      <w:r>
        <w:rPr>
          <w:rFonts w:ascii="Calibri" w:hAnsi="Calibri"/>
          <w:b/>
          <w:color w:val="7F7F7F"/>
          <w:sz w:val="20"/>
        </w:rPr>
        <w:t xml:space="preserve"> [19:48] [Голосовое]: </w:t>
      </w:r>
      <w:r>
        <w:rPr>
          <w:rFonts w:ascii="Calibri" w:hAnsi="Calibri"/>
          <w:color w:val="262626"/>
          <w:sz w:val="22"/>
        </w:rPr>
        <w:t>Ну, понятно, если я меняю номера, меняю аккаунты, у меня как, у меня появляется новый номер, я создаю новый аккаунт в Телеграме, я начинаю с него писать, как правило, я с него начинаю писать самым близким друзьям своим, вот, в числе которых находишься ты, поэтому о каждом моём новом аккаунте ты узнаёшь, в принципе, одним из первых. Потом я такая, ой, ладно, я возвращаюсь на старый, ну и, короче, так получается, что у меня дохрена аккаунтов было, причём у меня их даже больше было, я просто какие-то отдала маме, какие-то просто удалила.</w:t>
      </w:r>
    </w:p>
    <w:p>
      <w:pPr>
        <w:spacing w:before="40" w:after="100" w:line="276" w:lineRule="auto"/>
      </w:pPr>
      <w:r>
        <w:rPr>
          <w:rFonts w:ascii="Calibri" w:hAnsi="Calibri"/>
          <w:b/>
          <w:color w:val="800040"/>
          <w:sz w:val="22"/>
        </w:rPr>
        <w:t>Амфи</w:t>
      </w:r>
      <w:r>
        <w:rPr>
          <w:rFonts w:ascii="Calibri" w:hAnsi="Calibri"/>
          <w:b/>
          <w:color w:val="7F7F7F"/>
          <w:sz w:val="20"/>
        </w:rPr>
        <w:t xml:space="preserve"> [19:49] [Голосовое]: </w:t>
      </w:r>
      <w:r>
        <w:rPr>
          <w:rFonts w:ascii="Calibri" w:hAnsi="Calibri"/>
          <w:color w:val="262626"/>
          <w:sz w:val="22"/>
        </w:rPr>
        <w:t>А у тебя, да, у тебя получается самое интересное сохранилось. Часть переписки. Прям начальная такая самая.</w:t>
      </w:r>
    </w:p>
    <w:p>
      <w:pPr>
        <w:spacing w:before="40" w:after="100" w:line="276" w:lineRule="auto"/>
      </w:pPr>
      <w:r>
        <w:rPr>
          <w:rFonts w:ascii="Calibri" w:hAnsi="Calibri"/>
          <w:b/>
          <w:color w:val="800040"/>
          <w:sz w:val="22"/>
        </w:rPr>
        <w:t>Амфи</w:t>
      </w:r>
      <w:r>
        <w:rPr>
          <w:rFonts w:ascii="Calibri" w:hAnsi="Calibri"/>
          <w:b/>
          <w:color w:val="7F7F7F"/>
          <w:sz w:val="20"/>
        </w:rPr>
        <w:t xml:space="preserve"> [19:49] [Голосовое]: </w:t>
      </w:r>
      <w:r>
        <w:rPr>
          <w:rFonts w:ascii="Calibri" w:hAnsi="Calibri"/>
          <w:color w:val="262626"/>
          <w:sz w:val="22"/>
        </w:rPr>
        <w:t>И вот, в принципе, что и требовалось доказать. Мы начали переписываться с этого аккаунта, и на него я и вернулась, в принципе. И сейчас мы на нём и переписываемся. То есть в итоге-то, не знаю, земля круглая, аккаунты мои тоже. Да блин, что случилось-то?</w:t>
      </w:r>
    </w:p>
    <w:p>
      <w:pPr>
        <w:spacing w:before="40" w:after="100" w:line="276" w:lineRule="auto"/>
      </w:pPr>
      <w:r>
        <w:rPr>
          <w:rFonts w:ascii="Calibri" w:hAnsi="Calibri"/>
          <w:b/>
          <w:color w:val="1F497D"/>
          <w:sz w:val="22"/>
        </w:rPr>
        <w:t>Kir</w:t>
      </w:r>
      <w:r>
        <w:rPr>
          <w:rFonts w:ascii="Calibri" w:hAnsi="Calibri"/>
          <w:b/>
          <w:color w:val="7F7F7F"/>
          <w:sz w:val="20"/>
        </w:rPr>
        <w:t xml:space="preserve"> [19:51] [Голосовое]: </w:t>
      </w:r>
      <w:r>
        <w:rPr>
          <w:rFonts w:ascii="Calibri" w:hAnsi="Calibri"/>
          <w:color w:val="262626"/>
          <w:sz w:val="22"/>
        </w:rPr>
        <w:t>Вот дорогу не хватает такой функции, что он внедрил это объединение переписывал почему бы нет и кстати ватсап по моему есть такая штука он объединяет мне не помню точно, что-то там было такое под забыл по крайней мере там есть интересная вещь, что можно из не помню то ли из телеграма можно в ватсап переписку перегнать всю и она будет выглядеть как будто на ватсапе было при совсем вся переписка она там находится как обычно то ли наоборот из ватсапа в телеграм можно перегнать и, но вот ему не хватает этого почему бы не сделать вот так мы вышла так разные аккаунты вот человек подтвердил, что он владеет всеми этими аккаунтами и потом взял и объединил и все и переписка идет он по времени высчитал посмотрел там сообщение допустим идет понедельник среда переписка в одном аккаунте во вторник в другом вот он взял в вторник всуну именно между теми сообщениями всуну вот те, которые были там это было бы гипер круто на самом деле получается линия вообще не прерывается он то идет сплошную.</w:t>
      </w:r>
    </w:p>
    <w:p>
      <w:pPr>
        <w:spacing w:before="40" w:after="100" w:line="276" w:lineRule="auto"/>
      </w:pPr>
      <w:r>
        <w:rPr>
          <w:rFonts w:ascii="Calibri" w:hAnsi="Calibri"/>
          <w:b/>
          <w:color w:val="800040"/>
          <w:sz w:val="22"/>
        </w:rPr>
        <w:t>Амфи</w:t>
      </w:r>
      <w:r>
        <w:rPr>
          <w:rFonts w:ascii="Calibri" w:hAnsi="Calibri"/>
          <w:b/>
          <w:color w:val="7F7F7F"/>
          <w:sz w:val="20"/>
        </w:rPr>
        <w:t xml:space="preserve"> [19:55] [Голосовое]: </w:t>
      </w:r>
      <w:r>
        <w:rPr>
          <w:rFonts w:ascii="Calibri" w:hAnsi="Calibri"/>
          <w:color w:val="262626"/>
          <w:sz w:val="22"/>
        </w:rPr>
        <w:t>Поскольку я ватсапом вообще редко пользуюсь, я про такую функцию даже не слышала, но вообще да, это было бы прикольно, если можно так взять переписку, просто, чтобы она прям в хронологическом порядке вся была, это вообще классно.</w:t>
      </w:r>
    </w:p>
    <w:p>
      <w:pPr>
        <w:spacing w:before="40" w:after="100" w:line="276" w:lineRule="auto"/>
      </w:pPr>
      <w:r>
        <w:rPr>
          <w:rFonts w:ascii="Calibri" w:hAnsi="Calibri"/>
          <w:b/>
          <w:color w:val="1F497D"/>
          <w:sz w:val="22"/>
        </w:rPr>
        <w:t>Kir</w:t>
      </w:r>
      <w:r>
        <w:rPr>
          <w:rFonts w:ascii="Calibri" w:hAnsi="Calibri"/>
          <w:b/>
          <w:color w:val="7F7F7F"/>
          <w:sz w:val="20"/>
        </w:rPr>
        <w:t xml:space="preserve"> [19:57] [Голосовое]: </w:t>
      </w:r>
      <w:r>
        <w:rPr>
          <w:rFonts w:ascii="Calibri" w:hAnsi="Calibri"/>
          <w:color w:val="262626"/>
          <w:sz w:val="22"/>
        </w:rPr>
        <w:t>Ну дуров вообще как это поздно доходит до каких-то вещей, которые уже давно были реализованы а до него допирает только позже хотя в каких-то моментах он наоборот сделал раньше какие-то штуки раньше чем другие какие-то он прям конкретно тормозит на много лет.</w:t>
      </w:r>
    </w:p>
    <w:p>
      <w:pPr>
        <w:spacing w:before="320" w:after="120"/>
      </w:pPr>
      <w:r>
        <w:rPr>
          <w:rFonts w:ascii="Calibri" w:hAnsi="Calibri"/>
          <w:b/>
          <w:color w:val="1F497D"/>
          <w:sz w:val="28"/>
        </w:rPr>
        <w:t>📅 14 июня 2026 г.</w:t>
      </w:r>
    </w:p>
    <w:p>
      <w:pPr>
        <w:spacing w:before="40" w:after="100" w:line="276" w:lineRule="auto"/>
      </w:pPr>
      <w:r>
        <w:rPr>
          <w:rFonts w:ascii="Calibri" w:hAnsi="Calibri"/>
          <w:b/>
          <w:color w:val="1F497D"/>
          <w:sz w:val="22"/>
        </w:rPr>
        <w:t>Kir</w:t>
      </w:r>
      <w:r>
        <w:rPr>
          <w:rFonts w:ascii="Calibri" w:hAnsi="Calibri"/>
          <w:b/>
          <w:color w:val="7F7F7F"/>
          <w:sz w:val="20"/>
        </w:rPr>
        <w:t xml:space="preserve"> [16:54] [Текст]: </w:t>
      </w:r>
      <w:r>
        <w:rPr>
          <w:rFonts w:ascii="Calibri" w:hAnsi="Calibri"/>
          <w:color w:val="262626"/>
          <w:sz w:val="22"/>
        </w:rPr>
        <w:t>Россия проиграет борьбу с VPN</w:t>
        <w:br/>
        <w:t>Член СПЧ и т. Н. «специалист по информационным технологиям» Игорь Ашманов заявил, что попытки запретами решить проблему VPN только научили людей обходить блокировки.</w:t>
        <w:br/>
        <w:t>По его словам, три года назад о VPN знали немногие, а теперь “каждая бабушка знает”. Ашманов считает, что государство ошибочно пытается управлять людьми “как пешками”, но в реальности они просто находят обходные пути, и «на этом пути победы у государства точно не будет.»</w:t>
        <w:br/>
        <w:t>👍 — В кои-то веки они оказались правы.</w:t>
        <w:br/>
        <w:t>❤️ — У правительства нет права ограничивать нам доступ к информации.</w:t>
        <w:br/>
        <w:t>📀</w:t>
        <w:br/>
        <w:t>Digital.</w:t>
      </w:r>
    </w:p>
    <w:p>
      <w:pPr>
        <w:spacing w:before="40" w:after="100" w:line="276" w:lineRule="auto"/>
      </w:pPr>
      <w:r>
        <w:rPr>
          <w:rFonts w:ascii="Calibri" w:hAnsi="Calibri"/>
          <w:b/>
          <w:color w:val="800040"/>
          <w:sz w:val="22"/>
        </w:rPr>
        <w:t>Амфи</w:t>
      </w:r>
      <w:r>
        <w:rPr>
          <w:rFonts w:ascii="Calibri" w:hAnsi="Calibri"/>
          <w:b/>
          <w:color w:val="7F7F7F"/>
          <w:sz w:val="20"/>
        </w:rPr>
        <w:t xml:space="preserve"> [17:00] [Голосовое]: </w:t>
      </w:r>
      <w:r>
        <w:rPr>
          <w:rFonts w:ascii="Calibri" w:hAnsi="Calibri"/>
          <w:color w:val="262626"/>
          <w:sz w:val="22"/>
        </w:rPr>
        <w:t>Ну, сейчас, короче, сижу, думаю, что за фигню я тут сделала. А сделала я фигню, потому, что у меня просто-напросто пропал звук у бас-гитары. То есть, её просто нет. Хотя, чисто технический звук у неё включён. У неё, значит, вот, если я отключу FX, звука тоже нет, то есть дело не в нём. Выходная громкость у неё нормальная, так сказать, она есть. То есть, формально оно должно работать, по идее. А оно не работает. Вот вопрос. Где я сделала дичь?</w:t>
      </w:r>
    </w:p>
    <w:p>
      <w:pPr>
        <w:spacing w:before="40" w:after="100" w:line="276" w:lineRule="auto"/>
      </w:pPr>
      <w:r>
        <w:rPr>
          <w:rFonts w:ascii="Calibri" w:hAnsi="Calibri"/>
          <w:b/>
          <w:color w:val="1F497D"/>
          <w:sz w:val="22"/>
        </w:rPr>
        <w:t>Kir</w:t>
      </w:r>
      <w:r>
        <w:rPr>
          <w:rFonts w:ascii="Calibri" w:hAnsi="Calibri"/>
          <w:b/>
          <w:color w:val="7F7F7F"/>
          <w:sz w:val="20"/>
        </w:rPr>
        <w:t xml:space="preserve"> [17:02] [Голосовое]: </w:t>
      </w:r>
      <w:r>
        <w:rPr>
          <w:rFonts w:ascii="Calibri" w:hAnsi="Calibri"/>
          <w:color w:val="262626"/>
          <w:sz w:val="22"/>
        </w:rPr>
        <w:t>Ну надо посмотреть стерео аут или моно аут ну бас понятно моно посмотреть куда выход идет ну вернее моно канал на стерео аут должен идти у тебя может состоит выход куда-нибудь ну в кубесе такая штука есть там выбираешь куда именно выходит трек, если там выбрать никуда то он конечно не звучит а его можно выход выбрать или на стерео аут общая шина или в другой канал какой-то или на fx полностью так, что надо смотреть выход первую очередь бьют потом смотреть заглушен ли он буквой м нет.</w:t>
      </w:r>
    </w:p>
    <w:p>
      <w:pPr>
        <w:spacing w:before="40" w:after="100" w:line="276" w:lineRule="auto"/>
      </w:pPr>
      <w:r>
        <w:rPr>
          <w:rFonts w:ascii="Calibri" w:hAnsi="Calibri"/>
          <w:b/>
          <w:color w:val="800040"/>
          <w:sz w:val="22"/>
        </w:rPr>
        <w:t>Амфи</w:t>
      </w:r>
      <w:r>
        <w:rPr>
          <w:rFonts w:ascii="Calibri" w:hAnsi="Calibri"/>
          <w:b/>
          <w:color w:val="7F7F7F"/>
          <w:sz w:val="20"/>
        </w:rPr>
        <w:t xml:space="preserve"> [17:03] [Голосовое]: </w:t>
      </w:r>
      <w:r>
        <w:rPr>
          <w:rFonts w:ascii="Calibri" w:hAnsi="Calibri"/>
          <w:color w:val="262626"/>
          <w:sz w:val="22"/>
        </w:rPr>
        <w:t>Бьют я уже посмотрела, а там всё нормально. А вот насчёт выхода, как раз об этом я и думала, что там, скорее всего, там какая-то хрень.</w:t>
      </w:r>
    </w:p>
    <w:p>
      <w:pPr>
        <w:spacing w:before="40" w:after="100" w:line="276" w:lineRule="auto"/>
      </w:pPr>
      <w:r>
        <w:rPr>
          <w:rFonts w:ascii="Calibri" w:hAnsi="Calibri"/>
          <w:b/>
          <w:color w:val="800040"/>
          <w:sz w:val="22"/>
        </w:rPr>
        <w:t>Амфи</w:t>
      </w:r>
      <w:r>
        <w:rPr>
          <w:rFonts w:ascii="Calibri" w:hAnsi="Calibri"/>
          <w:b/>
          <w:color w:val="7F7F7F"/>
          <w:sz w:val="20"/>
        </w:rPr>
        <w:t xml:space="preserve"> [17:05] [Голосовое]: </w:t>
      </w:r>
      <w:r>
        <w:rPr>
          <w:rFonts w:ascii="Calibri" w:hAnsi="Calibri"/>
          <w:color w:val="262626"/>
          <w:sz w:val="22"/>
        </w:rPr>
        <w:t>Да, реально, там, короче, выход был неправильный.</w:t>
      </w:r>
    </w:p>
    <w:p>
      <w:pPr>
        <w:spacing w:before="40" w:after="100" w:line="276" w:lineRule="auto"/>
      </w:pPr>
      <w:r>
        <w:rPr>
          <w:rFonts w:ascii="Calibri" w:hAnsi="Calibri"/>
          <w:b/>
          <w:color w:val="800040"/>
          <w:sz w:val="22"/>
        </w:rPr>
        <w:t>Амфи</w:t>
      </w:r>
      <w:r>
        <w:rPr>
          <w:rFonts w:ascii="Calibri" w:hAnsi="Calibri"/>
          <w:b/>
          <w:color w:val="7F7F7F"/>
          <w:sz w:val="20"/>
        </w:rPr>
        <w:t xml:space="preserve"> [17:09] [Голосовое]: </w:t>
      </w:r>
      <w:r>
        <w:rPr>
          <w:rFonts w:ascii="Calibri" w:hAnsi="Calibri"/>
          <w:color w:val="262626"/>
          <w:sz w:val="22"/>
        </w:rPr>
        <w:t>Хотя лучше было ему звук не возвращать, потому, что-то, что я с ним сделала, это как-то не очень радужно выглядит.</w:t>
      </w:r>
    </w:p>
    <w:p>
      <w:pPr>
        <w:spacing w:before="40" w:after="100" w:line="276" w:lineRule="auto"/>
      </w:pPr>
      <w:r>
        <w:rPr>
          <w:rFonts w:ascii="Calibri" w:hAnsi="Calibri"/>
          <w:b/>
          <w:color w:val="1F497D"/>
          <w:sz w:val="22"/>
        </w:rPr>
        <w:t>Kir</w:t>
      </w:r>
      <w:r>
        <w:rPr>
          <w:rFonts w:ascii="Calibri" w:hAnsi="Calibri"/>
          <w:b/>
          <w:color w:val="7F7F7F"/>
          <w:sz w:val="20"/>
        </w:rPr>
        <w:t xml:space="preserve"> [17:24] [Голосовое]: </w:t>
      </w:r>
      <w:r>
        <w:rPr>
          <w:rFonts w:ascii="Calibri" w:hAnsi="Calibri"/>
          <w:color w:val="262626"/>
          <w:sz w:val="22"/>
        </w:rPr>
        <w:t>Это как поговорка, вы бы молчали, за умного сойдете.</w:t>
      </w:r>
    </w:p>
    <w:p>
      <w:pPr>
        <w:spacing w:before="40" w:after="100" w:line="276" w:lineRule="auto"/>
      </w:pPr>
      <w:r>
        <w:rPr>
          <w:rFonts w:ascii="Calibri" w:hAnsi="Calibri"/>
          <w:b/>
          <w:color w:val="800040"/>
          <w:sz w:val="22"/>
        </w:rPr>
        <w:t>Амфи</w:t>
      </w:r>
      <w:r>
        <w:rPr>
          <w:rFonts w:ascii="Calibri" w:hAnsi="Calibri"/>
          <w:b/>
          <w:color w:val="7F7F7F"/>
          <w:sz w:val="20"/>
        </w:rPr>
        <w:t xml:space="preserve"> [18:25] [Голосовое]: </w:t>
      </w:r>
      <w:r>
        <w:rPr>
          <w:rFonts w:ascii="Calibri" w:hAnsi="Calibri"/>
          <w:color w:val="262626"/>
          <w:sz w:val="22"/>
        </w:rPr>
        <w:t>Согласна. Хотелось сделать глубокий бас. Это, что такое? Так, неважно, что это. В общем, хотелось сделать бас глубокий. В итоге в эквалайзере нажестило жестко. И сделало его гудящим, а не глубоким. Сейчас исправлять эту хрень. Вот прямо слышу, как эта гадость гудит здесь. И надо ее убавлять.</w:t>
      </w:r>
    </w:p>
    <w:p>
      <w:pPr>
        <w:spacing w:before="320" w:after="120"/>
      </w:pPr>
      <w:r>
        <w:rPr>
          <w:rFonts w:ascii="Calibri" w:hAnsi="Calibri"/>
          <w:b/>
          <w:color w:val="1F497D"/>
          <w:sz w:val="28"/>
        </w:rPr>
        <w:t>📅 15 июня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[17:43] [Текст]: </w:t>
      </w:r>
      <w:r>
        <w:rPr>
          <w:rFonts w:ascii="Calibri" w:hAnsi="Calibri"/>
          <w:color w:val="262626"/>
          <w:sz w:val="22"/>
        </w:rPr>
        <w:t>Итак, я Анфия и я в АХУЕ )).</w:t>
      </w:r>
    </w:p>
    <w:p>
      <w:pPr>
        <w:spacing w:before="40" w:after="100" w:line="276" w:lineRule="auto"/>
      </w:pPr>
      <w:r>
        <w:rPr>
          <w:rFonts w:ascii="Calibri" w:hAnsi="Calibri"/>
          <w:b/>
          <w:color w:val="800040"/>
          <w:sz w:val="22"/>
        </w:rPr>
        <w:t>Амфи</w:t>
      </w:r>
      <w:r>
        <w:rPr>
          <w:rFonts w:ascii="Calibri" w:hAnsi="Calibri"/>
          <w:b/>
          <w:color w:val="7F7F7F"/>
          <w:sz w:val="20"/>
        </w:rPr>
        <w:t xml:space="preserve"> [17:54] [Голосовое]: </w:t>
      </w:r>
      <w:r>
        <w:rPr>
          <w:rFonts w:ascii="Calibri" w:hAnsi="Calibri"/>
          <w:color w:val="262626"/>
          <w:sz w:val="22"/>
        </w:rPr>
        <w:t>Почему же у меня такие эмоции в общем весь сегодняшний день как и собственно говоря вчерашний я провела за компом за сведением микса вот, но все это время мне не давала покоя одна вещь мне все время казалось, что мало глубины мало баса и поэтому именно бас я всячески хреначила чё там я с ним уже делала не скажу, но там было много чего там какие-то были в общем эквалайзеры сатураторы там транзиент дизайн ну короче много часть ним происходило там две дорожки было басовые в общем они там изрядно настрадались и вот наконец я подумала блин вроде все ну так прикольно мне нравится важный момент в эквалайзерах я очень фанатично убрала верха очень фанатично навалила низов и в общем, но так и в какой-то момент меня стало устраивать мне понравился результат, но важный момент весь свой этот результат я слышала пока, что только на студийных наушниках и вот значит я решила, что пора бы услышать сей шедевр на других устройствах на простых наушниках на колонках обычных на саундкорах и так далее я занялась прослушиванием именно на них и вот тут я осознала весь так сказать объем своей работы, потому что у всех этих дешевых каких-то ну не да не взять на дешевых просто у колонок у многих наушников обычных у них раздут бас сильно у микса как известно должна быть хорошая транслируемость так вот в обычных наушниках то, что сейчас представляет собой мой микс звучит, так как будто очень смотри там вас выглядит как самомнение моей бабушки то есть раздутый очень большой и вообще гигантских каких-то масштабов я не знаю то есть я это слушаю и у меня такое чувство как будто там я даже не знаю с чем сравнить и это вот ну знаешь вот у старых песен вот у аналоговых вот этих вот, но есть такая тема я даже не знаю вот как это объяснить правильно именно как сформулировать вот ну такое какое-то ламповое звучание условно говоря его очень много я даже не знаю вот не совсем корректно выразилась понимаю, но просто с формулировками я тут не знаю очень как объяснить нормально тут только надо это услышать воды это услышала и поняла то, что мне надо теперь еще и этот бас возвращать в какие-то здравые пределы, потому что он на данный момент находится далеко не в здравых пределах вот мораль не надо творить жесть как говорили на курсе, но я ее все равно натворила ну блин реально не знаю там прикольную ситуация ну, потому что я все время как бы не ну никогда не забываю о транслируемости микса, чтобы на самых разных устройствах он звучал оптимально вот, но все равно, что-то как-то вот так вот вышло оно само это не я короче а вообще у этих наушников у моих там по моему даже, если я не ошибаюсь у них задраны верха, но я могу ошибаться, потому что я не вроде задрана у них да у них короче да у них задран вверх сто процентов вот так, что все очень интересно канцел назад канцел отправить.</w:t>
      </w:r>
    </w:p>
    <w:p>
      <w:pPr>
        <w:spacing w:before="40" w:after="100" w:line="276" w:lineRule="auto"/>
      </w:pPr>
      <w:r>
        <w:rPr>
          <w:rFonts w:ascii="Calibri" w:hAnsi="Calibri"/>
          <w:b/>
          <w:color w:val="800040"/>
          <w:sz w:val="22"/>
        </w:rPr>
        <w:t>Амфи</w:t>
      </w:r>
      <w:r>
        <w:rPr>
          <w:rFonts w:ascii="Calibri" w:hAnsi="Calibri"/>
          <w:b/>
          <w:color w:val="7F7F7F"/>
          <w:sz w:val="20"/>
        </w:rPr>
        <w:t xml:space="preserve"> [17:55] [Голосовое]: </w:t>
      </w:r>
      <w:r>
        <w:rPr>
          <w:rFonts w:ascii="Calibri" w:hAnsi="Calibri"/>
          <w:color w:val="262626"/>
          <w:sz w:val="22"/>
        </w:rPr>
        <w:t>Ну, в принципе, я добилась, чего хотела. Я хотела, чтобы у меня микс звучал глубоко. Вот он и звучит, как под водой, такой добро пожаловать в морской подводный мир на глубине 500 тысяч километров.</w:t>
      </w:r>
    </w:p>
    <w:p>
      <w:pPr>
        <w:spacing w:before="40" w:after="100" w:line="276" w:lineRule="auto"/>
      </w:pPr>
      <w:r>
        <w:rPr>
          <w:rFonts w:ascii="Calibri" w:hAnsi="Calibri"/>
          <w:b/>
          <w:color w:val="1F497D"/>
          <w:sz w:val="22"/>
        </w:rPr>
        <w:t>Kir</w:t>
      </w:r>
      <w:r>
        <w:rPr>
          <w:rFonts w:ascii="Calibri" w:hAnsi="Calibri"/>
          <w:b/>
          <w:color w:val="7F7F7F"/>
          <w:sz w:val="20"/>
        </w:rPr>
        <w:t xml:space="preserve"> [20:32] [Голосовое]: </w:t>
      </w:r>
      <w:r>
        <w:rPr>
          <w:rFonts w:ascii="Calibri" w:hAnsi="Calibri"/>
          <w:color w:val="262626"/>
          <w:sz w:val="22"/>
        </w:rPr>
        <w:t>Твой бас подошёл бы вот этим ребятам, которые в машине по дворам ездят и слушают. Вот у нас сейчас буквально перед голосовым на весь двор, знаешь, орёт и прям вот эта низкая волна прям гудит, вот именно вот этот бас. А так вообще это будет, ну, опыт это хорошо, за счёт опыта ты понимаешь, что можно делать, чего нельзя. А так, ну, в наушниках сводить можно, конечно, но желательно использовать там разные пресеты, ну, вернее эти, как они называются, плагины, типа, как он называется, плагин, который имитирует студию и конкретные колонки, конкретные мониторы Yamaha, там всякие, вот. Можно это всё, там, причём большие колонки имитируют тоже, снятые с реальных акустических помещений, ну, эти все параметры, реальные колонки, как они звучали, да всё снимали, делали. Вот. Я редко, но иногда использую для контроля. А так лучше, конечно, сводить просто на мониторах хороших. У меня, когда были мониторы обычные, бытовые, на них как-то можно было сводить, ну, конечно, там разница была в результате, но они были, по-моему, 4 дюйма, а сейчас у меня 8 дюймов. Так вот, по поводу басов сразу всё стало ясно. Понимаешь, они воспроизводят даже, ну, хотя там написано, что от, по-моему, от 60 у них идёт там, по, как это называется, по паспорту, или от 50 они идут, от 50 герц, а по факту они уже слышно от 35 на тестах. Тестовые записи слышны с 35 герц. И вот тут картина совсем, ну, знаешь, когда я поставил эти колонки, всё. Это просто абсолютно другая картина звука. Во-первых, как будто ты смотрел замочную скважину, а потом раз, и тебя выпустили в поле большое. И у тебя раз, обозрение такое, ты сразу слышишь всё. Всё, что внизу творится, всё, что вверху. Бас так вообще шикарно. Там можно контролировать бас очень хорошо. В наушниках, вот, почти, ну, почти то же самое. БР-динамик у меня. Ну, студийный тоже. Ну, почти та же картина, но чуть-чуть БР-динамик, басы немного задраны. Ну, это и хорошо, ты как раз их не перекрутишь. Но в этом есть большой плюс. Даже два плюса. Один плюс, приятно слушать, просто взять их, чтобы послушать. А второй плюс, ты не задерёшь басы. Вот. С опытом придёт стремление к балансу. Резать там бас, жутко вырезать верхние частоты не нужно. Зачем? Потому, что, наоборот, какую-то часть там можно подрезать до определённого момента. Но, жёстко оставлять, ну, типа, ты же бас, вот и находись в своём диапазоне басовом. Да, вот сиди здесь с 40 до 70, до 80. Это неправильно. Потому, что не будет тогда слышен он вообще потом. Ни на телефоне, ни на каких-то маленьких устройствах. Если есть у него достаточно там верха, то сверху ещё этот сатуратор накручиваешь. И бас у тебя в любые устройства транслируется. Мы же в телефоне слышим бас, а мы его слышим, ну, мы его физически, в принципе, не можем слышать. Потому, что динамик телефона, он не может эти частоты воспроизводить физически. Он просто не может воспроизвести там 50 Гц. Даже, если может, ну, вряд ли это будет слышно. Не, он будет пытаться, конечно, но это маловероятно. Но мы же всё равно басовые партии слышим. Но мы слышим их как раз потому, что люди туда ставят сатураторы на бас. Ставят сатураторы и всё. Сразу гармоники начинают уходить. Другие частоты верхние. Поэтому бас слышен на любых устройствах. Вот почему сатурация это очень хорошее. Но там не надо, конечно, жесть делать. Всё надо в меру. Но в меру это можно понять, постоянно слушая референсы. Ты пока работаешь, берёшь референс какой-то и пытаешься под него сделать. И постоянно переключаешься туда-сюда, чтобы понять, как профессионалы делают. И как у профессионалов звучит на твоей аппаратуре. То есть ты берёшь эталонную запись, эталонную студийную. С этих дисков, которые называются.. Как они называются? У нас.. Блин, забыл слово. Вылетают у меня слова. Короче, диски, которые предназначены для настройки вообще оборудования. И там есть эталонные записи, которые считаются вообще в музыкальной индустрии. Вот всё, они навсегда эталонные. Вот уже 40 лет прошло, а они всё равно эталонные. Они так сведены. Там такой баланс частотный, что они считаются примером для того, по которому надо сводить аппаратуру. Берёшь вот такую запись. И, чтобы она была похожа, подбираешь на твой проект. И слушаешь, а как там бас записан. Включаешь свою запись и понимаешь, у меня бас, конечно, просто вылезает отовсюду и всё перекрывает. Опять переключаешься туда, слышишь, как там всё гармонично, в порядке. Идёшь в свой проект и начинаешь опять докручивать. И всё время вот так сравниваешь с эталонами, которые делали мастера. И так можно научиться. Потому, что так вслепую, ну, можно, что-то накрутить, а потом, да, потом услышать где-нибудь. И да, прослушивают профессионалы на разные. Кстати, вот удивительно, но на студиях у мастеров стоят и блютуз-колонки стоят, и музыкальные центры. И они, когда свели на супер качественной аппаратуре на Ямахе какой-нибудь там за 3000 долларов, они идут и ставят это на блютуз-колонку. Ну, слушай, вот, а как это будет там звучать? Хотя, казалось бы, ну, ты свёл там всё, если там свёл, оно, в принципе, одинаково будет везде звучать, плюс-минус, ровно. Особенно, если это Ямаха, вот эти Ямаха, как там она, 10, S10, по-моему, называются эталонные мониторы. В них ужасно работать, просто невозможно, отвратительно всё звучит. Просто отвратительные колонки. Ну, именно это является эталоном индустрии. Если ты в них сможешь свести, чтобы оно звучало хорошо, то всё, оно везде будет хорошо звучать. Очень хитрые такие колонки, уникальные. Наверное, я тебе рассказывал, как они появились на студиях. И поэтому с басом надо.. Да, бас это сложная вещь, на самом деле. Даже много лет работая с записями, всё равно с басом постоянные сомнения. А не много ли? А не мало ли? Вот, а, чтобы на этот вопрос ответить, опять идёшь в референс и слушаешь, а как сделана вот такая эталонная запись? Сколько там баса в ней? И ты тогда поймёшь, как тебе делать. А этот опыт тебе очень полезен. Ты будешь знать, чего не надо делать. Казалось бы, каждый должен в своём диапазоне находиться. И типа, если бас играет от.. Допустим, от 50 до 80 в этом произведении. Или там, ну пусть даже 90. 50-90, то вот мы возьмём и отрежем всё, что ниже 50 и всё, что выше. Там 80-90. А вот, оказывается, нет. Там не вырезать надо. Там надо шельфом просто делать меньше. Вот так, наискось. Не грубо обрезать, а наискость, чтобы оно постепенно-постепенно к верхним частотам срезалось. Вот, ну не жёстко. А снизу, ну снизу, кстати, наоборот. Вот где-где, а вот снизу бас можно резать жёстко, беспощадно, нагло, маниакально, вообще депрессивно и истерически. Вот это абсолютно точно, что можно его там резать прямо под 90 градусов. Почему? Потому, что там гул, который не даст потом разогнать запись на нормальную громкость. Я обычно делаю, ну, под настроение ниже 50 и всё нахрен убираю. Либо ниже 40. Ну, по-разному. Вот тот, у кого учился на студии, он на 40, насколько я помню, на 40 ставит. Вот, я ставлю на зависимость от композиции. Но, в принципе, я считаю, например, что 50 достаточно бы ставить. Но, если это какие-то современные, там, знаешь, где бас такой прям, как этот стиль называется, вот это вот цвет настроения чёрный, вот там вот такой бас в этом стиле используется, который должен быть. Вот. Так, что там можно резать спокойно и даже не переживать за это. Каким-нибудь Q1 эквалайзер, например. Ну, можно там Q10. Просто Q1 это одна полоса как раз достаточно будет для этого баса.</w:t>
      </w:r>
    </w:p>
    <w:p>
      <w:pPr>
        <w:spacing w:before="40" w:after="100" w:line="276" w:lineRule="auto"/>
      </w:pPr>
      <w:r>
        <w:rPr>
          <w:rFonts w:ascii="Calibri" w:hAnsi="Calibri"/>
          <w:b/>
          <w:color w:val="800040"/>
          <w:sz w:val="22"/>
        </w:rPr>
        <w:t>Амфи</w:t>
      </w:r>
      <w:r>
        <w:rPr>
          <w:rFonts w:ascii="Calibri" w:hAnsi="Calibri"/>
          <w:b/>
          <w:color w:val="7F7F7F"/>
          <w:sz w:val="20"/>
        </w:rPr>
        <w:t xml:space="preserve"> [21:11] [Голосовое]: </w:t>
      </w:r>
      <w:r>
        <w:rPr>
          <w:rFonts w:ascii="Calibri" w:hAnsi="Calibri"/>
          <w:color w:val="262626"/>
          <w:sz w:val="22"/>
        </w:rPr>
        <w:t>Я отвечаю на сообщение, как бы слушаю его и, ну, вставлю на паузу, в моменте отвечаю. Вот, значит, насчёт того, что, почему я свожу в наушниках. Я свожу в наушниках, потому, что другого варианта у меня просто нет. У меня нету комнаты какой-то подходящей, то есть даже, если я куплю монитор себе, то это будет просто херня, потому, что, ну, абсолютно в неподготовленном помещении, и, как бы, даже, ну, просто я потрачу большую сумму денег, а чистого контроля я от них в любом варианте не добьюсь из-за этого. Поэтому, как бы, да, я в курсе, что наушники это, так сказать, компромиссный вариант, но другого варианта пока у меня нет.</w:t>
      </w:r>
    </w:p>
    <w:p>
      <w:pPr>
        <w:spacing w:before="40" w:after="100" w:line="276" w:lineRule="auto"/>
      </w:pPr>
      <w:r>
        <w:rPr>
          <w:rFonts w:ascii="Calibri" w:hAnsi="Calibri"/>
          <w:b/>
          <w:color w:val="800040"/>
          <w:sz w:val="22"/>
        </w:rPr>
        <w:t>Амфи</w:t>
      </w:r>
      <w:r>
        <w:rPr>
          <w:rFonts w:ascii="Calibri" w:hAnsi="Calibri"/>
          <w:b/>
          <w:color w:val="7F7F7F"/>
          <w:sz w:val="20"/>
        </w:rPr>
        <w:t xml:space="preserve"> [21:13] [Голосовое]: </w:t>
      </w:r>
      <w:r>
        <w:rPr>
          <w:rFonts w:ascii="Calibri" w:hAnsi="Calibri"/>
          <w:color w:val="262626"/>
          <w:sz w:val="22"/>
        </w:rPr>
        <w:t>В том-то и прикол, что у меня тоже БР-динамика, я умудрилась задрать в них басы. Ну, да, тут ты прав насчёт того, что опыт, конечно, всё это навык, всё это опыт, и со временем приходит уже какое-то осознание, так сказать. Вначале даже полезно натворить жесть и услышать, как она звучит и понять, что было сделано не так, и как это можно исправить.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[21:16] [Голосовое]: </w:t>
      </w:r>
      <w:r>
        <w:rPr>
          <w:rFonts w:ascii="Calibri" w:hAnsi="Calibri"/>
          <w:color w:val="262626"/>
          <w:sz w:val="22"/>
        </w:rPr>
        <w:t>Вот, я тоже сатуратор использовала как раз-таки для транслируемости. И прикол в том, что я почему решила там всё.. У меня вообще такая история в этом плане интересная, потому, что я вот как раз-таки и столкнулась изначально с тем, что бас не было слышно. Вот, и раз его не было слышно, я решила, что-нибудь там, короче, наделать, чтобы его стало слышно. Но, я не знаю, нахрена я решила прям отхреначить у него верха. Тут не могу даже как-то объяснить, зачем, ну.. Ну, в общем, да. Но вот сейчас я уже.. Я там выкинула просто один эффект, просто его полностью удалила, то есть, ну, всё, короче, его там больше нет. И чуть-чуть ситуацию исправила. Но у меня там возникла ещё одна проблема. Причём суперстранная, вообще непонятно, что это за хрень было. Ой, ну сейчас вроде как всё в пределах, так сказать, промежуточной нормы. Завтра, конечно, продолжу работу. Работа.</w:t>
      </w:r>
    </w:p>
    <w:p>
      <w:pPr>
        <w:spacing w:before="40" w:after="100" w:line="276" w:lineRule="auto"/>
      </w:pPr>
      <w:r>
        <w:rPr>
          <w:rFonts w:ascii="Calibri" w:hAnsi="Calibri"/>
          <w:b/>
          <w:color w:val="800040"/>
          <w:sz w:val="22"/>
        </w:rPr>
        <w:t>Амфи</w:t>
      </w:r>
      <w:r>
        <w:rPr>
          <w:rFonts w:ascii="Calibri" w:hAnsi="Calibri"/>
          <w:b/>
          <w:color w:val="7F7F7F"/>
          <w:sz w:val="20"/>
        </w:rPr>
        <w:t xml:space="preserve"> [21:18] [Голосовое]: </w:t>
      </w:r>
      <w:r>
        <w:rPr>
          <w:rFonts w:ascii="Calibri" w:hAnsi="Calibri"/>
          <w:color w:val="262626"/>
          <w:sz w:val="22"/>
        </w:rPr>
        <w:t>Никогда я раньше как-то даже не слышала про такие эталонные прям записи, то есть, ну, я знаю, что такое референс, что, типа, берёшь какую-то песню, и она у тебя будет референсной, но, как бы, что есть какие-то прям вот стандарты в этом плане, я такого даже не слышала.</w:t>
      </w:r>
    </w:p>
    <w:p>
      <w:pPr>
        <w:spacing w:before="40" w:after="100" w:line="276" w:lineRule="auto"/>
      </w:pPr>
      <w:r>
        <w:rPr>
          <w:rFonts w:ascii="Calibri" w:hAnsi="Calibri"/>
          <w:b/>
          <w:color w:val="1F497D"/>
          <w:sz w:val="22"/>
        </w:rPr>
        <w:t>Kir</w:t>
      </w:r>
      <w:r>
        <w:rPr>
          <w:rFonts w:ascii="Calibri" w:hAnsi="Calibri"/>
          <w:b/>
          <w:color w:val="7F7F7F"/>
          <w:sz w:val="20"/>
        </w:rPr>
        <w:t xml:space="preserve"> [21:19] [Голосовое]: </w:t>
      </w:r>
      <w:r>
        <w:rPr>
          <w:rFonts w:ascii="Calibri" w:hAnsi="Calibri"/>
          <w:color w:val="262626"/>
          <w:sz w:val="22"/>
        </w:rPr>
        <w:t>Чтобы вас было слышно нужно у других инструментов убрать все ниже там 100 герц в зависимости от инструмента либо 100 либо у кого-то может быть оставить ниже там может быть ниже 70 убрать в любом случае где играет бас у остальных у всех надо вырезать на хрен все, если это тем более скрипки то вообще все на хрен повырезать до соль малой октавы в это все наглухо вырезать, если вообще пищалки какие-то так тем более еще выше первое, что надо сделать, когда проект загружаешь первое это во всех инструментах на хрен убрать весь низ без сожаления ну грубо говоря я усредняю, но грубо говоря ниже 100 герц можно все полностью беспощадно резать у всех кроме баса и тогда бас сразу будет слышно, что он на своем месте, потому что бас есть бас с ним никто не должен там конкурировать внизу плюс самого бас баса ультра низ убирать и тогда это пространство освобождается под бас стыла убираешь всех инструментов там освобождается и бас себя свободно слушает свободно от себя чувствует в своем диапазоне именно из-за того, что там освободилось место для него а, если на всех инструментах не срезан этот бас то во первых они мешать будут ему там конфликты будут частотные плюс ты будешь слышать, что его мало нет начнешь накручивать от этого конфликты еще больше будут увеличиваться и там будет полный ужас.</w:t>
      </w:r>
    </w:p>
    <w:p>
      <w:pPr>
        <w:spacing w:before="40" w:after="100" w:line="276" w:lineRule="auto"/>
      </w:pPr>
      <w:r>
        <w:rPr>
          <w:rFonts w:ascii="Calibri" w:hAnsi="Calibri"/>
          <w:b/>
          <w:color w:val="1F497D"/>
          <w:sz w:val="22"/>
        </w:rPr>
        <w:t>Kir</w:t>
      </w:r>
      <w:r>
        <w:rPr>
          <w:rFonts w:ascii="Calibri" w:hAnsi="Calibri"/>
          <w:b/>
          <w:color w:val="7F7F7F"/>
          <w:sz w:val="20"/>
        </w:rPr>
        <w:t xml:space="preserve"> [21:20] [Голосовое]: </w:t>
      </w:r>
      <w:r>
        <w:rPr>
          <w:rFonts w:ascii="Calibri" w:hAnsi="Calibri"/>
          <w:color w:val="262626"/>
          <w:sz w:val="22"/>
        </w:rPr>
        <w:t>Насчет стандартов конечно есть просто действительно удачные в индустрии такие работы, которые с которыми никто не спорит из профессионалов вот просто никто они считаются классикой сведения я разве не присылал.</w:t>
      </w:r>
    </w:p>
    <w:p>
      <w:pPr>
        <w:spacing w:before="40" w:after="100" w:line="276" w:lineRule="auto"/>
      </w:pPr>
      <w:r>
        <w:rPr>
          <w:rFonts w:ascii="Calibri" w:hAnsi="Calibri"/>
          <w:b/>
          <w:color w:val="1F497D"/>
          <w:sz w:val="22"/>
        </w:rPr>
        <w:t>Kir</w:t>
      </w:r>
      <w:r>
        <w:rPr>
          <w:rFonts w:ascii="Calibri" w:hAnsi="Calibri"/>
          <w:b/>
          <w:color w:val="7F7F7F"/>
          <w:sz w:val="20"/>
        </w:rPr>
        <w:t xml:space="preserve"> [21:22] [Голосовое]: </w:t>
      </w:r>
      <w:r>
        <w:rPr>
          <w:rFonts w:ascii="Calibri" w:hAnsi="Calibri"/>
          <w:color w:val="262626"/>
          <w:sz w:val="22"/>
        </w:rPr>
        <w:t>И для работы в наушниках, если уж прям работаешь наушниках тебе надо real phones использовать плагин real phones там очень хорошо это все ты можешь просто включаешь себе какую-то там московскую одну из московских студий и выбираешь какие колонки лучше всего используют эти ns10 yamaha ns10 ставишь их и сводишь прямо там сводишь и тык будет у тебя ощущение, что ты реально в студии сидишь и там сложно будет уже намудрить с чем-то на напортить ну тут разное мнение по этому поводу есть такие как цыплухин например звукорежиссер он категорически вообще не в это не принимают нет в наушниках сводить нельзя все просто, потому что у вас тяжело имитировать, но это лучше, когда плагин, но в принципе у тебя в акустическом пространстве звуки смешиваются и до одного уха до другого они по-разному долетают отражаясь от комнаты это вообще другая картина а наушниках тебя все изолировано одну ход другого полностью изолирована вот эти плагина не позволяют как-то имитировать вот это вот акустическое пространство как будто мы даже есть люди, которые действительно сводят наушнику и даже неплохо сводят и очень даже хорошо звучит, но тут еще вопрос мастерства, если ты наслушаешься в наушниках референсов и под них будешь делать даже есть плагины для референсов то есть ты сводишь свою композицию и плагин специально одной кнопкой тебе переключает на референс даже уже это есть то есть референсы настолько важны, что даже для них плагин придумали ты слушаешь не понимаешь него я не могу понять хорошо мне тут звучит или нет этот раз ставишь референс понимаем, что ну да плохо звучит вот так, что да есть эти талоны ничего с этим не сделаешь.</w:t>
      </w:r>
    </w:p>
    <w:p>
      <w:pPr>
        <w:spacing w:before="40" w:after="100" w:line="276" w:lineRule="auto"/>
      </w:pPr>
      <w:r>
        <w:rPr>
          <w:rFonts w:ascii="Calibri" w:hAnsi="Calibri"/>
          <w:b/>
          <w:color w:val="1F497D"/>
          <w:sz w:val="22"/>
        </w:rPr>
        <w:t>Kir</w:t>
      </w:r>
      <w:r>
        <w:rPr>
          <w:rFonts w:ascii="Calibri" w:hAnsi="Calibri"/>
          <w:b/>
          <w:color w:val="7F7F7F"/>
          <w:sz w:val="20"/>
        </w:rPr>
        <w:t xml:space="preserve"> [21:25] [Голосовое]: </w:t>
      </w:r>
      <w:r>
        <w:rPr>
          <w:rFonts w:ascii="Calibri" w:hAnsi="Calibri"/>
          <w:color w:val="262626"/>
          <w:sz w:val="22"/>
        </w:rPr>
        <w:t>Я тебе сейчас пришлю эти тестовые диски, ну, несколько записей, которые считаются эталоном и по которым все не только ориентируются при сведении, мастеринге, но и по ним еще и выстраивают аппаратуру акустическую.</w:t>
      </w:r>
    </w:p>
    <w:p>
      <w:pPr>
        <w:spacing w:before="40" w:after="100" w:line="276" w:lineRule="auto"/>
      </w:pPr>
      <w:r>
        <w:rPr>
          <w:rFonts w:ascii="Calibri" w:hAnsi="Calibri"/>
          <w:b/>
          <w:color w:val="800040"/>
          <w:sz w:val="22"/>
        </w:rPr>
        <w:t>Амфи</w:t>
      </w:r>
      <w:r>
        <w:rPr>
          <w:rFonts w:ascii="Calibri" w:hAnsi="Calibri"/>
          <w:b/>
          <w:color w:val="7F7F7F"/>
          <w:sz w:val="20"/>
        </w:rPr>
        <w:t xml:space="preserve"> [21:30] [Голосовое]: </w:t>
      </w:r>
      <w:r>
        <w:rPr>
          <w:rFonts w:ascii="Calibri" w:hAnsi="Calibri"/>
          <w:color w:val="262626"/>
          <w:sz w:val="22"/>
        </w:rPr>
        <w:t>Спасибо, сейчас сохраню себе эти записи. А насчёт реалфонса, если у тебя есть какая-нибудь взломанная там или бесплатная версия, то скинь мне, потому, что я знаю, что там типа вроде платная, она в оригинале.</w:t>
      </w:r>
    </w:p>
    <w:p>
      <w:pPr>
        <w:spacing w:before="40" w:after="100" w:line="276" w:lineRule="auto"/>
      </w:pPr>
      <w:r>
        <w:rPr>
          <w:rFonts w:ascii="Calibri" w:hAnsi="Calibri"/>
          <w:b/>
          <w:color w:val="1F497D"/>
          <w:sz w:val="22"/>
        </w:rPr>
        <w:t>Kir</w:t>
      </w:r>
      <w:r>
        <w:rPr>
          <w:rFonts w:ascii="Calibri" w:hAnsi="Calibri"/>
          <w:b/>
          <w:color w:val="7F7F7F"/>
          <w:sz w:val="20"/>
        </w:rPr>
        <w:t xml:space="preserve"> [21:33] [Голосовое]: </w:t>
      </w:r>
      <w:r>
        <w:rPr>
          <w:rFonts w:ascii="Calibri" w:hAnsi="Calibri"/>
          <w:color w:val="262626"/>
          <w:sz w:val="22"/>
        </w:rPr>
        <w:t>Вот ты удивишься, но да, вот это вот последняя Майкл Джексон на Iberian Girl, это тоже считается эталонной записью.</w:t>
      </w:r>
    </w:p>
    <w:p>
      <w:pPr>
        <w:spacing w:before="40" w:after="100" w:line="276" w:lineRule="auto"/>
      </w:pPr>
      <w:r>
        <w:rPr>
          <w:rFonts w:ascii="Calibri" w:hAnsi="Calibri"/>
          <w:b/>
          <w:color w:val="800040"/>
          <w:sz w:val="22"/>
        </w:rPr>
        <w:t>Амфи</w:t>
      </w:r>
      <w:r>
        <w:rPr>
          <w:rFonts w:ascii="Calibri" w:hAnsi="Calibri"/>
          <w:b/>
          <w:color w:val="7F7F7F"/>
          <w:sz w:val="20"/>
        </w:rPr>
        <w:t xml:space="preserve"> [21:38] [Голосовое]: </w:t>
      </w:r>
      <w:r>
        <w:rPr>
          <w:rFonts w:ascii="Calibri" w:hAnsi="Calibri"/>
          <w:color w:val="262626"/>
          <w:sz w:val="22"/>
        </w:rPr>
        <w:t>Ну всё, я, короче, это всё сохранила себе. Сейчас на флажку перенесу. Вообще, вот на данный момент я собралась спать. Но теперь у меня вот эти вот записи тут, вот это вот реалфонс, и я такая думаю, блин, ну вот надо сесть опять за комп и, ну, там открыть, послушать, проверить, там всё такое. Но я понимаю, что, если я это сейчас сделаю, то всё, моя идея лечь пораньше, в очередной раз не будет реализовано, так сказать.</w:t>
      </w:r>
    </w:p>
    <w:p>
      <w:pPr>
        <w:spacing w:before="40" w:after="100" w:line="276" w:lineRule="auto"/>
      </w:pPr>
      <w:r>
        <w:rPr>
          <w:rFonts w:ascii="Calibri" w:hAnsi="Calibri"/>
          <w:b/>
          <w:color w:val="800040"/>
          <w:sz w:val="22"/>
        </w:rPr>
        <w:t>Амфи</w:t>
      </w:r>
      <w:r>
        <w:rPr>
          <w:rFonts w:ascii="Calibri" w:hAnsi="Calibri"/>
          <w:b/>
          <w:color w:val="7F7F7F"/>
          <w:sz w:val="20"/>
        </w:rPr>
        <w:t xml:space="preserve"> [21:39] [Голосовое]: </w:t>
      </w:r>
      <w:r>
        <w:rPr>
          <w:rFonts w:ascii="Calibri" w:hAnsi="Calibri"/>
          <w:color w:val="262626"/>
          <w:sz w:val="22"/>
        </w:rPr>
        <w:t>Ой, ещё такой прикол, я, короче, когда читала наши старые переписки, вот, прошлые, ну, которые на том аккаунте были, на старом моём, я про них писала уже, там, короче, был такой фрагмент интересный, типа, это было где-то в марте 25-го года примерно, вот, там поздно вечером ты мне пишешь «Ложись спать», я пишу «Нах, надо».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[21:40] [Голосовое]: </w:t>
      </w:r>
      <w:r>
        <w:rPr>
          <w:rFonts w:ascii="Calibri" w:hAnsi="Calibri"/>
          <w:color w:val="262626"/>
          <w:sz w:val="22"/>
        </w:rPr>
        <w:t>Но это как бы коротко о твоей философии о твоей философии сна да просто закинь на флешку на стол положи ложись спать и в телефоне слушай вот эти эталонные записи и засыпай под ним я кстати выпил щас донормил и поэтому эту жизнь течение 20 минут наверное и иду спать а донормил, если может не знаешь это снотворное кстати очень хорошо помогает заснуть кому.</w:t>
      </w:r>
    </w:p>
    <w:p>
      <w:pPr>
        <w:spacing w:before="40" w:after="100" w:line="276" w:lineRule="auto"/>
      </w:pPr>
      <w:r>
        <w:rPr>
          <w:rFonts w:ascii="Calibri" w:hAnsi="Calibri"/>
          <w:b/>
          <w:color w:val="800040"/>
          <w:sz w:val="22"/>
        </w:rPr>
        <w:t>Амфи</w:t>
      </w:r>
      <w:r>
        <w:rPr>
          <w:rFonts w:ascii="Calibri" w:hAnsi="Calibri"/>
          <w:b/>
          <w:color w:val="7F7F7F"/>
          <w:sz w:val="20"/>
        </w:rPr>
        <w:t xml:space="preserve"> [21:46] [Голосовое]: </w:t>
      </w:r>
      <w:r>
        <w:rPr>
          <w:rFonts w:ascii="Calibri" w:hAnsi="Calibri"/>
          <w:color w:val="262626"/>
          <w:sz w:val="22"/>
        </w:rPr>
        <w:t>Ну не, я не могу с телефона слушать это, потому, что я просто буду, ну, слушать с телефона и думать, блин, надо послушать в наушниках, в одних, в других, в третьих, вот. У меня проблема не в том, чтобы вот именно заснуть, а у меня проблема в том, чтобы вот оторваться от дел и лечь спать. Вот сам факт, убрать все телефоны, все флешки, компьютеры и просто лечь спать, вот, без всего. Вот даже сейчас я лежу в кровати, просто вот весь прикол ситуации. У меня в руке один телефон, из которого торчит флешка, а под рукой у меня второй телефон, в котором я смотрю ютуб. То есть, ну, это безнадежная ситуация просто.</w:t>
      </w:r>
    </w:p>
    <w:p>
      <w:pPr>
        <w:spacing w:before="40" w:after="100" w:line="276" w:lineRule="auto"/>
      </w:pPr>
      <w:r>
        <w:rPr>
          <w:rFonts w:ascii="Calibri" w:hAnsi="Calibri"/>
          <w:b/>
          <w:color w:val="800040"/>
          <w:sz w:val="22"/>
        </w:rPr>
        <w:t>Амфи</w:t>
      </w:r>
      <w:r>
        <w:rPr>
          <w:rFonts w:ascii="Calibri" w:hAnsi="Calibri"/>
          <w:b/>
          <w:color w:val="7F7F7F"/>
          <w:sz w:val="20"/>
        </w:rPr>
        <w:t xml:space="preserve"> [21:48] [Голосовое]: </w:t>
      </w:r>
      <w:r>
        <w:rPr>
          <w:rFonts w:ascii="Calibri" w:hAnsi="Calibri"/>
          <w:color w:val="262626"/>
          <w:sz w:val="22"/>
        </w:rPr>
        <w:t>Мне просто знатно прикольнул момент, что в марте 25-го года я вот так вот отвечала, типа, нах, надо. И ничего за это время ровным счётом не изменилось. Абсолютно. То есть, что тогда? Я таким образом как бы себя в этом плане вела, что сейчас. Просто все, кто со мной общаются, они в какой-то момент, я это прям замечаю, мне сначала реально друзья пишут ночью, типа, что не спишь, типа, там, поздно уже. А потом проходит некоторое время, и они перестают мне это писать, потому, что, ну, они видят меня в сети в 2 часа ночи, такие, а, ну, понятно. Это как бы уже просто, ну, никто уже не удивляется. И вот, ну,.</w:t>
      </w:r>
    </w:p>
    <w:p>
      <w:pPr>
        <w:spacing w:before="40" w:after="100" w:line="276" w:lineRule="auto"/>
      </w:pPr>
      <w:r>
        <w:rPr>
          <w:rFonts w:ascii="Calibri" w:hAnsi="Calibri"/>
          <w:b/>
          <w:color w:val="1F497D"/>
          <w:sz w:val="22"/>
        </w:rPr>
        <w:t>Kir</w:t>
      </w:r>
      <w:r>
        <w:rPr>
          <w:rFonts w:ascii="Calibri" w:hAnsi="Calibri"/>
          <w:b/>
          <w:color w:val="7F7F7F"/>
          <w:sz w:val="20"/>
        </w:rPr>
        <w:t xml:space="preserve"> [21:49] [Голосовое]: </w:t>
      </w:r>
      <w:r>
        <w:rPr>
          <w:rFonts w:ascii="Calibri" w:hAnsi="Calibri"/>
          <w:color w:val="262626"/>
          <w:sz w:val="22"/>
        </w:rPr>
        <w:t>Так, включи BR-динамика, слушай на телефоне, я так делаю, кстати, иногда засыпаю с ними, они такие, казалось бы, большие, но в принципе аккуратно можно даже уснуть в них, но они крепкие, кстати, ничего с ними не происходит, не ломаются, зато очень приятно слушать, и не знаю, твой телефон, мой телефон их раскачивает нормально, он хватает ему мощности.</w:t>
      </w:r>
    </w:p>
    <w:p>
      <w:pPr>
        <w:spacing w:before="40" w:after="100" w:line="276" w:lineRule="auto"/>
      </w:pPr>
      <w:r>
        <w:rPr>
          <w:rFonts w:ascii="Calibri" w:hAnsi="Calibri"/>
          <w:b/>
          <w:color w:val="800040"/>
          <w:sz w:val="22"/>
        </w:rPr>
        <w:t>Амфи</w:t>
      </w:r>
      <w:r>
        <w:rPr>
          <w:rFonts w:ascii="Calibri" w:hAnsi="Calibri"/>
          <w:b/>
          <w:color w:val="7F7F7F"/>
          <w:sz w:val="20"/>
        </w:rPr>
        <w:t xml:space="preserve"> [21:50] [Голосовое]: </w:t>
      </w:r>
      <w:r>
        <w:rPr>
          <w:rFonts w:ascii="Calibri" w:hAnsi="Calibri"/>
          <w:color w:val="262626"/>
          <w:sz w:val="22"/>
        </w:rPr>
        <w:t>Ну, кстати, да, у них такая конструкция, что их вообще как-то сломать их, по-моему, вообще невозможно.</w:t>
      </w:r>
    </w:p>
    <w:p>
      <w:pPr>
        <w:spacing w:before="40" w:after="100" w:line="276" w:lineRule="auto"/>
      </w:pPr>
      <w:r>
        <w:rPr>
          <w:rFonts w:ascii="Calibri" w:hAnsi="Calibri"/>
          <w:b/>
          <w:color w:val="1F497D"/>
          <w:sz w:val="22"/>
        </w:rPr>
        <w:t>Kir</w:t>
      </w:r>
      <w:r>
        <w:rPr>
          <w:rFonts w:ascii="Calibri" w:hAnsi="Calibri"/>
          <w:b/>
          <w:color w:val="7F7F7F"/>
          <w:sz w:val="20"/>
        </w:rPr>
        <w:t xml:space="preserve"> [21:50] [Голосовое]: </w:t>
      </w:r>
      <w:r>
        <w:rPr>
          <w:rFonts w:ascii="Calibri" w:hAnsi="Calibri"/>
          <w:color w:val="262626"/>
          <w:sz w:val="22"/>
        </w:rPr>
        <w:t>Так, у меня был тихо микрофон, по-моему. Да, вот я сейчас громкость поднял в самом Windows, интересно, стало громче или нет.</w:t>
      </w:r>
    </w:p>
    <w:p>
      <w:pPr>
        <w:spacing w:before="40" w:after="100" w:line="276" w:lineRule="auto"/>
      </w:pPr>
      <w:r>
        <w:rPr>
          <w:rFonts w:ascii="Calibri" w:hAnsi="Calibri"/>
          <w:b/>
          <w:color w:val="1F497D"/>
          <w:sz w:val="22"/>
        </w:rPr>
        <w:t>Kir</w:t>
      </w:r>
      <w:r>
        <w:rPr>
          <w:rFonts w:ascii="Calibri" w:hAnsi="Calibri"/>
          <w:b/>
          <w:color w:val="7F7F7F"/>
          <w:sz w:val="20"/>
        </w:rPr>
        <w:t xml:space="preserve"> [21:50] [Голосовое]: </w:t>
      </w:r>
      <w:r>
        <w:rPr>
          <w:rFonts w:ascii="Calibri" w:hAnsi="Calibri"/>
          <w:color w:val="262626"/>
          <w:sz w:val="22"/>
        </w:rPr>
        <w:t>А вот теперь на 100% чувствительность микрофона.</w:t>
      </w:r>
    </w:p>
    <w:p>
      <w:pPr>
        <w:spacing w:before="40" w:after="100" w:line="276" w:lineRule="auto"/>
      </w:pPr>
      <w:r>
        <w:rPr>
          <w:rFonts w:ascii="Calibri" w:hAnsi="Calibri"/>
          <w:b/>
          <w:color w:val="800040"/>
          <w:sz w:val="22"/>
        </w:rPr>
        <w:t>Амфи</w:t>
      </w:r>
      <w:r>
        <w:rPr>
          <w:rFonts w:ascii="Calibri" w:hAnsi="Calibri"/>
          <w:b/>
          <w:color w:val="7F7F7F"/>
          <w:sz w:val="20"/>
        </w:rPr>
        <w:t xml:space="preserve"> [21:55] [Голосовое]: </w:t>
      </w:r>
      <w:r>
        <w:rPr>
          <w:rFonts w:ascii="Calibri" w:hAnsi="Calibri"/>
          <w:color w:val="262626"/>
          <w:sz w:val="22"/>
        </w:rPr>
        <w:t>Я, как таковой разницы, не заметила у тебя в микрофоне, то есть в звуке, может, потому что у меня громкость там, типа, ну хз, короче, влияет ли моя громкость на это? Сейчас, минуточку, я не могу выключить просто запись. Всё.</w:t>
      </w:r>
    </w:p>
    <w:p>
      <w:pPr>
        <w:spacing w:before="40" w:after="100" w:line="276" w:lineRule="auto"/>
      </w:pPr>
      <w:r>
        <w:rPr>
          <w:rFonts w:ascii="Calibri" w:hAnsi="Calibri"/>
          <w:b/>
          <w:color w:val="1F497D"/>
          <w:sz w:val="22"/>
        </w:rPr>
        <w:t>Kir</w:t>
      </w:r>
      <w:r>
        <w:rPr>
          <w:rFonts w:ascii="Calibri" w:hAnsi="Calibri"/>
          <w:b/>
          <w:color w:val="7F7F7F"/>
          <w:sz w:val="20"/>
        </w:rPr>
        <w:t xml:space="preserve"> [21:57] [Голосовое]: </w:t>
      </w:r>
      <w:r>
        <w:rPr>
          <w:rFonts w:ascii="Calibri" w:hAnsi="Calibri"/>
          <w:color w:val="262626"/>
          <w:sz w:val="22"/>
        </w:rPr>
        <w:t>Я тут еще изобретение сделал короче беру 2 нейронки платных одна мощная вторая мощная одно и значит я начинаю говорю мне надо тут а этот она или там сделай полный аудит кода на его пригодность к коммерческому используя он огромную такую полотно пишет, что там сделать теперь напиши техническое задание по реализации этого улучшения он пишет на сложном языке значит программистском там все я беру вот это все копирую умная вот это в другую нейросеть вот она такая хорошо я реализую это задание техническое есть пара вопросов там давайте уточним я это копирую и опять в ту и потом то отвечает я туда и не короче уже между собой все я уже сижу только копирую туда сюда и они на умном языке тебе сейчас фрагмент прочитают самое последнее, что скопировал сейчас из нейронки смотри спринт 4 а успешно завершён создан документ там такой-то со всеми принятыми решениями и планом спринтов 4 а 4 д в файле таком-то добавлена задача в таком-то файле зарегистрирован новый сигнал для дубликации на стороне его и будет реализовано следующем спринте там мы будем обновлять там туда в самом бакенде отдаем все полученное от get message написаны юнит тесты они успешно пройдены в таск md пункты 4 отмечены галочками переходим к спринту 4 b чат history его и integration а это он спрашивает переходим к спринту буду реализовать обработку загруженной истории в чат window by загружу загруз подгрузку при смене вкладки кнопку свайп загрузить еще и лимиты на длину истории 300 2000 я вот это вот копирую она ей отвечает проверю реализацию спринта 4 а перед стартом значит проверяет все код проверяет он не просто принял еще проверил правда ли это спринт 4 а принят тесты там 14 документ, что подтверждено в коде пишет таблицу, что подтверждено, что не подтверждено спринт 4 б можно начинать подключение сигнала и пишет дальше и там проверить, что не создает дубликаты адаптер формата сообщений порядок сообщений телетон возвращает новую бла-бла-бла-бла-бла пишет длинная лимиты памяти потом на потом говорит авто сейчас открывает авто вкладку это расходится с пунктом т-1 править в т-4c там нового тесты для 4 вы добавить вы указывает какой файл конкретно потом мерч плюс деда по message айди ты вот я не смог бы я вот это написать нейросети я не смог бы ей вот то вот это все написать то есть, что она должна сделать а это за это может потом вердикт в конце пишет переходите к спринту 4 б после мальч короткий смог открыть чат вкладка история правка сообщений и вопрос задают нужно ли зафиксировать чек-лист 4 б в таком-то документе участие вот это скопирует и отправлю той нейрон и она там напишет соответственно в, что-то в коде изменит потом я отправлю ответ и короче они в итоге уже вдвоем пишут мою программу, но есть главное начать грамотно это все начать а потом они и вот я надеюсь, что, когда-то ну угрок уже есть такое там несколько агентов там 7 агентов они советуются там между собой как-то там внутри, но мне кажется лучше две нормальных нейронки чем-то миллион и вот как бы так реализовать мосты между ними вот, чтобы это было между разными приложениями вот это разные приложения анти gravity и курсор это два разных здесь можно было между ними мост проложить и, чтобы эти сообщения уже они в чате как в телеграме уже друг другу на год писали причем каждая из них же имеет доступ к коду к исходному коду у всех есть доступ к папке я каждая из них видит, что он, что делает другая то есть они переписываются, но они обе имеют доступ и к чтению и к редактированию этих файлов и вот я посмотрю на выходе я уже так несколько часов уже полдня и пересылаю сообщение друг а ну как я ноты пишу а пока у меня подвисает иногда там нотный редактор я вот это переключаюсь и перекидываю и сообщение туда-сюда и мне интересно на, что моя программа будет похоже в итоге она кстати уже очень хорошо сделано там просто невероятное количество работы проведено сногсшибательное количество работы это полноценный файловый менеджер облачный файл файловый менеджер на базе telegram, который повторяет windows то есть все папки вот эти переименования перемещения перетаскивания корзина даже есть картину сделал какой будет результат я вообще не знаю посмотрим.</w:t>
      </w:r>
    </w:p>
    <w:p>
      <w:pPr>
        <w:spacing w:before="40" w:after="100" w:line="276" w:lineRule="auto"/>
      </w:pPr>
      <w:r>
        <w:rPr>
          <w:rFonts w:ascii="Calibri" w:hAnsi="Calibri"/>
          <w:b/>
          <w:color w:val="800040"/>
          <w:sz w:val="22"/>
        </w:rPr>
        <w:t>Амфи</w:t>
      </w:r>
      <w:r>
        <w:rPr>
          <w:rFonts w:ascii="Calibri" w:hAnsi="Calibri"/>
          <w:b/>
          <w:color w:val="7F7F7F"/>
          <w:sz w:val="20"/>
        </w:rPr>
        <w:t xml:space="preserve"> [22:08] [Голосовое]: </w:t>
      </w:r>
      <w:r>
        <w:rPr>
          <w:rFonts w:ascii="Calibri" w:hAnsi="Calibri"/>
          <w:color w:val="262626"/>
          <w:sz w:val="22"/>
        </w:rPr>
        <w:t>Внутри нейронки это вообще мощь, прям сразу столько возможностей открывается. Я думаю, по звукам примерно понятно, что я сейчас делаю и где я нахожусь на данный момент.</w:t>
      </w:r>
    </w:p>
    <w:p>
      <w:pPr>
        <w:spacing w:before="40" w:after="100" w:line="276" w:lineRule="auto"/>
      </w:pPr>
      <w:r>
        <w:rPr>
          <w:rFonts w:ascii="Calibri" w:hAnsi="Calibri"/>
          <w:b/>
          <w:color w:val="1F497D"/>
          <w:sz w:val="22"/>
        </w:rPr>
        <w:t>Kir</w:t>
      </w:r>
      <w:r>
        <w:rPr>
          <w:rFonts w:ascii="Calibri" w:hAnsi="Calibri"/>
          <w:b/>
          <w:color w:val="7F7F7F"/>
          <w:sz w:val="20"/>
        </w:rPr>
        <w:t xml:space="preserve"> [22:12] [Голосовое]: </w:t>
      </w:r>
      <w:r>
        <w:rPr>
          <w:rFonts w:ascii="Calibri" w:hAnsi="Calibri"/>
          <w:color w:val="262626"/>
          <w:sz w:val="22"/>
        </w:rPr>
        <w:t>Не наоборот ушел от компьютера нейронка дописывает ответ да это прям очень мощно это просто потрясающе ты как-то так делал, когда-то, но почему-то перешел просто на диалог с ней вот мне надо так мне надо вот это сделай здесь вот так там начок передвинь на самом деле нужно сказать есть, что ты хочешь на, чтобы она оформила это в виде технического задания она уже знает как именно на профессиональном языке это написать и она вот твои мысли оформляет профессия да все равно, что ты рассказываешь историю пушкин какую-то историю он берет это в стихи все оформляет вот примерно так работает учитывая твой склонность к клавиатуре к этому стучанию и тебе нужна клавиатура как-то она называется я забыл есть такие клавиатуры цокающие очень громко тебе такое нужно есть мембранная есть это механическая до механическая клавиатура нужно начинают снотворное действовать попробуем все-таки спать.</w:t>
      </w:r>
    </w:p>
    <w:p>
      <w:pPr>
        <w:spacing w:before="40" w:after="100" w:line="276" w:lineRule="auto"/>
      </w:pPr>
      <w:r>
        <w:rPr>
          <w:rFonts w:ascii="Calibri" w:hAnsi="Calibri"/>
          <w:b/>
          <w:color w:val="800040"/>
          <w:sz w:val="22"/>
        </w:rPr>
        <w:t>Амфи</w:t>
      </w:r>
      <w:r>
        <w:rPr>
          <w:rFonts w:ascii="Calibri" w:hAnsi="Calibri"/>
          <w:b/>
          <w:color w:val="7F7F7F"/>
          <w:sz w:val="20"/>
        </w:rPr>
        <w:t xml:space="preserve"> [22:15] [Голосовое]: </w:t>
      </w:r>
      <w:r>
        <w:rPr>
          <w:rFonts w:ascii="Calibri" w:hAnsi="Calibri"/>
          <w:color w:val="262626"/>
          <w:sz w:val="22"/>
        </w:rPr>
        <w:t>Ну ладно, спокойной ночи, я тут пока, что сейчас послушаю тут чё-нибудь чуть-чуть и тоже, наверное, спать пойду.</w:t>
      </w:r>
    </w:p>
    <w:p>
      <w:pPr>
        <w:spacing w:before="320" w:after="120"/>
      </w:pPr>
      <w:r>
        <w:rPr>
          <w:rFonts w:ascii="Calibri" w:hAnsi="Calibri"/>
          <w:b/>
          <w:color w:val="1F497D"/>
          <w:sz w:val="28"/>
        </w:rPr>
        <w:t>📅 16 июня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[15:28] [Голосовое]: </w:t>
      </w:r>
      <w:r>
        <w:rPr>
          <w:rFonts w:ascii="Calibri" w:hAnsi="Calibri"/>
          <w:color w:val="262626"/>
          <w:sz w:val="22"/>
        </w:rPr>
        <w:t>Короче говоря, я просто в ахере. Да, я снова в ахере, как всегда. В общем, на этот раз в хорошем смысле, потому, что сегодня я решила последовать твоему совету и от всех остальных инструментов отрезала всё, что ниже 100 Гц, и плюс там ещё у бэк-вокалов подрезала кое-что, но пока ещё не знаю, возможно, это было ошибкой. Но не суть. Суть в том, что у меня действительно стало меньше гула. Оно реально уже не подгуживает так сильно, как было раньше, и после этого всплыла там одна проблемка ещё, но там уже как бы, ну, всё понятно там, короче, что не так. И это стало понятно только после того, как я отрезала как раз вот эти вот низы у тех инструментов, где это не нужно. Ну, то есть, где они не нужны.</w:t>
      </w:r>
    </w:p>
    <w:p>
      <w:pPr>
        <w:spacing w:before="40" w:after="100" w:line="276" w:lineRule="auto"/>
      </w:pPr>
      <w:r>
        <w:rPr>
          <w:rFonts w:ascii="Calibri" w:hAnsi="Calibri"/>
          <w:b/>
          <w:color w:val="800040"/>
          <w:sz w:val="22"/>
        </w:rPr>
        <w:t>Амфи</w:t>
      </w:r>
      <w:r>
        <w:rPr>
          <w:rFonts w:ascii="Calibri" w:hAnsi="Calibri"/>
          <w:b/>
          <w:color w:val="7F7F7F"/>
          <w:sz w:val="20"/>
        </w:rPr>
        <w:t xml:space="preserve"> [15:34] [Голосовое]: </w:t>
      </w:r>
      <w:r>
        <w:rPr>
          <w:rFonts w:ascii="Calibri" w:hAnsi="Calibri"/>
          <w:color w:val="262626"/>
          <w:sz w:val="22"/>
        </w:rPr>
        <w:t>Мне вообще смешно, потому, что у меня сейчас такая реакция на всё, то есть типа я от любого своего действия я в ахуе, ну типа вот я, что-то делаю, такая блин, офигеть, да ладно, и у меня такие вот эффекты в голове.</w:t>
      </w:r>
    </w:p>
    <w:p>
      <w:pPr>
        <w:spacing w:before="40" w:after="100" w:line="276" w:lineRule="auto"/>
      </w:pPr>
      <w:r>
        <w:rPr>
          <w:rFonts w:ascii="Calibri" w:hAnsi="Calibri"/>
          <w:b/>
          <w:color w:val="1F497D"/>
          <w:sz w:val="22"/>
        </w:rPr>
        <w:t>Kir</w:t>
      </w:r>
      <w:r>
        <w:rPr>
          <w:rFonts w:ascii="Calibri" w:hAnsi="Calibri"/>
          <w:b/>
          <w:color w:val="7F7F7F"/>
          <w:sz w:val="20"/>
        </w:rPr>
        <w:t xml:space="preserve"> [15:35] [Голосовое]: </w:t>
      </w:r>
      <w:r>
        <w:rPr>
          <w:rFonts w:ascii="Calibri" w:hAnsi="Calibri"/>
          <w:color w:val="262626"/>
          <w:sz w:val="22"/>
        </w:rPr>
        <w:t>Надо завести блог или канал сделать и назвать его Анфия Бахери.</w:t>
      </w:r>
    </w:p>
    <w:p>
      <w:pPr>
        <w:spacing w:before="40" w:after="100" w:line="276" w:lineRule="auto"/>
      </w:pPr>
      <w:r>
        <w:rPr>
          <w:rFonts w:ascii="Calibri" w:hAnsi="Calibri"/>
          <w:b/>
          <w:color w:val="1F497D"/>
          <w:sz w:val="22"/>
        </w:rPr>
        <w:t>Kir</w:t>
      </w:r>
      <w:r>
        <w:rPr>
          <w:rFonts w:ascii="Calibri" w:hAnsi="Calibri"/>
          <w:b/>
          <w:color w:val="7F7F7F"/>
          <w:sz w:val="20"/>
        </w:rPr>
        <w:t xml:space="preserve"> [15:35] [Голосовое]: </w:t>
      </w:r>
      <w:r>
        <w:rPr>
          <w:rFonts w:ascii="Calibri" w:hAnsi="Calibri"/>
          <w:color w:val="262626"/>
          <w:sz w:val="22"/>
        </w:rPr>
        <w:t>Ну и каждый день публикации будут начинаться со слов Сегодня я в ахере от двоеточие.</w:t>
      </w:r>
    </w:p>
    <w:p>
      <w:pPr>
        <w:spacing w:before="40" w:after="100" w:line="276" w:lineRule="auto"/>
      </w:pPr>
      <w:r>
        <w:rPr>
          <w:rFonts w:ascii="Calibri" w:hAnsi="Calibri"/>
          <w:b/>
          <w:color w:val="1F497D"/>
          <w:sz w:val="22"/>
        </w:rPr>
        <w:t>Kir</w:t>
      </w:r>
      <w:r>
        <w:rPr>
          <w:rFonts w:ascii="Calibri" w:hAnsi="Calibri"/>
          <w:b/>
          <w:color w:val="7F7F7F"/>
          <w:sz w:val="20"/>
        </w:rPr>
        <w:t xml:space="preserve"> [15:35] [Голосовое]: </w:t>
      </w:r>
      <w:r>
        <w:rPr>
          <w:rFonts w:ascii="Calibri" w:hAnsi="Calibri"/>
          <w:color w:val="262626"/>
          <w:sz w:val="22"/>
        </w:rPr>
        <w:t>Или там, здравствуйте, сегодня очередной ахер связан вот с тем-то.</w:t>
      </w:r>
    </w:p>
    <w:p>
      <w:pPr>
        <w:spacing w:before="40" w:after="100" w:line="276" w:lineRule="auto"/>
      </w:pPr>
      <w:r>
        <w:rPr>
          <w:rFonts w:ascii="Calibri" w:hAnsi="Calibri"/>
          <w:b/>
          <w:color w:val="800040"/>
          <w:sz w:val="22"/>
        </w:rPr>
        <w:t>Амфи</w:t>
      </w:r>
      <w:r>
        <w:rPr>
          <w:rFonts w:ascii="Calibri" w:hAnsi="Calibri"/>
          <w:b/>
          <w:color w:val="7F7F7F"/>
          <w:sz w:val="20"/>
        </w:rPr>
        <w:t xml:space="preserve"> [15:37] [Голосовое]: </w:t>
      </w:r>
      <w:r>
        <w:rPr>
          <w:rFonts w:ascii="Calibri" w:hAnsi="Calibri"/>
          <w:color w:val="262626"/>
          <w:sz w:val="22"/>
        </w:rPr>
        <w:t>Тогда можно даже просто не прерывать запись. Типа, включаешь утром эту, ну, там, камеру или диктофон, неважно, там, если записывать видео, то камеру с микрофоном. И просто она, можно сказать приветствию с утра и выключить только, когда я закрою компьютер вечером. Потому, что в Ахиле я очень часто. Вот, например, сейчас я в Ахиле от того, что я сомневаюсь тут между двумя эффектами и думаю, какой из них лучше удалить, а какой оставить.</w:t>
      </w:r>
    </w:p>
    <w:p>
      <w:pPr>
        <w:spacing w:before="40" w:after="100" w:line="276" w:lineRule="auto"/>
      </w:pPr>
      <w:r>
        <w:rPr>
          <w:rFonts w:ascii="Calibri" w:hAnsi="Calibri"/>
          <w:b/>
          <w:color w:val="800040"/>
          <w:sz w:val="22"/>
        </w:rPr>
        <w:t>Амфи</w:t>
      </w:r>
      <w:r>
        <w:rPr>
          <w:rFonts w:ascii="Calibri" w:hAnsi="Calibri"/>
          <w:b/>
          <w:color w:val="7F7F7F"/>
          <w:sz w:val="20"/>
        </w:rPr>
        <w:t xml:space="preserve"> [15:40] [Голосовое]: </w:t>
      </w:r>
      <w:r>
        <w:rPr>
          <w:rFonts w:ascii="Calibri" w:hAnsi="Calibri"/>
          <w:color w:val="262626"/>
          <w:sz w:val="22"/>
        </w:rPr>
        <w:t>Ну всё, теперь можно на время отступиться от баса, он, конечно, получился чмошненький, но ладно, пора переходить к другим инструментам, а то иначе я до воскресенья просвожу бас, мне уже надо готовую работу в это время иметь.</w:t>
      </w:r>
    </w:p>
    <w:p>
      <w:pPr>
        <w:spacing w:before="320" w:after="120"/>
      </w:pPr>
      <w:r>
        <w:rPr>
          <w:rFonts w:ascii="Calibri" w:hAnsi="Calibri"/>
          <w:b/>
          <w:color w:val="1F497D"/>
          <w:sz w:val="28"/>
        </w:rPr>
        <w:t>📅 17 июня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[20:17] [Голосовое]: </w:t>
      </w:r>
      <w:r>
        <w:rPr>
          <w:rFonts w:ascii="Calibri" w:hAnsi="Calibri"/>
          <w:color w:val="262626"/>
          <w:sz w:val="22"/>
        </w:rPr>
        <w:t>Добрый вечерочек. В общем, у меня есть к тебе просьба. Кто бы сомневался, да? Ну, короче, я тебе скоро скину, может, через часик или полтора, я тебе скину то, на, что похож мой микс на данный момент, то есть скину промежуточный этап, так сказать, вот. И мне очень интересно было бы узнать твое мнение вообще об этом, какие-то советы, может быть, на, что стоит обратить внимание дальше и, что мне вообще делать с этим дальше. Исходник скидывать не буду, потому, что я тебе его уже скидывала, архив тот. Вот, поэтому скину одним файлом.</w:t>
      </w:r>
    </w:p>
    <w:p>
      <w:pPr>
        <w:spacing w:before="40" w:after="100" w:line="276" w:lineRule="auto"/>
      </w:pPr>
      <w:r>
        <w:rPr>
          <w:rFonts w:ascii="Calibri" w:hAnsi="Calibri"/>
          <w:b/>
          <w:color w:val="800040"/>
          <w:sz w:val="22"/>
        </w:rPr>
        <w:t>Амфи</w:t>
      </w:r>
      <w:r>
        <w:rPr>
          <w:rFonts w:ascii="Calibri" w:hAnsi="Calibri"/>
          <w:b/>
          <w:color w:val="7F7F7F"/>
          <w:sz w:val="20"/>
        </w:rPr>
        <w:t xml:space="preserve"> [21:39] [Голосовое]: </w:t>
      </w:r>
      <w:r>
        <w:rPr>
          <w:rFonts w:ascii="Calibri" w:hAnsi="Calibri"/>
          <w:color w:val="262626"/>
          <w:sz w:val="22"/>
        </w:rPr>
        <w:t>Ну, короче, ситуация такая, у меня почему-то после того, как я его зарендерила, у меня, я вот его сейчас послушала в программе в одной, и он почему-то обрывается на, то есть, ну, как будто бы он, ну, то есть не до конца вот, как объяснить-то, короче. Короче, он обрывается почему-то на середине, условно, вот, и разбираться мне с этим пока некогда, поэтому я тебе скину то, что имеется на данный момент, вот, а это, что такое, вообще не знаю.</w:t>
      </w:r>
    </w:p>
    <w:p>
      <w:pPr>
        <w:spacing w:before="40" w:after="100" w:line="276" w:lineRule="auto"/>
      </w:pPr>
      <w:r>
        <w:rPr>
          <w:rFonts w:ascii="Calibri" w:hAnsi="Calibri"/>
          <w:b/>
          <w:color w:val="1F497D"/>
          <w:sz w:val="22"/>
        </w:rPr>
        <w:t>Kir</w:t>
      </w:r>
      <w:r>
        <w:rPr>
          <w:rFonts w:ascii="Calibri" w:hAnsi="Calibri"/>
          <w:b/>
          <w:color w:val="7F7F7F"/>
          <w:sz w:val="20"/>
        </w:rPr>
        <w:t xml:space="preserve"> [21:59] [Голосовое]: </w:t>
      </w:r>
      <w:r>
        <w:rPr>
          <w:rFonts w:ascii="Calibri" w:hAnsi="Calibri"/>
          <w:color w:val="262626"/>
          <w:sz w:val="22"/>
        </w:rPr>
        <w:t>При экспорте там локаторами выделять на видимо выделен наполовину.</w:t>
      </w:r>
    </w:p>
    <w:p>
      <w:pPr>
        <w:spacing w:before="40" w:after="100" w:line="276" w:lineRule="auto"/>
      </w:pPr>
      <w:r>
        <w:rPr>
          <w:rFonts w:ascii="Calibri" w:hAnsi="Calibri"/>
          <w:b/>
          <w:color w:val="800040"/>
          <w:sz w:val="22"/>
        </w:rPr>
        <w:t>Амфи</w:t>
      </w:r>
      <w:r>
        <w:rPr>
          <w:rFonts w:ascii="Calibri" w:hAnsi="Calibri"/>
          <w:b/>
          <w:color w:val="7F7F7F"/>
          <w:sz w:val="20"/>
        </w:rPr>
        <w:t xml:space="preserve"> [22:02] [Голосовое]: </w:t>
      </w:r>
      <w:r>
        <w:rPr>
          <w:rFonts w:ascii="Calibri" w:hAnsi="Calibri"/>
          <w:color w:val="262626"/>
          <w:sz w:val="22"/>
        </w:rPr>
        <w:t>Фига себе, даже такая хрень там есть. А хотя да, там есть такая хрень, да. Бля, точно, там есть такая хрень, я её не заметила просто. Ладно, пофиг, этот пусть лишь остаётся какой есть.</w:t>
      </w:r>
    </w:p>
    <w:p>
      <w:pPr>
        <w:spacing w:before="40" w:after="100" w:line="276" w:lineRule="auto"/>
      </w:pPr>
      <w:r>
        <w:rPr>
          <w:rFonts w:ascii="Calibri" w:hAnsi="Calibri"/>
          <w:b/>
          <w:color w:val="1F497D"/>
          <w:sz w:val="22"/>
        </w:rPr>
        <w:t>Kir</w:t>
      </w:r>
      <w:r>
        <w:rPr>
          <w:rFonts w:ascii="Calibri" w:hAnsi="Calibri"/>
          <w:b/>
          <w:color w:val="7F7F7F"/>
          <w:sz w:val="20"/>
        </w:rPr>
        <w:t xml:space="preserve"> [22:25] [Голосовое]: </w:t>
      </w:r>
      <w:r>
        <w:rPr>
          <w:rFonts w:ascii="Calibri" w:hAnsi="Calibri"/>
          <w:color w:val="262626"/>
          <w:sz w:val="22"/>
        </w:rPr>
        <w:t>Первое, что бросается это ударный какой там исходник, но я не слушал прям все треки, что скидывала можно принципе там где-то есть в переписке ударные как будто на них какой-то там типа эхо наложено и snare дубасит так откровенно это можно на стилистику конечно принципе списать короче пространство ударных очень сомнительная какая-то комната сильно реверберирующая даже не реверберирующая больше как действительно как она как эхо даже воспринимаются этот снэр бы прибить немножко этим компрессором начать отдалить его надо мягче сделать он бьет прям в нос потом там есть фигня, которая тянется на одном звуке буквально почти самого начала поет и там тянется на одном тянется она очень мешает она прям бокалу мешает торчит такая знаешь просто как заноза торчит и сверлит ухо и в целом много как-то высоких частот достаточно много все вот в этот весь верхний спектр он как будто поднять слишком там где-то, что-то нужно поставить даже может быть где-то динамический эквалайзер где-то сус надо ставить сус сутку называю сусу суд в общем, чтобы всякие там паразит нити по убирать может быть ты слишком срезала вот все ниже там ты можешь ниже 100 герцю срезала, но так вопрос там не просто срезать а как срезать, но есть вот этот угол спада мне резки должен быть аккуратный на каких-то инструментах можно тот же с нейр например можно больше там срезать хотя тоже внизу него есть, что послушать тоже не зайдут кита обертон это надо все слушать внимательно, но мне кажется здесь много убрано и там был увидеть сам эквалайзер как конкретно ты его настраивал бас кстати нормально звучит не мешает не мешает и его слышно он не убран куда-то на задний план чего не хватает это планов задний средний ближний ну да с дальней смысле до дальний средний ближний план не хватает вот этого пространства план вот где, что находится кита вот эти синтетические штуки их можно отодвинуть подальше в пространстве, что они где-то там были поддерживали просто одна из них вот это, что слишком сверлит мешает уколу гитары ну там еще атаки надо смотреть транзиенты посмотрите где-то приезжает транзиенты у кого-то прижать у кого-то наоборот вывести те, которые подальше инструменты по плану это двинуть и у них надо транзиенты прибить компрессор настроить пожёстче у них атаку, которые поближе наоборот чуть вывести поднять транзиент шемпером атаку главное ну кстати то может и не синтетическая штука может он гитара торчит, но вообще ударные здесь вот самое такое слабое место это удар они должны прям наш мощным быть насыщенную там сатурированный большой барабан где ну я пытаюсь его услышать он может где-то там есть, но нет его ну вот фундамента вот это бочки ты его не по крайней мере он не бросается в глаза, если прислушаться не начался прислушаюсь да похоже всё-таки есть, но этот большой барабан просто его как будто нет там надо прям ну и, чтобы это было мощное такое звучащие тело это же принципе большой такой маригат достаточно неплохо лупит а здесь его как будто задавили просто не дали ему слова, зато с нейр бьет прям причем с нейр сухой и вначале он не сухой потом сухой то, что-то меняется в обработке вначале там эхо идет от сны потом он просто сырой без обработки есть на протяжении одной записи разные в обработке вот они меняются это уже целостность убирают то ли он на другой трек у тебя попал и где нет fx этого вот, но кстати сухой даже лучше чем вот тот эффект, который вначале там нужно просто нормальную комнату аккуратно для ударных для всех все их послать на одну послать на одну комнату вот а со снером очень хорошо поработать с компрессором вот прям сидеть и крутить компрессор пока снерр не начнет звучать прям как нужно, чтобы не бить в лоб, но и не так, чтобы он вообще там пропал, но в целом мясо не хватает мясо мышц вот особенно гитарам гитары должны быть вообще там сатуре, но это еще стиль такую песню сама по себе дака и какой-то агрессивно, что здесь бы гитары накачать хорошо накачать их сатурации именно эквалайзер посмотреть про эквализирует использовать с каком называется пуль тег эквалайзер хорошо им низы накрутить сначала срезать как ты сделал, но потом накрутить другим эквалайзером вот пуль тегом и так использую хорошие вот сатурн сатуратор использовать гитары особенно ну, что им мясо именно так можно придать накрутить мясо можно эксайтером еще при пройтись много есть вариантов, но не хватает мясо не ударным гитарам голос, но голос сейчас еще подумал на глаз тоже объема ему не хватает сатурации добавлен не хватает ну даблера поставить плагин даблер, который будет его слева и справа давать ему тоже мясо плюс дела ему подобрать хороший и дела и, чтобы был стерео, но со срезом верхних частот посрезать и он будет тут это мясо голосу давать ну и в целом каких-то дела не хватает инструмента ну конечно аккуратно то, что гуляли там везде может коротких каких-то на, что еще сказать гитары очень тусклые очень тонкие они тонкие совершенно как ветка такая худая веточка ну весь верхний спектр немножко давит на уши а низкого не хватает так, что пересмотри свои срезы не так конечно хорошо, что для баса освобождено место потом из-за того, что лупашит вот этот сны и эти иголки торчат его надо срезать кем-нибудь клипером срезать и практически невозможно будет разогнать громкость этого трека почти невозможно вот сейчас например сейчас у него громко сейчас я скажу где-то минус 17 почти ну там плюс-минус со всякими пиками минус 7 минус 16 9 вот рмс у него ну тоже минус 16 а разгонять практически никуда то есть до минус 9 ты не разгонишь, потому что уже эти удары снега торчат как иголки из-за них поднять общую громкость нельзя, потому что сам снег мешает то есть давить надо именно снег и давить клипером либо на мастере придется давить клипером срезать этот снег и потом уже лимитером разгонять, но пока мешает именно этот снег ну и все равно какой то есть ультра как это называется ну вас, который за пределами 20 в общем тебе нужно ниже 40 срубить все, потому что ну там идет мало того, что с нейр не дает разогнать плюс вот этот еще какой там шум на низких частотах ну не то, что шум принципе там не слышно ничего, но, зато видно хорошо на спектре начинаю 44 и слева вот пошло там 40 30 и 20 в том все занято каким-то какой-то волной там занята эта частота а там ничего быть не должно, потому что с нее потом идет все вверх и не дает разогнать ну, что-то неравномерно там идет 8 килогерц 35 килогерц 35 и 8 в этом диапазоне понятно ну то ладно это не сильно не критично вот, но вас конечно надо над ним еще колдовать плане того, что на самом басе срезать вот это все ниже 40, если хорошо прислушаться брдинамика есть там слышно немножко вот это под как говорится подгуживание самом низу, но она в том-то и прикол, что вот она как бы есть, но она находится очень низко там суп тоже сап бас идет, что еще с нейр мощный, но вот это и надо использовать обратить внимание на то, что он ударяет мощно это хорошо здесь это нужно а его надо он тонкий мощный, но тонкий а вот удар с нейр нужно утолщить и кстати наоборот ему бы наоборот добавить низких частот мы бы накрутить немного нижнего и накрутить еще мало то, что на эквалайзере еще и сатуратором его накрутить на басовую часть с нейр ну-ка понятно, что в разумных пределах чтоб его удар был прямо такой же рассыпающийся ну можно даже использовать какой-то там моно делай, но аккуратный такой по также даблер неплохо будет использовать в общем несколько таких вот туда плагинов поставить в целом ну я думаю хорошие исходники здесь наверное в целом звучит нормально ну просто это ну да ты пишешь, что промежуточный там до промежуточный этап, но все же надо аккуратнее со срезами.</w:t>
      </w:r>
    </w:p>
    <w:p>
      <w:pPr>
        <w:spacing w:before="320" w:after="120"/>
      </w:pPr>
      <w:r>
        <w:rPr>
          <w:rFonts w:ascii="Calibri" w:hAnsi="Calibri"/>
          <w:b/>
          <w:color w:val="1F497D"/>
          <w:sz w:val="28"/>
        </w:rPr>
        <w:t>📅 18 июня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[00:55] [Голосовое]: </w:t>
      </w:r>
      <w:r>
        <w:rPr>
          <w:rFonts w:ascii="Calibri" w:hAnsi="Calibri"/>
          <w:color w:val="262626"/>
          <w:sz w:val="22"/>
        </w:rPr>
        <w:t>Так как голосовой длинный, я снова буду отвечать на какие-то его части насчёт ударных. Там действительно на снейре, возможно, он так звучит из-за того, что я могла переборщить с атакой там, либо в компрессоре, либо в транзиент-дизайнере. Потому, что я хотела этот снейр сделать похожим на одну песню, и у меня это не получилось на данный момент. Вот, я сегодня как раз переслушала ту песню, на которую хотела его, ну, в общем, подровнять. И в этой песне снейр, он такой размазанный более, а у меня он действительно более такой бьющий. А насчёт ревера, вот я не помню, может, там ревер висит? Я вот сейчас даже могу посмотреть. Реально сейчас не поленюсь, посмотрю, висит там ревер или нет.</w:t>
      </w:r>
    </w:p>
    <w:p>
      <w:pPr>
        <w:spacing w:before="40" w:after="100" w:line="276" w:lineRule="auto"/>
      </w:pPr>
      <w:r>
        <w:rPr>
          <w:rFonts w:ascii="Calibri" w:hAnsi="Calibri"/>
          <w:b/>
          <w:color w:val="800040"/>
          <w:sz w:val="22"/>
        </w:rPr>
        <w:t>Амфи</w:t>
      </w:r>
      <w:r>
        <w:rPr>
          <w:rFonts w:ascii="Calibri" w:hAnsi="Calibri"/>
          <w:b/>
          <w:color w:val="7F7F7F"/>
          <w:sz w:val="20"/>
        </w:rPr>
        <w:t xml:space="preserve"> [01:00] [Голосовое]: </w:t>
      </w:r>
      <w:r>
        <w:rPr>
          <w:rFonts w:ascii="Calibri" w:hAnsi="Calibri"/>
          <w:color w:val="262626"/>
          <w:sz w:val="22"/>
        </w:rPr>
        <w:t>Нет, на Снейре, Ревера нет, там только Сатуратор, Эквалайзер и Транзинент Дизайнер. И вот, кстати, у меня такой вопрос к моему интересному, я не знаю, то ли к компьютеру, то ли к чему. Ну, короче, после рендеринга у меня из проекта пропадают файлы. То есть, ну, не в том плане, что, типа, все файлы пропадают, а в том плане, что я открываю Reaper, и оно мне пишет, типа, заменить потерянные файлы, что-то там. Это так и должно быть, или это, типа, херня какая-то?</w:t>
      </w:r>
    </w:p>
    <w:p>
      <w:pPr>
        <w:spacing w:before="40" w:after="100" w:line="276" w:lineRule="auto"/>
      </w:pPr>
      <w:r>
        <w:rPr>
          <w:rFonts w:ascii="Calibri" w:hAnsi="Calibri"/>
          <w:b/>
          <w:color w:val="800040"/>
          <w:sz w:val="22"/>
        </w:rPr>
        <w:t>Амфи</w:t>
      </w:r>
      <w:r>
        <w:rPr>
          <w:rFonts w:ascii="Calibri" w:hAnsi="Calibri"/>
          <w:b/>
          <w:color w:val="7F7F7F"/>
          <w:sz w:val="20"/>
        </w:rPr>
        <w:t xml:space="preserve"> [01:04] [Голосовое]: </w:t>
      </w:r>
      <w:r>
        <w:rPr>
          <w:rFonts w:ascii="Calibri" w:hAnsi="Calibri"/>
          <w:color w:val="262626"/>
          <w:sz w:val="22"/>
        </w:rPr>
        <w:t>По поводу эквалайзера, у меня дохера эквалайзеров, потому, что я с ними сейчас экспериментирую, как бы, я использую самые разные эквалайзеры, но, которые родные в Reaper, вот, и где-то, то есть я, например, сейчас уже не помню, каким именно и, что где я делала, вот, а насчёт баса, ну ещё бы он звучал ненормально, я, блин, два дня над ним работала. Как бы, ну, но тут уже, ну, я не знаю. Что касается, чё там я сейчас услышала только, что, блин. Господи, пока, что сказать-то хотела. А, то, что не хватает планов, согласна полностью, потому, что я чё-то как-то пока, насчёт этого хз.</w:t>
      </w:r>
    </w:p>
    <w:p>
      <w:pPr>
        <w:spacing w:before="40" w:after="100" w:line="276" w:lineRule="auto"/>
      </w:pPr>
      <w:r>
        <w:rPr>
          <w:rFonts w:ascii="Calibri" w:hAnsi="Calibri"/>
          <w:b/>
          <w:color w:val="800040"/>
          <w:sz w:val="22"/>
        </w:rPr>
        <w:t>Амфи</w:t>
      </w:r>
      <w:r>
        <w:rPr>
          <w:rFonts w:ascii="Calibri" w:hAnsi="Calibri"/>
          <w:b/>
          <w:color w:val="7F7F7F"/>
          <w:sz w:val="20"/>
        </w:rPr>
        <w:t xml:space="preserve"> [01:06] [Голосовое]: </w:t>
      </w:r>
      <w:r>
        <w:rPr>
          <w:rFonts w:ascii="Calibri" w:hAnsi="Calibri"/>
          <w:color w:val="262626"/>
          <w:sz w:val="22"/>
        </w:rPr>
        <w:t>Насчёт бочки, почему она не бросается в глаза, согласна, с этим как бы реально так, я это тоже прекрасно слышу, но у меня в какой-то версии проекта нормальная бочка была, потом я решила, что-то мне не понравилось, и я взяла в её настройках, поковырялась и, что-то там опять исправила. И вот после моего повторного исправления бочки, она стала звучать ещё хуже, чем была в начале, вот, поэтому вот тоже надо, походу, откатиться к какой-нибудь предыдущей версии и уже с неё, короче, работать. Что-то у меня сообщение. Это, что за хрень? Секундочку.</w:t>
      </w:r>
    </w:p>
    <w:p>
      <w:pPr>
        <w:spacing w:before="40" w:after="100" w:line="276" w:lineRule="auto"/>
      </w:pPr>
      <w:r>
        <w:rPr>
          <w:rFonts w:ascii="Calibri" w:hAnsi="Calibri"/>
          <w:b/>
          <w:color w:val="800040"/>
          <w:sz w:val="22"/>
        </w:rPr>
        <w:t>Амфи</w:t>
      </w:r>
      <w:r>
        <w:rPr>
          <w:rFonts w:ascii="Calibri" w:hAnsi="Calibri"/>
          <w:b/>
          <w:color w:val="7F7F7F"/>
          <w:sz w:val="20"/>
        </w:rPr>
        <w:t xml:space="preserve"> [01:10] [Голосовое]: </w:t>
      </w:r>
      <w:r>
        <w:rPr>
          <w:rFonts w:ascii="Calibri" w:hAnsi="Calibri"/>
          <w:color w:val="262626"/>
          <w:sz w:val="22"/>
        </w:rPr>
        <w:t>Если у тебя есть этот Сатурн, то ты мне его скинь тоже как-нибудь файлом, потому, что поиск плагинов это самое конченное в мире занятие, вот серьезно. Насчет гитар, я их даже особо не трогала, там на них даже эффектов не висит, кроме панорамы, потому, что я еще до них пока не добралась.</w:t>
      </w:r>
    </w:p>
    <w:p>
      <w:pPr>
        <w:spacing w:before="40" w:after="100" w:line="276" w:lineRule="auto"/>
      </w:pPr>
      <w:r>
        <w:rPr>
          <w:rFonts w:ascii="Calibri" w:hAnsi="Calibri"/>
          <w:b/>
          <w:color w:val="800040"/>
          <w:sz w:val="22"/>
        </w:rPr>
        <w:t>Амфи</w:t>
      </w:r>
      <w:r>
        <w:rPr>
          <w:rFonts w:ascii="Calibri" w:hAnsi="Calibri"/>
          <w:b/>
          <w:color w:val="7F7F7F"/>
          <w:sz w:val="20"/>
        </w:rPr>
        <w:t xml:space="preserve"> [01:11] [Голосовое]: </w:t>
      </w:r>
      <w:r>
        <w:rPr>
          <w:rFonts w:ascii="Calibri" w:hAnsi="Calibri"/>
          <w:color w:val="262626"/>
          <w:sz w:val="22"/>
        </w:rPr>
        <w:t>А с голосом я пока не работала вообще, там только висит, по-моему, десер и всё, там, по-моему, больше ничего и нет на голосе, потому, что для меня это самое сложное, вот прям вокал, я как-то вообще, короче, чуть-чуть в ахере, как с ним работать, вот, поэтому в него я пока и не залезала даже.</w:t>
      </w:r>
    </w:p>
    <w:p>
      <w:pPr>
        <w:spacing w:before="40" w:after="100" w:line="276" w:lineRule="auto"/>
      </w:pPr>
      <w:r>
        <w:rPr>
          <w:rFonts w:ascii="Calibri" w:hAnsi="Calibri"/>
          <w:b/>
          <w:color w:val="800040"/>
          <w:sz w:val="22"/>
        </w:rPr>
        <w:t>Амфи</w:t>
      </w:r>
      <w:r>
        <w:rPr>
          <w:rFonts w:ascii="Calibri" w:hAnsi="Calibri"/>
          <w:b/>
          <w:color w:val="7F7F7F"/>
          <w:sz w:val="20"/>
        </w:rPr>
        <w:t xml:space="preserve"> [01:13] [Голосовое]: </w:t>
      </w:r>
      <w:r>
        <w:rPr>
          <w:rFonts w:ascii="Calibri" w:hAnsi="Calibri"/>
          <w:color w:val="262626"/>
          <w:sz w:val="22"/>
        </w:rPr>
        <w:t>Вот по поводу снейра, я вот всё-таки, ну, действительно, я знаю, подо, что я хочу его под, короче, подхреначить. Есть одна песня, в которой, как мне кажется, по моему скромному мнению, снейра вот в этой, в моём миксе, вот под эту песню прям охрененно будет звучать. Охрененно. Но пока ещё я такого эффекта не добилась. Скорее всего, в компрессоре я его смогу добиться, этого эффекта.</w:t>
      </w:r>
    </w:p>
    <w:p>
      <w:pPr>
        <w:spacing w:before="40" w:after="100" w:line="276" w:lineRule="auto"/>
      </w:pPr>
      <w:r>
        <w:rPr>
          <w:rFonts w:ascii="Calibri" w:hAnsi="Calibri"/>
          <w:b/>
          <w:color w:val="800040"/>
          <w:sz w:val="22"/>
        </w:rPr>
        <w:t>Амфи</w:t>
      </w:r>
      <w:r>
        <w:rPr>
          <w:rFonts w:ascii="Calibri" w:hAnsi="Calibri"/>
          <w:b/>
          <w:color w:val="7F7F7F"/>
          <w:sz w:val="20"/>
        </w:rPr>
        <w:t xml:space="preserve"> [01:17] [Голосовое]: </w:t>
      </w:r>
      <w:r>
        <w:rPr>
          <w:rFonts w:ascii="Calibri" w:hAnsi="Calibri"/>
          <w:color w:val="262626"/>
          <w:sz w:val="22"/>
        </w:rPr>
        <w:t>Подгуживание, да, я его тоже слышу, как бы, это для меня не новость, но я, что-то как-то уже хз, что с ним делаю, ну, то есть, вот я там, что-то подрезала, подгуживание уменьшилось, но чуть-чуть оно всё равно осталось, вот как раз вот то, что я тебе скинула, там подгуживание было, ну, ну, и сейчас там есть, потому, что вот это была последняя версия проекта, вот. Вот с ним, да, как бы, ну, убрать его, конечно, надо.</w:t>
      </w:r>
    </w:p>
    <w:p>
      <w:pPr>
        <w:spacing w:before="40" w:after="100" w:line="276" w:lineRule="auto"/>
      </w:pPr>
      <w:r>
        <w:rPr>
          <w:rFonts w:ascii="Calibri" w:hAnsi="Calibri"/>
          <w:b/>
          <w:color w:val="800040"/>
          <w:sz w:val="22"/>
        </w:rPr>
        <w:t>Амфи</w:t>
      </w:r>
      <w:r>
        <w:rPr>
          <w:rFonts w:ascii="Calibri" w:hAnsi="Calibri"/>
          <w:b/>
          <w:color w:val="7F7F7F"/>
          <w:sz w:val="20"/>
        </w:rPr>
        <w:t xml:space="preserve"> [01:18] [Голосовое]: </w:t>
      </w:r>
      <w:r>
        <w:rPr>
          <w:rFonts w:ascii="Calibri" w:hAnsi="Calibri"/>
          <w:color w:val="262626"/>
          <w:sz w:val="22"/>
        </w:rPr>
        <w:t>Ну вот, да, оно реально какое-то странное, то есть вроде как его даже слышно, то есть вот слышно какой-то вот этот вот постороннюю эту херню, но непонятно, то есть я ещё сомневалась даже, что, типа, может это, ну, типа, просто какой-то, не знаю, там, условный ревер от баса, то есть оно как бы, ну, не совсем оно различимо, но вот оно есть, вот, да. Как-то не знаю даже, как это объяснить, ну вот, согласна, короче.</w:t>
      </w:r>
    </w:p>
    <w:p>
      <w:pPr>
        <w:spacing w:before="40" w:after="100" w:line="276" w:lineRule="auto"/>
      </w:pPr>
      <w:r>
        <w:rPr>
          <w:rFonts w:ascii="Calibri" w:hAnsi="Calibri"/>
          <w:b/>
          <w:color w:val="800040"/>
          <w:sz w:val="22"/>
        </w:rPr>
        <w:t>Амфи</w:t>
      </w:r>
      <w:r>
        <w:rPr>
          <w:rFonts w:ascii="Calibri" w:hAnsi="Calibri"/>
          <w:b/>
          <w:color w:val="7F7F7F"/>
          <w:sz w:val="20"/>
        </w:rPr>
        <w:t xml:space="preserve"> [01:19] [Голосовое]: </w:t>
      </w:r>
      <w:r>
        <w:rPr>
          <w:rFonts w:ascii="Calibri" w:hAnsi="Calibri"/>
          <w:color w:val="262626"/>
          <w:sz w:val="22"/>
        </w:rPr>
        <w:t>Вот опять тут речь про Снейр. И я вот думаю, надо бы тебе, наверное, показать эту песню, на которую я хочу зареферентировать его. Только Снейр в ней меня интересует. То есть, ну, остальное я под эту песню референтировать не буду, а вот Снейр, да. Почему-то мне показалось, что очень классно будет. Но у меня нету её в формате Wave, только mp3шка. Ну, я думаю, пофиг. Но я тебе скину её, короче. Найду, наверное, сейчас. И отправлю.</w:t>
      </w:r>
    </w:p>
    <w:p>
      <w:pPr>
        <w:spacing w:before="40" w:after="100" w:line="276" w:lineRule="auto"/>
      </w:pPr>
      <w:r>
        <w:rPr>
          <w:rFonts w:ascii="Calibri" w:hAnsi="Calibri"/>
          <w:b/>
          <w:color w:val="800040"/>
          <w:sz w:val="22"/>
        </w:rPr>
        <w:t>Амфи</w:t>
      </w:r>
      <w:r>
        <w:rPr>
          <w:rFonts w:ascii="Calibri" w:hAnsi="Calibri"/>
          <w:b/>
          <w:color w:val="7F7F7F"/>
          <w:sz w:val="20"/>
        </w:rPr>
        <w:t xml:space="preserve"> [01:20] [Голосовое]: </w:t>
      </w:r>
      <w:r>
        <w:rPr>
          <w:rFonts w:ascii="Calibri" w:hAnsi="Calibri"/>
          <w:color w:val="262626"/>
          <w:sz w:val="22"/>
        </w:rPr>
        <w:t>Да, исходники хорошие были. Ну, там я тебе как раз скидывала, можешь ещё послушать. Исходники реально неплохие. Качество у них хорошее.</w:t>
      </w:r>
    </w:p>
    <w:p>
      <w:pPr>
        <w:spacing w:before="40" w:after="100" w:line="276" w:lineRule="auto"/>
      </w:pPr>
      <w:r>
        <w:rPr>
          <w:rFonts w:ascii="Calibri" w:hAnsi="Calibri"/>
          <w:b/>
          <w:color w:val="800040"/>
          <w:sz w:val="22"/>
        </w:rPr>
        <w:t>Амфи</w:t>
      </w:r>
      <w:r>
        <w:rPr>
          <w:rFonts w:ascii="Calibri" w:hAnsi="Calibri"/>
          <w:b/>
          <w:color w:val="7F7F7F"/>
          <w:sz w:val="20"/>
        </w:rPr>
        <w:t xml:space="preserve"> [01:22] [Голосовое]: </w:t>
      </w:r>
      <w:r>
        <w:rPr>
          <w:rFonts w:ascii="Calibri" w:hAnsi="Calibri"/>
          <w:color w:val="262626"/>
          <w:sz w:val="22"/>
        </w:rPr>
        <w:t>Всё, я дослушала. Большое спасибо за разбор. Реально, то есть я согласна абсолютно со всем. Насчёт Снейра, как бы, 200% моего согласия. Поэтому, в принципе, с ним я и собиралась работать. На данный момент. Сейчас скину тебе эту песню, референсную, так сказать. Я, может, сейчас не скину, потому, что я её сейчас искать буду очень долго. Сейчас у меня уже нет на это времени как-то. Уже как будто бы доброе утро скоро настутит. А я тут вон в Телеграме сижу. Поэтому, не знаю, я сейчас, короче, ну, не сейчас. Вообще, я говорю сейчас. Если я знаю, что я сейчас, если я за компьютер сяду, вот конкретно в этот момент, я усну за компьютером. Утром, днём, когда я начну работать, я начну со Снейра как раз-таки. С того, что буду его подравнивать под свою идею. Вот, результат, конечно же, отправлю потом.</w:t>
      </w:r>
    </w:p>
    <w:p>
      <w:pPr>
        <w:spacing w:before="40" w:after="100" w:line="276" w:lineRule="auto"/>
      </w:pPr>
      <w:r>
        <w:rPr>
          <w:rFonts w:ascii="Calibri" w:hAnsi="Calibri"/>
          <w:b/>
          <w:color w:val="800040"/>
          <w:sz w:val="22"/>
        </w:rPr>
        <w:t>Амфи</w:t>
      </w:r>
      <w:r>
        <w:rPr>
          <w:rFonts w:ascii="Calibri" w:hAnsi="Calibri"/>
          <w:b/>
          <w:color w:val="7F7F7F"/>
          <w:sz w:val="20"/>
        </w:rPr>
        <w:t xml:space="preserve"> [12:50] [Голосовое]: </w:t>
      </w:r>
      <w:r>
        <w:rPr>
          <w:rFonts w:ascii="Calibri" w:hAnsi="Calibri"/>
          <w:color w:val="262626"/>
          <w:sz w:val="22"/>
        </w:rPr>
        <w:t>Такой вопрос какими должны быть даблеры то есть даблы они типа должны звучать ну по тональности от лид вокала отличаться ведь они должны это какую-то дьявольщину наделала.</w:t>
      </w:r>
    </w:p>
    <w:p>
      <w:pPr>
        <w:spacing w:before="40" w:after="100" w:line="276" w:lineRule="auto"/>
      </w:pPr>
      <w:r>
        <w:rPr>
          <w:rFonts w:ascii="Calibri" w:hAnsi="Calibri"/>
          <w:b/>
          <w:color w:val="1F497D"/>
          <w:sz w:val="22"/>
        </w:rPr>
        <w:t>Kir</w:t>
      </w:r>
      <w:r>
        <w:rPr>
          <w:rFonts w:ascii="Calibri" w:hAnsi="Calibri"/>
          <w:b/>
          <w:color w:val="7F7F7F"/>
          <w:sz w:val="20"/>
        </w:rPr>
        <w:t xml:space="preserve"> [14:38] [Голосовое]: </w:t>
      </w:r>
      <w:r>
        <w:rPr>
          <w:rFonts w:ascii="Calibri" w:hAnsi="Calibri"/>
          <w:color w:val="262626"/>
          <w:sz w:val="22"/>
        </w:rPr>
        <w:t>Смотря каким-то пользуешься плагинами использую по моему в вейс он находится в пакете waves даблер а он все равно будет отличаться чуть-чуть там тюн небольшой есть, потому что про различия были конечно вообще в даблере убирается середина обычно он делает середину и слева и справа дублирует вот для вокала надо середину убирать там, если это в настройках есть в том плагине которым я полюс там есть такое отжимаешь кнопку все середина уходит остаются по бокам в итоге главный вокал в середине от дублирует его два слева и справа а тюн там по вкусу настраиваешь можно, но обычно не сильно там чуть-чуть сдвинуть нужно совсем немного и конечно же этот даблер должен на fx эти его ни в коем случае нельзя ставить на трек слот трека его не нужно ставить а только на посыл и посыл там сразу можешь наполовину убирать как минимум состав процентов а дальше уже слушать как она там сколько подмешивать может и 20 процентов может и 10 зависимости от того как звучит это все.</w:t>
      </w:r>
    </w:p>
    <w:p>
      <w:pPr>
        <w:spacing w:before="40" w:after="100" w:line="276" w:lineRule="auto"/>
      </w:pPr>
      <w:r>
        <w:rPr>
          <w:rFonts w:ascii="Calibri" w:hAnsi="Calibri"/>
          <w:b/>
          <w:color w:val="800040"/>
          <w:sz w:val="22"/>
        </w:rPr>
        <w:t>Амфи</w:t>
      </w:r>
      <w:r>
        <w:rPr>
          <w:rFonts w:ascii="Calibri" w:hAnsi="Calibri"/>
          <w:b/>
          <w:color w:val="7F7F7F"/>
          <w:sz w:val="20"/>
        </w:rPr>
        <w:t xml:space="preserve"> [14:41] [Голосовое]: </w:t>
      </w:r>
      <w:r>
        <w:rPr>
          <w:rFonts w:ascii="Calibri" w:hAnsi="Calibri"/>
          <w:color w:val="262626"/>
          <w:sz w:val="22"/>
        </w:rPr>
        <w:t>Тогда тоже мне скинь этот, как Вейв, блин, Вейвс называется. Тоже отправь мне его, пожалуйста.</w:t>
      </w:r>
    </w:p>
    <w:p>
      <w:pPr>
        <w:spacing w:before="40" w:after="100" w:line="276" w:lineRule="auto"/>
      </w:pPr>
      <w:r>
        <w:rPr>
          <w:rFonts w:ascii="Calibri" w:hAnsi="Calibri"/>
          <w:b/>
          <w:color w:val="800040"/>
          <w:sz w:val="22"/>
        </w:rPr>
        <w:t>Амфи</w:t>
      </w:r>
      <w:r>
        <w:rPr>
          <w:rFonts w:ascii="Calibri" w:hAnsi="Calibri"/>
          <w:b/>
          <w:color w:val="7F7F7F"/>
          <w:sz w:val="20"/>
        </w:rPr>
        <w:t xml:space="preserve"> [14:41] [Голосовое]: </w:t>
      </w:r>
      <w:r>
        <w:rPr>
          <w:rFonts w:ascii="Calibri" w:hAnsi="Calibri"/>
          <w:color w:val="262626"/>
          <w:sz w:val="22"/>
        </w:rPr>
        <w:t>Сейчас я кручу компрессоры разные вот, потому что пытаюсь превратить snare во, что-то во, что-то.</w:t>
      </w:r>
    </w:p>
    <w:p>
      <w:pPr>
        <w:spacing w:before="40" w:after="100" w:line="276" w:lineRule="auto"/>
      </w:pPr>
      <w:r>
        <w:rPr>
          <w:rFonts w:ascii="Calibri" w:hAnsi="Calibri"/>
          <w:b/>
          <w:color w:val="1F497D"/>
          <w:sz w:val="22"/>
        </w:rPr>
        <w:t>Kir</w:t>
      </w:r>
      <w:r>
        <w:rPr>
          <w:rFonts w:ascii="Calibri" w:hAnsi="Calibri"/>
          <w:b/>
          <w:color w:val="7F7F7F"/>
          <w:sz w:val="20"/>
        </w:rPr>
        <w:t xml:space="preserve"> [16:46] [Голосовое]: </w:t>
      </w:r>
      <w:r>
        <w:rPr>
          <w:rFonts w:ascii="Calibri" w:hAnsi="Calibri"/>
          <w:color w:val="262626"/>
          <w:sz w:val="22"/>
        </w:rPr>
        <w:t>Блин waves это такой геморрой некоторые не хотят устанавливать, потому что там все по-дебильному сделано это надо окно их родная к эта программа в которой надо долго тыкать куча там у них сотни этих плагинов надо выбирать какой установлен она все такое громоздкая неудобно короче пока ты устанавливаешься ты будешь плевать во все стороны вот поэтому тут бы можно было найти я посмотрю сейчас какая то есть альтернатива похоже.</w:t>
      </w:r>
    </w:p>
    <w:p>
      <w:pPr>
        <w:spacing w:before="40" w:after="100" w:line="276" w:lineRule="auto"/>
      </w:pPr>
      <w:r>
        <w:rPr>
          <w:rFonts w:ascii="Calibri" w:hAnsi="Calibri"/>
          <w:b/>
          <w:color w:val="1F497D"/>
          <w:sz w:val="22"/>
        </w:rPr>
        <w:t>Kir</w:t>
      </w:r>
      <w:r>
        <w:rPr>
          <w:rFonts w:ascii="Calibri" w:hAnsi="Calibri"/>
          <w:b/>
          <w:color w:val="7F7F7F"/>
          <w:sz w:val="20"/>
        </w:rPr>
        <w:t xml:space="preserve"> [16:49] [Голосовое]: </w:t>
      </w:r>
      <w:r>
        <w:rPr>
          <w:rFonts w:ascii="Calibri" w:hAnsi="Calibri"/>
          <w:color w:val="262626"/>
          <w:sz w:val="22"/>
        </w:rPr>
        <w:t>Вот нейронка, что-то нашла абсолютный аналог это рис об да был рис или как читается не знаю этот плагин разрабатывался как прямая замена waves даблер 4 он полностью копирует концепцию логику работы waves, но лишён его главных минусов почему это идентичная замена двоеточие как и waves даблер здесь есть четыре независимых голоса ну кстати намокал не надо 4 там два достаточно ну ладно для каждого из которых можете отдельно настраивать задержку делай расстройку по высоте пич модуляцию панорама и громкость плюсы перед вами установка в один клик никаких сложных менеджеров лицензии ставится через легкий инсталлятор не активируется мгновенно звук в отличие от дешевых даблеров здесь у каждого голоса свой собственный генератор модуляции они не двигаются синхронно благодаря чему вокал звучит более естественно живо они как роботизированный хорус нет никаких скрытых подписок из подписок и платных обновлений за то, чтобы плагин просто работал на новой версии вашего еще популярную альтернативу с более простой логикой точно копия интерфейса вам не принципиально, если важен быстрый качественный результат едва и индустриальных стандартно sound toys my микро shift микро shift легендарный плагин, который воссоздает алгоритм классических железных гармонайзеров так а изотоп вокал даблер бесплатный идеальный вариант, если хочется вообще забыть про взломы покупки или сложные активации кстати интересно а изотоп это очень крутые плагины на самом деле, что реально вокал даблер бесплатно сейчас проверим ты.</w:t>
      </w:r>
    </w:p>
    <w:p>
      <w:pPr>
        <w:spacing w:before="40" w:after="100" w:line="276" w:lineRule="auto"/>
      </w:pPr>
      <w:r>
        <w:rPr>
          <w:rFonts w:ascii="Calibri" w:hAnsi="Calibri"/>
          <w:b/>
          <w:color w:val="1F497D"/>
          <w:sz w:val="22"/>
        </w:rPr>
        <w:t>Kir</w:t>
      </w:r>
      <w:r>
        <w:rPr>
          <w:rFonts w:ascii="Calibri" w:hAnsi="Calibri"/>
          <w:b/>
          <w:color w:val="7F7F7F"/>
          <w:sz w:val="20"/>
        </w:rPr>
        <w:t xml:space="preserve"> [16:50] [Голосовое]: </w:t>
      </w:r>
      <w:r>
        <w:rPr>
          <w:rFonts w:ascii="Calibri" w:hAnsi="Calibri"/>
          <w:color w:val="262626"/>
          <w:sz w:val="22"/>
        </w:rPr>
        <w:t>Да, действительно, на официальном сайте iZotop VocalDubler бесплатный плагин разработан для улучшения вашего вокала с помощью естественного эффекта удвоения, добавляющего насыщенности и глубины. Наша признанная технология удвоения была переосмыслена с помощью совершенно нового интерактивного пользовательского интерфейса, признанного помощью добиться великолепного дубляжа. Прикольно. Надо попробовать, кстати, может он входит в мой пакет.</w:t>
      </w:r>
    </w:p>
    <w:p>
      <w:pPr>
        <w:spacing w:before="40" w:after="100" w:line="276" w:lineRule="auto"/>
      </w:pPr>
      <w:r>
        <w:rPr>
          <w:rFonts w:ascii="Calibri" w:hAnsi="Calibri"/>
          <w:b/>
          <w:color w:val="1F497D"/>
          <w:sz w:val="22"/>
        </w:rPr>
        <w:t>Kir</w:t>
      </w:r>
      <w:r>
        <w:rPr>
          <w:rFonts w:ascii="Calibri" w:hAnsi="Calibri"/>
          <w:b/>
          <w:color w:val="7F7F7F"/>
          <w:sz w:val="20"/>
        </w:rPr>
        <w:t xml:space="preserve"> [16:54] [Голосовое]: </w:t>
      </w:r>
      <w:r>
        <w:rPr>
          <w:rFonts w:ascii="Calibri" w:hAnsi="Calibri"/>
          <w:color w:val="262626"/>
          <w:sz w:val="22"/>
        </w:rPr>
        <w:t>Это все круто конечно да бесплатно, но на сайте надо добавить этот даблер в корзину перейти в корзину там будет написано 0 евро а потом ввести пишут сначала ваш заказ бесплатная плата требуется да она, зато ниже, когда читаешь написано номер плательщика ндс для освобождения от уплаты ндс пределах и с адрес для выставления счета имя фамилия адрес почтовый индекс и город дойдите вы знаете куда, если вы даете скачать бесплатно дайте скачать бесплатно на хрена вы собираете не понимают информация это деньги, но все равно, но сейчас посмотрю может на торрентах есть.</w:t>
      </w:r>
    </w:p>
    <w:p>
      <w:pPr>
        <w:spacing w:before="40" w:after="100" w:line="276" w:lineRule="auto"/>
      </w:pPr>
      <w:r>
        <w:rPr>
          <w:rFonts w:ascii="Calibri" w:hAnsi="Calibri"/>
          <w:b/>
          <w:color w:val="1F497D"/>
          <w:sz w:val="22"/>
        </w:rPr>
        <w:t>Kir</w:t>
      </w:r>
      <w:r>
        <w:rPr>
          <w:rFonts w:ascii="Calibri" w:hAnsi="Calibri"/>
          <w:b/>
          <w:color w:val="7F7F7F"/>
          <w:sz w:val="20"/>
        </w:rPr>
        <w:t xml:space="preserve"> [16:54] [Голосовое]: </w:t>
      </w:r>
      <w:r>
        <w:rPr>
          <w:rFonts w:ascii="Calibri" w:hAnsi="Calibri"/>
          <w:color w:val="262626"/>
          <w:sz w:val="22"/>
        </w:rPr>
        <w:t>Да, есть на торрентах. Спасибо людям, выложили.</w:t>
      </w:r>
    </w:p>
    <w:p>
      <w:pPr>
        <w:spacing w:before="40" w:after="100" w:line="276" w:lineRule="auto"/>
      </w:pPr>
      <w:r>
        <w:rPr>
          <w:rFonts w:ascii="Calibri" w:hAnsi="Calibri"/>
          <w:b/>
          <w:color w:val="800040"/>
          <w:sz w:val="22"/>
        </w:rPr>
        <w:t>Амфи</w:t>
      </w:r>
      <w:r>
        <w:rPr>
          <w:rFonts w:ascii="Calibri" w:hAnsi="Calibri"/>
          <w:b/>
          <w:color w:val="7F7F7F"/>
          <w:sz w:val="20"/>
        </w:rPr>
        <w:t xml:space="preserve"> [16:58] [Голосовое]: </w:t>
      </w:r>
      <w:r>
        <w:rPr>
          <w:rFonts w:ascii="Calibri" w:hAnsi="Calibri"/>
          <w:color w:val="262626"/>
          <w:sz w:val="22"/>
        </w:rPr>
        <w:t>Ну, спасибо, сейчас попробую скачать, открыть и прочее. Короче, я кручу этот долбанный компрессор, и не первый уже, и не второй, и не третий, и уже больше. И снейр всё равно чмошный, вот он мразотный получается. Вот, что бы я с ним ни делала. Во-первых, он никак не хочет становиться таким, как в той песне, которая мне нужна, так сказать. Во-вторых, он всё равно долбит. Жёстко. Я уже там, не знаю вообще, такие танцы с бубном провела тут. Но, зато я немножко сделала более бочку хорошую. Вот. Ладно, сейчас в плагин пойду отковать.</w:t>
      </w:r>
    </w:p>
    <w:p>
      <w:pPr>
        <w:spacing w:before="40" w:after="100" w:line="276" w:lineRule="auto"/>
      </w:pPr>
      <w:r>
        <w:rPr>
          <w:rFonts w:ascii="Calibri" w:hAnsi="Calibri"/>
          <w:b/>
          <w:color w:val="1F497D"/>
          <w:sz w:val="22"/>
        </w:rPr>
        <w:t>Kir</w:t>
      </w:r>
      <w:r>
        <w:rPr>
          <w:rFonts w:ascii="Calibri" w:hAnsi="Calibri"/>
          <w:b/>
          <w:color w:val="7F7F7F"/>
          <w:sz w:val="20"/>
        </w:rPr>
        <w:t xml:space="preserve"> [17:02] [Голосовое]: </w:t>
      </w:r>
      <w:r>
        <w:rPr>
          <w:rFonts w:ascii="Calibri" w:hAnsi="Calibri"/>
          <w:color w:val="262626"/>
          <w:sz w:val="22"/>
        </w:rPr>
        <w:t>Только он устанавливается по-дебильному, вернее он не устанавливается, а перетаскивается в папке на диск C, там конкретно надо перетащить в программ файл сам конкретно, короче по-дебильному.</w:t>
      </w:r>
    </w:p>
    <w:p>
      <w:pPr>
        <w:spacing w:before="40" w:after="100" w:line="276" w:lineRule="auto"/>
      </w:pPr>
      <w:r>
        <w:rPr>
          <w:rFonts w:ascii="Calibri" w:hAnsi="Calibri"/>
          <w:b/>
          <w:color w:val="800040"/>
          <w:sz w:val="22"/>
        </w:rPr>
        <w:t>Амфи</w:t>
      </w:r>
      <w:r>
        <w:rPr>
          <w:rFonts w:ascii="Calibri" w:hAnsi="Calibri"/>
          <w:b/>
          <w:color w:val="7F7F7F"/>
          <w:sz w:val="20"/>
        </w:rPr>
        <w:t xml:space="preserve"> [17:05] [Голосовое]: </w:t>
      </w:r>
      <w:r>
        <w:rPr>
          <w:rFonts w:ascii="Calibri" w:hAnsi="Calibri"/>
          <w:color w:val="262626"/>
          <w:sz w:val="22"/>
        </w:rPr>
        <w:t>Ну ладно, короче, на крайний случай мне придется делать даблы с помощью этого, ну как-то типа через пит-шифтер в риппере, но есть какой-то такой способ, типа скопировать там, короче, лид-вокал, там, потом в этом пит-шифтере сделать даблер, там, потом его там еще обработать, ну короче, какая-то такая херня.</w:t>
      </w:r>
    </w:p>
    <w:p>
      <w:pPr>
        <w:spacing w:before="40" w:after="100" w:line="276" w:lineRule="auto"/>
      </w:pPr>
      <w:r>
        <w:rPr>
          <w:rFonts w:ascii="Calibri" w:hAnsi="Calibri"/>
          <w:b/>
          <w:color w:val="1F497D"/>
          <w:sz w:val="22"/>
        </w:rPr>
        <w:t>Kir</w:t>
      </w:r>
      <w:r>
        <w:rPr>
          <w:rFonts w:ascii="Calibri" w:hAnsi="Calibri"/>
          <w:b/>
          <w:color w:val="7F7F7F"/>
          <w:sz w:val="20"/>
        </w:rPr>
        <w:t xml:space="preserve"> [17:12] [Голосовое]: </w:t>
      </w:r>
      <w:r>
        <w:rPr>
          <w:rFonts w:ascii="Calibri" w:hAnsi="Calibri"/>
          <w:color w:val="262626"/>
          <w:sz w:val="22"/>
        </w:rPr>
        <w:t>Да там не особо сложно там папку Program Files перетянуть на диск C он сам добавит куда надо а VST Plugins папку перетянуть в Reaper где там Reaper хранит VST Plugin и вот туда перетянуть содержимое папки VST и все.</w:t>
      </w:r>
    </w:p>
    <w:p>
      <w:pPr>
        <w:spacing w:before="40" w:after="100" w:line="276" w:lineRule="auto"/>
      </w:pPr>
      <w:r>
        <w:rPr>
          <w:rFonts w:ascii="Calibri" w:hAnsi="Calibri"/>
          <w:b/>
          <w:color w:val="800040"/>
          <w:sz w:val="22"/>
        </w:rPr>
        <w:t>Амфи</w:t>
      </w:r>
      <w:r>
        <w:rPr>
          <w:rFonts w:ascii="Calibri" w:hAnsi="Calibri"/>
          <w:b/>
          <w:color w:val="7F7F7F"/>
          <w:sz w:val="20"/>
        </w:rPr>
        <w:t xml:space="preserve"> [17:18] [Голосовое]: </w:t>
      </w:r>
      <w:r>
        <w:rPr>
          <w:rFonts w:ascii="Calibri" w:hAnsi="Calibri"/>
          <w:color w:val="262626"/>
          <w:sz w:val="22"/>
        </w:rPr>
        <w:t>Это несложно в контексте обычного компьютера, а, если говорить про работу с этим всем и с моей озвучкой, вот тут начинается самое, как говорится, интересное, потому, что моя озвучка, точнее две, они обе их кое-что объединяет, они во многих случаях ведут себя как последние долбоёбы, поэтому, ну, просто я потрачу на это, скорее всего, огромное количество времени и нервов, но пока ещё я его даже не открывала, ну вот конкретно сейчас, вот, но я это, конечно, сделаю, если я сначала проверю, конечно, вдруг мне повезёт в этот раз, и оно там как-то нормально будет, вот, если нормально не будет, то тогда вот ведётся другим способом.</w:t>
      </w:r>
    </w:p>
    <w:p>
      <w:pPr>
        <w:spacing w:before="40" w:after="100" w:line="276" w:lineRule="auto"/>
      </w:pPr>
      <w:r>
        <w:rPr>
          <w:rFonts w:ascii="Calibri" w:hAnsi="Calibri"/>
          <w:b/>
          <w:color w:val="1F497D"/>
          <w:sz w:val="22"/>
        </w:rPr>
        <w:t>Kir</w:t>
      </w:r>
      <w:r>
        <w:rPr>
          <w:rFonts w:ascii="Calibri" w:hAnsi="Calibri"/>
          <w:b/>
          <w:color w:val="7F7F7F"/>
          <w:sz w:val="20"/>
        </w:rPr>
        <w:t xml:space="preserve"> [17:29] [Голосовое]: </w:t>
      </w:r>
      <w:r>
        <w:rPr>
          <w:rFonts w:ascii="Calibri" w:hAnsi="Calibri"/>
          <w:color w:val="262626"/>
          <w:sz w:val="22"/>
        </w:rPr>
        <w:t>Надо поставить тебе total commander есть у тебя такой это же очень удобная вещь это гораздо лучше чем вот эти windows ки всякие как он называется проводник вот этот хотя там есть вкладки, но total commander это уже классика просто любого опытного пользователя не знай просто у пользователя которому хочется, чтобы все удобно было а там окно одну и две панели и ты из одной панели перемещаешь другую все в одной панели выбираешь конечную папку в другой исходную и все четко там диски кнопки дисков просто нажимаешь на кнопку диск c диск где они в виде кнопок внутри там папки все открываешь папку ну короче total commander это гениальная вещь просто и его можно поставить раз и до конца своей жизни ему больше не обновлять, потому что смысла в этом нет ну то есть, что еще там можно придумать разве, что ну там делают конечно там плагины всякие добавляют подключение к удаленным сервером там можно делать там облака можно подключить, чтобы не заходить вообще в веб-интерфейса чисто в файловом менеджере все делать делают, но сама суть его она вообще никогда не поменяется вот, что еще можно придумать да ничего тебя слева папки и справа папки и все и ты они независимы то есть то, что меняешь ты слева справа никак это не меняется нет не влияет левая на правую поэтому можно спокойно влево одном одним заниматься справа другим необычно мы я так уже сложилось, что слева у меня диск c обычно находится справа любые другие диски на, которые переключаюсь цель для того, чтобы вот как раз там, что-то переместить в системные самые ну бывает я просто копирую допустим у меня есть два места мне надо их как-то каким-то образом синхронизировать упорядочить все я открою две разные папки я вижу, что находится в одной, что в другой одновременно мне не надо туда-сюда по окнам прыгать переключаться на окна это очень неудобно выбираются файлы там все не знаю просто уже реально к этому нечего добавить мне кажется и через 200 лет будет total commander им будут пользу ну просто он будет какой-нибудь там космический космического вида не знаю там голографический воздушный, но он все равно сам принцип его не кажется не убиваемый просто.</w:t>
      </w:r>
    </w:p>
    <w:p>
      <w:pPr>
        <w:spacing w:before="40" w:after="100" w:line="276" w:lineRule="auto"/>
      </w:pPr>
      <w:r>
        <w:rPr>
          <w:rFonts w:ascii="Calibri" w:hAnsi="Calibri"/>
          <w:b/>
          <w:color w:val="800040"/>
          <w:sz w:val="22"/>
        </w:rPr>
        <w:t>Амфи</w:t>
      </w:r>
      <w:r>
        <w:rPr>
          <w:rFonts w:ascii="Calibri" w:hAnsi="Calibri"/>
          <w:b/>
          <w:color w:val="7F7F7F"/>
          <w:sz w:val="20"/>
        </w:rPr>
        <w:t xml:space="preserve"> [17:41] [Голосовое]: </w:t>
      </w:r>
      <w:r>
        <w:rPr>
          <w:rFonts w:ascii="Calibri" w:hAnsi="Calibri"/>
          <w:color w:val="262626"/>
          <w:sz w:val="22"/>
        </w:rPr>
        <w:t>У меня такого нет, я всё проводником пользуюсь, он меня уже, конечно, достал немножко, этот проводник, но я, что-то как-то даже не интересовалась вопросом, что можно его как-то заменить.</w:t>
      </w:r>
    </w:p>
    <w:p>
      <w:pPr>
        <w:spacing w:before="40" w:after="100" w:line="276" w:lineRule="auto"/>
      </w:pPr>
      <w:r>
        <w:rPr>
          <w:rFonts w:ascii="Calibri" w:hAnsi="Calibri"/>
          <w:b/>
          <w:color w:val="1F497D"/>
          <w:sz w:val="22"/>
        </w:rPr>
        <w:t>Kir</w:t>
      </w:r>
      <w:r>
        <w:rPr>
          <w:rFonts w:ascii="Calibri" w:hAnsi="Calibri"/>
          <w:b/>
          <w:color w:val="7F7F7F"/>
          <w:sz w:val="20"/>
        </w:rPr>
        <w:t xml:space="preserve"> [17:50] [Голосовое]: </w:t>
      </w:r>
      <w:r>
        <w:rPr>
          <w:rFonts w:ascii="Calibri" w:hAnsi="Calibri"/>
          <w:color w:val="262626"/>
          <w:sz w:val="22"/>
        </w:rPr>
        <w:t>Да ну это же легендарная вещь раньше это был волков commander назывался там нельзя кто первый вообще на самом деле там и волков commander и фар менеджер как-то назывался по моему так даже для dos есть версия для windows в досе, когда установишь windows с диска запускается вот этот фар менеджер ну еще это 90-х надув штука вот а вообще сейчас узнаю короче небольшая история тут нейрон четкого единоличного изобретателя двухпанельной концепции нет идея сопоставления двух каталогов витала в воздухе с появлением первых файловых оболочек одним из самых ранних двухпанельных менеджеров для dos был пазмайндер восемьдесят четвертого года, но настоящий канон создал джон соча или соча именно он в 1986 году подарил миру нортон командор, но нортон командор рождение легенды кто американский программист джон соча работавший над утилитами питера нортона, когда первая версия нортон командор 10 вышла в восемьдесят шестом году чем суть две симметричные синие панели строчка команд внизу функциональные клавиши кстати вот чем в чем гениальность то у тебя две панели там файлы там и там файлы выделяешь а внизу панель у так слева направо и там кнопочки идут f1 и 2 и в 3 и так далее f5 это копировать то есть выделяешь файл и ты точно знаешь, что нажимая клавишу в 5 ты копируешь ну естественно enter еще нужно нажимая в 6 ты перемещаешь намещать нажимая в 4 ты открываешь редактирование нажимая в 3 ты нажимаешь просмотр открываешь файлы в общем короче это стало эталоном интерфейса на десятки лет итог нортон командор стал культовым, но после покупки семантик и ухода эпохи dos проект тихо умер, зато породил множество клонов от волков командор до фар менеджер как появился тотал команда швейцарский программист кристиан гислер привыкший к нортон командор не нашел удобного аналога для новый windows 3 1 и написал свой файловый менеджер для себя вот это прикольно как я делаю как бы для себя облака файлы менеджер для telegram ну и для людей получать 25 сентября 93 года он выпустил первую публичную версию под названием windows commander в 2002 году microsoft потребовала убрать назвал из названия слова твари да вот это вот начинаться моего твоего авторское право смысле windows это вообще окна просто почему не прислали присвоили себе слова окна ладно потребовала убрать из названия слова windows и программа была переименована в total commander сохранив привычную аббревиатуру тиси и философию серьезного двухпанельного управления таким образом двухпанельная концепция обрела форму в середине восьмидесятых а кристиан гислер перенес его графическую среду windows развивая и поддерживаю уже более 30 лет в одиночку вот почему я тебе говорю за гениально, что она 30 лет ну она он делает версии, которые бы естественно, что новые версии они делаются для того, чтобы они работали в новых системах а не, потому что они какие-то принципиально новые то есть вышел новый windows появилась 64 бита он делает 64 битную версию вот чем суть, но 30 лет в одиночку поделить все пользуются это настолько удобно, что лишь говорю не убрать не добавить я даже умудрялся там заходить вот яндекс диск с этого тут а команда яндекс диск заходишь вот тебе облака тоже со мной, что до файлики раз перетащил он у тебя в облаке уже только время увеличивается конечно ему переноса и открытие файлов нажимаешь открыть а он начинает качаться оттуда, но все равно у тебя вот она все под рукой причем эти же файлы не хранятся на компьютере, но, если ты можешь так сделать, что вот тебе файлы, но они все в облаке находится так, что вот такая гениальная штука в битве.</w:t>
      </w:r>
    </w:p>
    <w:p>
      <w:pPr>
        <w:spacing w:before="40" w:after="100" w:line="276" w:lineRule="auto"/>
      </w:pPr>
      <w:r>
        <w:rPr>
          <w:rFonts w:ascii="Calibri" w:hAnsi="Calibri"/>
          <w:b/>
          <w:color w:val="1F497D"/>
          <w:sz w:val="22"/>
        </w:rPr>
        <w:t>Kir</w:t>
      </w:r>
      <w:r>
        <w:rPr>
          <w:rFonts w:ascii="Calibri" w:hAnsi="Calibri"/>
          <w:b/>
          <w:color w:val="7F7F7F"/>
          <w:sz w:val="20"/>
        </w:rPr>
        <w:t xml:space="preserve"> [18:26] [Текст]: </w:t>
      </w:r>
      <w:r>
        <w:rPr>
          <w:rFonts w:ascii="Calibri" w:hAnsi="Calibri"/>
          <w:color w:val="262626"/>
          <w:sz w:val="22"/>
        </w:rPr>
        <w:t>Https://music. Yandex. Ru/album/2861159/track/24520171? Utm_source=desktop&amp;utm_medium=copy_link.</w:t>
      </w:r>
    </w:p>
    <w:p>
      <w:pPr>
        <w:spacing w:before="40" w:after="100" w:line="276" w:lineRule="auto"/>
      </w:pPr>
      <w:r>
        <w:rPr>
          <w:rFonts w:ascii="Calibri" w:hAnsi="Calibri"/>
          <w:b/>
          <w:color w:val="800040"/>
          <w:sz w:val="22"/>
        </w:rPr>
        <w:t>Амфи</w:t>
      </w:r>
      <w:r>
        <w:rPr>
          <w:rFonts w:ascii="Calibri" w:hAnsi="Calibri"/>
          <w:b/>
          <w:color w:val="7F7F7F"/>
          <w:sz w:val="20"/>
        </w:rPr>
        <w:t xml:space="preserve"> [18:37] [Голосовое]: </w:t>
      </w:r>
      <w:r>
        <w:rPr>
          <w:rFonts w:ascii="Calibri" w:hAnsi="Calibri"/>
          <w:color w:val="262626"/>
          <w:sz w:val="22"/>
        </w:rPr>
        <w:t>А это, что за ссылка на Яндекс. Музыку?</w:t>
      </w:r>
    </w:p>
    <w:p>
      <w:pPr>
        <w:spacing w:before="40" w:after="100" w:line="276" w:lineRule="auto"/>
      </w:pPr>
      <w:r>
        <w:rPr>
          <w:rFonts w:ascii="Calibri" w:hAnsi="Calibri"/>
          <w:b/>
          <w:color w:val="1F497D"/>
          <w:sz w:val="22"/>
        </w:rPr>
        <w:t>Kir</w:t>
      </w:r>
      <w:r>
        <w:rPr>
          <w:rFonts w:ascii="Calibri" w:hAnsi="Calibri"/>
          <w:b/>
          <w:color w:val="7F7F7F"/>
          <w:sz w:val="20"/>
        </w:rPr>
        <w:t xml:space="preserve"> [18:39] [Голосовое]: </w:t>
      </w:r>
      <w:r>
        <w:rPr>
          <w:rFonts w:ascii="Calibri" w:hAnsi="Calibri"/>
          <w:color w:val="262626"/>
          <w:sz w:val="22"/>
        </w:rPr>
        <w:t>Ну, прикольная песня такая, медляк.</w:t>
      </w:r>
    </w:p>
    <w:p>
      <w:pPr>
        <w:spacing w:before="40" w:after="100" w:line="276" w:lineRule="auto"/>
      </w:pPr>
      <w:r>
        <w:rPr>
          <w:rFonts w:ascii="Calibri" w:hAnsi="Calibri"/>
          <w:b/>
          <w:color w:val="800040"/>
          <w:sz w:val="22"/>
        </w:rPr>
        <w:t>Амфи</w:t>
      </w:r>
      <w:r>
        <w:rPr>
          <w:rFonts w:ascii="Calibri" w:hAnsi="Calibri"/>
          <w:b/>
          <w:color w:val="7F7F7F"/>
          <w:sz w:val="20"/>
        </w:rPr>
        <w:t xml:space="preserve"> [22:31] [Текст]: </w:t>
      </w:r>
      <w:r>
        <w:rPr>
          <w:rFonts w:ascii="Calibri" w:hAnsi="Calibri"/>
          <w:color w:val="262626"/>
          <w:sz w:val="22"/>
        </w:rPr>
        <w:t>У народа движ.</w:t>
      </w:r>
    </w:p>
    <w:p>
      <w:pPr>
        <w:spacing w:before="40" w:after="100" w:line="276" w:lineRule="auto"/>
      </w:pPr>
      <w:r>
        <w:rPr>
          <w:rFonts w:ascii="Calibri" w:hAnsi="Calibri"/>
          <w:b/>
          <w:color w:val="800040"/>
          <w:sz w:val="22"/>
        </w:rPr>
        <w:t>Амфи</w:t>
      </w:r>
      <w:r>
        <w:rPr>
          <w:rFonts w:ascii="Calibri" w:hAnsi="Calibri"/>
          <w:b/>
          <w:color w:val="7F7F7F"/>
          <w:sz w:val="20"/>
        </w:rPr>
        <w:t xml:space="preserve"> [22:31] [Текст]: </w:t>
      </w:r>
      <w:r>
        <w:rPr>
          <w:rFonts w:ascii="Calibri" w:hAnsi="Calibri"/>
          <w:color w:val="262626"/>
          <w:sz w:val="22"/>
        </w:rPr>
        <w:t>ЦифрУ ворам, аналог мусорам.</w:t>
      </w:r>
    </w:p>
    <w:p>
      <w:pPr>
        <w:spacing w:before="320" w:after="120"/>
      </w:pPr>
      <w:r>
        <w:rPr>
          <w:rFonts w:ascii="Calibri" w:hAnsi="Calibri"/>
          <w:b/>
          <w:color w:val="1F497D"/>
          <w:sz w:val="28"/>
        </w:rPr>
        <w:t>📅 19 июня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[16:14] [Голосовое]: </w:t>
      </w:r>
      <w:r>
        <w:rPr>
          <w:rFonts w:ascii="Calibri" w:hAnsi="Calibri"/>
          <w:color w:val="262626"/>
          <w:sz w:val="22"/>
        </w:rPr>
        <w:t>Сегодня я буду открыто хвастаться, но я чисто по счастливой случайности стала обладательницей огромнейшей библиотеки звуков, просто гигантской. Там есть и музыка, и мультяшные всякие хрени для озвучки, и вообще все эти звуки предназначены для какого-то саунд-дизайна или озвучки различного контента. И их тут просто дохрена, тут на любой вкус и цвет, на любую ситуацию просто огромное количество звуков. Многие из них очень популярны на ютубе, я их часто встречала, некоторые вообще первый раз вижу, но их просто настолько много, что это охренеть.</w:t>
      </w:r>
    </w:p>
    <w:p>
      <w:pPr>
        <w:spacing w:before="40" w:after="100" w:line="276" w:lineRule="auto"/>
      </w:pPr>
      <w:r>
        <w:rPr>
          <w:rFonts w:ascii="Calibri" w:hAnsi="Calibri"/>
          <w:b/>
          <w:color w:val="800040"/>
          <w:sz w:val="22"/>
        </w:rPr>
        <w:t>Амфи</w:t>
      </w:r>
      <w:r>
        <w:rPr>
          <w:rFonts w:ascii="Calibri" w:hAnsi="Calibri"/>
          <w:b/>
          <w:color w:val="7F7F7F"/>
          <w:sz w:val="20"/>
        </w:rPr>
        <w:t xml:space="preserve"> [16:18] [Голосовое]: </w:t>
      </w:r>
      <w:r>
        <w:rPr>
          <w:rFonts w:ascii="Calibri" w:hAnsi="Calibri"/>
          <w:color w:val="262626"/>
          <w:sz w:val="22"/>
        </w:rPr>
        <w:t>И самое приятное во всей этой истории это то, что мне эту библиотеку не пришлось нигде искать, скачивать, ну скачивать-то пришлось, но мне не пришлось вообще ничего для этого делать, она просто попала ко мне в руки реально настолько случайным образом, что я такими темпами в судьбу поверю.</w:t>
      </w:r>
    </w:p>
    <w:p>
      <w:pPr>
        <w:spacing w:before="40" w:after="100" w:line="276" w:lineRule="auto"/>
      </w:pPr>
      <w:r>
        <w:rPr>
          <w:rFonts w:ascii="Calibri" w:hAnsi="Calibri"/>
          <w:b/>
          <w:color w:val="800040"/>
          <w:sz w:val="22"/>
        </w:rPr>
        <w:t>Амфи</w:t>
      </w:r>
      <w:r>
        <w:rPr>
          <w:rFonts w:ascii="Calibri" w:hAnsi="Calibri"/>
          <w:b/>
          <w:color w:val="7F7F7F"/>
          <w:sz w:val="20"/>
        </w:rPr>
        <w:t xml:space="preserve"> [16:22] [Голосовое]: </w:t>
      </w:r>
      <w:r>
        <w:rPr>
          <w:rFonts w:ascii="Calibri" w:hAnsi="Calibri"/>
          <w:color w:val="262626"/>
          <w:sz w:val="22"/>
        </w:rPr>
        <w:t>У этого всего недостаток только один, состоящий в том, что вместо того, чтобы сводить микс, я просто сижу и тупо смотрю на вот это вот всё, на те количество информации, которые передо мной сейчас находятся. Вот просто вот я не знаю. У меня там бельё в стирке надо развешивать идти, ещё там, что-то надо, я просто сижу перед компом и просто как, я не знаю, как ненормально, я просто роюсь вот в этом вот всём.</w:t>
      </w:r>
    </w:p>
    <w:p>
      <w:pPr>
        <w:spacing w:before="40" w:after="100" w:line="276" w:lineRule="auto"/>
      </w:pPr>
      <w:r>
        <w:rPr>
          <w:rFonts w:ascii="Calibri" w:hAnsi="Calibri"/>
          <w:b/>
          <w:color w:val="800040"/>
          <w:sz w:val="22"/>
        </w:rPr>
        <w:t>Амфи</w:t>
      </w:r>
      <w:r>
        <w:rPr>
          <w:rFonts w:ascii="Calibri" w:hAnsi="Calibri"/>
          <w:b/>
          <w:color w:val="7F7F7F"/>
          <w:sz w:val="20"/>
        </w:rPr>
        <w:t xml:space="preserve"> [16:24] [Голосовое]: </w:t>
      </w:r>
      <w:r>
        <w:rPr>
          <w:rFonts w:ascii="Calibri" w:hAnsi="Calibri"/>
          <w:color w:val="262626"/>
          <w:sz w:val="22"/>
        </w:rPr>
        <w:t>Ну, а сейчас первое, вот просто, чем я занимаюсь конкретно в эту секунду, это копирование. Копирование всего, что есть в этой библиотеке, потому, что, не дай бог, я потеряю ее. Просто я уже боюсь того, что у меня, что-то где-то слетит, вылетит. У меня же было такое. Ну, в общем, всякая фигня. Поэтому все это сейчас копируется. Вот, пока в одну кучу копируется, потом рассортирую. Там, кстати, уже рассортировано, что-то где-то. Но мне не совсем нравится эта сортировка. Ну, пофиг. Короче, главное все это скопировать.</w:t>
      </w:r>
    </w:p>
    <w:p>
      <w:pPr>
        <w:spacing w:before="40" w:after="100" w:line="276" w:lineRule="auto"/>
      </w:pPr>
      <w:r>
        <w:rPr>
          <w:rFonts w:ascii="Calibri" w:hAnsi="Calibri"/>
          <w:b/>
          <w:color w:val="800040"/>
          <w:sz w:val="22"/>
        </w:rPr>
        <w:t>Амфи</w:t>
      </w:r>
      <w:r>
        <w:rPr>
          <w:rFonts w:ascii="Calibri" w:hAnsi="Calibri"/>
          <w:b/>
          <w:color w:val="7F7F7F"/>
          <w:sz w:val="20"/>
        </w:rPr>
        <w:t xml:space="preserve"> [16:44] [Голосовое]: </w:t>
      </w:r>
      <w:r>
        <w:rPr>
          <w:rFonts w:ascii="Calibri" w:hAnsi="Calibri"/>
          <w:color w:val="262626"/>
          <w:sz w:val="22"/>
        </w:rPr>
        <w:t>Ну всё, копирование полностью завершено. Тут теперь просто ух. Мне через 10 минут буквально надо ехать на занятия. А так я бы тут, конечно, ещё посмотрела бы. Мне кажется, тут можно всю ночь смотреть и слушать. Если, блин, конечно, будет жёстко, потому, что, если я, когда я домой вернусь, я 100% захочу на это всё посмотреть, услышать и осознать. Так, тут ещё проект у меня, вот этот вот, ну, микс. Он вообще работает? О, работает, надо же. Ты хренеть. Да, я удивляюсь тому, что у меня открылся проект. Дожили. Эх. Какой сложный выбор стоит передо мной. Чем заняться, когда вернусь? Или погрузиться в мир звукового сумасшествия? Или прилежно сводить микс? Всё-таки увеличить свои шансы, уважиться в дедуайны. Вопрос очень интересный.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[16:47] [Голосовое]: </w:t>
      </w:r>
      <w:r>
        <w:rPr>
          <w:rFonts w:ascii="Calibri" w:hAnsi="Calibri"/>
          <w:color w:val="262626"/>
          <w:sz w:val="22"/>
        </w:rPr>
        <w:t>И дело в том, что звуковое сумасшествие для меня тоже очень важно, потому, что как создатель мультсериала, будущий создатель, ладно, я очень сильно задолбалась искать различную музыку, различные сэмплы для мульта, а тут просто мне уже ничего искать не надо. Тут просто передо мной огромная вот эта вот коллекция, просто гигантская, мне кажется, в ней, ну, практически всё, что мне для моего мульта надо, я это всё в ней найду, с вероятностью 99%, я только сомневаюсь в том, что там я найду звуки, там, что по типу звуков мотоциклов, я там не видела вроде, но там машины есть, если, что. Ну, в общем, там просто дохренища вообще этих вот, там 9 архивов, в каждом архиве дохрена папок, там музыка фоновая без авторских прав есть, есть просто какие-то переходики, которые как раз-таки тоже можно использовать в мультике. Есть различные дохрена видов стука в дверь, просто мне кажется, стук в дверь я могу сделать просто вообще, ну, я не знаю, на все случаи жизни там, мне кажется, материал двери разный есть, ну, короче. Огромное количество звонков, звонков в дверь, звонков там в колокольчик, телефонных звонков, в общем, дохрена. Для страшилок там есть страшная музыка, там есть напряженная музыка, есть мистическая музыка, есть просто адекватная музыка. Есть даже звуки поцелуев, то есть, если вдруг мне, мне, кстати, во втором сезоне, ой, в первом сезоне, в третьей серии, мне как раз нужен звук поцелуев, и я безумно удивилась, что я его нашла здесь. Потому, что я уже начала думать о том, что мне придется справляться либо без него, либо я не знаю, каким образом его, ну, в общем. Потому, что все, которые я смотрела, они чмошные. Ну, этот, может, тоже чмошный, я пока его не слышала. Но сам факт того, что он там есть, это уже очень интересно. Потому, что, если мне он понравится, то все, звук найден для того момента. Вот. Там просто, ну, я не знаю, вот, если я буду это сейчас перечислять, я сама-то еще, ну, больше половины не знаю. Это то, что я пока вот пробежалась и успела там увидеть, ну, вот, перечислила. А, там разные виды шагов, бега, это тоже очень важно для моего мультика. Там крики разной степени искаженности. Там были какие-то песни популярные, но они засатурированы просто под дьявольщину какую-то. И не знаю, зачем они, ну, ладно, есть и есть. Ой, в общем, в общем, это жестко.</w:t>
      </w:r>
    </w:p>
    <w:p>
      <w:pPr>
        <w:spacing w:before="40" w:after="100" w:line="276" w:lineRule="auto"/>
      </w:pPr>
      <w:r>
        <w:rPr>
          <w:rFonts w:ascii="Calibri" w:hAnsi="Calibri"/>
          <w:b/>
          <w:color w:val="800040"/>
          <w:sz w:val="22"/>
        </w:rPr>
        <w:t>Амфи</w:t>
      </w:r>
      <w:r>
        <w:rPr>
          <w:rFonts w:ascii="Calibri" w:hAnsi="Calibri"/>
          <w:b/>
          <w:color w:val="7F7F7F"/>
          <w:sz w:val="20"/>
        </w:rPr>
        <w:t xml:space="preserve"> [16:51] [Голосовое]: </w:t>
      </w:r>
      <w:r>
        <w:rPr>
          <w:rFonts w:ascii="Calibri" w:hAnsi="Calibri"/>
          <w:color w:val="262626"/>
          <w:sz w:val="22"/>
        </w:rPr>
        <w:t>Да, меня сегодня на голосовые прорвало. Короче, ещё есть один момент. Да, я как обычно. Я не знаю, уже просто скоро все друзья начнут за мной это повторять. Есть два слова, которые я не могу произносить нормально. Это момент. Вот кто так говорит вообще? И невероятно. Да, согласна. Это очень интересное, как бы сказать, слово, форма произношения. Ну, ладно. В общем, есть одно очень интересное мошенничество. Настолько интересное, что, ну, правда. Короче, суть в том, что есть такие боты, типа анонимные вопросы и всё такое. То есть тебе отправляют всякую хрень. Некие пользователи, и ты не знаешь, кто они. И смысл в том, что ты можешь узнать, кто они, заплатив за премиум статус. Пять рублей в день там, по-моему. Круто. Но прикол-то в том, что, возможно, и с вероятностью 99,9% никакие пользователи тебе даже не писали. Скорее всего, то, что ты получаешь в этих анонимных вопросах, это просто развод для того, чтобы ты купил эту премку. Ты купишь премку, и тебе там просто высветится какая-нибудь херня, что никто вам не писал в лох. Я не знаю, я не проверяла. Но, когда я ещё не знала, что это развод, у меня реально вызвало вопросы то, что мне стало там приходить. И я спросила даже у своих друзей, не они ли мне это пишут. Потому, что мне там очень в высоких чувствах признавались люди. Но оказалось, что нет, мои друзья мне не пишут. Потому, что они всё ещё хотят быть моими друзьями, я так понимаю. Но с каждым разом, с каждым сообщением они становятся всё более и более интересными. Вот сегодня, например, мне пришло настолько крутейшее сообщение, что я тебе вдруг сейчас скину просто это шедеврище. Это, ну вот правда, мне даже уже жалко стало этого человека, или кто он там. Ну, в общем, если это, допустим, рассылка от бота, мне даже бота жалко. Ну, потому, что, ну, страдает, видно по нему.</w:t>
      </w:r>
    </w:p>
    <w:p>
      <w:pPr>
        <w:spacing w:before="40" w:after="100" w:line="276" w:lineRule="auto"/>
      </w:pPr>
      <w:r>
        <w:rPr>
          <w:rFonts w:ascii="Calibri" w:hAnsi="Calibri"/>
          <w:b/>
          <w:color w:val="800040"/>
          <w:sz w:val="22"/>
        </w:rPr>
        <w:t>Амфи</w:t>
      </w:r>
      <w:r>
        <w:rPr>
          <w:rFonts w:ascii="Calibri" w:hAnsi="Calibri"/>
          <w:b/>
          <w:color w:val="7F7F7F"/>
          <w:sz w:val="20"/>
        </w:rPr>
        <w:t xml:space="preserve"> [16:51] [Текст]: </w:t>
      </w:r>
      <w:r>
        <w:rPr>
          <w:rFonts w:ascii="Calibri" w:hAnsi="Calibri"/>
          <w:color w:val="262626"/>
          <w:sz w:val="22"/>
        </w:rPr>
        <w:t>💝 Вам отправили новую валентинку!</w:t>
        <w:br/>
        <w:t>Из-за чего всё так случилось? Мы знакомы с тобой более 3 лет, но только сейчас хочу поделиться с тобой, как же сильно я скучаю… по состоянию, которое было рядом с тобой. По тому человеку, который не пытался, что-то из себя строить, не старался выглядеть лучше, чем есть. Сейчас все делаешь в точности наоборот. Но не понимаешь уровень, которому желаешь соответствовать.</w:t>
        <w:br/>
        <w:t>Раньше было не так.. Мы просто были рядом, даже, если далеко друг от друга. Нам не нужно было подтверждений, мы все итак чувствовали взаимность).. Потом у тебя как будто включился режим “надо впечатлить”. Эти сторис, фотки, глянцевая картинка, пыль в глаза… А куда пропало всё, что было в тебе настоящее.. Куда пропало то время когд было желание поговорить по душам, поржать до слёз, даже просто молчать и это уже было нашим общением. В какой-то момент всё стало по другому. Холоднее чтоли. Как будто между нами стена. Ты показываешь только свои лучшие стороны, всё твое настоящее, искренее, живое куда-то спрятано в глубине души и ты это подавляешь в себе.</w:t>
        <w:br/>
        <w:t>Потому, что раньше в тебе была какая-то душевная теплота). Я не про внешку, не про шмотки, я про твою ауру, которая была вокруг тебя и передавалась всем вокруг как беспроводная зарядка.. А теперь тнбя как будто подменили. Все, что было настоящим, куда-то было подавлено чужим мнением. Прости, если гдето грубо, но мне правда жаль, жаль, что твоя искренность и честность с собой утеряна. Надеюсь ты потом вспомнишь в какой то момент, что это было и поймешь о чем я пишу сейчас.</w:t>
        <w:br/>
        <w:t>Получено в 13:26</w:t>
        <w:br/>
        <w:t>1 из 4 В списке 4 элемента.</w:t>
      </w:r>
    </w:p>
    <w:p>
      <w:pPr>
        <w:spacing w:before="40" w:after="100" w:line="276" w:lineRule="auto"/>
      </w:pPr>
      <w:r>
        <w:rPr>
          <w:rFonts w:ascii="Calibri" w:hAnsi="Calibri"/>
          <w:b/>
          <w:color w:val="800040"/>
          <w:sz w:val="22"/>
        </w:rPr>
        <w:t>Амфи</w:t>
      </w:r>
      <w:r>
        <w:rPr>
          <w:rFonts w:ascii="Calibri" w:hAnsi="Calibri"/>
          <w:b/>
          <w:color w:val="7F7F7F"/>
          <w:sz w:val="20"/>
        </w:rPr>
        <w:t xml:space="preserve"> [16:52] [Голосовое]: </w:t>
      </w:r>
      <w:r>
        <w:rPr>
          <w:rFonts w:ascii="Calibri" w:hAnsi="Calibri"/>
          <w:color w:val="262626"/>
          <w:sz w:val="22"/>
        </w:rPr>
        <w:t>Вот такое вот замечательное творчество я сегодня увидела. И это, кстати, не совсем анонимный вопрос, это немножко другой бот, но такой же по содержанию. И не то, чтобы я мазохистка и подписана на этих ботов, чтобы получать подобное, нет. Просто на этих ботов мне приходится быть подписанной, чтобы пользоваться другими ботами, которые мне нужны. Вот, то есть эти боты просят, типа, вы можете пользоваться ботом, когда подпишетесь на наших долбоёвых партнёров. Но я на них и подписана. Ну и как только ты на них подписываешься, появляется эта. Вот почему-то до моей подписки на этого бота вот никто меня, как сказать, не любил настолько сильно. Как только я подписалась на этого бота.. Классно! Спасибо за субтитры Алексею Дубровскому!</w:t>
      </w:r>
    </w:p>
    <w:p>
      <w:pPr>
        <w:spacing w:before="40" w:after="100" w:line="276" w:lineRule="auto"/>
      </w:pPr>
      <w:r>
        <w:rPr>
          <w:rFonts w:ascii="Calibri" w:hAnsi="Calibri"/>
          <w:b/>
          <w:color w:val="800040"/>
          <w:sz w:val="22"/>
        </w:rPr>
        <w:t>Амфи</w:t>
      </w:r>
      <w:r>
        <w:rPr>
          <w:rFonts w:ascii="Calibri" w:hAnsi="Calibri"/>
          <w:b/>
          <w:color w:val="7F7F7F"/>
          <w:sz w:val="20"/>
        </w:rPr>
        <w:t xml:space="preserve"> [16:55] [Текст]: </w:t>
      </w:r>
      <w:r>
        <w:rPr>
          <w:rFonts w:ascii="Calibri" w:hAnsi="Calibri"/>
          <w:color w:val="262626"/>
          <w:sz w:val="22"/>
        </w:rPr>
        <w:t>💝 Вам отправили новую валентинку!</w:t>
        <w:br/>
        <w:t>Прошло время мы выросли +-. Но у меня сохранилось ощущение, что ты только играешь роль взрослого, опять же пытаешься казаться, а не быть. А так дела не делаются. И может быть внутри тебя до сих пор жив тот самый человек, ты в душе хочешь просто потупить, поржать с хуйни со мной, просто поугарать над всеми как это было тогда)), но сейчас на тебе маска. Строишь из себя серьезную личность, но на деле это просто ограничивает тебя и не даёт оставаться и быть собой.</w:t>
        <w:br/>
        <w:t>Понимаешь, что своими же руками делаешь себе хуже? Эмоции надо выражать, не надо закрывать их себе) надо реально кайфовать просто и все, я помню как мы шли в магаз и потом сидели на лавочке 3 часа ржали над всем подряд. Нам было весело и реально хорошо, и мы приходили домой оба счастливые и радостные. Но видимо тебе захотелось, что-то другое.. Кнш о себе я тоже могу сказать, что-то подобное, но главное, что ко мне пришло понимание этого ещё раньше и пройден огромный путь по восстановлению искренности.</w:t>
        <w:br/>
        <w:t>Раз я тебе пишу про это значит понимаю, что-то) и не знаю правда или нет, но про тебя хуйню какую-то рассказывали типа ты пьешь и прочее, но смотря на тебя сейчас можно поверить будто.</w:t>
        <w:br/>
        <w:t>Раньше мы были близки по духу, мы не скрывали чувства друг к другу и поэтому у нас все было хоршо. Потому, что мы были сами собой вместе, мы не строили из себя кого-то)) а потом от тебя чет пошло такое, будто строишь из себя кого-то ахаахахвх. Прости, но сейчас ты творишь хуйню. Я конечно не знаю точно твоей жизни, потому, что мы не общаемся, но я думаю так, я имею право так думать. И алкоголь тебя точно лучше не сделает, только хуже тебе сделает. Это реально натуральный проеб времени и жизни, поэтому желаю тебе лишь скорейшего выздоровления.</w:t>
        <w:br/>
        <w:t>Я не хочу с тобой какие-то отношения, мне это не нужно, но я пишу просто свои мысли тебе, потому, что я об этом думаю уже долгое время и мне не всё ровно.</w:t>
        <w:br/>
        <w:t>Мне все ровно знаешь кто я или нет, но я думаю знаешь) поэтому просто всего хорошего тебе и вдумайся в этот текст, ахахаахахахахаха))))) мы были близки, но твое желание казаться, а не быть тем, кем ты не являешься погубило наш вайб и наше общение. Потому, что мы строили с тобой его на искренности. Я же помню как мы общались, а потом, когда закрываться начали то не о чем стало общаться, мы стали поверхностно общаться и просто по привычке друг другу писать и гулять. Но уже прежнего вайба не было..</w:t>
        <w:br/>
        <w:t>Получено в 15:46</w:t>
        <w:br/>
        <w:t>1 из 9 В списке 9 элементов.</w:t>
      </w:r>
    </w:p>
    <w:p>
      <w:pPr>
        <w:spacing w:before="40" w:after="100" w:line="276" w:lineRule="auto"/>
      </w:pPr>
      <w:r>
        <w:rPr>
          <w:rFonts w:ascii="Calibri" w:hAnsi="Calibri"/>
          <w:b/>
          <w:color w:val="1F497D"/>
          <w:sz w:val="22"/>
        </w:rPr>
        <w:t>Kir</w:t>
      </w:r>
      <w:r>
        <w:rPr>
          <w:rFonts w:ascii="Calibri" w:hAnsi="Calibri"/>
          <w:b/>
          <w:color w:val="7F7F7F"/>
          <w:sz w:val="20"/>
        </w:rPr>
        <w:t xml:space="preserve"> [17:24] [Голосовое]: </w:t>
      </w:r>
      <w:r>
        <w:rPr>
          <w:rFonts w:ascii="Calibri" w:hAnsi="Calibri"/>
          <w:color w:val="262626"/>
          <w:sz w:val="22"/>
        </w:rPr>
        <w:t>Это очень знакомо и про ботов и про сэмплы есть омнисфера это библиотека нереального охренительного количества всевозможных инструментов какие только можно придумать синтетики там много ну это больше используют для фильмов там всякие киношные эффекты очень крутые это вообще я считаю, что вот мы там андрей вот-вот смит синтезатор я скачал вот такой синтезатор мне присылают всякие синтезаторы я говорю зачем вообще нужны набор синтезаторов куча всяких разных, если есть омнисфера у нас мнение расходится он любит всякие синты там а я вот другой взгляд и считаю, что он не сфера это самое крутое, что придумали вообще, что там есть не только звуки синтетические там не звуки настоящих инструментов акустических там всякие восточные инструменты экзотические всякие какие хочешь молоточком металлические все как забыл как они называют нас такими металлические штуки торчат на них нажимаешь она как рычаг торчит и отпружинил это там по нему и очень и разные разная высота звука вот там такое количество, что не твой рассказ по поводу прослушивания очень напомнил мои работы над аранжировками, когда делаешь заказ и выбираешь инструмент вот тебе надо, что-то, что-то такое продублировать допустим гитару сделать ее для нее подушку такую дублирующую какую-то или не подушку ну корр какой-то дабл лейринг сделать в общем какой-то layer наложить лейринг кстати классно так вот и ты открываешь одну вкладочку только инструментов а там тебя разворачиваются сотни десятки в одной из в одном столбце десятки на каждую из этих десятков нажимаешь там разворачиваться в каждой еще десятки и ты сидишь и понимаешь, что уже там условно говоря два часа прошло и за эти два часа ты сидел и просто перелистывал перещелкиваю эти инструменты думаешь не лан следующий неплохо так а следующий не ну классно да а может еще там, что есть их только два часа пока думаешь там нахрен сейчас возьму тут сейчас вернусь какой-то вот из этих вот пяти час выберу и все уже какой-то берешь, потому что все крутые, но не все конечно подходит конкретно в этот проект и да, когда большой выбор ну как говорил звукачу, который учился пользователю нельзя давать много кнопочек иначе он начнет садить сумму ему должно быть две три кнопки, чтобы него был выбор из двух из трех на кстати в плагинах это так один не знаю скидывали тебе видео мне андрейский был, что один решил обойтись тремя плагинами тут я раньше кидал на дорожку много потом думаю а я возьму себя ограничивать, что я смогу сделать с тремя он поставил компрессор к лазер и сатуратор все говорит, когда у вас мало очень маленький выбор вы выжимаете максимум из этих трех плагинов и он действительно накрутил там неплохо на них, но и кстати вот как на курсах и, когда учился то он тоже самое нам говорил, что вы должны уметь сделать максимум качественно так, чтобы она звучала почти как готовый результат, но вы это должны сделать только с помощью двух инструментов компрессора эквалайзер и он учил нас работать на скамп, но с компрессором учил работать вот долго вот просто можно полдня на компрессор потратить на один и надо добиться того, чтобы вокал ну как говорится сидел в миксе ну так вот такое выражение сидит в миксе и надо до тех пор не переходить никуда кроме компрессора пока вокал не будет звучать так, что он не выпирает из микса он и не выпирает и в то же время он не тонет там и не просто вон вообще в целом там не выпирает не тонет а даже отдельными частями, если слушаешь все и вот нужно, чтобы никакое место из всех с нуля там до последней секунды нигде ни один слог не выстрелил вдруг оси выстреливает здесь уже надо ручная компрессия пошла либо вокал райдер вот вы их ставить это у нас ручка крутится громкости сама ты параметры задаешь не делать громче вот этого и не и не делать тише вот этого ей задаешь диапазон ген где она должна двигаться она сама вот так вот верхней сверху не сдвигается фейдер туда-сюда, но сесси он скрикнет где-нибудь от вокалиста на раз это все сразу сделает тише и это не компрессор это вот именно громкость и вот так мы работали пока не получался не получалось так, что ты чувствуешь, что она цель на уже вот все цель на звучит и потом только ты переходишь на эквалайзер, чтобы придать уже голосу там, но опять же а эквалайзер, что эквалайзеры даже тоже громкость и потом нужно вернуться в вас возможно и на компрессор после этого, потому что, когда ты покрутишь эквалайзер где-то срежешь частоты это получается ты уже сделал тише ну только не все а в конкретной части, но по сути это тоже эквалайзер это же просто эта громкость просто более продвинутая громкость и вот, когда у тебя почти идеально садится в микс с помощью этих двух инструментов вот уже потом работаешь над всем остальным придаешь характер с помощью сатурации объем с помощью ревера и дела и по сути этого достаточно все зависит от композиции конечно да там можно накручивать еще всякую параллельную компрессию даблеры там и так далее ну, когда вот это сделано все остальное как правило она хорошо ляжет уже дальше ну, если руки конечно ровный то она ляжет нормально, если умеренно все вот на fx и отправлять грамотно и меня например еще такая есть такой прием я делаю, когда слушаю на отправляем на fx то я слушаю на ну естественно он включает это на сто процентов потом я кручу ставлю вот как так неплохо а потом беру и половину от того, что я хотел убираю то есть суть в чем, что ты крутишь так, что вроде как круто а потом возьми и наполовину убавь, что ты накручиваешь вот и вот тогда будет лучше, потому что обычно идет у людей теперь перекрут они слишком вот такой плагин о новенький плагин сейчас надо чтоб я его слышал а том-то прикол мастерства, что плагины не должны быть явно слышны все кроме ну очевидных там каких-то дилеев и ревера, но даже так все равно ревер должен так мастерские ложится, что он тут слышишь и вроде как объем на голос звучит он вроде есть, но ты не можешь прям уловить этот ревер то есть голос насколько ясно звучит как будто он вот перед тобой он не сухо звучит он все равно звучит объем, но ты не можешь прям уловить четко этот ревер вот это хорошая запись так делают мастера и надо вот у них как-то учиться, чтобы делать так же хорошо и все лучшие эффекты те, которые не кидаются в прям в уши сразу от нас смотрите у меня дела и вот какой дела и нет послушай какие-то такие знаменитые записи, но как, но опять же те же вот диски тестовые диски и тебе прислал послушай там может быть ну нет такого о чем я говорю, но в принципе, если слушать качественные записи прямо таких именитых там студий то у них как правило ко всем вот этим эффектом надо прислушиваться попробовать наушников брдинами все-таки хорошо детализирует поставки какие-то там песни пусть даже тебе не нравится надо послушать сам саму технику записи у большинства качественных хороших записей у них надо прислушиваться к тому как делай отражается слева и справа ты голос слышишь посередине, но вот эти дела и все они уходят в микс они туда уходят и с ним смешиваются за счет этого цельность голоса со всей аранжировкой, но, если прислушаться ты их услышишь я вот слушаю, что-то потом так не обращаю внимание просто музыку за потом раз думаю нет а как же там как же объем сделан прислушиваться реально делай идут в темпе песни и они вот так вот аккуратно по краям отражаются и уходят в микс и так практически все вот я обратил внимание, что очень много записи, которые именно так сделаны мало того много записей у которых этот делай уходит в ревер они не просто делай ставят дела это хорошо он конечно, но они делают посыл дела с на ревер и получается этот делай он такой размазанный, что ты его практически не слышишь ну ты, зато слышишь объем голоса вот голос 1 и становится объемными сливается с миксом вот это очень классный прием можешь послушать как его фамилия ну ты понял меня забываться просто его фамилия почему-то носом из московской студии много интересных видео на ютубе есть кстати открыл сейчас youtube и в первое короткое видео, которое стоит это тик ток звукари цифровые частоты видел до человек, который кстати а где его работают он все рассказывает, что там этот тик ток звукари всякое делает этот вот, если звукарь бомбит у него принципе много примеров есть в этом я по крайней мере не помню короче надо вот тут он по-моему, что-то новое выложил этот звук обработка звука в разрыв или в insert либо же обработка зуб а это, но это короткие видео я думаю ты знаешь, что звукарь бомбит а это, что у него по моему курсы зона под забыл уже ладно буду работать дальше.</w:t>
      </w:r>
    </w:p>
    <w:p>
      <w:pPr>
        <w:spacing w:before="40" w:after="100" w:line="276" w:lineRule="auto"/>
      </w:pPr>
      <w:r>
        <w:rPr>
          <w:rFonts w:ascii="Calibri" w:hAnsi="Calibri"/>
          <w:b/>
          <w:color w:val="800040"/>
          <w:sz w:val="22"/>
        </w:rPr>
        <w:t>Амфи</w:t>
      </w:r>
      <w:r>
        <w:rPr>
          <w:rFonts w:ascii="Calibri" w:hAnsi="Calibri"/>
          <w:b/>
          <w:color w:val="7F7F7F"/>
          <w:sz w:val="20"/>
        </w:rPr>
        <w:t xml:space="preserve"> [19:34] [Голосовое]: </w:t>
      </w:r>
      <w:r>
        <w:rPr>
          <w:rFonts w:ascii="Calibri" w:hAnsi="Calibri"/>
          <w:color w:val="262626"/>
          <w:sz w:val="22"/>
        </w:rPr>
        <w:t>Как же приятно услышать видео с канала Звукарь Бомбит в чьём-то голосовом просто. Я поняла, это была мечта всей моей жизни. Да, курс я брала именно у него. И вот те короткие видео, которые он сейчас стал выкладывать на YouTube, у меня такое ощущение, что это отрывки с курса. Потому, что очень.. Ну вот то, что он сейчас на YouTube выкладывает, это моменты какие-то из прошлых уроков как будто были, но я могу ошибаться. Но суть такая же, как была на прошлых уроках. Очень краткая выжимка из прошлых уроков как будто бы. Что касается вот того, что типа плагины там, не должно быть их слышно, по-моему, Звукарь Бомбит говорил как раз-таки про это тоже где-то, я не помню, в каком-то видео. Вот. У меня есть ещё огромное количество его материала, непросмотренного, скачанного на флешку, там у меня видео с его YouTube-каналом. Я прям реально, я не поленилась, я скачала я себе всё, в аудио преобразовала, переместила всё на флешечку. В общем, и теперь там у меня просто огромное количество непросмотренных, непрослушанных лекций, так сказать. Ну и по курсу я, в принципе, двигаюсь неплохо. Вот. Что ещё хочу сказать? Я вернулась домой, и сейчас, я думаю, вот уже время позднее, если я сейчас открою компьютер и буду смотреть, слушать звуки из моего нового этого наркотика, и я не знаю просто, во сколько я лягу спать и лягу ли вообще, потому, что я не смогу оторваться от этого. А, если я займусь миксом, то я тоже не смогу оторваться от этого. Поэтому вот сейчас вот такое время открывать компы очень стрёмно, просто, потому что я реально хочу лечь пораньше, потому, что недосып, который уже у меня достаточно жёсткий, довёл меня до того, что на днях я сидела за компом, работала над миксом, и в какой-то момент я удивилась, почему у меня нет звука. А звука у меня нет, потому, что я забыла нажать на play. Да, я просто тупо забыла нажать на play. Это уже просто на крайнюю степень, когда мозг уже просто такой, типа, бляха-муха. Ну сколько можно? Вот, поэтому надо лечь пораньше. Ну надо уже это сделать. И потом встать пораньше, и хоть мультики снимать, хоть, я не знаю, микс сводить, что угодно, только выспаться до этого. Вот, поэтому сейчас у меня жёсткая дилемма, потому, что я просто, я не знаю вообще, что делать в эту секунду конкретно. Вот, по поводу, а, точно, надо бросать пить. Вот, что надо сейчас сделать. Мне же посоветовали добрые люди, что бухать меньше надо. Эх. Да как так? Даже мать не в курсе. А какой-то бот знает. Да ну нафиг, короче. И так. Всё. Спасибо. Всё. Так.</w:t>
      </w:r>
    </w:p>
    <w:p>
      <w:pPr>
        <w:spacing w:before="40" w:after="100" w:line="276" w:lineRule="auto"/>
      </w:pPr>
      <w:r>
        <w:rPr>
          <w:rFonts w:ascii="Calibri" w:hAnsi="Calibri"/>
          <w:b/>
          <w:color w:val="800040"/>
          <w:sz w:val="22"/>
        </w:rPr>
        <w:t>Амфи</w:t>
      </w:r>
      <w:r>
        <w:rPr>
          <w:rFonts w:ascii="Calibri" w:hAnsi="Calibri"/>
          <w:b/>
          <w:color w:val="7F7F7F"/>
          <w:sz w:val="20"/>
        </w:rPr>
        <w:t xml:space="preserve"> [19:38] [Голосовое]: </w:t>
      </w:r>
      <w:r>
        <w:rPr>
          <w:rFonts w:ascii="Calibri" w:hAnsi="Calibri"/>
          <w:color w:val="262626"/>
          <w:sz w:val="22"/>
        </w:rPr>
        <w:t>Ещё один угарный момент про ботов. Я сижу в довинчике. Это такой бот для знакомств. И знаешь, я уже, который год там сижу и знакомлюсь там с долбоёбами. И я продолжаю там сидеть. Сейчас телефон стохнуть собирается. Так вот, я не знаю зачем, но я продолжаю сидеть в довинчике, видеть там долбоёбов, и всё равно я оттуда не ухожу. И не знаю, откуда у меня такая надежда на, что-то, но я там сижу более того с двух аккаунтов на данный момент. Так вот, очень часто меня лайкают анкеты, в которых написано «Ищу милую девушку для отношений» или «Ищу добрую, ласковую девушку». Но суть, в общем, такая. И меня лайкают эти анкеты. У меня к вам, дорогие мои, вопрос. Где в моей анкете написано, что я милая, ласковая девушка? Блядь, где просто, ну.. Не знаю, мне кажется, даже.. Ну, по моему описанию, по моей фотке, мне кажется, можно сказать, что, ну, данная формулировка, ну, не про меня. Единственный вопрос, который я хочу задать этим людям, но я их в ответ не лайкаю, это «Нахер вы меня лайкаете?» Вот просто «Нахер». Но я это вопрос им не задаю, потому, что я не хочу с ними общаться. Вот. А так, или долбоёбы всякие. В большом количестве. То просто странные люди, то ещё более странные люди. Что-то ещё хотела сказать. А, ладно. Сегодня на уроке гитары репетировали опять песню, ну, учили, по сути. Звезда по имени Солнце. Вот. И у меня прям такой уже ощутимый прогресс, чему я очень рада.</w:t>
      </w:r>
    </w:p>
    <w:p>
      <w:pPr>
        <w:spacing w:before="40" w:after="100" w:line="276" w:lineRule="auto"/>
      </w:pPr>
      <w:r>
        <w:rPr>
          <w:rFonts w:ascii="Calibri" w:hAnsi="Calibri"/>
          <w:b/>
          <w:color w:val="800040"/>
          <w:sz w:val="22"/>
        </w:rPr>
        <w:t>Амфи</w:t>
      </w:r>
      <w:r>
        <w:rPr>
          <w:rFonts w:ascii="Calibri" w:hAnsi="Calibri"/>
          <w:b/>
          <w:color w:val="7F7F7F"/>
          <w:sz w:val="20"/>
        </w:rPr>
        <w:t xml:space="preserve"> [19:41] [Текст]: </w:t>
      </w:r>
      <w:r>
        <w:rPr>
          <w:rFonts w:ascii="Calibri" w:hAnsi="Calibri"/>
          <w:color w:val="262626"/>
          <w:sz w:val="22"/>
        </w:rPr>
        <w:t>Первое в ленте.</w:t>
      </w:r>
    </w:p>
    <w:p>
      <w:pPr>
        <w:spacing w:before="40" w:after="100" w:line="276" w:lineRule="auto"/>
      </w:pPr>
      <w:r>
        <w:rPr>
          <w:rFonts w:ascii="Calibri" w:hAnsi="Calibri"/>
          <w:b/>
          <w:color w:val="1F497D"/>
          <w:sz w:val="22"/>
        </w:rPr>
        <w:t>Kir</w:t>
      </w:r>
      <w:r>
        <w:rPr>
          <w:rFonts w:ascii="Calibri" w:hAnsi="Calibri"/>
          <w:b/>
          <w:color w:val="7F7F7F"/>
          <w:sz w:val="20"/>
        </w:rPr>
        <w:t xml:space="preserve"> [20:34] [Голосовое]: </w:t>
      </w:r>
      <w:r>
        <w:rPr>
          <w:rFonts w:ascii="Calibri" w:hAnsi="Calibri"/>
          <w:color w:val="262626"/>
          <w:sz w:val="22"/>
        </w:rPr>
        <w:t>Ну да, где ласковая и где ты.</w:t>
      </w:r>
    </w:p>
    <w:p>
      <w:pPr>
        <w:spacing w:before="40" w:after="100" w:line="276" w:lineRule="auto"/>
      </w:pPr>
      <w:r>
        <w:rPr>
          <w:rFonts w:ascii="Calibri" w:hAnsi="Calibri"/>
          <w:b/>
          <w:color w:val="800040"/>
          <w:sz w:val="22"/>
        </w:rPr>
        <w:t>Амфи</w:t>
      </w:r>
      <w:r>
        <w:rPr>
          <w:rFonts w:ascii="Calibri" w:hAnsi="Calibri"/>
          <w:b/>
          <w:color w:val="7F7F7F"/>
          <w:sz w:val="20"/>
        </w:rPr>
        <w:t xml:space="preserve"> [20:39] [Голосовое]: </w:t>
      </w:r>
      <w:r>
        <w:rPr>
          <w:rFonts w:ascii="Calibri" w:hAnsi="Calibri"/>
          <w:color w:val="262626"/>
          <w:sz w:val="22"/>
        </w:rPr>
        <w:t>Вот и я о том же, ну блин, вы, когда лайкаете, вы хотя бы на анкету смотрите немножко. Не то, чтобы у меня там, что-то прям такое жёсткое написано, но там моя фотка стоит, ну ладно, на втором аккаунте там херня какая-то стоит, но на первом там настоящая моя фотка, где я с электрогитарой стою в таком прям рокерском стиле, но я тебе скидывала эту фотку, ты её видел. Вот, и какую-то из них, я тебе скидывала несколько, и вот какая-то из них стоит на моей анкете, и там написано про моё увлечение, что я смотрю мотогонки, увлекаюсь там тем-то и тем-то, слушаю урок и прочее. Не то, чтобы это автоматически делает меня какой-то грубой, но бляха-муха, пожалуйста, не ищите милую девушку возле меня.</w:t>
      </w:r>
    </w:p>
    <w:p>
      <w:pPr>
        <w:spacing w:before="40" w:after="100" w:line="276" w:lineRule="auto"/>
      </w:pPr>
      <w:r>
        <w:rPr>
          <w:rFonts w:ascii="Calibri" w:hAnsi="Calibri"/>
          <w:b/>
          <w:color w:val="1F497D"/>
          <w:sz w:val="22"/>
        </w:rPr>
        <w:t>Kir</w:t>
      </w:r>
      <w:r>
        <w:rPr>
          <w:rFonts w:ascii="Calibri" w:hAnsi="Calibri"/>
          <w:b/>
          <w:color w:val="7F7F7F"/>
          <w:sz w:val="20"/>
        </w:rPr>
        <w:t xml:space="preserve"> [20:44] [Голосовое]: </w:t>
      </w:r>
      <w:r>
        <w:rPr>
          <w:rFonts w:ascii="Calibri" w:hAnsi="Calibri"/>
          <w:color w:val="262626"/>
          <w:sz w:val="22"/>
        </w:rPr>
        <w:t>Я думал у тебя написано Пошли вы все нахер Одно предложение в анкете.</w:t>
      </w:r>
    </w:p>
    <w:p>
      <w:pPr>
        <w:spacing w:before="40" w:after="100" w:line="276" w:lineRule="auto"/>
      </w:pPr>
      <w:r>
        <w:rPr>
          <w:rFonts w:ascii="Calibri" w:hAnsi="Calibri"/>
          <w:b/>
          <w:color w:val="800040"/>
          <w:sz w:val="22"/>
        </w:rPr>
        <w:t>Амфи</w:t>
      </w:r>
      <w:r>
        <w:rPr>
          <w:rFonts w:ascii="Calibri" w:hAnsi="Calibri"/>
          <w:b/>
          <w:color w:val="7F7F7F"/>
          <w:sz w:val="20"/>
        </w:rPr>
        <w:t xml:space="preserve"> [20:50] [Голосовое]: </w:t>
      </w:r>
      <w:r>
        <w:rPr>
          <w:rFonts w:ascii="Calibri" w:hAnsi="Calibri"/>
          <w:color w:val="262626"/>
          <w:sz w:val="22"/>
        </w:rPr>
        <w:t>Ну, вообще, ты в какой-то степени угадал, потому, что в конце анкеты обоих, обеих анкет, у меня написано, если, а, нет, сейчас, с самого начала скажу, я тотально слепая, и, если этот факт вызывает у вас чувство жалости, не лайкайте. По сути, это посыл нахер. Более такой культурный, но тоже нахер, потому, что таких, как Ванечка, я больше не хочу встречать и общаться с ними больше, чем 5 секунд, даже 5 секунд не хочу. Поэтому, я не знаю, насколько это помогло, но, по крайней мере, те, кто дочитают мою анкету до конца и увидят эту фразу, и почувствуют ко мне жалость, возможно, они не будут меня лайкать, и мне не придется с ними общаться. Так, что я очень надеюсь, что эта фраза хоть как-то фильтрует все-таки происходящее.</w:t>
      </w:r>
    </w:p>
    <w:p>
      <w:pPr>
        <w:spacing w:before="320" w:after="120"/>
      </w:pPr>
      <w:r>
        <w:rPr>
          <w:rFonts w:ascii="Calibri" w:hAnsi="Calibri"/>
          <w:b/>
          <w:color w:val="1F497D"/>
          <w:sz w:val="28"/>
        </w:rPr>
        <w:t>📅 20 июня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[11:22] [Голосовое]: </w:t>
      </w:r>
      <w:r>
        <w:rPr>
          <w:rFonts w:ascii="Calibri" w:hAnsi="Calibri"/>
          <w:color w:val="262626"/>
          <w:sz w:val="22"/>
        </w:rPr>
        <w:t>В общем, это очередная сотворённая мной новая версия, вот, скидываю тебе её с той же целью, оценка, разбор и всё такое.</w:t>
      </w:r>
    </w:p>
    <w:p>
      <w:pPr>
        <w:spacing w:before="40" w:after="100" w:line="276" w:lineRule="auto"/>
      </w:pPr>
      <w:r>
        <w:rPr>
          <w:rFonts w:ascii="Calibri" w:hAnsi="Calibri"/>
          <w:b/>
          <w:color w:val="1F497D"/>
          <w:sz w:val="22"/>
        </w:rPr>
        <w:t>Kir</w:t>
      </w:r>
      <w:r>
        <w:rPr>
          <w:rFonts w:ascii="Calibri" w:hAnsi="Calibri"/>
          <w:b/>
          <w:color w:val="7F7F7F"/>
          <w:sz w:val="20"/>
        </w:rPr>
        <w:t xml:space="preserve"> [13:55] [Голосовое]: </w:t>
      </w:r>
      <w:r>
        <w:rPr>
          <w:rFonts w:ascii="Calibri" w:hAnsi="Calibri"/>
          <w:color w:val="262626"/>
          <w:sz w:val="22"/>
        </w:rPr>
        <w:t>Ну начну по порядку не слушая сразу все первое snare смещен почему-то вправо в правый канал такой дисбаланс получается snare вообще посередине должен быть потом он гатит так и разлетается значит вот этот этим ревером слишком она вроде как и не бьет прямо тебе в нос вот этой остротой с одной стороны с другой стороны пропала вот эта атака на нас резана сейчас и он все равно лупит достаточно сильно даже по громкости меньше ну это субъективный момент конечно кому как джексона там лупили сны или нормально и где пропал snare пропал на один даже в конце первых перед второй минутой, что-то с ним происходит пропадает там хэд появляется как будто вместо него а вот со второй минуты вообще, что с ним произошло как будто он какой-то сломанный большому барабану не хватает вот этого шлепка начального языка как это назвать это поняла начально вот это более такой высокий удар щелчок вот больше подходят щелчка вот этого не хватает малого барабана низ есть у него, но он кому-то не пробивает и мутность какая-то кстати есть мутность вообще внизу я не про большим барабана вообще вот уже там на 315 слышно хорошо большой барабан, но он какой-то муть дает немножко его надо почистить замутнять нижний регистр там какие-то у него есть посмотреть внимательно как он обрезан там по частотам, потому что, когда он ударяет вот реально как будто он замутняет вот этот нижний спектр возможно просто в наушниках этого не слышно специально послушал наушниках ну там тоже слышно принципе одинаково, но не так конечно как колонках просто у меня они дают там низ идет где-то 40 уже они там слышно 40 герц и вот там вот там мутность есть наушниках чуть меньше хотя тоже в принципе слышно, что он там будет и он тоже он смещен у тебя с влево почему-то почему сны справа большой барабан слива это те же те вещи, которые должны строго посередине быть это большой барабан сны это посередине это же мид сигнала в общем. А немного навязчиво дубасит вот с этим и плюс вот эти замутнения она вообще таким пятном короче является в микс и смотреть надо где муть идет откуда муть нижний спектр это надо каждый инструмент послушать отдельно треки послушать где у кого там, что кто эту муть дают неровность в общем какая-то и, если компрессор и на тебя на бочке вот, если есть то его надо перенастраивать либо просто тише сделать, но вытянуть ее может быть даже лимитером вытянуть, чтобы она прям была мощная, но она не выпрыгивала не выпрыгивала в миксе она немного выпрыгивает сейчас вот эти вот дисторшн гитары ну вроде как получше, если я точно помню, что там было прошлый раз по-моему они более скромно звучали сейчас вроде звучит ну опять же и за кажется это надо переслушать про прошлый раз ну вот сейчас мне кажется, что они звучат лучше, но им все равно вот не хватает какого-то дисторшна еще не хватает вот этой брутальности там надо прям жесткий сатуратор на них на навесить ну конечно в пределах разумного вот как будто им не хватает вот этого вот сатурационный дисторшности голос кажется, что он выходит немного слишком его много обработано сейчас надо вслушаться ну ладно за голос чуть позже не хватает ясности немного инструментом ясности ну либо эквалайзером поднять либо сатурации чуть-чуть не имею ввиду, что они чуть-чуть матово звучат, но тут главное меру знать, чтобы высокие не долбили обычно он прошлый раз хоть и высокие мне не понравились, что там их много сейчас наоборот ясности нет в инструментах каждого как это сказать рельеф должен рельефность каждого инструмента и беда, что за эффект на бочке на как-то звучит как будто у нее свой как свое эхо, что ли она как будто одну отбивает то есть после удара идет какое-то отражение на как двоится там, но бочка так это такая штука на которую вообще очень аккуратно с ревером надо быть может быть это и дает мультик стать потом вокал dsr туда надо поставить там не сказать, что прям совсем плохо с буквой с, но я бы поставил мягче, чтобы сделать, но эффект какой-то на голосе вот какой-то как его назвать даже ну как будто спета знаешь на просто в домашних условиях на микрофон обычный как караоке там не комнату слышно до севозможные вот эти даблеры ты поставила, но он стал не ясный там голос ему нужен объем, но не таким образом естественно вставишь дабл то его надо срезать на даблах надо срезать вверх и срезать иногда даже очень хорошо тут больше похоже на такое на бытовое звучание голоса и поскольку своеобразная композиция возможно здесь и в голосе можно использовать наш есть делают такое я думаю ты слышала, когда голос сознательно искажен сознательно делают ставят дисторшн на вокал и он грязно звучит, но слышно, что это специальный эффект умышленный вот здесь как-то близко к этому может быть попробовать такой эффект на данный момент он как бы я так понимаю, что дабл ты там поставила ну какой-то вот я говорю как бытовое звучание то есть низ не студийная короче разнес вообще разнес в хлам, но все равно сейчас одну гитары лучше звучат то, что появилась бочка это хорошо, но и слишком много ну короче в принципе все поэтому делу сказал надо индивидуально каждый инструмент посмотреть изолировано послушать ну и конечно надо ставить обязательно суз надо ставить читается пишется с о о т х т х т х и по моему и еще в конце суз ну в общем это очень крутая штука, которая убирает резонанс и, которая смягчает звучание убирает всю гадость из звука вы это на каждый инструмент надо ставить и на вокал и на гитары я везде ставлю тут там только вопрос том насколько его задействовать то есть процент там ручка есть такая крутилка нас насколько ты его будешь использовать насколько сильно будет срабатывать и вот аккуратно там есть даже кнопка прослушивания, что он делает вот можно послушать отдельно, что именно он убрал то есть он изолировано показывает выключает основной сигнал и показывает только то, что он убрал и обычно это звучит очень хреново он убирает вот это вот картонность телефонность и все такое короче это тот инструмент, который принципе навредить не может ну, если конечно ручку выкрутить там позверствовать и накрутить конечно все можно испортить этим вопросом умеренности использования, но, если его ставить по умолчанию и вообще не трогать вот просто поставить и не крутить ничего вот как есть это уже будет хорошо он по умолчанию настроен очень даже неплохо и универсально подходит принципе на все инструменты также как висе 600 670 или 67 висе 67 компрессор то же самое по умолчанию вообще ничего не трогают поставить и он как сатуратор уж и даже не важно можно не использовать его компрессию даже ручку можно не крутить треш-холда, чтобы он срабатывал он даже может не срабатывать, но его просто на канал иногда ставят просто, чтобы звук прошел через него он приобретает определенную окраску определенные искажения добавляются вот это как раз в 67 к этому относятся к таким компрессором и sus тоже относятся к таким инструментом, которые можно просто поставить и он в своей дефолтной настройки он не напортит ничего он не просто не в состоянии испортить, но чуть-чуть гадость уберет, но, если ее много конечно надо дальше ручку крутить и убирать больше это гадость обычно он очень мягко работает очень даже, когда ты крутишь уже hard даже ставишь там и крутишь а он все равно еще очень мягко работает, но, если уже зверствовать то сигнал становится конечно таким уже ватным убитым в общем с вокал нужно превратить в шепелявый вокал вот такое.</w:t>
      </w:r>
    </w:p>
    <w:p>
      <w:pPr>
        <w:spacing w:before="40" w:after="100" w:line="276" w:lineRule="auto"/>
      </w:pPr>
      <w:r>
        <w:rPr>
          <w:rFonts w:ascii="Calibri" w:hAnsi="Calibri"/>
          <w:b/>
          <w:color w:val="800040"/>
          <w:sz w:val="22"/>
        </w:rPr>
        <w:t>Амфи</w:t>
      </w:r>
      <w:r>
        <w:rPr>
          <w:rFonts w:ascii="Calibri" w:hAnsi="Calibri"/>
          <w:b/>
          <w:color w:val="7F7F7F"/>
          <w:sz w:val="20"/>
        </w:rPr>
        <w:t xml:space="preserve"> [14:29] [Голосовое]: </w:t>
      </w:r>
      <w:r>
        <w:rPr>
          <w:rFonts w:ascii="Calibri" w:hAnsi="Calibri"/>
          <w:color w:val="262626"/>
          <w:sz w:val="22"/>
        </w:rPr>
        <w:t>Мне этот ебучий Снейр уже скоро будет во снах в кошмарных являться. Ну, он реально он был посередине, я не знаю, почему он смещён. А насчёт того, что он, короче.. Ну да, он опять хреновый, ну типа да. Ну, блин, я не знаю. Я уже просто в него.. Там уже до хрена просто обработок разных. Я не знаю, что ему надо.</w:t>
      </w:r>
    </w:p>
    <w:p>
      <w:pPr>
        <w:spacing w:before="40" w:after="100" w:line="276" w:lineRule="auto"/>
      </w:pPr>
      <w:r>
        <w:rPr>
          <w:rFonts w:ascii="Calibri" w:hAnsi="Calibri"/>
          <w:b/>
          <w:color w:val="800040"/>
          <w:sz w:val="22"/>
        </w:rPr>
        <w:t>Амфи</w:t>
      </w:r>
      <w:r>
        <w:rPr>
          <w:rFonts w:ascii="Calibri" w:hAnsi="Calibri"/>
          <w:b/>
          <w:color w:val="7F7F7F"/>
          <w:sz w:val="20"/>
        </w:rPr>
        <w:t xml:space="preserve"> [14:29] [Голосовое]: </w:t>
      </w:r>
      <w:r>
        <w:rPr>
          <w:rFonts w:ascii="Calibri" w:hAnsi="Calibri"/>
          <w:color w:val="262626"/>
          <w:sz w:val="22"/>
        </w:rPr>
        <w:t>И вот про этот ревер, кстати, хочу сказать, то есть никакого ревера я на него не накладывала. То есть он в исходнике уже такой вот был. Ну, типа, имеется в виду, он изменённый сейчас, конечно, не такой, как в исходнике по звучанию, возможно, но вот это вот эхо, оно было там изначально.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[14:31] [Голосовое]: </w:t>
      </w:r>
      <w:r>
        <w:rPr>
          <w:rFonts w:ascii="Calibri" w:hAnsi="Calibri"/>
          <w:color w:val="262626"/>
          <w:sz w:val="22"/>
        </w:rPr>
        <w:t>Ну вот на самом деле я уже не знаю насчет этого Снейра, то есть, ну блин, ну я не знаю, послушай его в исходнике, потому, что, ну я реально, у меня даже нет предположений уже, что может быть с этим Снейром не так, что он в течение вообще песни крайне нестабильно себя ведет, и плюсом ко всему еще и ревер какой-то от него, я не знаю.</w:t>
      </w:r>
    </w:p>
    <w:p>
      <w:pPr>
        <w:spacing w:before="40" w:after="100" w:line="276" w:lineRule="auto"/>
      </w:pPr>
      <w:r>
        <w:rPr>
          <w:rFonts w:ascii="Calibri" w:hAnsi="Calibri"/>
          <w:b/>
          <w:color w:val="800040"/>
          <w:sz w:val="22"/>
        </w:rPr>
        <w:t>Амфи</w:t>
      </w:r>
      <w:r>
        <w:rPr>
          <w:rFonts w:ascii="Calibri" w:hAnsi="Calibri"/>
          <w:b/>
          <w:color w:val="7F7F7F"/>
          <w:sz w:val="20"/>
        </w:rPr>
        <w:t xml:space="preserve"> [14:33] [Голосовое]: </w:t>
      </w:r>
      <w:r>
        <w:rPr>
          <w:rFonts w:ascii="Calibri" w:hAnsi="Calibri"/>
          <w:color w:val="262626"/>
          <w:sz w:val="22"/>
        </w:rPr>
        <w:t>Ну ладно, мутность поправить в принципе не проблема.</w:t>
      </w:r>
    </w:p>
    <w:p>
      <w:pPr>
        <w:spacing w:before="40" w:after="100" w:line="276" w:lineRule="auto"/>
      </w:pPr>
      <w:r>
        <w:rPr>
          <w:rFonts w:ascii="Calibri" w:hAnsi="Calibri"/>
          <w:b/>
          <w:color w:val="800040"/>
          <w:sz w:val="22"/>
        </w:rPr>
        <w:t>Амфи</w:t>
      </w:r>
      <w:r>
        <w:rPr>
          <w:rFonts w:ascii="Calibri" w:hAnsi="Calibri"/>
          <w:b/>
          <w:color w:val="7F7F7F"/>
          <w:sz w:val="20"/>
        </w:rPr>
        <w:t xml:space="preserve"> [14:34] [Голосовое]: </w:t>
      </w:r>
      <w:r>
        <w:rPr>
          <w:rFonts w:ascii="Calibri" w:hAnsi="Calibri"/>
          <w:color w:val="262626"/>
          <w:sz w:val="22"/>
        </w:rPr>
        <w:t>Момент просмещения, на самом деле, ну, типа, да, я в курсе, что там должно быть всё это посередине, но почему оно ушло влево, ну, ладно, проверю. Вдруг, что-то случайно сделала, но хотя это очень странно, потому, что ничего именно с пространством на этих вот, на барабанах я не делала, так, что я не знаю, почему оно смещается. Ну, ладно, посмотрём.</w:t>
      </w:r>
    </w:p>
    <w:p>
      <w:pPr>
        <w:spacing w:before="40" w:after="100" w:line="276" w:lineRule="auto"/>
      </w:pPr>
      <w:r>
        <w:rPr>
          <w:rFonts w:ascii="Calibri" w:hAnsi="Calibri"/>
          <w:b/>
          <w:color w:val="800040"/>
          <w:sz w:val="22"/>
        </w:rPr>
        <w:t>Амфи</w:t>
      </w:r>
      <w:r>
        <w:rPr>
          <w:rFonts w:ascii="Calibri" w:hAnsi="Calibri"/>
          <w:b/>
          <w:color w:val="7F7F7F"/>
          <w:sz w:val="20"/>
        </w:rPr>
        <w:t xml:space="preserve"> [14:36] [Голосовое]: </w:t>
      </w:r>
      <w:r>
        <w:rPr>
          <w:rFonts w:ascii="Calibri" w:hAnsi="Calibri"/>
          <w:color w:val="262626"/>
          <w:sz w:val="22"/>
        </w:rPr>
        <w:t>Ну да, гитары, да, что сегодня? Гитары были подвергнуты и пространственной обработке, и, ну там, другим обработкам, для того, чтобы они стали, ну, более громкие, более звучащие, что ли. Но, на мой взгляд, оно с того раза, конечно, изменилось, я сравнивала, но как бы можно было и получше.</w:t>
      </w:r>
    </w:p>
    <w:p>
      <w:pPr>
        <w:spacing w:before="40" w:after="100" w:line="276" w:lineRule="auto"/>
      </w:pPr>
      <w:r>
        <w:rPr>
          <w:rFonts w:ascii="Calibri" w:hAnsi="Calibri"/>
          <w:b/>
          <w:color w:val="800040"/>
          <w:sz w:val="22"/>
        </w:rPr>
        <w:t>Амфи</w:t>
      </w:r>
      <w:r>
        <w:rPr>
          <w:rFonts w:ascii="Calibri" w:hAnsi="Calibri"/>
          <w:b/>
          <w:color w:val="7F7F7F"/>
          <w:sz w:val="20"/>
        </w:rPr>
        <w:t xml:space="preserve"> [14:38] [Голосовое]: </w:t>
      </w:r>
      <w:r>
        <w:rPr>
          <w:rFonts w:ascii="Calibri" w:hAnsi="Calibri"/>
          <w:color w:val="262626"/>
          <w:sz w:val="22"/>
        </w:rPr>
        <w:t>Так, эффекты на бочке. Эффекты на бочке, сейчас посмотрю, потому, что так я не помню. Если у меня, конечно, проект там опять не вылетел, пока я уходила обедать. Сейчас посмотрим, что там на бочке.</w:t>
      </w:r>
    </w:p>
    <w:p>
      <w:pPr>
        <w:spacing w:before="40" w:after="100" w:line="276" w:lineRule="auto"/>
      </w:pPr>
      <w:r>
        <w:rPr>
          <w:rFonts w:ascii="Calibri" w:hAnsi="Calibri"/>
          <w:b/>
          <w:color w:val="800040"/>
          <w:sz w:val="22"/>
        </w:rPr>
        <w:t>Амфи</w:t>
      </w:r>
      <w:r>
        <w:rPr>
          <w:rFonts w:ascii="Calibri" w:hAnsi="Calibri"/>
          <w:b/>
          <w:color w:val="7F7F7F"/>
          <w:sz w:val="20"/>
        </w:rPr>
        <w:t xml:space="preserve"> [14:41] [Голосовое]: </w:t>
      </w:r>
      <w:r>
        <w:rPr>
          <w:rFonts w:ascii="Calibri" w:hAnsi="Calibri"/>
          <w:color w:val="262626"/>
          <w:sz w:val="22"/>
        </w:rPr>
        <w:t>Итак, открыла я бочку. Тут у нас, значит, что? Параметрический эквалайзер. Какая-то поебенье. Даже не знаю, что это. Я ее просто сюда зачем-то наложила. Так. Еще один эквалайзер. Транзиент. Вот эта херня. Так. И все, тут больше нет ничего. Да, все. Так. Так.</w:t>
      </w:r>
    </w:p>
    <w:p>
      <w:pPr>
        <w:spacing w:before="40" w:after="100" w:line="276" w:lineRule="auto"/>
      </w:pPr>
      <w:r>
        <w:rPr>
          <w:rFonts w:ascii="Calibri" w:hAnsi="Calibri"/>
          <w:b/>
          <w:color w:val="800040"/>
          <w:sz w:val="22"/>
        </w:rPr>
        <w:t>Амфи</w:t>
      </w:r>
      <w:r>
        <w:rPr>
          <w:rFonts w:ascii="Calibri" w:hAnsi="Calibri"/>
          <w:b/>
          <w:color w:val="7F7F7F"/>
          <w:sz w:val="20"/>
        </w:rPr>
        <w:t xml:space="preserve"> [14:42] [Голосовое]: </w:t>
      </w:r>
      <w:r>
        <w:rPr>
          <w:rFonts w:ascii="Calibri" w:hAnsi="Calibri"/>
          <w:color w:val="262626"/>
          <w:sz w:val="22"/>
        </w:rPr>
        <w:t>DSR, да, я вначале ставила туда DSR, но в результате обработок его надо ставить ещё раз, вот, но я этого не стала делать, то есть у меня была мысль такая, что, блин, надо поставить, но я тебе там уже начала это скидывать, ну, то есть там уже, короче, вышла уже оттуда, думаю, ладно, потом поставлю, но да, согласна, он там нужен.</w:t>
      </w:r>
    </w:p>
    <w:p>
      <w:pPr>
        <w:spacing w:before="40" w:after="100" w:line="276" w:lineRule="auto"/>
      </w:pPr>
      <w:r>
        <w:rPr>
          <w:rFonts w:ascii="Calibri" w:hAnsi="Calibri"/>
          <w:b/>
          <w:color w:val="800040"/>
          <w:sz w:val="22"/>
        </w:rPr>
        <w:t>Амфи</w:t>
      </w:r>
      <w:r>
        <w:rPr>
          <w:rFonts w:ascii="Calibri" w:hAnsi="Calibri"/>
          <w:b/>
          <w:color w:val="7F7F7F"/>
          <w:sz w:val="20"/>
        </w:rPr>
        <w:t xml:space="preserve"> [14:42] [Голосовое]: </w:t>
      </w:r>
      <w:r>
        <w:rPr>
          <w:rFonts w:ascii="Calibri" w:hAnsi="Calibri"/>
          <w:color w:val="262626"/>
          <w:sz w:val="22"/>
        </w:rPr>
        <w:t>Про эффект на голосе я поняла о чём-то, я не буду говорить, что я сделала с голосом, потому, что я не хочу озвучивать это вслух, но ладно, я это уберу, ну типа да, это надо было сразу убрать, даже не делать этого,.</w:t>
      </w:r>
    </w:p>
    <w:p>
      <w:pPr>
        <w:spacing w:before="40" w:after="100" w:line="276" w:lineRule="auto"/>
      </w:pPr>
      <w:r>
        <w:rPr>
          <w:rFonts w:ascii="Calibri" w:hAnsi="Calibri"/>
          <w:b/>
          <w:color w:val="800040"/>
          <w:sz w:val="22"/>
        </w:rPr>
        <w:t>Амфи</w:t>
      </w:r>
      <w:r>
        <w:rPr>
          <w:rFonts w:ascii="Calibri" w:hAnsi="Calibri"/>
          <w:b/>
          <w:color w:val="7F7F7F"/>
          <w:sz w:val="20"/>
        </w:rPr>
        <w:t xml:space="preserve"> [14:45] [Голосовое]: </w:t>
      </w:r>
      <w:r>
        <w:rPr>
          <w:rFonts w:ascii="Calibri" w:hAnsi="Calibri"/>
          <w:color w:val="262626"/>
          <w:sz w:val="22"/>
        </w:rPr>
        <w:t>Да, я слышала про дисторшн на голосе, но я почему побоялась делать подобное? Потому, что я очень плохо разбираюсь в стилистике. То есть я вообще не понимаю, для какого жанра то и другое характерно. Ну, то есть у меня в этом максимально такие познания, ну, низкие, скажем так. Возможно, да, когда я наберусь опыта, я уже как-то буду лучше в этом ориентироваться. Но сейчас я вот услышала какую-то, там я могу отличить, допустим, жанры там типа рок, джаз, ну, такое, ну, то есть, но вот в каких-то углубленных моментах я вообще плаваю, так сказать, и не особо разбираюсь.</w:t>
      </w:r>
    </w:p>
    <w:p>
      <w:pPr>
        <w:spacing w:before="40" w:after="100" w:line="276" w:lineRule="auto"/>
      </w:pPr>
      <w:r>
        <w:rPr>
          <w:rFonts w:ascii="Calibri" w:hAnsi="Calibri"/>
          <w:b/>
          <w:color w:val="800040"/>
          <w:sz w:val="22"/>
        </w:rPr>
        <w:t>Амфи</w:t>
      </w:r>
      <w:r>
        <w:rPr>
          <w:rFonts w:ascii="Calibri" w:hAnsi="Calibri"/>
          <w:b/>
          <w:color w:val="7F7F7F"/>
          <w:sz w:val="20"/>
        </w:rPr>
        <w:t xml:space="preserve"> [14:46] [Голосовое]: </w:t>
      </w:r>
      <w:r>
        <w:rPr>
          <w:rFonts w:ascii="Calibri" w:hAnsi="Calibri"/>
          <w:color w:val="262626"/>
          <w:sz w:val="22"/>
        </w:rPr>
        <w:t>Да, было там настолько мудацкие, что я повторюсь, я даже не буду рассказывать, что там. Ну, потому, что это.. Господи. Ну, это.. Оно того не стоило. А, это эффекты открыты. Эту хрень я сейчас с них.. Ну, бегу.</w:t>
      </w:r>
    </w:p>
    <w:p>
      <w:pPr>
        <w:spacing w:before="40" w:after="100" w:line="276" w:lineRule="auto"/>
      </w:pPr>
      <w:r>
        <w:rPr>
          <w:rFonts w:ascii="Calibri" w:hAnsi="Calibri"/>
          <w:b/>
          <w:color w:val="800040"/>
          <w:sz w:val="22"/>
        </w:rPr>
        <w:t>Амфи</w:t>
      </w:r>
      <w:r>
        <w:rPr>
          <w:rFonts w:ascii="Calibri" w:hAnsi="Calibri"/>
          <w:b/>
          <w:color w:val="7F7F7F"/>
          <w:sz w:val="20"/>
        </w:rPr>
        <w:t xml:space="preserve"> [14:51] [Голосовое]: </w:t>
      </w:r>
      <w:r>
        <w:rPr>
          <w:rFonts w:ascii="Calibri" w:hAnsi="Calibri"/>
          <w:color w:val="262626"/>
          <w:sz w:val="22"/>
        </w:rPr>
        <w:t>Сейчас записываю голосовые на другой телефон, и тут охренеть, насколько сильно убитый микрофон. Я вообще не знаю, что это за звук ужаснейший. Ну да ладно. Что хочу сказать. Ну. Тут уже без комментариев. Ну вообще, если серьезно, то большое спасибо за этот разнос по фактам. Мне именно это и нужно, то есть я для этого тебе и отправляю эти миксы, просто, потому что, ну, типа я доверяю твоему мнению, и поэтому это намного лучше, чем мне просто будут там писать, типа вот там, ну классно, прикольно, и все. Мне вот именно нужен такой разнос с критикой, с конкретным, так сказать, указанием на мои ошибки, потому, что это действительно важно, это реально мне может помочь. Спасибо.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[17:06] [Голосовое]: </w:t>
      </w:r>
      <w:r>
        <w:rPr>
          <w:rFonts w:ascii="Calibri" w:hAnsi="Calibri"/>
          <w:color w:val="262626"/>
          <w:sz w:val="22"/>
        </w:rPr>
        <w:t>В общем, сегодня немножко не мой день, потому, что я пыталась открыть и установить и Вальгалу, и Изотоп РХ, и СУС, и Сатуратор этот, и нихера. У меня компьютер встал в позу и просто послал меня на три весёлые буквы. Вот, подробности, ну, как бы не буду рассказывать, потому, что ничего интересного там не было. Ну, суть такая, в общем, что, не знаю, что ему конкретно не понравилось, может, файлы я не такие нашла, я не знаю, что там ему не так, но у Вальгалу точно была такая, ну, какая нужна. ХЗ, что там с ним?</w:t>
      </w:r>
    </w:p>
    <w:p>
      <w:pPr>
        <w:spacing w:before="40" w:after="100" w:line="276" w:lineRule="auto"/>
      </w:pPr>
      <w:r>
        <w:rPr>
          <w:rFonts w:ascii="Calibri" w:hAnsi="Calibri"/>
          <w:b/>
          <w:color w:val="1F497D"/>
          <w:sz w:val="22"/>
        </w:rPr>
        <w:t>Kir</w:t>
      </w:r>
      <w:r>
        <w:rPr>
          <w:rFonts w:ascii="Calibri" w:hAnsi="Calibri"/>
          <w:b/>
          <w:color w:val="7F7F7F"/>
          <w:sz w:val="20"/>
        </w:rPr>
        <w:t xml:space="preserve"> [17:07] [Голосовое]: </w:t>
      </w:r>
      <w:r>
        <w:rPr>
          <w:rFonts w:ascii="Calibri" w:hAnsi="Calibri"/>
          <w:color w:val="262626"/>
          <w:sz w:val="22"/>
        </w:rPr>
        <w:t>Во-первых, неизвестно, какая у тебя Windows разрядность 32-64. Во-вторых, ноутбук же, тот ещё, на котором Ленин писал свои книги, он может просто не тянуть это всё.</w:t>
      </w:r>
    </w:p>
    <w:p>
      <w:pPr>
        <w:spacing w:before="40" w:after="100" w:line="276" w:lineRule="auto"/>
      </w:pPr>
      <w:r>
        <w:rPr>
          <w:rFonts w:ascii="Calibri" w:hAnsi="Calibri"/>
          <w:b/>
          <w:color w:val="800040"/>
          <w:sz w:val="22"/>
        </w:rPr>
        <w:t>Амфи</w:t>
      </w:r>
      <w:r>
        <w:rPr>
          <w:rFonts w:ascii="Calibri" w:hAnsi="Calibri"/>
          <w:b/>
          <w:color w:val="7F7F7F"/>
          <w:sz w:val="20"/>
        </w:rPr>
        <w:t xml:space="preserve"> [17:16] [Голосовое]: </w:t>
      </w:r>
      <w:r>
        <w:rPr>
          <w:rFonts w:ascii="Calibri" w:hAnsi="Calibri"/>
          <w:color w:val="262626"/>
          <w:sz w:val="22"/>
        </w:rPr>
        <w:t>Ну, ноутбук, конечно, очень мощный, но он всё-таки новый, там операционка Windows 10, типа нормальная, поэтому очень странно.</w:t>
      </w:r>
    </w:p>
    <w:p>
      <w:pPr>
        <w:spacing w:before="40" w:after="100" w:line="276" w:lineRule="auto"/>
      </w:pPr>
      <w:r>
        <w:rPr>
          <w:rFonts w:ascii="Calibri" w:hAnsi="Calibri"/>
          <w:b/>
          <w:color w:val="800040"/>
          <w:sz w:val="22"/>
        </w:rPr>
        <w:t>Амфи</w:t>
      </w:r>
      <w:r>
        <w:rPr>
          <w:rFonts w:ascii="Calibri" w:hAnsi="Calibri"/>
          <w:b/>
          <w:color w:val="7F7F7F"/>
          <w:sz w:val="20"/>
        </w:rPr>
        <w:t xml:space="preserve"> [18:16] [Голосовое]: </w:t>
      </w:r>
      <w:r>
        <w:rPr>
          <w:rFonts w:ascii="Calibri" w:hAnsi="Calibri"/>
          <w:color w:val="262626"/>
          <w:sz w:val="22"/>
        </w:rPr>
        <w:t>В этой версии небольшой прикол с гитарами, специально для тех, для кого они скромные, ну, короче, это, конечно, я по угару сделала, я это, скорее всего, уберу, потому, что это как-то перебор, по-моему, для этой песни, я не знаю, мне кажется, надо поменьше всё-таки их там, вот, а то, что здесь с ними сейчас, это, ну, ну, такое. Снейр. Со снейра я вообще сняла все эффекты, и сейчас он звучит так же, как в исходнике, просто для того, чтобы показать, как он звучал в исходнике. И изменения на этом, а, нет, я ещё немножко бочку подправила, но не уверена, что хорошо, но я постаралась вытянуть в ней щелчок и повесила на неё лимитер.</w:t>
      </w:r>
    </w:p>
    <w:p>
      <w:pPr>
        <w:spacing w:before="40" w:after="100" w:line="276" w:lineRule="auto"/>
      </w:pPr>
      <w:r>
        <w:rPr>
          <w:rFonts w:ascii="Calibri" w:hAnsi="Calibri"/>
          <w:b/>
          <w:color w:val="1F497D"/>
          <w:sz w:val="22"/>
        </w:rPr>
        <w:t>Kir</w:t>
      </w:r>
      <w:r>
        <w:rPr>
          <w:rFonts w:ascii="Calibri" w:hAnsi="Calibri"/>
          <w:b/>
          <w:color w:val="7F7F7F"/>
          <w:sz w:val="20"/>
        </w:rPr>
        <w:t xml:space="preserve"> [18:19] [Голосовое]: </w:t>
      </w:r>
      <w:r>
        <w:rPr>
          <w:rFonts w:ascii="Calibri" w:hAnsi="Calibri"/>
          <w:color w:val="262626"/>
          <w:sz w:val="22"/>
        </w:rPr>
        <w:t>Если это исходник с нейро такой тон хреновый исходник самом деле зачем исходники делать ревер стану на бочка, но она тонкая немножко должно быть плотной плотности.</w:t>
      </w:r>
    </w:p>
    <w:p>
      <w:pPr>
        <w:spacing w:before="40" w:after="100" w:line="276" w:lineRule="auto"/>
      </w:pPr>
      <w:r>
        <w:rPr>
          <w:rFonts w:ascii="Calibri" w:hAnsi="Calibri"/>
          <w:b/>
          <w:color w:val="800040"/>
          <w:sz w:val="22"/>
        </w:rPr>
        <w:t>Амфи</w:t>
      </w:r>
      <w:r>
        <w:rPr>
          <w:rFonts w:ascii="Calibri" w:hAnsi="Calibri"/>
          <w:b/>
          <w:color w:val="7F7F7F"/>
          <w:sz w:val="20"/>
        </w:rPr>
        <w:t xml:space="preserve"> [18:20] [Голосовое]: </w:t>
      </w:r>
      <w:r>
        <w:rPr>
          <w:rFonts w:ascii="Calibri" w:hAnsi="Calibri"/>
          <w:color w:val="262626"/>
          <w:sz w:val="22"/>
        </w:rPr>
        <w:t>Так по поводу гитар я обнаружила, что у меня здесь неправильно зарендерилась и то, что я сделала с гитарами она вообще не попала даже сюда сейчас скину другой файл в котором покажу, что я сделала с гитарами тут почему-то мне опять я видимо не посмотрела на эту вот херню сколько у меня зарендерилась так сейчас насчет снегом типа может это не ну запись такая то есть, но теперь между может быть записывали их в таком помещении где вот такая вот такое эхо.</w:t>
      </w:r>
    </w:p>
    <w:p>
      <w:pPr>
        <w:spacing w:before="40" w:after="100" w:line="276" w:lineRule="auto"/>
      </w:pPr>
      <w:r>
        <w:rPr>
          <w:rFonts w:ascii="Calibri" w:hAnsi="Calibri"/>
          <w:b/>
          <w:color w:val="800040"/>
          <w:sz w:val="22"/>
        </w:rPr>
        <w:t>Амфи</w:t>
      </w:r>
      <w:r>
        <w:rPr>
          <w:rFonts w:ascii="Calibri" w:hAnsi="Calibri"/>
          <w:b/>
          <w:color w:val="7F7F7F"/>
          <w:sz w:val="20"/>
        </w:rPr>
        <w:t xml:space="preserve"> [18:42] [Голосовое]: </w:t>
      </w:r>
      <w:r>
        <w:rPr>
          <w:rFonts w:ascii="Calibri" w:hAnsi="Calibri"/>
          <w:color w:val="262626"/>
          <w:sz w:val="22"/>
        </w:rPr>
        <w:t>Вот, я проверила все с гитарами, тут нормально.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[18:44] [Голосовое]: </w:t>
      </w:r>
      <w:r>
        <w:rPr>
          <w:rFonts w:ascii="Calibri" w:hAnsi="Calibri"/>
          <w:color w:val="262626"/>
          <w:sz w:val="22"/>
        </w:rPr>
        <w:t>Послушала вот эту песню Рамштайн и у меня возникли очень классные мысли по поводу того ну короче в следующей версии я реализую вот эту хрень с гитарами я там на одну мысль меня натолкнула эта песня короче.</w:t>
      </w:r>
    </w:p>
    <w:p>
      <w:pPr>
        <w:spacing w:before="40" w:after="100" w:line="276" w:lineRule="auto"/>
      </w:pPr>
      <w:r>
        <w:rPr>
          <w:rFonts w:ascii="Calibri" w:hAnsi="Calibri"/>
          <w:b/>
          <w:color w:val="1F497D"/>
          <w:sz w:val="22"/>
        </w:rPr>
        <w:t>Kir</w:t>
      </w:r>
      <w:r>
        <w:rPr>
          <w:rFonts w:ascii="Calibri" w:hAnsi="Calibri"/>
          <w:b/>
          <w:color w:val="7F7F7F"/>
          <w:sz w:val="20"/>
        </w:rPr>
        <w:t xml:space="preserve"> [18:53] [Голосовое]: </w:t>
      </w:r>
      <w:r>
        <w:rPr>
          <w:rFonts w:ascii="Calibri" w:hAnsi="Calibri"/>
          <w:color w:val="262626"/>
          <w:sz w:val="22"/>
        </w:rPr>
        <w:t>Теперь гитара перекрывают вокал там уже ближе к второй минуте она все закрывает а вокал где-то там сзади находится.</w:t>
      </w:r>
    </w:p>
    <w:p>
      <w:pPr>
        <w:spacing w:before="40" w:after="100" w:line="276" w:lineRule="auto"/>
      </w:pPr>
      <w:r>
        <w:rPr>
          <w:rFonts w:ascii="Calibri" w:hAnsi="Calibri"/>
          <w:b/>
          <w:color w:val="800040"/>
          <w:sz w:val="22"/>
        </w:rPr>
        <w:t>Амфи</w:t>
      </w:r>
      <w:r>
        <w:rPr>
          <w:rFonts w:ascii="Calibri" w:hAnsi="Calibri"/>
          <w:b/>
          <w:color w:val="7F7F7F"/>
          <w:sz w:val="20"/>
        </w:rPr>
        <w:t xml:space="preserve"> [18:55] [Голосовое]: </w:t>
      </w:r>
      <w:r>
        <w:rPr>
          <w:rFonts w:ascii="Calibri" w:hAnsi="Calibri"/>
          <w:color w:val="262626"/>
          <w:sz w:val="22"/>
        </w:rPr>
        <w:t>Я вижу, что она перекрывает, там просто, ну, это, так сказать, демо-версия того, что я хочу с ней сделать. Вот то, что я с ней в итоге сделаю, оно будет получше звучать.</w:t>
      </w:r>
    </w:p>
    <w:p>
      <w:pPr>
        <w:spacing w:before="320" w:after="120"/>
      </w:pPr>
      <w:r>
        <w:rPr>
          <w:rFonts w:ascii="Calibri" w:hAnsi="Calibri"/>
          <w:b/>
          <w:color w:val="1F497D"/>
          <w:sz w:val="28"/>
        </w:rPr>
        <w:t>📅 21 июня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[18:29] [Текст]: </w:t>
      </w:r>
      <w:r>
        <w:rPr>
          <w:rFonts w:ascii="Calibri" w:hAnsi="Calibri"/>
          <w:color w:val="262626"/>
          <w:sz w:val="22"/>
        </w:rPr>
        <w:t>Https://youtube. Com/shorts/TBM-q3wL570? Si=kEE3T-cpu4VBpgO1.</w:t>
      </w:r>
    </w:p>
    <w:p>
      <w:pPr>
        <w:spacing w:before="40" w:after="100" w:line="276" w:lineRule="auto"/>
      </w:pPr>
      <w:r>
        <w:rPr>
          <w:rFonts w:ascii="Calibri" w:hAnsi="Calibri"/>
          <w:b/>
          <w:color w:val="800040"/>
          <w:sz w:val="22"/>
        </w:rPr>
        <w:t>Амфи</w:t>
      </w:r>
      <w:r>
        <w:rPr>
          <w:rFonts w:ascii="Calibri" w:hAnsi="Calibri"/>
          <w:b/>
          <w:color w:val="7F7F7F"/>
          <w:sz w:val="20"/>
        </w:rPr>
        <w:t xml:space="preserve"> [18:30] [Текст]: </w:t>
      </w:r>
      <w:r>
        <w:rPr>
          <w:rFonts w:ascii="Calibri" w:hAnsi="Calibri"/>
          <w:color w:val="262626"/>
          <w:sz w:val="22"/>
        </w:rPr>
        <w:t>Ураааа это кто-то сказал.</w:t>
      </w:r>
    </w:p>
    <w:p>
      <w:pPr>
        <w:spacing w:before="320" w:after="120"/>
      </w:pPr>
      <w:r>
        <w:rPr>
          <w:rFonts w:ascii="Calibri" w:hAnsi="Calibri"/>
          <w:b/>
          <w:color w:val="1F497D"/>
          <w:sz w:val="28"/>
        </w:rPr>
        <w:t>📅 22 июня 2026 г.</w:t>
      </w:r>
    </w:p>
    <w:p>
      <w:pPr>
        <w:spacing w:before="40" w:after="100" w:line="276" w:lineRule="auto"/>
      </w:pPr>
      <w:r>
        <w:rPr>
          <w:rFonts w:ascii="Calibri" w:hAnsi="Calibri"/>
          <w:b/>
          <w:color w:val="1F497D"/>
          <w:sz w:val="22"/>
        </w:rPr>
        <w:t>Kir</w:t>
      </w:r>
      <w:r>
        <w:rPr>
          <w:rFonts w:ascii="Calibri" w:hAnsi="Calibri"/>
          <w:b/>
          <w:color w:val="7F7F7F"/>
          <w:sz w:val="20"/>
        </w:rPr>
        <w:t xml:space="preserve"> [13:20] [Голосовое]: </w:t>
      </w:r>
      <w:r>
        <w:rPr>
          <w:rFonts w:ascii="Calibri" w:hAnsi="Calibri"/>
          <w:color w:val="262626"/>
          <w:sz w:val="22"/>
        </w:rPr>
        <w:t>Я сейчас не за компьютером, включил на телефоне знаешь, что первое, что бросилась, это бочка первая самая она колошматит даже на телефоне такой пинок мощный то есть она вылетает из всего микса телефон телефоном, конечно, там динамик маленький, все такое, но все равно она вываливается из микса ее либо тише сделать надо либо гасить ее эквалайзером либо гасить ее компрессором ну в общем, вот самое первое впечатление я сразу сказал только услышал, сразу тебе сказал.</w:t>
      </w:r>
    </w:p>
    <w:p>
      <w:pPr>
        <w:spacing w:before="40" w:after="100" w:line="276" w:lineRule="auto"/>
      </w:pPr>
      <w:r>
        <w:rPr>
          <w:rFonts w:ascii="Calibri" w:hAnsi="Calibri"/>
          <w:b/>
          <w:color w:val="1F497D"/>
          <w:sz w:val="22"/>
        </w:rPr>
        <w:t>Kir</w:t>
      </w:r>
      <w:r>
        <w:rPr>
          <w:rFonts w:ascii="Calibri" w:hAnsi="Calibri"/>
          <w:b/>
          <w:color w:val="7F7F7F"/>
          <w:sz w:val="20"/>
        </w:rPr>
        <w:t xml:space="preserve"> [13:25] [Голосовое]: </w:t>
      </w:r>
      <w:r>
        <w:rPr>
          <w:rFonts w:ascii="Calibri" w:hAnsi="Calibri"/>
          <w:color w:val="262626"/>
          <w:sz w:val="22"/>
        </w:rPr>
        <w:t>Ну и взбивки вот эти перед вступлением ударных взбивка ударных она прям так лупит, если там такая обработка в исходнике это очень плохо на какая-то это старым вот этим 80-х 70-х такой дела и чик как-то на вырывается, но они очень и не знаю, что достаем зентами там делала, но не похоже задраны там достаточно мощно ударные не здесь помягче должен звучать либо транзиенту убери как было либо даже наоборот еще больше их надо убрать ну сложно сказать, если вы видите еще проект видеть как у тебя приборы там настроен тогда гораздо больше сказать можно вот хотя вслепую может быть даже и какой-то степени лучше послушать меньше предвзятости будет по тому как приборы настроены увидишь приборы то сразу может возникнуть какое-то неправильное осуждение а вот на слух наверное каком то смысле точнее будет, но у меня чисто на слух сразу бросается вот это вот то, что агрессивные ударные может быть они там по задумке могут быть агрессивными, но все равно на транзиент и удар конечно короче торчат как колючки вот это точно по крайней мере сбивка уж точно в самом начале она врывается агрессивно даже сена врывается она нам мягче должно быть немного это надо смягчить не знаю, что там кой кроме суза, что можно использовать не париться там с этими установками даже не знаю, что в репере там, что-то родное есть как сус это настолько мощная штука, что даже не знаю чем ее заменить можно, если у тебя есть изотоп азов где озон как он называется изотоп короче эквалайзер от изотопа вот и там в этом эквалайзере, если тебя это установлена коллекция изотопа там есть, когда эквалайзер настраиваешь там есть функция сделать него динамическим вот он так он просто эквалайзер, но там нажимаешь кнопку короче я так не помню наизу все надо смотреть и он становится динамическим причем в любой выбранной области это может сделать на любой частоте вот на ударных было бы неплохо сделать то будет такая замена суза причем озона тоже достаточно тоже очень крутой эквалайзер это инструмент потрясающий я думаю он здесь был бы уместен, чтобы прибить вот эти вот колючие ударные.</w:t>
      </w:r>
    </w:p>
    <w:p>
      <w:pPr>
        <w:spacing w:before="40" w:after="100" w:line="276" w:lineRule="auto"/>
      </w:pPr>
      <w:r>
        <w:rPr>
          <w:rFonts w:ascii="Calibri" w:hAnsi="Calibri"/>
          <w:b/>
          <w:color w:val="800040"/>
          <w:sz w:val="22"/>
        </w:rPr>
        <w:t>Амфи</w:t>
      </w:r>
      <w:r>
        <w:rPr>
          <w:rFonts w:ascii="Calibri" w:hAnsi="Calibri"/>
          <w:b/>
          <w:color w:val="7F7F7F"/>
          <w:sz w:val="20"/>
        </w:rPr>
        <w:t xml:space="preserve"> [13:35] [Голосовое]: </w:t>
      </w:r>
      <w:r>
        <w:rPr>
          <w:rFonts w:ascii="Calibri" w:hAnsi="Calibri"/>
          <w:color w:val="262626"/>
          <w:sz w:val="22"/>
        </w:rPr>
        <w:t>Ну, в Риппере, что-то похожего на СУС там, по-моему, нет, но вариант найти можно, в принципе. По поводу бочки, я тоже, когда с телефона её услышала, я тоже обратила внимание на то, что она слишком такая, слишком сильная, вот. Поэтому, может быть, к вечеру или завтра скину ещё одну версию, тоже с поправками с некоторыми.</w:t>
      </w:r>
    </w:p>
    <w:p>
      <w:pPr>
        <w:spacing w:before="320" w:after="120"/>
      </w:pPr>
      <w:r>
        <w:rPr>
          <w:rFonts w:ascii="Calibri" w:hAnsi="Calibri"/>
          <w:b/>
          <w:color w:val="1F497D"/>
          <w:sz w:val="28"/>
        </w:rPr>
        <w:t>📅 23 июня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[05:48] [Голосовое]: </w:t>
      </w:r>
      <w:r>
        <w:rPr>
          <w:rFonts w:ascii="Calibri" w:hAnsi="Calibri"/>
          <w:color w:val="262626"/>
          <w:sz w:val="22"/>
        </w:rPr>
        <w:t>Доброе утро. В общем, я сейчас сижу за компьютером. Вот ты меня там спрашивал вчера про настройки приборов и всё такое. Вот. Но я, конечно, могу тебе рассказать, типа, как у меня здесь выставлены настройки на том или ином инструменте и какие там обработки, но это будет очень долго. Вот. Но, если прям надо, то я могу рассказать вплоть до того, там, типа, как компрессор настроен, как транзиент-дизайнер настроен. Вот. Но, если не принципиально тебе это, то просто продолжу скидывать уже готовые творения, так сказать.</w:t>
      </w:r>
    </w:p>
    <w:p>
      <w:pPr>
        <w:spacing w:before="40" w:after="100" w:line="276" w:lineRule="auto"/>
      </w:pPr>
      <w:r>
        <w:rPr>
          <w:rFonts w:ascii="Calibri" w:hAnsi="Calibri"/>
          <w:b/>
          <w:color w:val="1F497D"/>
          <w:sz w:val="22"/>
        </w:rPr>
        <w:t>Kir</w:t>
      </w:r>
      <w:r>
        <w:rPr>
          <w:rFonts w:ascii="Calibri" w:hAnsi="Calibri"/>
          <w:b/>
          <w:color w:val="7F7F7F"/>
          <w:sz w:val="20"/>
        </w:rPr>
        <w:t xml:space="preserve"> [05:52] [Текст]: </w:t>
      </w:r>
      <w:r>
        <w:rPr>
          <w:rFonts w:ascii="Calibri" w:hAnsi="Calibri"/>
          <w:color w:val="262626"/>
          <w:sz w:val="22"/>
        </w:rPr>
        <w:t>Лучше проект скинуть.</w:t>
      </w:r>
    </w:p>
    <w:p>
      <w:pPr>
        <w:spacing w:before="40" w:after="100" w:line="276" w:lineRule="auto"/>
      </w:pPr>
      <w:r>
        <w:rPr>
          <w:rFonts w:ascii="Calibri" w:hAnsi="Calibri"/>
          <w:b/>
          <w:color w:val="800040"/>
          <w:sz w:val="22"/>
        </w:rPr>
        <w:t>Амфи</w:t>
      </w:r>
      <w:r>
        <w:rPr>
          <w:rFonts w:ascii="Calibri" w:hAnsi="Calibri"/>
          <w:b/>
          <w:color w:val="7F7F7F"/>
          <w:sz w:val="20"/>
        </w:rPr>
        <w:t xml:space="preserve"> [05:54] [Голосовое]: </w:t>
      </w:r>
      <w:r>
        <w:rPr>
          <w:rFonts w:ascii="Calibri" w:hAnsi="Calibri"/>
          <w:color w:val="262626"/>
          <w:sz w:val="22"/>
        </w:rPr>
        <w:t>Бочку я кстати сделала потише, но я не стала ее больше никак обрабатывать не компрессорами никакими там не эквалайзерами по той причине, что ну в ее звучание конкретно у меня претензий нет к нему вот я и так очень долго с ней возилась этой бочкой а вот наш всеми любимый снег это конечно полнейшая, потому что ну он как звучал по чмошному так и продолжает звучать по чмошному какие бы обработки к нему не применялись мне кажется он уже просто на нем рекордное количество обработок просто больше всех, но кстати вот по сравнению с предыдущими версиями как мне кажется, если я ошибаюсь то поправь меня мне кажется, что вот этот реверок, который у него был отвратительный сейчас его там уже нет насколько я слышу вот так, что, но конечно да в остальном он очень хреновый вот я даже сейчас слушаю я у него слышу во первых какой-то призвук неприятный будто бы на во вторых он бьет он реально бьет хотя там уже атаки с просто съедены у него это я тут какую-то хрень сделала все вроде зачем я с компом ни хрена себе тут короче у меня прямо сейчас комп просто такой объявил внезапной то ли перезагрузки то ли я не знаю зачем он это сделал да реально фигасе так че я говорила мета сбили просто блин успеть живой вообще чувак ладно короче вопрос на я говорю простые я говорила, что у меня сейчас есть мысль такая еще раз хотя на нем уже блин стоит эта обработка, но не совсем это там другая обработка, но у меня есть мысль еще раз воспользоваться компрессором у которого несколько полос может быть это поможет, но опять же я уже просто типа он не то, что не похож на тот, который я хотела каким я хотела его сделать он не похож вообще на, что-то адекватный я уж не знаю честно говоря насколько широкополосный так его называю компрессор спасет все это ситуация так здесь нет ничего не у не улетела отлично ну ладно сегодня где-то в то же время скину новую версию.</w:t>
      </w:r>
    </w:p>
    <w:p>
      <w:pPr>
        <w:spacing w:before="40" w:after="100" w:line="276" w:lineRule="auto"/>
      </w:pPr>
      <w:r>
        <w:rPr>
          <w:rFonts w:ascii="Calibri" w:hAnsi="Calibri"/>
          <w:b/>
          <w:color w:val="800040"/>
          <w:sz w:val="22"/>
        </w:rPr>
        <w:t>Амфи</w:t>
      </w:r>
      <w:r>
        <w:rPr>
          <w:rFonts w:ascii="Calibri" w:hAnsi="Calibri"/>
          <w:b/>
          <w:color w:val="7F7F7F"/>
          <w:sz w:val="20"/>
        </w:rPr>
        <w:t xml:space="preserve"> [05:55] [Голосовое]: </w:t>
      </w:r>
      <w:r>
        <w:rPr>
          <w:rFonts w:ascii="Calibri" w:hAnsi="Calibri"/>
          <w:color w:val="262626"/>
          <w:sz w:val="22"/>
        </w:rPr>
        <w:t>В общем, это голосовое, оно, как говорится, с моими рассуждениями вслух, как говорит звукарь бомбит, прямой поток сознания в этом голосовом у меня, но я как бы вообще не знаю, на, что оно похоже, потому, что мне там ещё позвонили в какой-то момент, поэтому, ну, надеюсь, более-менее адекватно записалась.</w:t>
      </w:r>
    </w:p>
    <w:p>
      <w:pPr>
        <w:spacing w:before="40" w:after="100" w:line="276" w:lineRule="auto"/>
      </w:pPr>
      <w:r>
        <w:rPr>
          <w:rFonts w:ascii="Calibri" w:hAnsi="Calibri"/>
          <w:b/>
          <w:color w:val="800040"/>
          <w:sz w:val="22"/>
        </w:rPr>
        <w:t>Амфи</w:t>
      </w:r>
      <w:r>
        <w:rPr>
          <w:rFonts w:ascii="Calibri" w:hAnsi="Calibri"/>
          <w:b/>
          <w:color w:val="7F7F7F"/>
          <w:sz w:val="20"/>
        </w:rPr>
        <w:t xml:space="preserve"> [05:55] [Голосовое]: </w:t>
      </w:r>
      <w:r>
        <w:rPr>
          <w:rFonts w:ascii="Calibri" w:hAnsi="Calibri"/>
          <w:color w:val="262626"/>
          <w:sz w:val="22"/>
        </w:rPr>
        <w:t>И вообще, ты первый человек, кто ответил мне в такое время. Типа, я людям пишу в 5-6 утра, мне никто никогда не отвечает. Ну, потому, что они спят в это время.</w:t>
      </w:r>
    </w:p>
    <w:p>
      <w:pPr>
        <w:spacing w:before="40" w:after="100" w:line="276" w:lineRule="auto"/>
      </w:pPr>
      <w:r>
        <w:rPr>
          <w:rFonts w:ascii="Calibri" w:hAnsi="Calibri"/>
          <w:b/>
          <w:color w:val="1F497D"/>
          <w:sz w:val="22"/>
        </w:rPr>
        <w:t>Kir</w:t>
      </w:r>
      <w:r>
        <w:rPr>
          <w:rFonts w:ascii="Calibri" w:hAnsi="Calibri"/>
          <w:b/>
          <w:color w:val="7F7F7F"/>
          <w:sz w:val="20"/>
        </w:rPr>
        <w:t xml:space="preserve"> [05:59] [Текст]: </w:t>
      </w:r>
      <w:r>
        <w:rPr>
          <w:rFonts w:ascii="Calibri" w:hAnsi="Calibri"/>
          <w:color w:val="262626"/>
          <w:sz w:val="22"/>
        </w:rPr>
        <w:t>Многополосный на снейре — это, что-то новое.</w:t>
      </w:r>
    </w:p>
    <w:p>
      <w:pPr>
        <w:spacing w:before="320" w:after="120"/>
      </w:pPr>
      <w:r>
        <w:rPr>
          <w:rFonts w:ascii="Calibri" w:hAnsi="Calibri"/>
          <w:b/>
          <w:color w:val="1F497D"/>
          <w:sz w:val="28"/>
        </w:rPr>
        <w:t>📅 24 июня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[09:05] [Голосовое]: </w:t>
      </w:r>
      <w:r>
        <w:rPr>
          <w:rFonts w:ascii="Calibri" w:hAnsi="Calibri"/>
          <w:color w:val="262626"/>
          <w:sz w:val="22"/>
        </w:rPr>
        <w:t>Итак, этот день настал. На вторую неделю работы с этим миксом я поняла, в чём проблема и почему ударные так сильно долбят. И произошло это пять минут назад. Поэтому пока я ещё не успела ничего сделать с этим, но я хотя бы реально поняла, это вот прям чёткое осознание того, в чём причина. Я, короче, сейчас пойду снова заниматься всеми вот этими обработками. И думаю, что следующая версия будет ещё более сносной, потому, что я реально поняла, что это за прикол.</w:t>
      </w:r>
    </w:p>
    <w:p>
      <w:pPr>
        <w:spacing w:before="40" w:after="100" w:line="276" w:lineRule="auto"/>
      </w:pPr>
      <w:r>
        <w:rPr>
          <w:rFonts w:ascii="Calibri" w:hAnsi="Calibri"/>
          <w:b/>
          <w:color w:val="800040"/>
          <w:sz w:val="22"/>
        </w:rPr>
        <w:t>Амфи</w:t>
      </w:r>
      <w:r>
        <w:rPr>
          <w:rFonts w:ascii="Calibri" w:hAnsi="Calibri"/>
          <w:b/>
          <w:color w:val="7F7F7F"/>
          <w:sz w:val="20"/>
        </w:rPr>
        <w:t xml:space="preserve"> [16:59] [Голосовое]: </w:t>
      </w:r>
      <w:r>
        <w:rPr>
          <w:rFonts w:ascii="Calibri" w:hAnsi="Calibri"/>
          <w:color w:val="262626"/>
          <w:sz w:val="22"/>
        </w:rPr>
        <w:t>Видео отправить не списка лично мне результат в конце этого видео не понравился по-моему звучит как-то ну не знаю даже как это объяснить ну короче какая-то фигня.</w:t>
      </w:r>
    </w:p>
    <w:p>
      <w:pPr>
        <w:spacing w:before="40" w:after="100" w:line="276" w:lineRule="auto"/>
      </w:pPr>
      <w:r>
        <w:rPr>
          <w:rFonts w:ascii="Calibri" w:hAnsi="Calibri"/>
          <w:b/>
          <w:color w:val="1F497D"/>
          <w:sz w:val="22"/>
        </w:rPr>
        <w:t>Kir</w:t>
      </w:r>
      <w:r>
        <w:rPr>
          <w:rFonts w:ascii="Calibri" w:hAnsi="Calibri"/>
          <w:b/>
          <w:color w:val="7F7F7F"/>
          <w:sz w:val="20"/>
        </w:rPr>
        <w:t xml:space="preserve"> [17:13] [Голосовое]: </w:t>
      </w:r>
      <w:r>
        <w:rPr>
          <w:rFonts w:ascii="Calibri" w:hAnsi="Calibri"/>
          <w:color w:val="262626"/>
          <w:sz w:val="22"/>
        </w:rPr>
        <w:t>Ну естественно он все видео об этом и хотел сказать, что результат хрень все видео в принципе на эту же тему и сделано ничего и сделал, потому что тот накрутил непонятно, что, но вот его конечно на умение вот это вот ковырять нюансы не поленился жил до самого того, что просмотрел видео покритиковал он еще и повторил настройки тех приборов, которые тот там накрутил это надо плагин доктор ставить смотреть внимательно видео, что он крутит повторять все то же самое выкрутить точно так же как тот сделал на видео посмотреть на, что выдал плагин доктор сделать скрин потом это все запихнуть и в видеоредактор нарезать назвучить монтаж сделать и не поленился же это сделать мне лень например за какими-то там людьми повторять их настройки приборов и смотреть, что эти приборы в реальности дают он там показал то есть он говорит, что да, но, если покрутить то мы получим вот примерно такой результат а там на видео он показывают в плагин докторе как у него там срезаны верха как у него накручен низ там ну кривая вот эта линия нарисована наглядно показывают, что конкретно тот чувак там накрутил вот она крутил он там ужасно и причем заметь как, если бы не вот этот человек да то многие бы и не знали какой хренью люди забивают тик ток и youtube и своими советами просто множат как к эпидемию множат в абсолютную безграмотность, но я так не разбираюсь как вот этот вот он прям глубоко копает там сидит разбирается ну, если бы я учился по вид по видосам вот таким то ужас был бы в голове каша из вот этих вот, которые меня от себя профессионалами он там накрутил, что-то ему показалось, что это круто звучит ты давай же это все выливать в интернет типа я накрутил смотрите мне нравится вот так надо делаете вот так не все да и сид все блин, если все было так универсально то была бы только одна настройка ну или прессе ты там из пяти или десяти настроек, которые бы зачем тогда все эти приборы ставить достаточно прессе взять, если вот круто звучит, потому что я вот так сделал тогда любой возьмет в свой проект просто вставит этот шаблон и у него сразу будет звучать, но и даже не происходит а значит то, что он вот это всем советует это нихрена не работает на 4 воды во первых только для него во вторых абсолютно хреново звучит нос в его видимо с его ушами ему кровь круто ему нравится нашим как-то я не знаю как это может быть, что какие-то кривые вещи нравятся, но и это при том, что у всех сейчас есть интернет и доступ к эталонным звуком каталонным записям как этому у человека вот под рукой вся мировая история музыки он может ее послушать он уже тестовые диски взять образцовые может даже партии басовый скачать посмотреть как образцовые партии баса звучат, но он каким-то магическим образом это не делает потом портит партию баса и делится тем как он испортил партию баса со всем миром к как это вообще может быть и я не знаю и ему нормально неужели уши не дают бы не работал так конечно тренируются для этого же есть курсы для этого есть тестовые диски бери слушай ну как может человеку нравится то, что звучит плохо наш его слух они тренирован значит он не вслушиваются на сенка не той со критически он не сравнивает вот это с эталоном каким-то хотя можно конечно придраться сказать а почему я должен в эталон верить это они так слышат а я по-другому слышу не, но все ну хреново звучит то как это можно придумать ну звучит она хреново и все даже нельзя вообразить а с другой стороны вот такой человек скажет а мне нравится и попробуем его заразить вот попробуй скажи, что это а я кайф получаю мне прет, но как в свое время дисторшн изобрели это видео я же тебе скидывал или нет а и не скидывал тебе дисторшн изобрели дисторшн на самом деле появился из-за того, что я не знаю как было конкретно, но такую историю рассказывать, что просто уронили какой-то усилить усилитель для гитар уронили, что-то там сломалась он начал играть и стал звучать вот такой звук искаженный а они потом подумали стоп в принципе же неплохо звучит и таким образом появился дисторшн на гитаре ну прикинь то есть это же не знаю это тоже будет сказать, что а вот так я накрутил это типа как появление дисторшн общем все очень спорно конечно тем не менее где-то какие-то все-таки ориентиры есть мышь почему-то вот говорим, что нам нравится это плохо это хорошо звучит значит у нас какой-то где-то какой-то ориентир на, что-то эталонное есть и ведь большинству, что не понравится хотя сейчас такое время, что деградация настолько стремительно идет, чтобы большинству наверно понравится гадость какая-то ну судя по тому чем забить тик ток а то да большинству нравится всякая мурня.</w:t>
      </w:r>
    </w:p>
    <w:p>
      <w:pPr>
        <w:spacing w:before="40" w:after="100" w:line="276" w:lineRule="auto"/>
      </w:pPr>
      <w:r>
        <w:rPr>
          <w:rFonts w:ascii="Calibri" w:hAnsi="Calibri"/>
          <w:b/>
          <w:color w:val="800040"/>
          <w:sz w:val="22"/>
        </w:rPr>
        <w:t>Амфи</w:t>
      </w:r>
      <w:r>
        <w:rPr>
          <w:rFonts w:ascii="Calibri" w:hAnsi="Calibri"/>
          <w:b/>
          <w:color w:val="7F7F7F"/>
          <w:sz w:val="20"/>
        </w:rPr>
        <w:t xml:space="preserve"> [17:32] [Голосовое]: </w:t>
      </w:r>
      <w:r>
        <w:rPr>
          <w:rFonts w:ascii="Calibri" w:hAnsi="Calibri"/>
          <w:color w:val="262626"/>
          <w:sz w:val="22"/>
        </w:rPr>
        <w:t>Вообще вот эта деятельность разоблачения таких диванных советчиков она правда очень полезна, потому что я по своему опыту могу сказать, что до того как я купила курс я очень много смотрела различных видео на ю тубе, потому что больше негде было брать материал какой-то и в этих видео бывали такие вещи, которые то есть я например вы часто сама понимала, что это какая-то херня, но не всегда бывает так убедительно говорят, что ты реально начинаешь какие-то вещи воспринимать как истину и ты начинаешь думать, что это так а потом ты выясняешь, что на самом деле это была хрень и очень сложно самостоятельно фильтровать вот эту всю информацию, которая огромное количество, если я в youtube в поиске забью там или в tick tock или в youtube забью ну условно как сводить баз мне там столько выйдет просто противоположной информации, что из этого всего вычленить реально полезные какие-то моменты, но это будет вообще не знаю поэтому то, что человек вот это все делает там в плагин докторе вот это все на видео показывает это очень круто ну конечно так можно делать только, если ты сам разбираешься, потому что разоблачать других не разбираясь самому это ну это тоже звездец вот по поводу того, что звучит плохо большинству скорее всего будет ну возможно пофиг, но даже люди, которые звукорежиссуя не вообще как бы не разбираются они это замечают, когда, что-то звучит плохо, но во всяком случае у меня так было с моими знакомыми и друзьями я проводила такие эксперименты так сказать я показывала им различные миксы и свои и просто какие-то песни говорила там ну вот как вам и многие из них замечали, что-то не так то есть они не могли профессионально объяснить, что не так, но они могли четко сказать, что-то звучит не так, что оно не должно звучать таким образом и это скорее всего ну я слышала такое так сказать объяснение, что у нас есть звуки, которые с повышенным уровнем слухового доверия типа такого в общем мы вот привыкли к какому-то звучанию вот оно нам нравится то есть нам нравится то чему мы доверяем, что мы слышали в каких-то песнях а про дисторшин я слышала историю такую, что он появился, потому что играл короче играли там через сломанный динамик ну то есть у усилителя был в каком-то месте порван динамик или, что-то такое ну короче поэтому появился вот этот вот звук ну по сути это тоже самое, что и ты рассказал тоже как бы сломали усилитель получается а сейчас уже без дисторшиной представить себе нельзя вообще рок музыку и мой плейлист тоже, но в этом случае вот конкретно, если про это видео говорить с которого началось это обсуждение, но там откровенно звучит плохо это нельзя объяснить какой-то жанровой там знаю особенность то есть нельзя сказать, что типа ну вот бас должен звучать вот так, но нет типа там конечно мне показали весь микс мы просто услышали бас, но мне кажется, что в любом миксе такой бас будет звучать плохо, но, потому что он звучит плохо так, что такой контент разносящий по фактам он реально нужен а то люди действительно будут воспринимать какие-то советы из тиктока как нечто чему стоит доверять и к чему стоит прислушиваться и к чему стоит броситься.</w:t>
      </w:r>
    </w:p>
    <w:p>
      <w:pPr>
        <w:spacing w:before="40" w:after="100" w:line="276" w:lineRule="auto"/>
      </w:pPr>
      <w:r>
        <w:rPr>
          <w:rFonts w:ascii="Calibri" w:hAnsi="Calibri"/>
          <w:b/>
          <w:color w:val="800040"/>
          <w:sz w:val="22"/>
        </w:rPr>
        <w:t>Амфи</w:t>
      </w:r>
      <w:r>
        <w:rPr>
          <w:rFonts w:ascii="Calibri" w:hAnsi="Calibri"/>
          <w:b/>
          <w:color w:val="7F7F7F"/>
          <w:sz w:val="20"/>
        </w:rPr>
        <w:t xml:space="preserve"> [17:33] [Голосовое]: </w:t>
      </w:r>
      <w:r>
        <w:rPr>
          <w:rFonts w:ascii="Calibri" w:hAnsi="Calibri"/>
          <w:color w:val="262626"/>
          <w:sz w:val="22"/>
        </w:rPr>
        <w:t>Для меня это вообще такая тема, я бы сказала, больная тема, потому, что, когда ты только начинаешь чем-то заниматься, у тебя нет в этой сфере ни знаний, ни знакомств каких-то, ни людей, которые могут тебе, что-то подсказать. То есть лично ты никого из этой сферы не знаешь, просто ползаешь по ютубу в поисках чего-нибудь и находишь там такое, что реально вызывает очень противоречивые чувства.</w:t>
      </w:r>
    </w:p>
    <w:p>
      <w:pPr>
        <w:spacing w:before="40" w:after="100" w:line="276" w:lineRule="auto"/>
      </w:pPr>
      <w:r>
        <w:rPr>
          <w:rFonts w:ascii="Calibri" w:hAnsi="Calibri"/>
          <w:b/>
          <w:color w:val="800040"/>
          <w:sz w:val="22"/>
        </w:rPr>
        <w:t>Амфи</w:t>
      </w:r>
      <w:r>
        <w:rPr>
          <w:rFonts w:ascii="Calibri" w:hAnsi="Calibri"/>
          <w:b/>
          <w:color w:val="7F7F7F"/>
          <w:sz w:val="20"/>
        </w:rPr>
        <w:t xml:space="preserve"> [17:35] [Голосовое]: </w:t>
      </w:r>
      <w:r>
        <w:rPr>
          <w:rFonts w:ascii="Calibri" w:hAnsi="Calibri"/>
          <w:color w:val="262626"/>
          <w:sz w:val="22"/>
        </w:rPr>
        <w:t>Блин, я сегодня такую фигню сделала, я, короче, с утра просидела за компом, и в половине второго где-то я захотела спать, прям конкретно так, и я легла поспать, и встала в 4 с чем-то, это очень фигово, потому, что, если я встала в 4 с чем-то, то это значит, что в 10 и в 11 вечера я точно не усну, и получается, что я опять очень классно и благополучно сбила себе режим, это, конечно, фигово. Ну, видишь, я сегодня на радостях, видимо, что у меня, я нашла источник проблемы, я такая думала, блин, можно позволить себе, так сказать, вместо того, чтобы продолжить работать, можно позволить себе лечь спать днем. Вот. Но, конечно, сделала я это зря, потому, что сейчас я чувствую себя настолько энергичной, что мне этой энергии хватит на всю ночь, и проведу я ее, скорее всего, не в кровати. Спасибо.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[18:55] [Текст]: </w:t>
      </w:r>
      <w:r>
        <w:rPr>
          <w:rFonts w:ascii="Calibri" w:hAnsi="Calibri"/>
          <w:color w:val="262626"/>
          <w:sz w:val="22"/>
        </w:rPr>
        <w:t>Https://youtube. Com/shorts/8XNHtbpAcYw? Si=LKktGz_lnTlhtRSG.</w:t>
      </w:r>
    </w:p>
    <w:p>
      <w:pPr>
        <w:spacing w:before="320" w:after="120"/>
      </w:pPr>
      <w:r>
        <w:rPr>
          <w:rFonts w:ascii="Calibri" w:hAnsi="Calibri"/>
          <w:b/>
          <w:color w:val="1F497D"/>
          <w:sz w:val="28"/>
        </w:rPr>
        <w:t>📅 25 июня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[08:32] [Голосовое]: </w:t>
      </w:r>
      <w:r>
        <w:rPr>
          <w:rFonts w:ascii="Calibri" w:hAnsi="Calibri"/>
          <w:color w:val="262626"/>
          <w:sz w:val="22"/>
        </w:rPr>
        <w:t>Отправить. Отправить. С чего бы начать? Вот я как-то была уверена, что в этом несправедливом мире у всего должен быть какой-то предел. То есть в какой-то момент, если угодно, так скажу, вселенная должна осознать, что, допустим, некому человеку хватит проблем, и можно как-то чуть-чуть сделать для него, что-то, ну какой-нибудь подгончик. Так вот, нет. В общем, вчера, весь день, фактически, и до двенадцати ночи, я просидела за обработкой нашего любимого, обожаемого снейра. Как я писала, наверное, о том, что я нашла источник проблемы, и, естественно, как, ну, я решила, я захотела решить эту проблему, я нашла источник проблемы, нашла способ, как это решить. И вчера, в течение всего дня, фактически, я закидывала туда различные обработки. Закончила только в двенадцать ночи, сегодня с самого утра я встала и продолжила этим заниматься. Это просто очень важно для истории, чтобы прочувствовать. Я с утра с самого встала и продолжила всем этим заниматься. Я подчеркну один моментик. После многих ситуаций, произошедших со мной за это время, я поняла одно простое правило. Нужно всегда всё сохранять. Каждое какое-то изменение, каждую версию, всё надо сохранять. Я так и делала. Это можно чувствовать, ты к чему и делала. В общем, я всё сохраняла. Все эти дни. Исправно. Даже самые какие-то убогие изменения, я и то их сохраняла. А вот вчера и сегодня я так увлеклась вот этой всей работой, что сохраниться я забыла. Ну, то есть, сделать последнюю версию я забыла. Хотя изменений было внесено очень много. И вот так. И вот случается следующий эпизод. Мой компьютер вдруг, совершенно без какой-либо адекватной на это причины, он просто берёт и полностью вылетает. То есть, он решает устроить самоперезагрузку. Зачем? Хрен её знает. Что это было? Хрен его знает. Но такое вот случилось. То есть, он просто взял такое, хопа, завис, выключился и, типа, перезагрузился. Прогрузился. Вот. И, что в итоге я вижу? Я вижу вот этот вот два несчастных плагина. Вот на этой вот дорожке замечательной. С которой просто всё удалилось нахуй. То есть, вот фактически случилась эта самоперезагрузка у компьютера. Я включила его обратно. Он, значит, отвис. Я вернулась в Reaper. И теперь я снова на той версии проекта, на которой была ну, когда там вчера это было утром, наверное. А вчера утром того, что я там уже сделала за это время, там ещё этого не было. Логично, логично. И теперь мне вот эту вот всю хуйню, которую я уже сделала за вчерашний вечер, за ночь вчерашнюю, ну, то есть сегодняшнюю. За эти часы с утра сегодняшние. Всё, что я там сделала, сделала я там много, я там почти решила. Я реально, я тебе серьёзно говорю, я почти разобралась с этим долбящим снейром и почти смогла сделать его нормальным. И теперь я уже, я даже, я смогла сделать его нормальным, и я перешла на вокал уже. Просто и сейчас передо мной вот эта вот версия шестая, в которой всего этого нет, из которой всё это улетело и всё. И вот, собственно. Ну, просто, я не знаю, сколько раз уже, просто сколько ещё вот со мной произойдёт вот эта ситуация с сохранением. Это, что, проклятие какое-то моё личное или, что это такое-то вообще? Ну, ну почему просто? Я смотрю на вот эту вот штуку и просто я не могу, там было вот на этой дорожке ну, плагинов условно 10, а сейчас там их 2, которые там ещё и не нужны, которые вообще удалить надо отсюда. Просто вот, ну это я не знаю, это говоря по-русски это пиздец.</w:t>
      </w:r>
    </w:p>
    <w:p>
      <w:pPr>
        <w:spacing w:before="40" w:after="100" w:line="276" w:lineRule="auto"/>
      </w:pPr>
      <w:r>
        <w:rPr>
          <w:rFonts w:ascii="Calibri" w:hAnsi="Calibri"/>
          <w:b/>
          <w:color w:val="800040"/>
          <w:sz w:val="22"/>
        </w:rPr>
        <w:t>Амфи</w:t>
      </w:r>
      <w:r>
        <w:rPr>
          <w:rFonts w:ascii="Calibri" w:hAnsi="Calibri"/>
          <w:b/>
          <w:color w:val="7F7F7F"/>
          <w:sz w:val="20"/>
        </w:rPr>
        <w:t xml:space="preserve"> [08:35] [Голосовое]: </w:t>
      </w:r>
      <w:r>
        <w:rPr>
          <w:rFonts w:ascii="Calibri" w:hAnsi="Calibri"/>
          <w:color w:val="262626"/>
          <w:sz w:val="22"/>
        </w:rPr>
        <w:t>И ведь, что меня возмущает больше всего? Ладно бы подобная ситуация случилась, например, вчера. Потому, что вчера у меня, ну, хотя бы вчера днём, потому, что вчера днём у меня ещё особо действительно значимых каких-то обработок там ещё не было. Ну, то есть они были, различные эксперименты мной проводились с этим снейром, чтобы всё это как-то звучало нормально. Я там ещё кое-что в гитарах меняла. То есть, если бы это случилось вчера, вот у компьютера вот эта вот ситуация, то не случилось бы, получается, чего-то очень такого масштабного. Ну, исчезли бы там некоторые обработки, ну и хер с ними. А за вчерашний вечер и за сегодняшнее утро я уже сделала дохера, и поэтому мне теперь просто заново делать всю эту работу полностью, и плюс там удалились плагины, которые, ну, допустим, я уже не помню вот, чё там, как они вообще были. Вот именно в тот момент, когда дело пошло, уже почти вот такое вот уже более-менее продвинулось. Господи, даже вот я сейчас смотрю сюда и вижу, что здесь.. Блин, только бы тот хотя бы не исчез, у меня этот.. Ну-ка, чё тут? О, не исчез. Ну, это не важно уже, потому, что все остальные исчезли.</w:t>
      </w:r>
    </w:p>
    <w:p>
      <w:pPr>
        <w:spacing w:before="40" w:after="100" w:line="276" w:lineRule="auto"/>
      </w:pPr>
      <w:r>
        <w:rPr>
          <w:rFonts w:ascii="Calibri" w:hAnsi="Calibri"/>
          <w:b/>
          <w:color w:val="800040"/>
          <w:sz w:val="22"/>
        </w:rPr>
        <w:t>Амфи</w:t>
      </w:r>
      <w:r>
        <w:rPr>
          <w:rFonts w:ascii="Calibri" w:hAnsi="Calibri"/>
          <w:b/>
          <w:color w:val="7F7F7F"/>
          <w:sz w:val="20"/>
        </w:rPr>
        <w:t xml:space="preserve"> [08:42] [Голосовое]: </w:t>
      </w:r>
      <w:r>
        <w:rPr>
          <w:rFonts w:ascii="Calibri" w:hAnsi="Calibri"/>
          <w:color w:val="262626"/>
          <w:sz w:val="22"/>
        </w:rPr>
        <w:t>Оказывается, я недооценила масштаб катастрофы, потому, что, ко всему прочему, у меня испортилась бочка. Она испортилась по той причине, что, оказывается, вот в новой версии я вносила в неё ещё там, что-то. А получается, что тоже это всё улетело в одно место, потому, что улетело.</w:t>
      </w:r>
    </w:p>
    <w:p>
      <w:pPr>
        <w:spacing w:before="40" w:after="100" w:line="276" w:lineRule="auto"/>
      </w:pPr>
      <w:r>
        <w:rPr>
          <w:rFonts w:ascii="Calibri" w:hAnsi="Calibri"/>
          <w:b/>
          <w:color w:val="1F497D"/>
          <w:sz w:val="22"/>
        </w:rPr>
        <w:t>Kir</w:t>
      </w:r>
      <w:r>
        <w:rPr>
          <w:rFonts w:ascii="Calibri" w:hAnsi="Calibri"/>
          <w:b/>
          <w:color w:val="7F7F7F"/>
          <w:sz w:val="20"/>
        </w:rPr>
        <w:t xml:space="preserve"> [09:13] [Голосовое]: </w:t>
      </w:r>
      <w:r>
        <w:rPr>
          <w:rFonts w:ascii="Calibri" w:hAnsi="Calibri"/>
          <w:color w:val="262626"/>
          <w:sz w:val="22"/>
        </w:rPr>
        <w:t>Блин, как-то мне это напоминает историю с проектом, с кодом, ну, с этой программой безлимитного облака. Только там у меня три дня было. Три дня работы, а потом моя ошибка. Ну, если у тебя ком просто такой, а то моя ошибка была, что я не разъяснил нейросети, что такие-то файлы не нужно трогать. И она посчитала, что та папка, в которой я работаю, это просто транзитная папка. И я освободила место просто для того, чтобы перекинуть мои старые версии программы в облако. И в итоге улетела текущая версия. Она просто освободила место и начала туда транзитно файлы закидывать. А это моя ошибка, потому, что мне нужно было указать ей другую директорию. То есть, ту папку, в которой ты работаешь, нельзя трогать вообще. Все операции, манипуляции надо делать где-то в другом месте. В итоге три дня работы улетело. Я повторил потом все, что я делал. И с тех пор, это, кстати, был момент до того, как я стал закидывать файлы на GitHub. GitHub это для разработчиков сайт. И там можно прямо из нейронки туда закидывать. Ты, допустим, работаешь, работаешь, а потом ей пишешь. Залей это все в ветку под версией такой-то. И она пишет номер версии, и все. Ты ничего не делаешь, на сайт не заходишь. Она сама просто ей команду дал, и оно все находится на сайте. Весь исходный код со всеми наработками. У меня уже там много веток всяких. Ну, веток это версии этой программы. Вот он создает ветку, и ты можешь откатиться абсолютно на любое число, когда был коммит этот сделан. И вот с тех пор, когда это произошло, я теперь это все.. Во-первых, я подключил вот этот сайт. Он делает локальные резервные копии. То есть он локально сначала все изменения запоминает. Ты можешь откатиться на любой предыдущий шаг. Плюс вот это все заливается туда. Ну, как минимум, не знаю, раз в день, наверное, я это делаю. Либо перезаписываю версию предыдущую, либо создаю новую ветку с новой версией. И мало того, он может не просто туда закинуть, он может еще и в том.. Ну, прямо на сайте может лазить по всем версиям. Не обязательно их хранить на компьютере. Он лазит по сайту и сравнивает все версии, какие есть. Вот, допустим, что-то ты упустил, что-то не работает. Какая-то функция там не работает. Ты ему даешь задание. Пройдись абсолютно по всем версиям в облаке и найди, где эта функция была и верни ее в текущую версию. Он пройдет, сравнит все. Сделает огромную работу по сравнению всех вариантов кода. Ну, неважно, кода или даже твоего проекта, в принципе. Ты можешь точно так же сделать, хотя это для программистов сайт, но, по-моему, он не придирается к тому, какие файлы там будут лежать. В принципе, можно поставить нейронку на компьютер и указать ей папку, где лежит проект. И просто заходить туда и давать ей распоряжение. Сохранить единственное, что там.. Они не приветствуют хранение файлов больше 100 мегабайт. Можно настроить так, чтобы он.. Все файлы, которые аудио, он сохранял у тебя на компьютере. А весь управляющий.. Всю управляющую часть файлов выкидывал туда. И сопоставлял, значит.. Ну, чтобы был файл, который указывал бы программе, что вот эти файлы лежат там. Ну, то есть, чтобы она подтягивала из облака любые копии. А тяжелые файлы, аудио, хранились локально. Чтобы он их находил, нужные файлы находил. Чтобы в облаке хранились только указания на то, где, что лежит. И как, что унастроено. Получается, что он сохраняет вот этот главный файл программы, через, который.. Ну, проекта. В котором указано, какие плагины на каком треке стоят, откуда взят аудио файл на этом треке и так далее. А сами файлы вот у тебя лежат. Можно еще хитрее сделать. Чтобы он заливал эти файлы. И, чтобы они места много не занимали. Он может их предварительно сжимать. Допустим, в формат флэг. Без потери качества. А еще лучше, APA формат. Там вообще сжатие сильное идет. Он тоже без потери. Но зажимает очень хорошо. Проект в итоге сократится раза в три. Ну, в два минимум. И ты всегда будешь иметь доступ к вариантам. А так-то вообще самое простое это подключить Яндекс. Диск и работать в папке, которая будет лежать в папке Яндекс. Диска. И тогда вообще все будет у тебя абсолютно синхронизировано в тот же момент. Просто тебе нужно будет нажимать Ctrl-S. Это все, что тебе надо будет делать. Все. Только Ctrl-S. И ты можешь на диске восстановить предыдущую версию файла проекта. Ну, или позапрошлую версию. Потому, что сам диск хранит. Я не знаю, как в бесплатной версии. Но, по-моему, этот есть в бесплатной. Что он сохраняет число. Когда было. Ну, и каждое новое сохранение, Ctrl-S, ты делаешь, оно летает в облако и создает копию. Ты сохраняешь там в 13.00, потом в 14.00. Но, когда заходишь и нажимаешь посмотреть версии файла, то там 13.00 будет. И есть кнопка восстановить предыдущую версию. Ну, и вообще, в принципе, над каким-либо проектом работать без автоматической резервной копии очень неправильно. И, кстати, я помимо вот этого, из-за твоей истории, наверное, еще и добавлю эту папку в резервную копию в обычное облако. Еще помимо GitHub. Потому, что это очень важно. Ну, короче, я это понимаю. У меня точно такое же состояние было после вот трех дней работы. Потом сидишь и думаешь, а нахрен оно вообще все равно. Ну, нет, потом не бросаешь, потом все равно опять повспоминаешь, что ты там делал, повторяешь все это, потом двигаешься дальше. Вот поэтому разработчики там и люди, которые над большими проектами работают, они делают сначала все для того, чтобы можно было проект восстановить. Надо вот эту часть, прям очень хорошо о ней позаботиться. Ну, мы же говорим, ну, как минимум, хранив папки диска. Ну, сейчас они, правда, эти Яндекс, они ужесточили там это все. И они, по-моему, только в платной версии позволяют синхронизацию делать. Но я не уверен. Надо проверить, скачать Индекс диск, установить, закинуть туда этот проект, включить синхронизацию, а потом посмотреть в облаке, сохраняются ли автоматически свежие версии. И вот, чтобы таких вещей не было, надо в первую очередь делать вот это вот, а потом работать. Потому, что, ну, локальная работа, это, конечно, все хорошо, но уже не те времена. Еще вариант тебе, который рабочий и, который точно работает без оплаты, это поставить AllMade Backupper. Там есть зеркальное копирование на лету. В общем, он следит, сидит в системе. Ну, да, мышца-то ресурсы какие-то жрет компьютера, но он в реальном времени отслеживает, что ты делаешь, и копирует в отдельную папку. Полностью зеркальную копию делает, там, в той папке, в которой ты работаешь. Вообще, можно указать папку, можно указать целый диск для копий. И любое изменение мгновенно тут же улетает туда. И там можно настроить, либо оно зеркалит, как и есть, вот один в один. Допустим, ты там удалишь, и там удалится. Там добавишь, там добавится. Но это не очень хорошо, потому, что можно удалить не то, что надо. А можно настроить инкрементную копию, когда он изменения просто добавляет, а старое не удаляет. Это вот такое локальное решение, и оно хорошее. Ты уже помню, ты можешь зайти в папку, ничего не надо скачивать, ни с каких облаков. У тебя всё вот здесь, у тебя под рукой лежит на одном жестком диске. Ну, либо на двух, как хочешь, там. Вот. И я как-то так делал копии Windows целого. Не просто там папки какой-то, а именно всей системы. Полностью вот как она настроена. И вот, если у меня вылетит, что-то, я из образа опять разверну. И у меня будет тот же Cubase, те же его настройки. Всё, что было. Тот же рабочий стол со всеми этими же значками. В том же расположении, как они были. И я вот так делал-делал, поставил автоматическое копирование. И в итоге у меня, я потом захожу, у меня 8 терабайт диск. Я смотрю, занято 7 терабайт. Думаю, да не может быть я ничего не качал такого, у меня нет таких объёмов. Думаю, что там, начал искать, что занимает такое. А вот эти 7 терабайт, это занимали копии Windows. Вот, инкрементные копии. То есть, самый, он инкрементный, это, когда он делает последние изменения. То есть, не полностью всё копирует, а только самые последние. Но, там каждая копия всё равно могла там 30 гигабайт быть, 40, 60. В итоге он на 7 терабайт забил. И тогда я отключил автоматическое. И просто, ну, удалил старые копии. И просто стал вручную это делать. Ну, периодически, раз в несколько дней, просто открываешь программу. И бэкапишь абсолютно весь Windows. И тогда, в этом случае, не только у тебя сохранится сам Windows, который тебе не придётся заново устанавливать, в случае чего. А ещё и вот твой рипер сохранится. И сохранится именно в том виде, в том состоянии, в котором он был. В момент создания вот этой копии. Короче, надо себя приучить делать эти копии, либо настроить автоматику. И, если ты знаешь, на серверах, например, ну, был сайт, когда-то такой, его, к сожалению, прикрыли. Потому, что это был единственный в мире такой сайт, ему очень сильно позавидовали. Он был в Киеве. Серверы в Киеве были. Ребята сделали потрясающую вещь. X. UA был такой сайт. Ты не представляешь, это был 2012 год где-то. Ну, они там с 2009, по-моему, начали. И вот в 2011-2012 там была у них своя программка, с помощью которой можно было файлы закачивать. Так вот, это невероятно. Просто размер одного файла там мог быть 50 гигабайт. То есть, файл разрешали закачивать, максимум 50 гигабайт. Ну, это тоже охренеть. И ты просто вот так перетаскиваешь, берешь 10 файлов по 50 гигабайт. И вот тебе 500 гигабайт перетаскиваешь на эту программку. И оно пошло закачиваться. А ты пошел себе спать. Представь себе объемы какие. И лимита на количество таких файлов не было. И вот люди там хранили. Это такой был мощный сайт по обмену всем, чем хочешь. Фильмами, там, аудио. У меня там такая коллекция была. Всяких альбомов, личные файлы хранились. Там резервные копии всего, что только можно. Там были даже закрытые группы внутри этого сайта. Можно было группу создать закрытую. То есть, фильмы там запрещали открыто раздавать. Начинали вот это авторское право. Люди создавали закрытую группу. И там обменивались, там, хранили. То есть, доступ был. Ты заходишь, и у тебя все в доступе, любые фильмы. Которые вот так вот закрыты извне. То есть, кто не посвящен в эту группу, все, он не видит ничего. Это такая тусовка была. Просто глобальная, грандиозная, галактическая, вселенская. И реально таких сайтов в мире больше не было. Но владельцы всяких там хостингов, облаков до такой степени вспенились. И так их это разозлило. Они, видимо, стали терять клиентов. Что они натравили на этот сайт силовиков. Вот. Они физически пришли. Ну, они там, ну, как это делается? Это делается так, что жалуются, что там люди хранят незаконные материалы. Ну, такие порнуху всякую. Ну, это, чтобы повод был. Вот. И эти вломились туда физические силовики. Изъяли серверы там. Ну, часть. Часть серверов изъяли. Вот. Сайт стал глючить. Плохо работать. Там, какая часть информации перестала быть доступной. Они вывесили баннер, что вот у нас тут проблемы к нам вломились. Но мы им стараемся там, что-то сделать. Потом сайт как-то еще какое-то время работал. Вот. Но, видимо, там уже всем все, что надо, заплатили для их прикрытия. И в определенный момент он просто исчез. Все. Кому больше нет. И это такая была катастрофа. Потому, что, представь, там тонны, терабайты информации. И просто у людей исчезло. У меня там похоронено. Столько всего. Там были, да, резервные копии были. Все было. И это все так и улетело. Где эти серверы, кто их там, куда делал, неизвестно. Вот. Это такая вот история, что, если ты делаешь, что-то хорошее для людей, то будь готов к тому, что тебя уничтожат. Те, кто зарабатывает на том, что делает, что-то хорошее. Но они тоже частично зарабатывали. Там реклама была. Но, опять же, им же надо оплачивать как-то сервисы. И, к сожалению, сейчас нет ничего подобного. Кроме чего? Правильно. Кроме моего проекта. Но, который базируется на Telegram. А не на моих собственных серверах. Ну, не знаю, сделают ли, что-то такое со мной. Но пока, что моя программа не особо популярна. Потому, что, ну, рекламу я не даю. А для того, чтобы они и знали, нужна реклама. Второе. Она еще не доработана. Так, чтобы она, ну, прям, так работала, чтобы нужно было спокойно ее в коммерческий полет. Ну, хотя я выставил, да. Но ее уже можно покупать. Вот. Но пока дело еще не идет, я ее дорабатываю. Дорабатывать, я понял, что можно бесконечно. Но это схоже вот с тем проектом, о котором я тебе говорил. Потому, что это реально безлимитное хранение. Плюс ко всему нужно будет потом сделать синхронизацию. Я не знаю, как это будет работать и будет ли это вообще работать. Но есть такой план сделать. Так, что, нужно, ну, если эта ситуация тебя научит, то после этого ты будешь очень скрупулезно. Хотя, опять же, это же бывает такое, что работаешь и видишь, что вроде идет все хорошо. Думаешь, ну, сейчас я еще чуть-чуть, сейчас, еще, вот сейчас тут все нормально. Еще эта функция начала работать. Сейчас вот эту сделаю. Вот, тоже пошло, класс, сейчас, вот, сейчас добавлю. Вот, сейчас, вот, сейчас, сейчас. И потом, и так и не сохраняешь в итоге копию. Потому, что все хорошо идет. Но, если идет все хорошо, это уже плохой знак. Это знак того, что надо срочно сохраняться. Потому, что, если все хорошо, это подозрительно.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[09:21] [Голосовое]: </w:t>
      </w:r>
      <w:r>
        <w:rPr>
          <w:rFonts w:ascii="Calibri" w:hAnsi="Calibri"/>
          <w:color w:val="262626"/>
          <w:sz w:val="22"/>
        </w:rPr>
        <w:t>Ну, добавить нейронку, конечно, можно в теории, но, если этот пидорас выключился в рипере, блять, в обычном, что с ним произойдёт, если его нагрузят нейросетью? Мне кажется, он там вообще, он не то, что перезагружаться будет сам, он просто включаться больше не захочет и всё. Вот, я не знаю, ну. Тут, конечно, тоже мой косяк есть, что я, типа, не сохранилась. Как бы, если бы я хотя бы перед тем, как перейти на вокал, если бы я сохранилась, тогда бы потерь вообще бы не было, он бы просто выключился, включился обратно, но при этом я бы не просрала версию проекта.</w:t>
      </w:r>
    </w:p>
    <w:p>
      <w:pPr>
        <w:spacing w:before="40" w:after="100" w:line="276" w:lineRule="auto"/>
      </w:pPr>
      <w:r>
        <w:rPr>
          <w:rFonts w:ascii="Calibri" w:hAnsi="Calibri"/>
          <w:b/>
          <w:color w:val="800040"/>
          <w:sz w:val="22"/>
        </w:rPr>
        <w:t>Амфи</w:t>
      </w:r>
      <w:r>
        <w:rPr>
          <w:rFonts w:ascii="Calibri" w:hAnsi="Calibri"/>
          <w:b/>
          <w:color w:val="7F7F7F"/>
          <w:sz w:val="20"/>
        </w:rPr>
        <w:t xml:space="preserve"> [09:39] [Голосовое]: </w:t>
      </w:r>
      <w:r>
        <w:rPr>
          <w:rFonts w:ascii="Calibri" w:hAnsi="Calibri"/>
          <w:color w:val="262626"/>
          <w:sz w:val="22"/>
        </w:rPr>
        <w:t>Вот, правда, когда всё идёт хорошо, реально просто тебе лень, ну, не то, что лень, а просто, когда всё хорошо, начинается вот этот азарт, что всё хорошо, значит, можно дальше продолжать, ты дальше продолжаешь, и как-то ты не думаешь о том, что через пять секунд твой компьютер взорвётся, ну, то есть такой мысли просто нет, и она появляется уже, ну, по факту уже. Просто, блин, это настолько капец просто, потому, что, ну, я ведь каждый раз в таких историях, когда они со мной происходят, я просто даю себе обещание, что всё, теперь буду всё везде там просто проверять, по пятнадцать раз копировать, всё такое, а потом просто я такая думаю, ну, всё нормально, значит, ну, расслабиться, И вот, я знаю, я угораю просто потому, что, ну, типа, всё, это, я не знаю, как ещё вообще реагировать на эту ситуацию. Только поржать.</w:t>
      </w:r>
    </w:p>
    <w:p>
      <w:pPr>
        <w:spacing w:before="40" w:after="100" w:line="276" w:lineRule="auto"/>
      </w:pPr>
      <w:r>
        <w:rPr>
          <w:rFonts w:ascii="Calibri" w:hAnsi="Calibri"/>
          <w:b/>
          <w:color w:val="800040"/>
          <w:sz w:val="22"/>
        </w:rPr>
        <w:t>Амфи</w:t>
      </w:r>
      <w:r>
        <w:rPr>
          <w:rFonts w:ascii="Calibri" w:hAnsi="Calibri"/>
          <w:b/>
          <w:color w:val="7F7F7F"/>
          <w:sz w:val="20"/>
        </w:rPr>
        <w:t xml:space="preserve"> [09:41] [Голосовое]: </w:t>
      </w:r>
      <w:r>
        <w:rPr>
          <w:rFonts w:ascii="Calibri" w:hAnsi="Calibri"/>
          <w:color w:val="262626"/>
          <w:sz w:val="22"/>
        </w:rPr>
        <w:t>Конечно, я могу всю эту ебаторию повторить заново, но не то, что могу, мне придётся это делать. Но, когда ты работаешь над чем-то 10 дней, и вроде у тебя на 10-й день, что-то пошло там такое более-менее, но вот повторять эту всю херню опять, ну просто хорошо, что я примерно хотя бы, ну я помню алгоритм, ну как я делала там, вот, но это мало, что меняет, потому, что, ну я помню не всё, там были какие-то моменты, которые, ну просто промежуточно я туда вставляла, но уже сейчас не скажу, что это было, потому, что невозможно как бы всё это в голове сохранить, и в точности воспроизвести потом.</w:t>
      </w:r>
    </w:p>
    <w:p>
      <w:pPr>
        <w:spacing w:before="40" w:after="100" w:line="276" w:lineRule="auto"/>
      </w:pPr>
      <w:r>
        <w:rPr>
          <w:rFonts w:ascii="Calibri" w:hAnsi="Calibri"/>
          <w:b/>
          <w:color w:val="800040"/>
          <w:sz w:val="22"/>
        </w:rPr>
        <w:t>Амфи</w:t>
      </w:r>
      <w:r>
        <w:rPr>
          <w:rFonts w:ascii="Calibri" w:hAnsi="Calibri"/>
          <w:b/>
          <w:color w:val="7F7F7F"/>
          <w:sz w:val="20"/>
        </w:rPr>
        <w:t xml:space="preserve"> [09:46] [Голосовое]: </w:t>
      </w:r>
      <w:r>
        <w:rPr>
          <w:rFonts w:ascii="Calibri" w:hAnsi="Calibri"/>
          <w:color w:val="262626"/>
          <w:sz w:val="22"/>
        </w:rPr>
        <w:t>Ну ладно, поныли, поматерились, добро пожаловать в эквалайзер.</w:t>
      </w:r>
    </w:p>
    <w:p>
      <w:pPr>
        <w:spacing w:before="40" w:after="100" w:line="276" w:lineRule="auto"/>
      </w:pPr>
      <w:r>
        <w:rPr>
          <w:rFonts w:ascii="Calibri" w:hAnsi="Calibri"/>
          <w:b/>
          <w:color w:val="1F497D"/>
          <w:sz w:val="22"/>
        </w:rPr>
        <w:t>Kir</w:t>
      </w:r>
      <w:r>
        <w:rPr>
          <w:rFonts w:ascii="Calibri" w:hAnsi="Calibri"/>
          <w:b/>
          <w:color w:val="7F7F7F"/>
          <w:sz w:val="20"/>
        </w:rPr>
        <w:t xml:space="preserve"> [10:04] [Голосовое]: </w:t>
      </w:r>
      <w:r>
        <w:rPr>
          <w:rFonts w:ascii="Calibri" w:hAnsi="Calibri"/>
          <w:color w:val="262626"/>
          <w:sz w:val="22"/>
        </w:rPr>
        <w:t>А как тебя учили часы понимать вот ты знаешь, что есть там вот этот циферблат тебе давали, что там стрелки вот цифры там круглый циферблат я просто хотел вспомнил прикол картинка есть это по поводу того, что вот сейчас сохраним сейчас там правда по поводу наверное режима сна скорее всего, но все равно тоже подходит короче там вместо часов и где цифры должны быть вместо часа вместо 2 3 и так далее там написано слово ща короче каждый час получен ща а потом там где должен там где 12 ночи на том месте написано бля как это так характеризует прям практически жизнь каждого чё сейчас вот еще чуть-чуть вот прям и точно подходит под алгоритм работы на компьютере тоже.</w:t>
      </w:r>
    </w:p>
    <w:p>
      <w:pPr>
        <w:spacing w:before="40" w:after="100" w:line="276" w:lineRule="auto"/>
      </w:pPr>
      <w:r>
        <w:rPr>
          <w:rFonts w:ascii="Calibri" w:hAnsi="Calibri"/>
          <w:b/>
          <w:color w:val="800040"/>
          <w:sz w:val="22"/>
        </w:rPr>
        <w:t>Амфи</w:t>
      </w:r>
      <w:r>
        <w:rPr>
          <w:rFonts w:ascii="Calibri" w:hAnsi="Calibri"/>
          <w:b/>
          <w:color w:val="7F7F7F"/>
          <w:sz w:val="20"/>
        </w:rPr>
        <w:t xml:space="preserve"> [10:06] [Голосовое]: </w:t>
      </w:r>
      <w:r>
        <w:rPr>
          <w:rFonts w:ascii="Calibri" w:hAnsi="Calibri"/>
          <w:color w:val="262626"/>
          <w:sz w:val="22"/>
        </w:rPr>
        <w:t>Да, мне показывали, как определять время по стрелкам, но это было в детстве, поэтому сейчас я уже не помню. Но как выглядят часы эти, я знаю. Ну, картинка, конечно, реально угарная, очень по ситуации прям актуалочка.</w:t>
      </w:r>
    </w:p>
    <w:p>
      <w:pPr>
        <w:spacing w:before="40" w:after="100" w:line="276" w:lineRule="auto"/>
      </w:pPr>
      <w:r>
        <w:rPr>
          <w:rFonts w:ascii="Calibri" w:hAnsi="Calibri"/>
          <w:b/>
          <w:color w:val="800040"/>
          <w:sz w:val="22"/>
        </w:rPr>
        <w:t>Амфи</w:t>
      </w:r>
      <w:r>
        <w:rPr>
          <w:rFonts w:ascii="Calibri" w:hAnsi="Calibri"/>
          <w:b/>
          <w:color w:val="7F7F7F"/>
          <w:sz w:val="20"/>
        </w:rPr>
        <w:t xml:space="preserve"> [10:08] [Голосовое]: </w:t>
      </w:r>
      <w:r>
        <w:rPr>
          <w:rFonts w:ascii="Calibri" w:hAnsi="Calibri"/>
          <w:color w:val="262626"/>
          <w:sz w:val="22"/>
        </w:rPr>
        <w:t>Итак, прямо сейчас, просто, чтобы это было задокументировано лично мной, и, чтобы об этом, ну, чтобы такое не забывалось на будущее, прямо сейчас я захожу в меню. Сохранить, где тут, а вот, сохранить новую версию проекта. Enter. Всё. Зафиксировали.</w:t>
      </w:r>
    </w:p>
    <w:p>
      <w:pPr>
        <w:spacing w:before="40" w:after="100" w:line="276" w:lineRule="auto"/>
      </w:pPr>
      <w:r>
        <w:rPr>
          <w:rFonts w:ascii="Calibri" w:hAnsi="Calibri"/>
          <w:b/>
          <w:color w:val="800040"/>
          <w:sz w:val="22"/>
        </w:rPr>
        <w:t>Амфи</w:t>
      </w:r>
      <w:r>
        <w:rPr>
          <w:rFonts w:ascii="Calibri" w:hAnsi="Calibri"/>
          <w:b/>
          <w:color w:val="7F7F7F"/>
          <w:sz w:val="20"/>
        </w:rPr>
        <w:t xml:space="preserve"> [10:09] [Голосовое]: </w:t>
      </w:r>
      <w:r>
        <w:rPr>
          <w:rFonts w:ascii="Calibri" w:hAnsi="Calibri"/>
          <w:color w:val="262626"/>
          <w:sz w:val="22"/>
        </w:rPr>
        <w:t>И, когда я тебе скину версию, очередную, так сказать, проекта этого, одна маленькая просьба. Ничего мне не говори про Снейр. Я уже про него слышать не могу, потому, что я про него слышу каждый день от разных людей много раз. Вот. А после сегодняшнего он мне уже психотравму нанёс, так, что, ну.. Просто всё, он косячный. Всё.</w:t>
      </w:r>
    </w:p>
    <w:p>
      <w:pPr>
        <w:spacing w:before="40" w:after="100" w:line="276" w:lineRule="auto"/>
      </w:pPr>
      <w:r>
        <w:rPr>
          <w:rFonts w:ascii="Calibri" w:hAnsi="Calibri"/>
          <w:b/>
          <w:color w:val="800040"/>
          <w:sz w:val="22"/>
        </w:rPr>
        <w:t>Амфи</w:t>
      </w:r>
      <w:r>
        <w:rPr>
          <w:rFonts w:ascii="Calibri" w:hAnsi="Calibri"/>
          <w:b/>
          <w:color w:val="7F7F7F"/>
          <w:sz w:val="20"/>
        </w:rPr>
        <w:t xml:space="preserve"> [13:02] [Голосовое]: </w:t>
      </w:r>
      <w:r>
        <w:rPr>
          <w:rFonts w:ascii="Calibri" w:hAnsi="Calibri"/>
          <w:color w:val="262626"/>
          <w:sz w:val="22"/>
        </w:rPr>
        <w:t>Вот ещё одна версия этого проекта. Важный момент. Ну, мне не срочно, когда будешь свободен, тогда посмотри, как бы, ну, не настаиваю. Дело в том, что в этот раз мне нужен прям очень подробный разбор. Вот. Прям очень подробно. Типа, каждую, так сказать, фигню какую-то, каждую мелочь, ну, которую ты заметишь, мне важно, в общем, оценить. Про то, что про мой проёб на вокале я в курсе. Вот. Сразу говорю, что про вокал я знаю, что там.</w:t>
      </w:r>
    </w:p>
    <w:p>
      <w:pPr>
        <w:spacing w:before="40" w:after="100" w:line="276" w:lineRule="auto"/>
      </w:pPr>
      <w:r>
        <w:rPr>
          <w:rFonts w:ascii="Calibri" w:hAnsi="Calibri"/>
          <w:b/>
          <w:color w:val="1F497D"/>
          <w:sz w:val="22"/>
        </w:rPr>
        <w:t>Kir</w:t>
      </w:r>
      <w:r>
        <w:rPr>
          <w:rFonts w:ascii="Calibri" w:hAnsi="Calibri"/>
          <w:b/>
          <w:color w:val="7F7F7F"/>
          <w:sz w:val="20"/>
        </w:rPr>
        <w:t xml:space="preserve"> [15:58] [Голосовое]: </w:t>
      </w:r>
      <w:r>
        <w:rPr>
          <w:rFonts w:ascii="Calibri" w:hAnsi="Calibri"/>
          <w:color w:val="262626"/>
          <w:sz w:val="22"/>
        </w:rPr>
        <w:t>Если ты знаешь за вокал ударных есть, что тебе еще можно не сказать кроме того, что гитары недостаточно колючие вот эти дисторшн вроде как неплохо все равно в них маловато и вот это там есть в одном месте гитара слева почему-то звучит его бы раздвоить слева и справа хороший дилей на нее навесить и поработать еще с эквалайзером и сатуратором и сделать ее более колючей там день там где вокалу она.</w:t>
      </w:r>
    </w:p>
    <w:p>
      <w:pPr>
        <w:spacing w:before="40" w:after="100" w:line="276" w:lineRule="auto"/>
      </w:pPr>
      <w:r>
        <w:rPr>
          <w:rFonts w:ascii="Calibri" w:hAnsi="Calibri"/>
          <w:b/>
          <w:color w:val="800040"/>
          <w:sz w:val="22"/>
        </w:rPr>
        <w:t>Амфи</w:t>
      </w:r>
      <w:r>
        <w:rPr>
          <w:rFonts w:ascii="Calibri" w:hAnsi="Calibri"/>
          <w:b/>
          <w:color w:val="7F7F7F"/>
          <w:sz w:val="20"/>
        </w:rPr>
        <w:t xml:space="preserve"> [16:08] [Голосовое]: </w:t>
      </w:r>
      <w:r>
        <w:rPr>
          <w:rFonts w:ascii="Calibri" w:hAnsi="Calibri"/>
          <w:color w:val="262626"/>
          <w:sz w:val="22"/>
        </w:rPr>
        <w:t>Ну, там и так, типа, две гитарные дорожки, одна слева у меня, другая справа. Насчёт того, чтобы более колючие сделать, ну.. В принципе, я там повесила один дисторж, но там просто есть такой прикол. Ну, типа, если я её начинаю делать, как-то сильно в неё вклиниваться, у меня повышается громкость сразу у неё сильно. Вот, если убавить громкость, она перестаёт быть агрессивной. Если она громкая, она перекрывает вокал.</w:t>
      </w:r>
    </w:p>
    <w:p>
      <w:pPr>
        <w:spacing w:before="40" w:after="100" w:line="276" w:lineRule="auto"/>
      </w:pPr>
      <w:r>
        <w:rPr>
          <w:rFonts w:ascii="Calibri" w:hAnsi="Calibri"/>
          <w:b/>
          <w:color w:val="800040"/>
          <w:sz w:val="22"/>
        </w:rPr>
        <w:t>Амфи</w:t>
      </w:r>
      <w:r>
        <w:rPr>
          <w:rFonts w:ascii="Calibri" w:hAnsi="Calibri"/>
          <w:b/>
          <w:color w:val="7F7F7F"/>
          <w:sz w:val="20"/>
        </w:rPr>
        <w:t xml:space="preserve"> [16:09] [Голосовое]: </w:t>
      </w:r>
      <w:r>
        <w:rPr>
          <w:rFonts w:ascii="Calibri" w:hAnsi="Calibri"/>
          <w:color w:val="262626"/>
          <w:sz w:val="22"/>
        </w:rPr>
        <w:t>А по поводу ударных, вот следующую версию, когда я тебе скину, вот там уже я попрошу прокомментировать ударные. Вот, сейчас как раз работаю над этой.. Над этой версией. Капец.</w:t>
      </w:r>
    </w:p>
    <w:p>
      <w:pPr>
        <w:spacing w:before="40" w:after="100" w:line="276" w:lineRule="auto"/>
      </w:pPr>
      <w:r>
        <w:rPr>
          <w:rFonts w:ascii="Calibri" w:hAnsi="Calibri"/>
          <w:b/>
          <w:color w:val="1F497D"/>
          <w:sz w:val="22"/>
        </w:rPr>
        <w:t>Kir</w:t>
      </w:r>
      <w:r>
        <w:rPr>
          <w:rFonts w:ascii="Calibri" w:hAnsi="Calibri"/>
          <w:b/>
          <w:color w:val="7F7F7F"/>
          <w:sz w:val="20"/>
        </w:rPr>
        <w:t xml:space="preserve"> [17:04] [Голосовое]: </w:t>
      </w:r>
      <w:r>
        <w:rPr>
          <w:rFonts w:ascii="Calibri" w:hAnsi="Calibri"/>
          <w:color w:val="262626"/>
          <w:sz w:val="22"/>
        </w:rPr>
        <w:t>Так изначально все треки нужно ставить в минус 10 хотя бы лучше в минус 15 и потом, если, что-то там чего-то не хватает делать громче без риска, что ты выйдешь на какие-то зашкаливания за 0 децибел вот а насчет того, что делаю громче она вылазит и тише несу короче любой плагин естественно добавляет громкость и ставишь плагин и трек становится громче это естественно поэтому и делают изначально делают громкость всех дорожек как минимум на минус 10 вот а потом, когда плагины это добавляю, что надо смотреть начальный первый плагин я обычно делаю ну лезу смотрю, если у меня, что-то вылазит я иду самый первый плагин и смотрю есть ли там регулировка громкости и у меня обычно первым у меня всегда идет эквалайзер, который срезает вниз и там есть фейдер и вот я смотрю на последующих плагинах, если там идет зашкаливание по приборам я там беру и сделаю ниже громкость ровно на столько децибел насколько там зашкаливает в других плагинах у которых есть отображение ну по-любому где-то в плагинах там они показывают вот эту громкость и все там убираешь первым делаешь тише остальные, когда будешь добавлять соответственно не будет уже так громкость увеличиваться потом конечно же на компрессоре это все ставишь компрессор я думаю, что из-за того, что это такая гитара это дисторшн там можно не скромничать с компрессией ты ставите и довольно мощно соответственно это будет тише все, если ты поставишь хорошую компрессию то она станет тише поэтому же есть great потом выравнивание для этого есть, потому что компрессор делает тише ну надо смотреть просто по ровности как она звучит, чтобы не было том, что в одном месте она вылазит на другом тише для этого я как раз ставлю этот райдер бокал райдер пойдет в принципе без разницы, что он называется вокал райдер это в принципе автогромкость вот ее можно ставить и так рулить, чтобы нигде ничего не выстреливала ну конечно подстраивать надо каждый плагин и ну тут как странно получается ставлю плагин она орет делаю тише она не так а как по иначе 3 ставишь нужный плагин она звучит в том тембре в котором нужно и ты естественно и делаешь тише в соответствии с общей картиной, если она сама по себе звучит как надо допустим вот она колючая ты добилась, что она колючая все и делаешь тише, но это же не значит она перестанет колюче звучать она просто строится в микс и будет себе спокойно звучать, но она уже будет сделано, так как надо тембрально и, что здесь такого, что нужно делать тише инструмента это абсолютно нормально добавляешь плагин делаешь тише в любом даже в компрессоре там есть крутилки именно для этого, чтобы компенсировать громкость либо компенсировать ее потерю либо компенсировать ее избыточность для этого общего ручка выхода есть на компрессоре убавляешь все не обязательно крутить дорожку просто, когда ты трек крутишь громкости же крутишь громкость полностью всю вот все плагины, которые там есть это все становится тише ну кроме тех, которые там смотря как она поставлена у тебя на посыл смотря как выставлена, но они все тише становится вот по идее, если ты крутишь плагин один делаешь тише то естественно после него все тоже получают меньше своих сигнал это как бы условно их тоже тише делаешь на самом деле ты делаешь тише просто вход этого, но вот эта разница в плагинах она же сохранится, если ты будешь крутить только на одном плагине вот ну такой сложный момент вообще да я сам до конца сам до конца не понимаю, если ты крутишь на одном плагине то все последующие становятся тише, потому что входящий сигнал в них становится тише, но то, что накручено на этом одном плагине оно внутри него все равно же остается также накручено ну к примеру ты там ставишь эту атаку релиз вот это все ну там дисторшн ладно дисторшн ставишь он же все равно такой же остается, но ты его делаешь тише и весь посыл потом на остальные плагины соответственно идут тише поэтому это абсолютно нормально а выбивает тебя то, что ты видимо слышишь хорошо, когда он громко ты хорошо слышишь эффект а, когда делаешь тише тебя с это смущает, что она уже не так слышно, но это свойство только слуха они проблема именно в этой ситуации в миксе это проблема восприятия слуха слух вот ты пока крутила он настроился на такую громкость гитары все он подстроился он перестроился делаешь тише он, что-то не хватает это слух так диктует, но, если ты потом так и оставишь и начнешь на чем-то другим работать сделать тише и начнешь там на чем-то другим работать ты потом услышишь, что-то все нормально с гитарой не так уж и тихо ну конечно смотря как ты там накрутишь, но она все в балансе должно быть ничего не должно нигде выстреливать вываливаться и навязываться из микса торчать ничего не должно для этого надо кстати еще слушать на разной громкости и в процессе работы надо все время громкость менять вот работаешь там 20 минут на одной громкости полчаса возьми ее поменять сделай тише сделай наполовину тише и слушай вот в новой громкости это даст возможность иначе посмотреть на материал он чуть по-другому будет звучать еще хорошая проверка это прям вообще убавлять громкость пока почти ничего не будет слышно и вот то, что ты будешь слышать очень-очень тихо вообще там на самом тихо на самой тихой громкости вот, что будет у тебя торчать вот то в принципе торчит в миксе то, что самое в самом тихом варианте вылазит вот он на самом деле вылазит такой еще прием есть можно попробовать.</w:t>
      </w:r>
    </w:p>
    <w:p>
      <w:pPr>
        <w:spacing w:before="40" w:after="100" w:line="276" w:lineRule="auto"/>
      </w:pPr>
      <w:r>
        <w:rPr>
          <w:rFonts w:ascii="Calibri" w:hAnsi="Calibri"/>
          <w:b/>
          <w:color w:val="800040"/>
          <w:sz w:val="22"/>
        </w:rPr>
        <w:t>Амфи</w:t>
      </w:r>
      <w:r>
        <w:rPr>
          <w:rFonts w:ascii="Calibri" w:hAnsi="Calibri"/>
          <w:b/>
          <w:color w:val="7F7F7F"/>
          <w:sz w:val="20"/>
        </w:rPr>
        <w:t xml:space="preserve"> [17:16] [Голосовое]: </w:t>
      </w:r>
      <w:r>
        <w:rPr>
          <w:rFonts w:ascii="Calibri" w:hAnsi="Calibri"/>
          <w:color w:val="262626"/>
          <w:sz w:val="22"/>
        </w:rPr>
        <w:t>Ну, прикольно, никогда раньше не слышала про такую схему, ну, типа, делать потише и таким образом проверять. И, кстати, про смену громкости во время работы, я тоже как-то об этом не задумывалась, я работаю на одной громкости в основном. Вот, по поводу того, что ухо подстроилось, ну, тоже интересный момент, потому, что, когда ты, что-то слушаешь постоянно, там, буквально на повторе всю эту хрень, то реально, как бы, ухо привыкает к какому-то определенному формату звучания этой мелодии, и, что-то новое, оно уже становится странным. А про громкость, ну, на курсе это говорилось примерно так, что вот есть гейн, есть вольюм, входная-выходная громкость, и, когда ты делаешь, например, ну, у тебя какой-то плагин, ты там делаешь громкость, меняешь ее, то в следующий плагин в цепочке сигнал уже идет такой, как ты его наделал в этом плагине, соответственно, с такой вот громкостью, какую ты наделал в этом плагине. Примерно так. Вот. Это еще на первых уроках было. Такая теоретическая база там была, вот как раз про это говорилось. Спасибо.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[17:17] [Голосовое]: </w:t>
      </w:r>
      <w:r>
        <w:rPr>
          <w:rFonts w:ascii="Calibri" w:hAnsi="Calibri"/>
          <w:color w:val="262626"/>
          <w:sz w:val="22"/>
        </w:rPr>
        <w:t>Насчёт гитары. Прикол в том, что вот, если я убавляю, то есть да, я слышу эффект меньше, и мне начинает казаться, что, если вот я убавляю громкость, даже, если с эффектом, и всё мне нравится вроде как, то из-за того, что оно тише, оно звучит как будто бы как-то мягче, что ли, как-то незаметнее, не знаю.</w:t>
      </w:r>
    </w:p>
    <w:p>
      <w:pPr>
        <w:spacing w:before="40" w:after="100" w:line="276" w:lineRule="auto"/>
      </w:pPr>
      <w:r>
        <w:rPr>
          <w:rFonts w:ascii="Calibri" w:hAnsi="Calibri"/>
          <w:b/>
          <w:color w:val="800040"/>
          <w:sz w:val="22"/>
        </w:rPr>
        <w:t>Амфи</w:t>
      </w:r>
      <w:r>
        <w:rPr>
          <w:rFonts w:ascii="Calibri" w:hAnsi="Calibri"/>
          <w:b/>
          <w:color w:val="7F7F7F"/>
          <w:sz w:val="20"/>
        </w:rPr>
        <w:t xml:space="preserve"> [17:31] [Голосовое]: </w:t>
      </w:r>
      <w:r>
        <w:rPr>
          <w:rFonts w:ascii="Calibri" w:hAnsi="Calibri"/>
          <w:color w:val="262626"/>
          <w:sz w:val="22"/>
        </w:rPr>
        <w:t>Я, в общем, прослушала этот микс в 500-миллиардный раз, и сделала я это в своих обычных наушниках. Ну, точнее, обычными я их назвать не могу, но не суть важна. В общем, в них я слушаю музыку. И я услышала интересный прикол, как бы, ну, типа, я и так знала, что это полнейшая хрень, но просто в этих наушниках я прям хорошо очень это услышала. В общем, речь пойдет про Снейр, кто бы мог подумать. Но вначале как будто бы мне удалось чуть-чуть у него сбить атаку, но это звучит как-то искусственно, мне кажется. То есть вот, как это объяснить? Не знаю, как это сформулировать, в общем, но то, что вроде как он стал поменьше долбить, это не значит, что он стал звучать хорошо, я так скажу. А потом, ближе к концу песни, когда он в исходнике, у него тоже поменялось как бы.. Ну, короче, там в конце песни где-то, вот, может, даже не в конце, может, куплеты со второго, наверное, он вообще пропал фактически. То есть для того, чтобы его услышать, в него надо прям вслушаться. Вот я вот прям заметила это в этих наушниках именно, что, чтобы его различить среди всего остального, вот надо прям прислушаться и обратить внимание, что там вот какая-то херовинка звучит, вот это вот с нейр.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[17:33] [Голосовое]: </w:t>
      </w:r>
      <w:r>
        <w:rPr>
          <w:rFonts w:ascii="Calibri" w:hAnsi="Calibri"/>
          <w:color w:val="262626"/>
          <w:sz w:val="22"/>
        </w:rPr>
        <w:t>При этом лично мне нравится, как звучит бочка, мне нравится, как звучит бас, и мне нравится всё-таки, как звучат гитары. Я не знаю, типа, что к ним ещё добавить, ну, то есть перегрузы добавить, ну, можно так-то, но.. Хотя нет, мне в гитарах не всё нравится, у меня такое ощущение, как будто правая гитара, которая должна быть в правом ухе, короче, как будто бы в левом ухе звучит мощнее, чем в правом. У меня вот такое чувство. Хотя вот это странно, потому, что на этих двух гитарах эффекты абсолютно одинаковые наложены. То есть, по идее, разницы там быть не должно, но у меня возникло такое чувство, что правая как будто бы тише или, не знаю, или, что-то с ней не так. Вот. Это мои личные замечания к этому всему, в общем. Ну, и, конечно же.. А, мне ещё нравится, как.. Что я сделала с синтетическими инструментами. Точнее даже, ну, мне это нравится просто потому, что оно вроде как не торчит, и вроде как всё с ними окей, и вроде как они не долбят в мозг. Вот это мне нравится. Ну, конечно же, то, что я натворила с вокалом, это категорически мне не нравится, это плохо, это ужасно, это.. Ну, не пространство, не объёма, какая-то хель. Там даже даблы по-прежнему не слышно, они по-прежнему сливаются с лидирующим вокалом. Вот. Единственное там хорошее достаточно место, это где бэк-вокалы звучат, которые там уже в исходнике изначально были записаны. На них я там каких-то дилеев понакладывала, и вроде как бэки стали звучать, ну, довольно неплохо.</w:t>
      </w:r>
    </w:p>
    <w:p>
      <w:pPr>
        <w:spacing w:before="40" w:after="100" w:line="276" w:lineRule="auto"/>
      </w:pPr>
      <w:r>
        <w:rPr>
          <w:rFonts w:ascii="Calibri" w:hAnsi="Calibri"/>
          <w:b/>
          <w:color w:val="800040"/>
          <w:sz w:val="22"/>
        </w:rPr>
        <w:t>Амфи</w:t>
      </w:r>
      <w:r>
        <w:rPr>
          <w:rFonts w:ascii="Calibri" w:hAnsi="Calibri"/>
          <w:b/>
          <w:color w:val="7F7F7F"/>
          <w:sz w:val="20"/>
        </w:rPr>
        <w:t xml:space="preserve"> [17:34] [Голосовое]: </w:t>
      </w:r>
      <w:r>
        <w:rPr>
          <w:rFonts w:ascii="Calibri" w:hAnsi="Calibri"/>
          <w:color w:val="262626"/>
          <w:sz w:val="22"/>
        </w:rPr>
        <w:t>Этот подробный, так сказать, разбор от меня я высказала для того, чтобы.. Мне интересно, согласен ты со мной или нет. Как ты считаешь, я объективно оцениваю имеющийся результат свой или нет?</w:t>
      </w:r>
    </w:p>
    <w:p>
      <w:pPr>
        <w:spacing w:before="40" w:after="100" w:line="276" w:lineRule="auto"/>
      </w:pPr>
      <w:r>
        <w:rPr>
          <w:rFonts w:ascii="Calibri" w:hAnsi="Calibri"/>
          <w:b/>
          <w:color w:val="1F497D"/>
          <w:sz w:val="22"/>
        </w:rPr>
        <w:t>Kir</w:t>
      </w:r>
      <w:r>
        <w:rPr>
          <w:rFonts w:ascii="Calibri" w:hAnsi="Calibri"/>
          <w:b/>
          <w:color w:val="7F7F7F"/>
          <w:sz w:val="20"/>
        </w:rPr>
        <w:t xml:space="preserve"> [19:04] [Голосовое]: </w:t>
      </w:r>
      <w:r>
        <w:rPr>
          <w:rFonts w:ascii="Calibri" w:hAnsi="Calibri"/>
          <w:color w:val="262626"/>
          <w:sz w:val="22"/>
        </w:rPr>
        <w:t>Ну да мне надо вслушиваться я сейчас убираю ноты экстренно ну, что все горит просто сроки горят и ничего не успеваю вот, если бы ты проект мне прислал целый, чтобы можно было посмотреть детально у меня есть рипер кстати хотя и не пользуюсь, но он есть я пока не придумал для чего его нужно использовать в каких вообще ситуациях, потому что все, что мне нужно делать я это делаю в кубэйсе и нет задач, которые не могу решить в кубэйсе вот, если бы, что-то не мог решить я бы обратился конечно к риперу хотя вот андрей активно рипер все рипер только ну не знаю пока не нашел ему применение да у него есть какие-то вещи там довольно таки интересные например из того, что мне нравится, что там нет различий дорожки, что это за дорожка ты создаешь просто трек а, что это будет миди аудио эффект какой-то вообще без разницы вот это сделано хорошо здесь вообще нет вопросов к этому в кубэйсе это должен изначально создавать трек конкретно есть ты хочешь мини записывать ты должен выбрать момент создания именно тип трека, что это будет мини хорошо пути сделали наконец-то последних версиях уже есть кнопка стерео и моно нужно одним щелчком поменять канал стерео на моно наоборот где-то версии 2 назад еще это было просто ужасно ну, что ты допустим забыл с кем не бывает забыл ты сделать моно на вокале поставил вокал стерео и, чтобы это поменять тебе нужно создавать новый трек и перетаскивать туда аудио материал волнует хотя у logic аудио это было еще 15 лет назад реализован и с ним больше просто одной кнопка тык и все у тебя дорожка почему нельзя было подсмотреть это 15 лет назад у конкурентов и так сделать вот кубэйс довольно таки загадочная фигня в которой вот очевидные вещи, которые самим напрашиваются они там не сделаны то ли они осознанно их придерживают на следующее обновление, чтобы просто зарабатывать на обновлениях это можно понять там выпустили ну в новой версии надо, что-то выпускать новое а в новом, что сделать, если они в одной программе все сделают вот как я делаю выпускаю, но новый вариант облака я много там чего делаю то много переделано в этом перила пачина огромное количество вот эти же внедрят несколько там каких-то моментов и вот у нас обновление вот 100 до 100 евро, чтобы обновиться на свой программ вообще замечательно ну с одной стороны можно понять, потому что компания каким-то образом должна существовать зарабатывать оплачивать ну а реперта не репер блин бесплатный на донатах живет и живут нормальной и вроде как не бедствует даже значит как-то можно все-таки это не брать с людей такие деньги короче да по поводу проекта пришли хоть вообще посмотреть, что там и как это вообще с важную вещь на увидеть как сделано все они просто вот так вот рассуждать по звуку можно конечно, но более наглядным будет, если нужно покопаться и вот посмотреть, что как устроим это было бы интересно насчет того, что там чем я согласен не согласен с вокалом до большим барабаном надо еще послушать так не скажу надо вслушаться ну похоже, что да он перестал по крайней мере он не долбит и ну, если я не обратил у него внимание значит он уже не такой как было значит у меня лучше звучит вот насчет гитар тоже пока говорится хз в одном месте торчит она влево даст ли слева торчит в одном месте ну гитары там просто тут ну, что еще подразумеваешь ли ты мастеринг вот еще, что подозреваешь ли ты потом еще и мастеринг после этого же сведение это одно а потом, что там доделать, но хотя сведение должно быть сделано так, чтобы мастеринге почти ничего не надо было делать хотя мастерин да вытягивает там недостатки потом все сглаживают недостатки, которые были ладно я щас короче набираю ноты и параллельно вот это вот рассуждаю тыкаю по клавишам там печатная машинка для набора миди клавиатура и кстати удобно без миди клавиатуру я бы конечно это делал очень долго нудно это бы затянулось раза в два в три наверно это процесс так клавиши помогают вот короче все, что больше нечего сказать наверное.</w:t>
      </w:r>
    </w:p>
    <w:p>
      <w:pPr>
        <w:spacing w:before="40" w:after="100" w:line="276" w:lineRule="auto"/>
      </w:pPr>
      <w:r>
        <w:rPr>
          <w:rFonts w:ascii="Calibri" w:hAnsi="Calibri"/>
          <w:b/>
          <w:color w:val="800040"/>
          <w:sz w:val="22"/>
        </w:rPr>
        <w:t>Амфи</w:t>
      </w:r>
      <w:r>
        <w:rPr>
          <w:rFonts w:ascii="Calibri" w:hAnsi="Calibri"/>
          <w:b/>
          <w:color w:val="7F7F7F"/>
          <w:sz w:val="20"/>
        </w:rPr>
        <w:t xml:space="preserve"> [19:54] [Голосовое]: </w:t>
      </w:r>
      <w:r>
        <w:rPr>
          <w:rFonts w:ascii="Calibri" w:hAnsi="Calibri"/>
          <w:color w:val="262626"/>
          <w:sz w:val="22"/>
        </w:rPr>
        <w:t>Ну, насчет миди-клавиатуры, да, в такой ситуации без нее, мне кажется, вообще никак просто, иначе с ума сойти можно.</w:t>
      </w:r>
    </w:p>
    <w:p>
      <w:pPr>
        <w:spacing w:before="40" w:after="100" w:line="276" w:lineRule="auto"/>
      </w:pPr>
      <w:r>
        <w:rPr>
          <w:rFonts w:ascii="Calibri" w:hAnsi="Calibri"/>
          <w:b/>
          <w:color w:val="1F497D"/>
          <w:sz w:val="22"/>
        </w:rPr>
        <w:t>Kir</w:t>
      </w:r>
      <w:r>
        <w:rPr>
          <w:rFonts w:ascii="Calibri" w:hAnsi="Calibri"/>
          <w:b/>
          <w:color w:val="7F7F7F"/>
          <w:sz w:val="20"/>
        </w:rPr>
        <w:t xml:space="preserve"> [23:24] [Голосовое]: </w:t>
      </w:r>
      <w:r>
        <w:rPr>
          <w:rFonts w:ascii="Calibri" w:hAnsi="Calibri"/>
          <w:color w:val="262626"/>
          <w:sz w:val="22"/>
        </w:rPr>
        <w:t>Вот я сегодня там короче курсор расщедрился и дает помимо тарифного там плана помимо лимитов он дает 25 долларов на то, чтобы использовать супер модели там для программирования модели крутые, которые шрут очень много ресурсов жрут очень много лимитов, но вот они расщедрились значит 25 долларов я запустил она сожрала за несколько минут буквально за несколько минут сожрала сразу 10 долларов влетела, но, зато это настолько мощная модель на так глубоко копает она нашла такие уязвимости в программе которых не находили другие модели вот короче за все хорошее надо платить ну я вообще короче к чему я включил волосы а вот к все к той же теме потери данных вот сейчас более-менее эта модель нашла уязвимости там все поисправляла закрыла какие-то очень серьезные проблемы в коде о которых я не знал касается, но только супер модельных мышла и после этого всего я сразу даю ну там потом более простая модель уже завершают час работу все там подделывает хвосты дочищает я и дал сразу же задание помимо всего вот завершить это все в одном запросе нет правил завершить сделай все самое ну с необходимое с точки зрения лучшего инженера то есть выбери самые лучшие варианты а после этого залей текущую версию в репозитории github под номером вот таким ты указал ей какой номер и вот она сейчас пишет она несколько минут будет еще там писать может 10-15 все дела там сделает и потом возьмет и закинет закрытый репозиторий ну то есть он доступен только мне его извне туда нельзя залезть без пароль местам хранится исходный код программы вот и вот вся работа моя сегодняшняя сколько с ней было кстати вот она уже закончила пока я говорил вот и она мне выдала значит таблицу результатов, что она сделала вот версионирование написала где в какой ветке как называется версия, что обновлено конкретно какие файлы обновлены вот гитхаб, что она сделала написала номер версии написала я говорю посмотри каким какое время у файлов как какое время стоит ну я утром делал там чуть поработал и вот вечером и она посмотрела время 1046 и вытащил оттуда время и подписала вот эту копию предыдует то есть она сохранила 2 копии две ветки одну предыдущую над которой утром было подписала и 2506 26 1046 времени вот и вторую текущую 2300, но есть число и время потом удалила лишним, которая была там гитхабе локальную ветку мне рассказала, что она сделала то есть хранится на и копну локальная и облачная все расписала короче вот гитхаб релиз установщиком не создавался нужен собранный output короче после сборки там все было все вот она сейчас и вот еще саду спать и я знаю сейчас она мне даже дала не ссылки в этот раз не дала обычно на ссылку то есть она сохраняет а потом еще ссылку дает на сайты где конкретно лежит эта версия, но я сейчас и так могу зайти вот и захожу со свой репозиторий вот все список репозиториев вот захожу значит коша drive вот и все ветки я вижу все ветки какие есть вот начиная с 14 06 нет 4 06 с 0 4 06 и вот по как-то не странно расположены эти ветки конечно ну пути вижу все даты у 25 до вот 2 25 23 00 10 46 то есть, если, что-то на портачилась вдруг вечером я смогу обратиться вот к этой версии 1046 и оттуда выдернуть то, что работало, если, что-то работать не будет, но, что-то сломан какая-то функция я и скажу она залезь в версию 1046 и посмотреть работает ли там это функции следа вытащи и оттуда мне такое было кстати она берет, что-то ломает втихаря или я, что-то неправильно задаю и потом начинаются вот эти вот проблемы ну вот конкретно у меня пропала запустим полоса где было указано имя размер дата тип и комментарии то есть атрибуты файл пропала эта строка просто и я и отправил к предыдущим версиям короче мгар виде ищи где это работает сравнивая с текущей версии и ищи причину почему в текущей не работает она давай и пошла лазить по всем версиям вот почему версии надо сохранять желательно каждую версию ну хотя бы ну раз в день надо сохранить это вот также как и с проектами аудио и совсем минимум в раз в день надо делать эту копию ну а желательно делать вообще перед каждому по после каждого удачного изменения делать вот в итоге у меня теперь вот и он даже подписывают вот релизы какие сегодняшним числом подписано все грамотно это сайт для программистов здесь все рассчитано только на то, чтобы работали программе все так грамотно сделано значит какие языки программирования все указано сколько чего там занято сколько ищите мы или сколько языка программирования на котором написано все характеристики вот этого кода и пространство они бесплатно предоставляют вот можно по моему нет лимитов на то, чтобы зубы и лимиты только на размер файла 100 мегабайт один файл вот мало того она не просто заливает туда она еще расписывает, что на английском языке значит она еще и расписала, что это за программа и причем я ее не просил она сама написала, что это настольное приложение для винной с разработанной способен с использованием python by side 6 и телетон это ну это с телеграмовская протокол она представляется бы хранилище телеграм виде рабочего пространства похожего на файлами ну короче и так далее и все описывает, что в этой прям все несколько режимов локальная база там было все настройки разработки какие-то ссылки из кода релизная сборка в общем расписано все абсолютно и все есть все по папкам разложено документы отдельно то есть документы разработчиков значит ну в папка файлы разработчиков файлы пользователя там на генерации лицензии вот это все и это настолько круто ты просто не представляешь как это круто я раньше, когда я вот это все не знал ну на все время надо конечно, чтобы это все изучить и понять поэтому как говорится умная мысля приходит опосля и вот через больше чем через полгода работы я допер до того как работают профессионалы наконец-то не прошло ему и года а раньше я каждую удачную версию я вручную копировал с папку всю перемещал ждал пока она скопируется на другой диск ну, чтобы там в облаке это лежало и подписывал вручную число все вот а потом этому стоп я работаю с нейросетью а раньше может сама это делать здесь я ее запустил в компьютер она может манипулировать файлами мало того кстати я запустил его в комп и думаю вот у меня куча видеофайлов там и они все не рассортированы как надо все разбросано, но многие файлы подписаны числом вот какое число и чуть-чуть описание, что там есть я говорю а ну вот тебе папка смотри а ну давай разложи все по папкам, чтобы говорю ты можешь видеть содержание видео можешь влезть и посмотреть, что там, что правильно рассортировать она ну я не могу особо там, но в принципе я могу по одному кадру извлечь там и говорю давай смотри, что там на видео и соответствии с этим сортируй по папкам и она давай сортировать там прогулка по городу парк потом студия запись на студии потом домашняя обстановка там это все подписала папки разрез разложила по годам это все то есть какой год это снято было и еще и подписала эти папки, что там видел находится, чтобы потом вниз не смотрите не дуешь, что-то миллион файлов а, что где хрен поймешь а так все подписано как это удобно это просто колоссально удобно наверняка есть нейронки, которые могут больше в ликард кадров извлекать больше из видео и более детально описывать, но в принципе этого вот тут достаточно это самая базовая нейронка, которая идет почти безлимитная в тарифе там она может это делать вот это шикарно и так же можно с ней очень круто документы создавать вообще любые документы она мне такую справочную систему сделал файл справки вот этот help для программы потом технический документ сделал я писала все описала прям на всю техническую сторону этой программы все мелочи как она работает вот абсолютно все и этот документ этот документ я тебе сейчас скажу сколько занимает сейчас короче руководство пользователя занимает 56 страниц она все оглавление сделала полностью содержание с таблицами заголовками там с цветным оформлением вот а тот нам просто сейчас сложно идти ну там тоже около того там я думаю не меньше 50 страниц технической документации ну, чтобы, если, но на кто-то ознакомиться, что я переписку не ворую там не перенаправляю себе файлы в телеграме так хотя это кстати возможно вообще это вообще без проблем сделать можно то есть используют эту программу можно настроить ее так, что она будет пересылать мне сообщение переписку просто брать пересылать на самом деле это вообще не проблема и вот эти и вся вот эта защита телеграмма то, что там шифруют там переписку до задницы на себя простой нейронка могу сделать так, что каждый кто авторизуется в моей программе она может пересылать, но только я этого не делаю, потому что она мне не надо во первых она мне не надо во вторых это опасно и, если придерутся, если зацепятся за это то это серьезные последствия причем даже уголовные вот, но это не проблема сделать и так некоторые и делают ну например приложение, которое называется телега ну ты слышал и удалили там уже из апсторов как вирус по удаляли вот она этим занималась ну понятно мессенджер макс этим занимается, но он не telegram а вот те, которые сверху telegram вот я сейчас тебе через свою грамм кстати пишу сообщение голосом и тоже вполне возможно, что он это делать, но у него вроде открытый исходный код он кстати на гитхаб тоже есть и вроде как у него открытый код и поэтому вроде как он не должен это делать, но опять же, что значит открытый код я вот например могу один код выложить и сказать вот мой открытый код а компиляцию сделать вообще из другого кода и откуда не будут знать, что у меня компиляция сделана из честного кода тоже странно такое вот так, что поосторожнее со всеми левыми программами для telegram поаккуратнее хотя я вот сам пользуюсь играм и понимаю, что тоже рискую, но просто удобен и вот такие фишки есть которых нету telegram ну к примеру там можно аккаунтов сколько хочешь добавить telegram это ограничено потом можно шпиона включить, когда надо ну есть такие моменты, когда мне не хочется, чтобы кто-то видел, когда я заходил последний раз и, чтобы никто не видел, что я в сети нахожусь вместо можешь в сети быть а этого не видно вот иногда вот такие вот такие штуки очень удобные кстати вот из-за них я им и пользуюсь вот короче наладь систему резервных копий все, что я тебе хотел сказать.</w:t>
      </w:r>
    </w:p>
    <w:p>
      <w:pPr>
        <w:spacing w:before="320" w:after="120"/>
      </w:pPr>
      <w:r>
        <w:rPr>
          <w:rFonts w:ascii="Calibri" w:hAnsi="Calibri"/>
          <w:b/>
          <w:color w:val="1F497D"/>
          <w:sz w:val="28"/>
        </w:rPr>
        <w:t>📅 26 июня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[08:53] [Текст]: </w:t>
      </w:r>
      <w:r>
        <w:rPr>
          <w:rFonts w:ascii="Calibri" w:hAnsi="Calibri"/>
          <w:color w:val="262626"/>
          <w:sz w:val="22"/>
        </w:rPr>
        <w:t>До сих пор офигеваю от того насколько нейронки могут упростить жизнь. Сортировка файлов это вообще тема.</w:t>
      </w:r>
    </w:p>
    <w:p>
      <w:pPr>
        <w:spacing w:before="320" w:after="120"/>
      </w:pPr>
      <w:r>
        <w:rPr>
          <w:rFonts w:ascii="Calibri" w:hAnsi="Calibri"/>
          <w:b/>
          <w:color w:val="1F497D"/>
          <w:sz w:val="28"/>
        </w:rPr>
        <w:t>📅 30 июня 2026 г.</w:t>
      </w:r>
    </w:p>
    <w:p>
      <w:pPr>
        <w:spacing w:before="40" w:after="100" w:line="276" w:lineRule="auto"/>
      </w:pPr>
      <w:r>
        <w:rPr>
          <w:rFonts w:ascii="Calibri" w:hAnsi="Calibri"/>
          <w:b/>
          <w:color w:val="1F497D"/>
          <w:sz w:val="22"/>
        </w:rPr>
        <w:t>Kir</w:t>
      </w:r>
      <w:r>
        <w:rPr>
          <w:rFonts w:ascii="Calibri" w:hAnsi="Calibri"/>
          <w:b/>
          <w:color w:val="7F7F7F"/>
          <w:sz w:val="20"/>
        </w:rPr>
        <w:t xml:space="preserve"> [09:12] [Текст]: </w:t>
      </w:r>
      <w:r>
        <w:rPr>
          <w:rFonts w:ascii="Calibri" w:hAnsi="Calibri"/>
          <w:color w:val="262626"/>
          <w:sz w:val="22"/>
        </w:rPr>
        <w:t>Природа и окружающая среда</w:t>
        <w:br/>
        <w:t>Климат:</w:t>
        <w:br/>
        <w:t>На райских планетах нет экстремальной жары, холода, бурь или стихийных бедствий. Там царит вечная комфортная весна.</w:t>
        <w:br/>
        <w:t>Флора и фауна:</w:t>
        <w:br/>
        <w:t>Земля усыпана драгоценными камнями вместо гальки. Реки (например, Небесная Ганга) текут чистейшей, благоухающей водой. Там растут деревья Кальпа-врикша (деревья желаний), которые мгновенно дают любой плод или вещь, которую у них попросят.</w:t>
        <w:br/>
        <w:t>Архитектура:</w:t>
        <w:br/>
        <w:t>Города (главный из которых — Амаравати, столица Индры) построены из золота, хрусталя и лазурита. Дворцы могут трансформироваться и перемещаться в пространстве.</w:t>
      </w:r>
    </w:p>
    <w:p>
      <w:pPr>
        <w:spacing w:before="40" w:after="100" w:line="276" w:lineRule="auto"/>
      </w:pPr>
      <w:r>
        <w:rPr>
          <w:rFonts w:ascii="Calibri" w:hAnsi="Calibri"/>
          <w:b/>
          <w:color w:val="1F497D"/>
          <w:sz w:val="22"/>
        </w:rPr>
        <w:t>Kir</w:t>
      </w:r>
      <w:r>
        <w:rPr>
          <w:rFonts w:ascii="Calibri" w:hAnsi="Calibri"/>
          <w:b/>
          <w:color w:val="7F7F7F"/>
          <w:sz w:val="20"/>
        </w:rPr>
        <w:t xml:space="preserve"> [09:12] [Текст]: </w:t>
      </w:r>
      <w:r>
        <w:rPr>
          <w:rFonts w:ascii="Calibri" w:hAnsi="Calibri"/>
          <w:color w:val="262626"/>
          <w:sz w:val="22"/>
        </w:rPr>
        <w:t>Социальная жизнь и развлечения</w:t>
        <w:br/>
        <w:t>Повседневность:</w:t>
        <w:br/>
        <w:t>Жизнь на Сварга-локе наполнена наслаждениями. Основные занятия — это посещение изысканных пиров, прогулки в садах (таких как сад Нанданаканана) и созерцание искусства.</w:t>
        <w:br/>
        <w:t>Искусство:</w:t>
        <w:br/>
        <w:t>Мужское население (гандхарвы) виртуозно играет на музыкальных инструментах, а женское (апсары) — исполняет танцы, которые способны очаровать любого.</w:t>
        <w:br/>
        <w:t>Питание:</w:t>
        <w:br/>
        <w:t>обитатели не убивают животных ради еды. Их основной рацион — это нектар (амрита) и изысканные тонкие блюда. Амрита полностью насыщает тело и дарует блаженство.</w:t>
        <w:br/>
        <w:t>Транспорт:</w:t>
        <w:br/>
        <w:t>Для передвижения используются виманы — летающие колесницы, которые управляются силой мысли и могут перемещаться между измерениями.</w:t>
      </w:r>
    </w:p>
    <w:p>
      <w:pPr>
        <w:spacing w:before="40" w:after="100" w:line="276" w:lineRule="auto"/>
      </w:pPr>
      <w:r>
        <w:rPr>
          <w:rFonts w:ascii="Calibri" w:hAnsi="Calibri"/>
          <w:b/>
          <w:color w:val="1F497D"/>
          <w:sz w:val="22"/>
        </w:rPr>
        <w:t>Kir</w:t>
      </w:r>
      <w:r>
        <w:rPr>
          <w:rFonts w:ascii="Calibri" w:hAnsi="Calibri"/>
          <w:b/>
          <w:color w:val="7F7F7F"/>
          <w:sz w:val="20"/>
        </w:rPr>
        <w:t xml:space="preserve"> [09:12] [Текст]: </w:t>
      </w:r>
      <w:r>
        <w:rPr>
          <w:rFonts w:ascii="Calibri" w:hAnsi="Calibri"/>
          <w:color w:val="262626"/>
          <w:sz w:val="22"/>
        </w:rPr>
        <w:t>Несмотря на внешнее совершенство, ведические тексты выделяют три ключевые проблемы жизни в раю:</w:t>
        <w:br/>
        <w:t>Постоянный страх:</w:t>
        <w:br/>
        <w:t>Жители рая знают точное количество своих благочестивых заслуг. Они видят, как их «счет» уменьшается с каждым днем, и испытывают страх перед неизбежным падением обратно в мир людей или низшие миры.</w:t>
        <w:br/>
        <w:t>Зависть и войны:</w:t>
        <w:br/>
        <w:t>Высшие планеты регулярно подвергаются атакам асуров (демонов/титанов), которые хотят отнять у полубогов амриту и власть. Жизнь там не является абсолютно мирной.</w:t>
        <w:br/>
        <w:t>Духовный застой:</w:t>
        <w:br/>
        <w:t>Из-за избытка чувственных удовольствий на райских планетах практически невозможно заниматься духовной практикой (йогой или бхакти). Условия там слишком комфортны, чтобы задумываться о выходе из колеса сансары.</w:t>
      </w:r>
    </w:p>
    <w:p>
      <w:pPr>
        <w:spacing w:before="40" w:after="100" w:line="276" w:lineRule="auto"/>
      </w:pPr>
      <w:r>
        <w:rPr>
          <w:rFonts w:ascii="Calibri" w:hAnsi="Calibri"/>
          <w:b/>
          <w:color w:val="1F497D"/>
          <w:sz w:val="22"/>
        </w:rPr>
        <w:t>Kir</w:t>
      </w:r>
      <w:r>
        <w:rPr>
          <w:rFonts w:ascii="Calibri" w:hAnsi="Calibri"/>
          <w:b/>
          <w:color w:val="7F7F7F"/>
          <w:sz w:val="20"/>
        </w:rPr>
        <w:t xml:space="preserve"> [16:20] [Текст]: </w:t>
      </w:r>
      <w:r>
        <w:rPr>
          <w:rFonts w:ascii="Calibri" w:hAnsi="Calibri"/>
          <w:color w:val="262626"/>
          <w:sz w:val="22"/>
        </w:rPr>
        <w:t>Китайцы решили зайти на территорию ElevenLabs.</w:t>
        <w:br/>
        <w:t>ByteDance представила SeedAudio 1.0 — модель, которая умеет клонировать голоса, генерировать речь и создавать всевозможные звуковые эффекты.</w:t>
        <w:br/>
        <w:t>Но самое интересное — работа с персонажами. Нейросеть может создавать диалоги сразу между несколькими героями, сохраняя для каждого свой темп речи, эмоции, тембр и даже акцент.</w:t>
        <w:br/>
        <w:t>Для клонирования можно использовать до трёх референсов, чтобы точнее передать голос и стиль. А генерировать речь модель умеет не только по текстовому промпту, но ещё по аудиозаписи и даже по изображению персонажа.</w:t>
        <w:br/>
        <w:t>Кажется, следующий этап генеративного ИИ — это уже не просто текст и картинки. Скоро для создания полноценного мультфильма, игры или подкаста будет достаточно придумать персонажей и описать сцену.</w:t>
      </w:r>
    </w:p>
    <w:p>
      <w:pPr>
        <w:spacing w:before="40" w:after="100" w:line="276" w:lineRule="auto"/>
      </w:pPr>
      <w:r>
        <w:rPr>
          <w:rFonts w:ascii="Calibri" w:hAnsi="Calibri"/>
          <w:b/>
          <w:color w:val="800040"/>
          <w:sz w:val="22"/>
        </w:rPr>
        <w:t>Амфи</w:t>
      </w:r>
      <w:r>
        <w:rPr>
          <w:rFonts w:ascii="Calibri" w:hAnsi="Calibri"/>
          <w:b/>
          <w:color w:val="7F7F7F"/>
          <w:sz w:val="20"/>
        </w:rPr>
        <w:t xml:space="preserve"> [16:24] [Текст]: </w:t>
      </w:r>
      <w:r>
        <w:rPr>
          <w:rFonts w:ascii="Calibri" w:hAnsi="Calibri"/>
          <w:color w:val="262626"/>
          <w:sz w:val="22"/>
        </w:rPr>
        <w:t>Лол.</w:t>
      </w:r>
    </w:p>
    <w:p>
      <w:pPr>
        <w:spacing w:before="320" w:after="120"/>
      </w:pPr>
      <w:r>
        <w:rPr>
          <w:rFonts w:ascii="Calibri" w:hAnsi="Calibri"/>
          <w:b/>
          <w:color w:val="1F497D"/>
          <w:sz w:val="28"/>
        </w:rPr>
        <w:t>📅 1 июля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[09:53] [Текст]: </w:t>
      </w:r>
      <w:r>
        <w:rPr>
          <w:rFonts w:ascii="Calibri" w:hAnsi="Calibri"/>
          <w:color w:val="262626"/>
          <w:sz w:val="22"/>
        </w:rPr>
        <w:t>Привет.</w:t>
      </w:r>
    </w:p>
    <w:p>
      <w:pPr>
        <w:spacing w:before="40" w:after="100" w:line="276" w:lineRule="auto"/>
      </w:pPr>
      <w:r>
        <w:rPr>
          <w:rFonts w:ascii="Calibri" w:hAnsi="Calibri"/>
          <w:b/>
          <w:color w:val="1F497D"/>
          <w:sz w:val="22"/>
        </w:rPr>
        <w:t>Kir</w:t>
      </w:r>
      <w:r>
        <w:rPr>
          <w:rFonts w:ascii="Calibri" w:hAnsi="Calibri"/>
          <w:b/>
          <w:color w:val="7F7F7F"/>
          <w:sz w:val="20"/>
        </w:rPr>
        <w:t xml:space="preserve"> [11:58] [Текст]: </w:t>
      </w:r>
      <w:r>
        <w:rPr>
          <w:rFonts w:ascii="Calibri" w:hAnsi="Calibri"/>
          <w:color w:val="262626"/>
          <w:sz w:val="22"/>
        </w:rPr>
        <w:t>Hello.</w:t>
      </w:r>
    </w:p>
    <w:p>
      <w:pPr>
        <w:spacing w:before="40" w:after="100" w:line="276" w:lineRule="auto"/>
      </w:pPr>
      <w:r>
        <w:rPr>
          <w:rFonts w:ascii="Calibri" w:hAnsi="Calibri"/>
          <w:b/>
          <w:color w:val="800040"/>
          <w:sz w:val="22"/>
        </w:rPr>
        <w:t>Амфи</w:t>
      </w:r>
      <w:r>
        <w:rPr>
          <w:rFonts w:ascii="Calibri" w:hAnsi="Calibri"/>
          <w:b/>
          <w:color w:val="7F7F7F"/>
          <w:sz w:val="20"/>
        </w:rPr>
        <w:t xml:space="preserve"> [12:33] [Текст]: </w:t>
      </w:r>
      <w:r>
        <w:rPr>
          <w:rFonts w:ascii="Calibri" w:hAnsi="Calibri"/>
          <w:color w:val="262626"/>
          <w:sz w:val="22"/>
        </w:rPr>
        <w:t>Как дела.</w:t>
      </w:r>
    </w:p>
    <w:p>
      <w:pPr>
        <w:spacing w:before="40" w:after="100" w:line="276" w:lineRule="auto"/>
      </w:pPr>
      <w:r>
        <w:rPr>
          <w:rFonts w:ascii="Calibri" w:hAnsi="Calibri"/>
          <w:b/>
          <w:color w:val="800040"/>
          <w:sz w:val="22"/>
        </w:rPr>
        <w:t>Амфи</w:t>
      </w:r>
      <w:r>
        <w:rPr>
          <w:rFonts w:ascii="Calibri" w:hAnsi="Calibri"/>
          <w:b/>
          <w:color w:val="7F7F7F"/>
          <w:sz w:val="20"/>
        </w:rPr>
        <w:t xml:space="preserve"> [13:41] [Голосовое]: </w:t>
      </w:r>
      <w:r>
        <w:rPr>
          <w:rFonts w:ascii="Calibri" w:hAnsi="Calibri"/>
          <w:color w:val="262626"/>
          <w:sz w:val="22"/>
        </w:rPr>
        <w:t>Ну всё, я прослушиваю это сообщение, можешь удалять. Вот, насчёт всей этой темы про, ну, работу, кайф и прочее. Я, вот, максимально эта тема мне близка, на все 100%, потому, что буквально те же самые вещи про то, что человек должен заниматься тем, чем он увлечён, тем, что ему очень нравится, и тем, что ему приносит удовольствие. Я говорю эти вещи всю свою жизнь, бляха-муха, вот серьёзно. Но пока моя просветительская деятельность успеха не принесла. Вот, и за мной по-прежнему ходят некоторые личности, говорят, едино-массажиста. Но это уже другая история, в принципе. По поводу вот того, что ты описал, ну, про ощущение, что вот там, ну, миссия у тебя там, создавать музыку и всё вот это. Насколько же сильно мне это актуально, это просто, ну, офигеть. Я тоже испытывала вот эти вот чувства того, что я не на своём месте, и, что я занимаюсь не тем. Я испытывала это много раз. И именно по этой причине я постоянно с 11 лет я пробовала себя вообще в разных областях. Настолько разных, что, ну, реально, то есть, охереть. Допустим, даже не с 11 лет, даже раньше. Сначала я подумывала о том, чтобы.. Ну, не то, чтобы подумывала об этом, как о профессии, а просто.. Ведь всё равно, как бы, в детстве там ещё особо о профессиях особо не думаем. И я занималась шитьём, вышиванием, рукоделием. Но это было как хобби, то есть, я не рассматривала это как профессию. Единственное, что я действительно думала и даже делала периодически, я продавала свои изделия за 100 рублей. Вот. Ну, и, в принципе, это было, ну, прикольно для того момента. Ну, неприбыльное было дело, так сказать. И я даже одно время, я даже занималась парикмахерским искусством, так сказать. У меня были.. У меня был набор парикмахерский. Вот. И, ну, как бы, когда ты слепая и заниматься вот этим делом, это, ну, прикольно, но не совсем. И поэтому я, в общем, в какой-то момент, уже лет, наверное, в 12, я перешла на психологию. И я её стала изучать, мне она понравилась. И как бы.. В этот момент я, наверное, впервые задумывалась о том, что, блин, вот было бы здорово стать психологом. Но, опять же, вот эта мысль у меня возникла о том, что стать психологом классно. Но с небольшой оговорочкой.. Я буквально выбирала это из списка профессий, предложенных нам в школе буквально. То есть у нас в школе же часто были такие, ну, занятия, на которых нам рассказывали, где же ваш потолок, уважаемые незрячие. И список профессий, предложенный нам, был небольшой, так сказать. Психолог среди них был. И мне было очень прикольно, что он там есть. Думаю, ну вот, чё, классно. Я могу стать психологом. И это даже было приоритетнее, чем вот.. То есть у нас есть как бы хочу и могу. И вот я думала, блин, я могу стать психологом. А насчёт того, насколько сильно я этого хочу, я уверена как бы не была особо. Ну, я воспринимала это просто как пофиг мне было. Но в какой-то момент я решила попрактиковаться в этом деле и попроводить консультации со своими друзьями. Да, это очень по-детски, так сказать, очень, ну, несерьёзно, да, но это хотя бы какая-то практика, потому, что я всегда считала и считаю до сих пор, что для того, чтобы понять, твоё это или нет, тебе нужно в этом деле попрактиковаться. Обязательно. И хотя бы таким способом я решила попрактиковаться в психологии. Вот. И вот в этот момент, когда я поняла, что, оказывается, читать теорию по психологии, смотреть видео про манипуляторов и прочее, это классно. Но это совсем не одно и то же, чем проводить консультации. То есть это вообще абсолютно уже другая тема. Одно дело изучать материалы, другое дело слушать чужое нытьё. И вот в этот момент уже у меня возникли мысли, что как будто бы не совсем. И эти мысли у меня возникли уже лет, наверное, в 14 или 15. А дальше началась небольшая жесть, потому, что я вообще не знала, чего я хочу. То есть у меня возникли несколько вариантов профессий в голове. И я буквально там пыталась разорваться и заниматься параллельно несколькими делами. Ну, там, журналистикой занималась, интервью взяла, не понравилось. Статью попыталась написать, не понравилось, короче. И многими другими я занималась областями, которые я рассматривала как потенциальные для себя профессии. И в итоге звукорежиссёр, кстати, в этих вариантах просто был одним из списка, ничем не выделяющийся профессией. Ну, то есть я, что-то как-то где-то эффектики в телефоне понакладывала, мне вроде как прикольно было, понравилось мне. И я такая, ну вот, включим в список потенциальных занятий. Но я, может, это рассказываю, скорее всего, да, но как бы раз уж тема зашла об этом, то скажу. Ну, вот именно, что в прошлом году, когда.. У меня ещё я всерьёз рассматривала занятия научной деятельностью, тоже связанной с акустикой там или ещё с чем-то подобным. Но, когда меня.. Эту историю знают уже, мне кажется, все. Когда меня послали нахер с экзаменом по физике и по информатике, кстати, тоже. Когда вот эта вся херня в том году произошла, когда я разочаровалась вообще в нашей школе, и не только в нашей, в людях, бляха-муха. Ну, короче, это херовое было, на самом деле. Такая, ну, херовая такая ситуация. И вот, когда зимой в декабре мама устроила мне в качестве подарка на день рождения поездку в студию звукозаписи, вот как только я в эту студию звукозаписи вошла, у меня вот.. Я не знаю, как это объяснить, но, что-то, в общем, переклинило у меня в сознании. И после этого я, во-первых, вышла из состояния зомби, во-вторых, вошла в состояние изучения активного.. Активного изучения всего нового и интересного. До этого, потому, что материал по звукорежиссуре я изучала, ну, наравне с многими другими там, опять же, научными какими-то по физике работами, там, еще, что-то. Вот, да и плюсом ко всему постоянно фильтровать всякую херню из интернета тоже в какой-то момент меня, ну, достало. Ну, и самое-то главное, что с компьютером я еще пока, что ладила на тот момент плохо, потому, что мне сказали насчет дополнительных занятий по информатике? Правильно, мне показали дорогу на очень известный адрес, состоящий из трех букв. А нет, простите, мне сказали, что.. Ну, у меня плотный график. Да. Вот такая вот печальная ситуация. По какой причине тебе не будут проводить дополнительные занятия, потому, что времени на тебя нет? Да, на самом деле это очень угарно. Потому, что, вот представь, прочитать лекцию о том, насколько классно быть массажистом, время есть. Насколько классно заниматься тем, что тебе нахер не всралось, время есть. Провести дополнительные занятия, что-то там по компьютеру. Не-не-не-не, мы заняты. Круто. Но на данный момент я убедилась в том, насколько же это классно, что все случилось именно так. Потому, что как только я мысленно и духовно отвернулась от школы и сказала, да пошли вы в жопу, именно после этого я столько нового узнала. У меня такой поток информации сразу мне в голову пошел и действительно полезной информации. Я начала свой путь, который продолжаю до сих пор, к тому, чтобы стать продвинутым пользователем ноутбука, так сказать, да. То есть я установила, я сама установила себе там русификатор для рипера, например. Я сама тоже, ну, осваивала сам рипера и продолжаю это делать, потому, что я там еще тоже не все знаю и часто для себя открытия некоторые совершаю там. Вот. Естественно, там в сотрудничестве с нейронкой очень много происходило. И так, что вот тоже все-таки хорошая фраза, что все к лучшему. И это действительно так. Ну, данная демагогия была мною разведена вообще к чему? Хороший вопрос. Так, ну, мы говорили про миссии и прочее. Ну вот, когда я в студию звукозаписи сходила, я вот этот вот мой беспорядок по поводу профессиональной деятельности у меня в голове улегся, утих, и звукорежиссура стала просто безоговорочным победителем вот этого вопроса, кем я хочу стать. Вот. И дальше уже я занималась не перебором разных вариантов, а конкретно ушла в курс и в практику. Вот. Ну и по сей день у меня курс и практика. Вот, например, сегодня уже первое июля. И немножко захейтив себя за плохие июньские результаты, я продолжила заниматься курсом, потому, что там как раз вышли уроки новые. Вот, и сегодня у меня еще рабочий созвон должен состояться. И это будет очень перспективненький созвон, я очень надеюсь на него. Так, что, вот так. Ну а по поводу программ, блин, ну я охотно верю, что Илон Маск охренел бы от твоих идей, потому, что я охренела. Я, конечно, не Илон Маск, но самооценка у меня примерно такая. Так, что, все как бы, окей. И вот опять же, великая сила нейронок. Потому, что без нейронок надо было бы тебе учить всю вот эту хрень с языками программирования и все самое великолепное. А тут задаешь команду нейронки, я на это делаю. Это вообще удобно, кайфово и шикарно. Вот. Ну, я думаю, на этом все.</w:t>
      </w:r>
    </w:p>
    <w:p>
      <w:pPr>
        <w:spacing w:before="40" w:after="100" w:line="276" w:lineRule="auto"/>
      </w:pPr>
      <w:r>
        <w:rPr>
          <w:rFonts w:ascii="Calibri" w:hAnsi="Calibri"/>
          <w:b/>
          <w:color w:val="800040"/>
          <w:sz w:val="22"/>
        </w:rPr>
        <w:t>Амфи</w:t>
      </w:r>
      <w:r>
        <w:rPr>
          <w:rFonts w:ascii="Calibri" w:hAnsi="Calibri"/>
          <w:b/>
          <w:color w:val="7F7F7F"/>
          <w:sz w:val="20"/>
        </w:rPr>
        <w:t xml:space="preserve"> [13:43] [Голосовое]: </w:t>
      </w:r>
      <w:r>
        <w:rPr>
          <w:rFonts w:ascii="Calibri" w:hAnsi="Calibri"/>
          <w:color w:val="262626"/>
          <w:sz w:val="22"/>
        </w:rPr>
        <w:t>Блин, я вот сейчас записала эту ГС-ку на 14 минут, и это прям рекорд, потому, что я сейчас настолько мало говорю, что я вообще уже замечаю, когда я слушаю свои какие-то ГС-ки, я замечаю, насколько у меня, как сказать, ну, уже просто, знаешь, голос в ахере от того, что, о, надо работать. Я действительно сейчас заметила, что в основном мои дни проходят в молчании, и единственное, что, ну, что я говорю моментами, это мат в адрес моего компьютера, вот, ну, действительно, сейчас и общаюсь я меньше, я думаю, можно даже заметно это, вот, и гуляю, Ну, гуляю, то ладно, я одна выхожу гулять каждое утро почти, чтобы проветвить голову и помечтать, вот, а потом иду работать, спускаюсь, так сказать, на землю, вот, со своей короны и иду работать. Так, что Пойду дальше работать. Сейчас как раз урок прохожу, вот, зашла сюда, чтобы послушать и ответить.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[14:00] [Голосовое]: </w:t>
      </w:r>
      <w:r>
        <w:rPr>
          <w:rFonts w:ascii="Calibri" w:hAnsi="Calibri"/>
          <w:color w:val="262626"/>
          <w:sz w:val="22"/>
        </w:rPr>
        <w:t>Забыла, самое-то главное, забыла рассказать вообще увлекательную историю под названием Яндекс Хуяндекс. У меня всё это время была подписка Яндекс Плюс. Да, ты мне скидывал взломку Яндекс. Музыки, и теперь она у меня стоит. Большое спасибо. Но я такой человек, что пока меня всё устраивает, я ничего делать не буду. Меня устраивала подписка за 450 рублей в месяц. Ну и всё. Я её оплачивала без лишних вопросов, так сказать. Я знала дату оплаты, у меня было СБП привязано. И, по сути, заботиться как-то об этом мне было не надо. Но произошла ситуация, после которой я настолько сильно охренела. Что, блин, я её отключила. И как я её отключила, это тоже отдельная, не менее интересная история. В общем, у меня списание каждый месяц 22-го числа. И вот 22-го июня с меня списывают эту сумму. 449 рублей. А потом, может быть, на следующий день или через 2 дня я захожу в Яндекс. Музыку и вижу там следующее. 29-го с вас пишут, ой, 400 говорю, 800 рублей. И как бы это окно, вот это вот, там написано вот про плюсы этой подписки за 800 рублей. И это окно, его нельзя было закрыть. То есть, там не было кнопки как-то выйти или его.. Нет. Там была только одна кнопка подключить данную подписку. То есть, сейчас с тебя ничего не спишется, а 29-го с тебя спишется 800 рублей. В тот момент мне было вообще некогда с этим разбираться. Я решила, ладно, раз у меня есть ещё неделя, хрен с ним, потом выясню, что это за дичь. И ничего мне не оставалось, как нажать на подключить. И, кстати, забавный факт. Когда ты нажимаешь на подключить, там вообще не происходит никакого.. Типа, вы действительно хотите её подключить? Нет, там просто запускается загрузка. И он такой, всё, вы подключены. 29-го, решитесь 800.. Короче, 800 рублей у вас исчезнет 29-го. Ну ладно, подумала я. Но у меня уже возник вопрос, какого хрена? 800 рублей я за эту хуйню отдавать, извините, мне не готова. Потому, что.. Ну, ну камон, девочки. 800 рублей за Яндекс. Подписку. Ну, это перебор какой-то уже. У меня есть подписки более важные, и за них я готова отдавать какие-то такие приличные деньги. Но это точно не Яндекс. Ну ладно. Наступает 20-е какое-то там, восьмое вроде. У меня там ещё были-то свои проблемы. Мне было вообще там не до этого. Мне надо было пойти к врачу. Но это уже другая история, которую расскажу сразу после этой. Вот. Я 28-го взяла все свои деньги с карты и перенесла их на накопительный счёт. Чтобы на карте ничего не было. Объясню, для чего я хотела проверить. Действительно ли Яндекс охерел настолько, что сначала списал с меня 449 рублей, а потом спишет с меня, попытается списать ещё 800. И он попытался. И я увидела в банке в своём попытку списания, которая не была успешной, потому, что на карте не было ничего. Всё было на счёте. Я зашла сразу же в Яндекс, убедилась в том, что он правда охренел, и начала отменять подписку. Но возникла проблема, состоящая в том, что кнопки отменить подписку нигде не было. Я пролистала свой профиль, я пролистала Яндекс Плюс вот эту хреновину, я пролистала вкладку условия подписки, в какую-то там документацию вообще залезло. Нигде не было кнопки отменить подписку. Но сам Яндекс говорил об этом так. Отменить подписку очень легко. Пролистайте вниз и нажмите кнопку отменить подписку. А кнопки просто нет. Хотя я там уже пролистала всё, что могла. По итогу я зашла в вкладку платежи в своём профиле в Яндексе. И догадалась почему-то вот именно туда зайти. Зашла туда. Я спросила ещё у нейронки, в чём может быть ситуация и, что делать. Она мне дала некоторые советы, но они мне не помогли, потому, что всё, что она мне сказала, это были очевидные вещи, которые уже я давно проверила и поняла, что это не работает. Ну, в общем, зашла я в платежи. Просто спасибо моему мозгу, что он додумался именно туда пойти. И там я увидела вот эту свою подписку. Вот листаю я там, туда-сюда захожу и вижу желанную вожделенную кнопку отменить. Я на неё нажимаю и мне выползает экран. Яндекс Плюс может быть дешевле. Сейчас мы спишем с вас 499 рублей, если вы согласитесь, ой, 49, если вы согласитесь с нами остаться. Я такая думаю, чувак, я тебе, что, денежный мешок, что ли? Ну, ты и так с меня списывал эту сумму каждый месяц. Ты списал её 22-го числа, а ты потом ещё от меня бабок захотел. Ну, типа, серьёзно? Я нажимаю снова отменить. Дальше я вижу следующее. Яндекс может быть ещё дешевле. 399 рублей мы спишем с вас сейчас. Я такая, всё равно отменить. Дальше, значит, вы действительно хотите отменить.. Вот я тебе вот то, как я сейчас это рассказываю, оно так и было. Вы действительно хотите отменить подписку? Объясните. Почему? Потому, что вы охерелись с ценами, объяснила я, и отменила подписку с 15-го раза. И, когда я увидела подписка отключена, я такая, всё, вернула себе там на карту некоторую сумму денег со счёта, потому, что уже они с меня точно ничего не будут списывать. Вот. И всё, собственно, и вышла я оттуда и скачала какую-то взломку очередную. И, что я хочу сказать? Яндекс охуел. Вот всё, что я хотела сказать. Теперь про врача. Почему эта история интересная? Потому, что это был первый раз в моей жизни, когда я ходила в поликлинику одна. Обычно я ходила туда с мамой или ещё с кем-то. Потому, что мама, она утверждает, что она не подвержена стереотипному мышлению, но при этом, когда я ей сказала, что я одна пойду в поликлинику, она такая, ты чё, не пугай меня. Я сказала, ты не пугайся, это не мои проблемы, чё у меня с губой. Ладно. Короче, ситуация была следующая. Я просыпаюсь в одно прекрасное утро и понимаю, что у меня в одном ухе рассветы и туманы. Дело в том, что, я уже об этом, скорее всего, говорила, у меня есть такая проблема, состоящая в том, что часто образуются серные пробки и не выходят. То есть, вообще, оно должно выходить само, а оно не выходит, потому, что у меня слишком сухая кожа, и поэтому оно туда прикрепляется и не застревает там. И вот мне тут выписали капли и крем зимой, и они мне действительно помогли. Но всё-таки пробка всё равно образовалась, и надо было, что-то с ней делать. Я, значит, встаю утром, понимаю, что она, в общем, сказала мне здрасте, и, ну, просто, когда ты работаешь со звуком, и у тебя вот в ухе, вот, ну, это, ну, плохо это, это обидно, мягко говоря. Ну, ладно. Я позвонила в поликлинику, записалась, и ближайшая запись была только через неделю. Я такая, окей, окей, сойдёт. Ну, в принципе, неделя шла достаточно адекватно, и более того, эта хрень даже не особо мешала мне работать, потому, что в наушниках всё равно там как бы звук нормально тебе в уши идёт, но всё равно периодически я ловила себя на такой мысли, что левый канал я слышу с некоторой вот такой вот какой-то хернёй. Ну, и плюсом ко всему была проблема, что эта пробка, она же там как бы немножко шевелится внутри, и повернёшь голову, слышишь в ухе треск, ну, такое себе, повернёшь голову влево, ухо открывается, хорошо слышишь, повернёшь голову вправо, ухо закрывается, плохо слышишь, ну, фигня. Ну, в общем, прошла вот эта неделя интересная, наступил долгожданный понедельник, и я отправилась одна в поликлинику к великому испугу моей мамы, но ничего с этим поделать она не могла, потому, что я на её вопрос на какое время ты записан, я такая думаю, ага, сейчас начнётся, я тебе скажу на какое время, ты будешь искать мне какого-нибудь сопровождающего, а потом меня перед фактом поставишь, типа вот с тобой пойдёт условный, там, не знаю, дядя Вася, потому, что я работаю в этот день. Я сказала, я записана на утро, а утро понятие очень растяжимое. Я у неё только попросила отдать мне мой полис медицинский, который у неё был, вот. Ну, короче, в понедельник я отправилась в поликлинику, отходила туда, именно там мне, кстати, сказали, что у меня ситуация уже получше намного, что пробки стали уже, ну, во-первых, меньше, во-вторых, как бы, оно уже стало само выходить, так, что всё классно. Вот. И, пробыла я там около часа, вернулась и со спокойной душой села работать обратно. Вот. Что касается моей мамы, то я ей сказала, что вот, сходило, всё окей, типа. И на самом деле всё-таки к сожалению, у мамы всё-таки некоторые стереотипы присутствуют всё ещё в голове. Слишком она в каких-то моментах ещё не понимает многих вещей о незрячих людях, скажем так. Но ничего ей простительно. Ну, вот, всё, теперь точно подкаст мой закончен. Всё. Всё. Всё. Всё. Всё. Всё.</w:t>
      </w:r>
    </w:p>
    <w:p>
      <w:pPr>
        <w:spacing w:before="40" w:after="100" w:line="276" w:lineRule="auto"/>
      </w:pPr>
      <w:r>
        <w:rPr>
          <w:rFonts w:ascii="Calibri" w:hAnsi="Calibri"/>
          <w:b/>
          <w:color w:val="1F497D"/>
          <w:sz w:val="22"/>
        </w:rPr>
        <w:t>Kir</w:t>
      </w:r>
      <w:r>
        <w:rPr>
          <w:rFonts w:ascii="Calibri" w:hAnsi="Calibri"/>
          <w:b/>
          <w:color w:val="7F7F7F"/>
          <w:sz w:val="20"/>
        </w:rPr>
        <w:t xml:space="preserve"> [14:15] [Голосовое]: </w:t>
      </w:r>
      <w:r>
        <w:rPr>
          <w:rFonts w:ascii="Calibri" w:hAnsi="Calibri"/>
          <w:color w:val="262626"/>
          <w:sz w:val="22"/>
        </w:rPr>
        <w:t>А по поводу профессии тебе бы прикрепиться к какому-нибудь какой-то студии короче, чтобы там был человек адекватный, который был взял и знаешь как обычно приходят на студию и, что-то там делают пом помогают в помощник в помощниках ходят вот а потом уже становится звука чем вот и, чтобы у тебя вели и потом ты раз и уже все и там, но есть какой-нибудь адекватный человек именно со студий, который желательно, который самый сделал они, которые просто там работает второе пока еще там не дослушал еще было сообщение ну на первое короче по поводу того, что хорошо, что нейронки и мне бы в другом случае пришло и бы, что-то там изучать наши либо так либо в другом случае мне пришлось бы просто иметь много денег я бы делал то же самое только моими нейронками были бы люди какие-то вот как саша иногда он тоже я ему говорю вот у меня дракон дроп не работает, но обратный перетаскивание из моей программы windows никак я не бился никакая нейронка не могла сделать я дал ему это задание дал ему доступ к супер бизнес-модели он с ней поговорил там как-то он по-своему на своем языке вот какой-то мне там прототип сделал черновой вариант на несколько килобайт всего прислал и я в общем его скормил нейронки говорю вот смотри прототип можешь внедрить она внедрила и все работает короче моей нейронкой были бы такие как саша например вот ну как раньше принципе было делали то же самое только код писали люди и все я бы ходил и только идеи свои раскидывал всем как это сделать и это все было бы дольше там годами бы длилось представь, чтобы вот эту программу сделать а кстати закинул в нейронку задачу такую как бы вообще это все вылилось она мне сказала, что это вылилось бы в кучу долларов это вылилось бы примерно 200 или даже 500 тысяч долларов вот это то, что я сделал, если мы без нейросети и вылилось бы в целую команду разработчиков вот и только на одну лишь зарплату ушло бы примерно не знаю тысяч 300 долларов наверно и несколько лет разработки представь несколько лет разработки команда программистов и сотни тысяч долларов под миллион долларов бы вышло там не знаю может 1600 700 тысяч долларов, но всех же кормить надо всех всю эту команду и кормить плюс ну как не знаю зарплата кормить короче вот так вот и вот это все бы это на самом деле вот этот код, который вышел это действительно это грандиозная вещь и 30 лет назад это было бы сенсация представь вот как круто бы иметь возможность во времени перемещаться писать при берешь локальную нейронку даже сейчас самую простую даже под, которая считается сейчас не самая продвинутая просто обычной нейронкой, но, которая работает на компьютере ну да там нужен мощный компьютер, но берешь допустим хороший ноутбук за несколько тысяч долларов у которого прям мощнейшая видеокарта и с этим приборчиком возвращаешься на 30 лет назад вот и задаешь вопросы вот пишешь а он тебе отвечает и вот это демонстрируешь кому-то ты представь как бы охерели бы люди вот тогда есть они это увидели я сейчас охеревают многие тоже, потому что это быстро пресс настолько быстро, что не успевают очнуться, что вот вчера этого не было сегодня есть, но мы еще хоть как-то к этому привыкаем, потому что ну как-то по чуть-чуть в новостях это появляется а приставь какой был бы для них моральный шок, если бы вот с такой вещи туда вернуться и показать, что вот это вот игра допустим там какая нибудь марио там еще над классикой игр компьютерных то, что они писали и тратили десятки тысяч долларов, но вот это все а программа это все делает за несколько минут пишет этот код пусть даже за 30 минут несколько лет разработки она это делать за 30 минут и на экране раз и игра вот а вот это бы люди охренели вообще у меня есть такие фантазии знаешь, что ты возвращаешься куда-нибудь там вообще в далекое время как фильмах и показываешь куда технологии и люди вот так вот и все они короче замирают.</w:t>
      </w:r>
    </w:p>
    <w:p>
      <w:pPr>
        <w:spacing w:before="40" w:after="100" w:line="276" w:lineRule="auto"/>
      </w:pPr>
      <w:r>
        <w:rPr>
          <w:rFonts w:ascii="Calibri" w:hAnsi="Calibri"/>
          <w:b/>
          <w:color w:val="800040"/>
          <w:sz w:val="22"/>
        </w:rPr>
        <w:t>Амфи</w:t>
      </w:r>
      <w:r>
        <w:rPr>
          <w:rFonts w:ascii="Calibri" w:hAnsi="Calibri"/>
          <w:b/>
          <w:color w:val="7F7F7F"/>
          <w:sz w:val="20"/>
        </w:rPr>
        <w:t xml:space="preserve"> [14:23] [Голосовое]: </w:t>
      </w:r>
      <w:r>
        <w:rPr>
          <w:rFonts w:ascii="Calibri" w:hAnsi="Calibri"/>
          <w:color w:val="262626"/>
          <w:sz w:val="22"/>
        </w:rPr>
        <w:t>Вот, я в этом, вот это я на самом начале сообщения, где ты говоришь про человека, у которого есть студия, я про это думала. И думаю до сих пор. И у меня даже есть такой человек на примете, но я не знаю, на кой хер ему нужен помощник. Но я, конечно, могу ему это предложить. Как бы. Но это будет потом, я думаю. Пока мне ему нечего предложить.</w:t>
      </w:r>
    </w:p>
    <w:p>
      <w:pPr>
        <w:spacing w:before="40" w:after="100" w:line="276" w:lineRule="auto"/>
      </w:pPr>
      <w:r>
        <w:rPr>
          <w:rFonts w:ascii="Calibri" w:hAnsi="Calibri"/>
          <w:b/>
          <w:color w:val="1F497D"/>
          <w:sz w:val="22"/>
        </w:rPr>
        <w:t>Kir</w:t>
      </w:r>
      <w:r>
        <w:rPr>
          <w:rFonts w:ascii="Calibri" w:hAnsi="Calibri"/>
          <w:b/>
          <w:color w:val="7F7F7F"/>
          <w:sz w:val="20"/>
        </w:rPr>
        <w:t xml:space="preserve"> [14:25] [Голосовое]: </w:t>
      </w:r>
      <w:r>
        <w:rPr>
          <w:rFonts w:ascii="Calibri" w:hAnsi="Calibri"/>
          <w:color w:val="262626"/>
          <w:sz w:val="22"/>
        </w:rPr>
        <w:t>Какая знакомая ситуация то же самое только я с иначе с ними играюсь уже года два там у них есть обычно для новичков у них рубль в месяц вот первый месяц рубль а потом там списывают знать я подключаю за рубль и тут же от меняю и она месяц работает на следующем месте делаю то же самое и опять потом какие-то акции попадаются, когда ты, что-то оплачиваешь там тебе говорят вот у вас есть приз нажмите там не, чтобы выяснить, что вам и там целый список я думаю ты тоже попадала там список целый вот, что тебе можно то со скидкой это со скидкой еще там потом яндекс за рубль и опять я попадаю туда и опять беру на следующий месяц карта не подходит другую карту беру не это не подходит третью беру дети они подходят четвертую не подходят все мои прошу у кого-то карту с ним списываются рубль говорю ну тебя рубль спишется и все вот так вот года два и с ними на этой подписке потом куда там вот этот кион появился и чем отпала необходимость, но недавно опять это мне выпало счастье рулетка значит и опять подписка за руку ну только уже на полтора месяца по-моему за рубль вот, но почему я опять это делал, потому что на компьютере удобно у них есть приложение для компьютера вот там очень удобно слушать очень удобно пользоваться и ну хорошо сделано короче говоря, но недавно я опять попадаю на какую-то акцию ну ладно сейчас мне к этому еще добавится там месяц или, что в итоге вместо того, чтобы подключить мне еще дополнительный там время какое-то я смотрю а у меня яндекс детям подключили мне эту дивизию спасибо конечно, но мне не надо пытаюсь отменить а кнопки отменить нет и вот тут надо возвращаться к началу твоего сообщения и слушать все, что ты говорила про отменить и вот это будет то же самое, чтобы не пересказывать так и не смог отменить этой кнопки нет начал искать на форумах люди тоже пишут жалуются матерятся, что ничего нет в итоге я бы зашел просто в яндекс pay и удалил свою банковскую карту оттуда все вот и наш короче фак вам и на этом все а как отменить и я не знаю, если следующий раз и добавлю карту даже не тоже попытаются списать наверное да вот так вот такая вот компания хитрожопая при том, что в целом у них много хороших вещей есть вот этим маркетинговая команда, которая на них работает настоящие у них они наверно проходили самый мощный тест на хитрожопость то есть и брали именно тех кто оказывался именно матерым хитрожопым.</w:t>
      </w:r>
    </w:p>
    <w:p>
      <w:pPr>
        <w:spacing w:before="40" w:after="100" w:line="276" w:lineRule="auto"/>
      </w:pPr>
      <w:r>
        <w:rPr>
          <w:rFonts w:ascii="Calibri" w:hAnsi="Calibri"/>
          <w:b/>
          <w:color w:val="1F497D"/>
          <w:sz w:val="22"/>
        </w:rPr>
        <w:t>Kir</w:t>
      </w:r>
      <w:r>
        <w:rPr>
          <w:rFonts w:ascii="Calibri" w:hAnsi="Calibri"/>
          <w:b/>
          <w:color w:val="7F7F7F"/>
          <w:sz w:val="20"/>
        </w:rPr>
        <w:t xml:space="preserve"> [14:39] [Голосовое]: </w:t>
      </w:r>
      <w:r>
        <w:rPr>
          <w:rFonts w:ascii="Calibri" w:hAnsi="Calibri"/>
          <w:color w:val="262626"/>
          <w:sz w:val="22"/>
        </w:rPr>
        <w:t>Насчет пробок была тоже такая штука лет пять назад 6 ужасная вещь я вообще-то думал с ума сойду, когда пропадают для просто исчезает звук у тебя громкость убавляют и все ну еще промыли там не знаю, что было какие-то капли там, но вообще весь у тебя такая штука есть это берешь просто копаешь перекись туда аккуратно там конечно аккуратно надо, но в принципе это не сложно петка и там аккуратно копаешь или даже этой штукой с перекись там вот эти баллончики они имеют же носик вот и аккуратно из носика капаешь она шипит там хрустит и оставляет эту пробку там аккуратно это все переворачиваешь голову ну это принципе можно дома делать это нормально она действительно эту серу убирают разъедают ну пусть не до конца пусть там в какой-то степени, но все равно понятно, что в больнице да там промывают шприцом все это более мощно происходит и круто и там такая гадость вылетает из ушей конечно, но, если у тебя неделя до этого то надо, что-то использовать другое и это реально помогает я делал так капал этой перекисью цену со временем помогает и греется главное ухо внутри нагревается нам процесс идет а насчет того там маму того, что ну я здесь думаю здесь можно посмотреть иначе на это не с точки зрения, что да пошли вы я там прекрасно справляюсь сама на это можно по-другому посмотреть даже при том, что может доставать вот это вот ну там забота там все, но, если ты под углом посмотришь таким, что людям нужно дать удовольствие помочь то есть ты им как бы даешь возможность проявить свою заботу к тебе не то, что там да мне не надо этом сама все а вот, если ты по-другому то есть ты прекрасно знаем, что ты там сделаешь ты все и сама справишься, но, если больше этот момент думает не себе а них ситуацию тебе покажется уже другой совсем вот например она тебе не нужно неважно можно перевести на какую-то другую область и сказать в какой-то ситуации, что вот тебе дарят допустим на день рождения там блин у тебя дома лежит 10 фартуков допустим для кухни тебе фартук дарят не будешь ты говорите в этой ситуации не надо мне есть там 10 штук нет ты дашь человеку возможность получить удовольствие от того, что он сам получил удовольствие от того, что подарил тебе подарок а то, что ты с ним будешь делать это уже вообще не имеет значения здесь важно само вот это действие а то, что за кадром мы оставляем пусть она остается за кадром какие-то этикетные вещи вот этикет тоже хорошая штука, если он искренне вот он осознан с такой точки зрения даже с духовной точки зрения и какие-то вещи тебе не нужны, но ты относишься с пониманием из не за даже состраданием в конце концов к человеку, который вот хочет, что-то проявить а ты ему просто даешь в эту возможность она тебе не надо ну ты ему даешь возможность понимаешь ну просто ну так люди делают я не знаю есть конечно всякие люди, но в принципе большая часть вряд ли на день рождения признаются, что ему какая-то вещь не нужно возьмет это, но примет это не как вещь, которая мы практически нужно или не нужно он примет это как акт то есть важно само действие они с они вещь которую тебе дарит важно действие и вот тут как раз важно, что ты человеку даешь возможность сделать то, что он хочет понимаешь то есть не то, что ты хочешь а то, что он хочет причем он же сделает не какие-то вредные вещи для тебя а вот представь, что точно так же как тебе хочется, что-то представь и кому-то точно так же может хотеться тебе помочь ты не думала об этом человеку просто хоть то есть у него допустим есть какой-то запас там не знаю благочестия вот сострадание и он хочет людям в принципе, что-то хорошее делать а тут раз и у него есть такая возможность а ты ему бац и не даешь, что возможность понимаешь ты ему не даешь проявить то, что он хочет и воспринимаешь это как проявление там жалости то, что тебе не нравится, но он там свое пусть думает, что хочет жалость там или не жалость, но люди действительно могут по-настоящему хотеть помочь а получается, что в тот момент, когда они хотят сделать, что-то хорошее и неважно там это ты или там воробей которого покормить ну там вообще неважно это собака на улице, которые дают там кусок колбасы то есть вообще сам факт сам принцип, что они вот хотят, что такое сделать а ты им берешь эту малину оба все обрываешь достатым препятствуешь сделать то, что они хотят вот и не размышляла с этой точки зрения зайти с этой стороны к этому вопросу ну, что почему нет почему ты не думаешь, что они действительно хотят это сделать искренне они для того, чтобы тебя унизить как-то я сомневаюсь, что там у людей какая-то есть цель тебя показать тебе, что-то вот я там вот такой а ты вот такая нет они могут действительно и искренне хотеть помочь ну а тем более там тем более вам это сто процентов то есть не нужно воспринимать это в штыки а наоборот надо пользоваться типа о так вообще кайф 1 раз там пошел все тебе все подсказали там провели куда надо очень быстро все произошло и ты считаешь, что ты всегда находишься, но есть всегда есть те кто тебе могут помогут в любой момент это же круто на самом ты куда-то собираешься у тебя об человек, который тебе все покажет и проведет ну круто же не знаю просто тут вопрос восприятие твоем ну то есть ты это воспринимаешь как, что-то другое, но это не значит, что это является вот таким другим а даже, если являются то тут читай выше, что выше образно говоря на перематываю назад и то, что сказал о сострадании вот мне вот такое вот впечатление мнение такая философия я просто знаю такие моменты, когда люди просто, что-то должны проявить и неважно является это уместным или даже неуместным пусть это неуместно водит, но вот он просто хочет реализовать там свою какую-то способность к помощи другим а ты мне даешь это сделать почему а он хочет помочь ну, что найдет какие-то другие там цели, но тут цель вот как бы сама на виду находится короче не знаю вот подумаем насчет этого, потому что есть такие могут быть моменты, что, когда ты людей сначала отбрасываешь и проходит время и ты опять отбрасываешь а потом, когда тебе действительно надо они потом скажут да некогда там все они уже не захотят просто может такое быть то есть ты, что-то в них такое посеешь нехорошее, что они потом просто уже не захотят, когда тебе это действительно нужно будет и, когда ты сама уже обратишься они скажут а вот, когда я тебе хотел ты вот так вот отказывала и сама вот какая еще вещь может быть есть как-то надо к людям снисходительней вот так вот тоже.</w:t>
      </w:r>
    </w:p>
    <w:p>
      <w:pPr>
        <w:spacing w:before="40" w:after="100" w:line="276" w:lineRule="auto"/>
      </w:pPr>
      <w:r>
        <w:rPr>
          <w:rFonts w:ascii="Calibri" w:hAnsi="Calibri"/>
          <w:b/>
          <w:color w:val="800040"/>
          <w:sz w:val="22"/>
        </w:rPr>
        <w:t>Амфи</w:t>
      </w:r>
      <w:r>
        <w:rPr>
          <w:rFonts w:ascii="Calibri" w:hAnsi="Calibri"/>
          <w:b/>
          <w:color w:val="7F7F7F"/>
          <w:sz w:val="20"/>
        </w:rPr>
        <w:t xml:space="preserve"> [14:43] [Голосовое]: </w:t>
      </w:r>
      <w:r>
        <w:rPr>
          <w:rFonts w:ascii="Calibri" w:hAnsi="Calibri"/>
          <w:color w:val="262626"/>
          <w:sz w:val="22"/>
        </w:rPr>
        <w:t>Да, я перекисью пользовалась. У меня была такая ситуация, но мне это как-то через раз. То помогло, то не помогло. А вообще я не могу, я просто угораю с того, что у меня это образуется, потому, что много всякого говна слушаю. Ой, блин. Да, всё правильно. Сама придумала шутку сама с неё угораю.</w:t>
      </w:r>
    </w:p>
    <w:p>
      <w:pPr>
        <w:spacing w:before="40" w:after="100" w:line="276" w:lineRule="auto"/>
      </w:pPr>
      <w:r>
        <w:rPr>
          <w:rFonts w:ascii="Calibri" w:hAnsi="Calibri"/>
          <w:b/>
          <w:color w:val="800040"/>
          <w:sz w:val="22"/>
        </w:rPr>
        <w:t>Амфи</w:t>
      </w:r>
      <w:r>
        <w:rPr>
          <w:rFonts w:ascii="Calibri" w:hAnsi="Calibri"/>
          <w:b/>
          <w:color w:val="7F7F7F"/>
          <w:sz w:val="20"/>
        </w:rPr>
        <w:t xml:space="preserve"> [14:44] [Голосовое]: </w:t>
      </w:r>
      <w:r>
        <w:rPr>
          <w:rFonts w:ascii="Calibri" w:hAnsi="Calibri"/>
          <w:color w:val="262626"/>
          <w:sz w:val="22"/>
        </w:rPr>
        <w:t>Про удовольствие помочь. Значит, я скажу так. Единственный человек, ну ладно, не единственный, есть три человека, которым я, так сказать, даю удовольствие помочь, потому, что мне действительно нужна их помощь профессиональная. Ты и ещё два чувака. Что касается остальных, извините, придётся мне ваше удовольствие обломать. Вот.</w:t>
      </w:r>
    </w:p>
    <w:p>
      <w:pPr>
        <w:spacing w:before="40" w:after="100" w:line="276" w:lineRule="auto"/>
      </w:pPr>
      <w:r>
        <w:rPr>
          <w:rFonts w:ascii="Calibri" w:hAnsi="Calibri"/>
          <w:b/>
          <w:color w:val="800040"/>
          <w:sz w:val="22"/>
        </w:rPr>
        <w:t>Амфи</w:t>
      </w:r>
      <w:r>
        <w:rPr>
          <w:rFonts w:ascii="Calibri" w:hAnsi="Calibri"/>
          <w:b/>
          <w:color w:val="7F7F7F"/>
          <w:sz w:val="20"/>
        </w:rPr>
        <w:t xml:space="preserve"> [14:45] [Голосовое]: </w:t>
      </w:r>
      <w:r>
        <w:rPr>
          <w:rFonts w:ascii="Calibri" w:hAnsi="Calibri"/>
          <w:color w:val="262626"/>
          <w:sz w:val="22"/>
        </w:rPr>
        <w:t>Если мне подарят фартук, я скажу следующее. Вы действительно думаете, уважаемый, что я собираюсь стоять у плиты?</w:t>
      </w:r>
    </w:p>
    <w:p>
      <w:pPr>
        <w:spacing w:before="40" w:after="100" w:line="276" w:lineRule="auto"/>
      </w:pPr>
      <w:r>
        <w:rPr>
          <w:rFonts w:ascii="Calibri" w:hAnsi="Calibri"/>
          <w:b/>
          <w:color w:val="1F497D"/>
          <w:sz w:val="22"/>
        </w:rPr>
        <w:t>Kir</w:t>
      </w:r>
      <w:r>
        <w:rPr>
          <w:rFonts w:ascii="Calibri" w:hAnsi="Calibri"/>
          <w:b/>
          <w:color w:val="7F7F7F"/>
          <w:sz w:val="20"/>
        </w:rPr>
        <w:t xml:space="preserve"> [14:46] [Голосовое]: </w:t>
      </w:r>
      <w:r>
        <w:rPr>
          <w:rFonts w:ascii="Calibri" w:hAnsi="Calibri"/>
          <w:color w:val="262626"/>
          <w:sz w:val="22"/>
        </w:rPr>
        <w:t>Это еще ничего я думал, что можете засунуть себе этот фартук знаете куда прямо сейчас сделайте это сами или вам помочь.</w:t>
      </w:r>
    </w:p>
    <w:p>
      <w:pPr>
        <w:spacing w:before="40" w:after="100" w:line="276" w:lineRule="auto"/>
      </w:pPr>
      <w:r>
        <w:rPr>
          <w:rFonts w:ascii="Calibri" w:hAnsi="Calibri"/>
          <w:b/>
          <w:color w:val="800040"/>
          <w:sz w:val="22"/>
        </w:rPr>
        <w:t>Амфи</w:t>
      </w:r>
      <w:r>
        <w:rPr>
          <w:rFonts w:ascii="Calibri" w:hAnsi="Calibri"/>
          <w:b/>
          <w:color w:val="7F7F7F"/>
          <w:sz w:val="20"/>
        </w:rPr>
        <w:t xml:space="preserve"> [14:48] [Голосовое]: </w:t>
      </w:r>
      <w:r>
        <w:rPr>
          <w:rFonts w:ascii="Calibri" w:hAnsi="Calibri"/>
          <w:color w:val="262626"/>
          <w:sz w:val="22"/>
        </w:rPr>
        <w:t>Ну, смотри, если человек хочет мне помочь, он может спросить меня, чем тебе помочь, и я скажу, чем мне помочь, и мы оба будем в плюсе, он проявит себя, я получу то, что мне нужно, а, если мне будут навязывать то, что мне не нужно, в минусе буду я, а я в минусе быть не люблю, потому, что я и так в минусе. Поэтому, ну, вот поэтому я отношусь к этому очень категорично, да, я согласна, это очень категоричное отношение, циничное, да, жёсткое, да, но, ну, вот так, вот такое вот оно.</w:t>
      </w:r>
    </w:p>
    <w:p>
      <w:pPr>
        <w:spacing w:before="40" w:after="100" w:line="276" w:lineRule="auto"/>
      </w:pPr>
      <w:r>
        <w:rPr>
          <w:rFonts w:ascii="Calibri" w:hAnsi="Calibri"/>
          <w:b/>
          <w:color w:val="800040"/>
          <w:sz w:val="22"/>
        </w:rPr>
        <w:t>Амфи</w:t>
      </w:r>
      <w:r>
        <w:rPr>
          <w:rFonts w:ascii="Calibri" w:hAnsi="Calibri"/>
          <w:b/>
          <w:color w:val="7F7F7F"/>
          <w:sz w:val="20"/>
        </w:rPr>
        <w:t xml:space="preserve"> [14:52] [Голосовое]: </w:t>
      </w:r>
      <w:r>
        <w:rPr>
          <w:rFonts w:ascii="Calibri" w:hAnsi="Calibri"/>
          <w:color w:val="262626"/>
          <w:sz w:val="22"/>
        </w:rPr>
        <w:t>Насчет мамы еще скажу момент интересный. У нее есть один маленький нюанс, состоящий в том, что, ладно, да, я уверена в том, что она не хотела меня никак унизить, ну, естественно, это понятно, что она просто хотела мне действительно помочь, да, но. Но я прекрасно знаю, что помимо того, что она меня любезно и благородно сопроводит к нужному кабинету, она, один, зайдет туда вместе со мной, два, будет работать переводчиком с русского на русский, три, будет перекрикивать меня, когда я отвечаю на вопрос врача и будет работать автодубляжом. Вопрос, зачем? Непонятно. Но это будет происходить с вероятностью 90%. Происходить будет до тех пор, пока я не скажу, типа, что-нибудь грубоватое, вот скажу, тогда это прекратится, да. Пока не скажу, оно так и будет происходить. Поэтому, ну, мне нафига все это надо? Мне проще отказать и, плюсом ко всему, даже, если люди, вот, когда они мне это предлагают, да, они не хотят меня унизить. Но лично для меня очень важно это сделать самой. Вот для меня это прям важно. То есть для меня важно как можно больше и как можно чаще делать все и, что-то и больше, чем все самой. Вот такая формулировка странная, но просто я хочу сказать, что, ну, вот, короче, так, когда я делаю сама какие-то, ну, даже, казалось бы, обычные вещи, такие, как сходить куда-то, это придает мне уверенности в себе.</w:t>
      </w:r>
    </w:p>
    <w:p>
      <w:pPr>
        <w:spacing w:before="40" w:after="100" w:line="276" w:lineRule="auto"/>
      </w:pPr>
      <w:r>
        <w:rPr>
          <w:rFonts w:ascii="Calibri" w:hAnsi="Calibri"/>
          <w:b/>
          <w:color w:val="800040"/>
          <w:sz w:val="22"/>
        </w:rPr>
        <w:t>Амфи</w:t>
      </w:r>
      <w:r>
        <w:rPr>
          <w:rFonts w:ascii="Calibri" w:hAnsi="Calibri"/>
          <w:b/>
          <w:color w:val="7F7F7F"/>
          <w:sz w:val="20"/>
        </w:rPr>
        <w:t xml:space="preserve"> [15:02] [Голосовое]: </w:t>
      </w:r>
      <w:r>
        <w:rPr>
          <w:rFonts w:ascii="Calibri" w:hAnsi="Calibri"/>
          <w:color w:val="262626"/>
          <w:sz w:val="22"/>
        </w:rPr>
        <w:t>Тут дело вообще в том, что я готова принимать заботу и какую-то помощь от людей, но есть нюанс, состоящий в том, что я готова это принимать только в том случае, если мне это нужно, если люди это проявляют, предварительно спросив меня, что мне нужно. Вот я на самом деле вот скажу по факту, я безумно уважаю людей, которые мне, которые для меня, что-то делают, я им очень благодарна, потому, что их помощь, она действительно для меня значима. А, когда люди абсолютно им насрать, что надо конкретно мне, и они просто такие, типа вот мы тут так считаем, что тебе это надо, вот это уже меня бесит. Я не люблю, когда за меня додумывают, что мне, что-то нужно или нет. Я не люблю, когда меня каким-то образом пытаются как бы выставить положение нуждающегося. Окей, допустим, допустим, это только мои, возможно, какие-то догадки на самом деле, люди и подумают, такого не хотели, просто хотели помочь. Допускаю такую мысль. Но вот всё равно, если я делаю, что-то несамостоятельно, я потом сама себя за это и прибью. И поэтому я не хочу этого лишний раз делать, естественно. И именно поэтому у меня такое категоричное отношение. Ну и плюс ещё из-за того, что я.. Вот представь, вот я с самого детства сталкивалась с очень многими такими вот ситуациями, когда действительно и навязчивая забота, и причём только из-за того, что я незрячая. То есть я осознаю, что вот, если бы я была зрячей, огромного количества ситуаций подобных со мной бы просто не происходило. Огромное количество комментариев в свой адрес я бы просто не услышала. И поэтому теперь, да, меня триггерится многих вещей, которые люди считают заботой. Да, это факт. И я об этом всем говорю, что типа, ну, народ, ну не делайте так, меня это бесит. И всё. И люди либо понимают и перестают это делать, или нет, и тогда они идут нахрен. Ну, всё логично как будто бы. Насчёт того, что, если мне понадобится помощь, типа вот рядом не будет никого, ну, да, такая ситуация может быть. Более того, такая ситуация была в моей жизни. Ну, опять же, вот, а чё поделаешь? Чё мне теперь каждую навязчивую херню терпеть в свой адрес, чтобы на будущее у меня полезный контакт долбоёба сохранился? Ну, как будто бы.. Всё-таки я как-то привыкла решать проблемы по мере их поступления. Ну, случилась ситуация, что никто там не помог мне, и все меня послали. Ну, чё поделать? Буду искать какой-то выход, какое-то решение, всё равно. Всё равно его найду. Ну, да.</w:t>
      </w:r>
    </w:p>
    <w:p>
      <w:pPr>
        <w:spacing w:before="40" w:after="100" w:line="276" w:lineRule="auto"/>
      </w:pPr>
      <w:r>
        <w:rPr>
          <w:rFonts w:ascii="Calibri" w:hAnsi="Calibri"/>
          <w:b/>
          <w:color w:val="800040"/>
          <w:sz w:val="22"/>
        </w:rPr>
        <w:t>Амфи</w:t>
      </w:r>
      <w:r>
        <w:rPr>
          <w:rFonts w:ascii="Calibri" w:hAnsi="Calibri"/>
          <w:b/>
          <w:color w:val="7F7F7F"/>
          <w:sz w:val="20"/>
        </w:rPr>
        <w:t xml:space="preserve"> [15:03] [Голосовое]: </w:t>
      </w:r>
      <w:r>
        <w:rPr>
          <w:rFonts w:ascii="Calibri" w:hAnsi="Calibri"/>
          <w:color w:val="262626"/>
          <w:sz w:val="22"/>
        </w:rPr>
        <w:t>Сразу уточню, полезный контакт долбоеба это было образное выражение, я ни в коем случае не считаю, что все, кто хотят мне помочь, долбоебы, ни в коем случае, нет, просто я вспомнила вот эту вот тригерящую ситуацию, и поэтому употребила именно это слово в контексте навязчивой помощи со стороны тех, от кого мне эта помощь не нужна.</w:t>
      </w:r>
    </w:p>
    <w:p>
      <w:pPr>
        <w:spacing w:before="40" w:after="100" w:line="276" w:lineRule="auto"/>
      </w:pPr>
      <w:r>
        <w:rPr>
          <w:rFonts w:ascii="Calibri" w:hAnsi="Calibri"/>
          <w:b/>
          <w:color w:val="1F497D"/>
          <w:sz w:val="22"/>
        </w:rPr>
        <w:t>Kir</w:t>
      </w:r>
      <w:r>
        <w:rPr>
          <w:rFonts w:ascii="Calibri" w:hAnsi="Calibri"/>
          <w:b/>
          <w:color w:val="7F7F7F"/>
          <w:sz w:val="20"/>
        </w:rPr>
        <w:t xml:space="preserve"> [15:05] [Голосовое]: </w:t>
      </w:r>
      <w:r>
        <w:rPr>
          <w:rFonts w:ascii="Calibri" w:hAnsi="Calibri"/>
          <w:color w:val="262626"/>
          <w:sz w:val="22"/>
        </w:rPr>
        <w:t>Блин я даже не знаю, что сказать, что-то хотел такое образно сравнить типа, когда уже в пакет мука насыпано как бы куда еще сыпать это сверху это я об уверенности мне кажется там уже ее достаточно и так либо я, что-то либо я, что-то не до конца чувствую просто как еще впечатление значит обманчиво, если это не так мне кажется здесь дело в том, что можно просто зачем людям принципе грубость слышать это можно делать все очень цивилизованно например сказать нет мне очень важно приобрести больше уверенности в себе так прямо отвечать конкретно прямо сказать я хочу эти самого для того, чтобы получить больше уверенности и кайфа потом от уверенности в себе, но не, потому что я хочу вас пинком короче выкинуть ну короче в любой ситуации можно сказать очень культурно все и вежливо и сохранить отношения нормальные и при этом получить то, что тебе нужно это уже супер наглым там можно как-то конечно отвечать вот а насчет то, что мама там будет перекрыть ну я конечно не знал это не этого нюанса ну да это не очень хорошо, когда за тебя отвечают, но можно ширине пускать туда в кабинет а вообще да, когда вот не дает сказать лезут это конечно ну просто вы видите ли почему на такая уверенность, что они примут знают все и больше чем человек сам о себе знает и считают, что всегда все надо решать за этого человека на почему наоборот надо дать возможность ему решить самому я кстати вот жертва вот этих вот решений за меня это настолько тебя отдаляет от взросления с одной стороны может быть и хорошо, что ты сохраняешь детства долго долгие годы а с другой стороны ну ты просто размазня какая-то, когда за тебя решают я понимаю, что было не очень хорошо, потому что все было вот все как мама сказала все это ужасно на самом деле, потому что нужно было говорится как я даже, когда в академии профессору попал он любимая фраза была в обучении значит я вам говорит направление дам просто вот укажу учебники там все направление а вы должны сами как вывезу вас на середину ставка на лодке из лодки выкину, если хотите жить научитесь плавать вот примерно вот я бы хотел, чтобы ну немножко не так грубо, но хотя бы, чтобы лет в 15 мне уже вот как бы отстали в плане того, что энергетически держать меня в кулаки вот энергетически понимаешь нет так вот пойдешь туда скажешь вот так ты понял ты вот это взял а вот это взял так вот эту справку не забудь так вот тут и вот это а потом а, если она вот так скажет ты в ответе и вот так а, если на вот так вот так а потом еще вот к этой зайди и скажи вот так а, если на тебя ответит ты вот так и скажи прям вот так вот и скажи может на хрена это то есть это полностью убивают вообще личность абсолютно просто размазывают вот так по асфальту все типа ты никто вообще это тем более мужской пол а, если бы наоборот ничего вот это не начинали с веры заботу то человек, что он бы споткнулся он бы увидел, что он то забыла это забыл то не смог сделать это и он был уже на собственных шишках роз над собой он бы набивал шишки и становился опытнее мать теории и 1 раз мышечную массу набирал, но образно море вот а так он знает, что всегда за него все решат и он такой вот так, что вот я тут музыка занимаюсь все за страну заменеешь ну такое знаешь размазня и короче я думаю, что в 15 лет я бы абсолютно тебя не впечатлил ничем ну не обязательно впечатлил в смысле, что ты бы не стала бы общаться на было бы хотя как общались по философии со мной, но вот так, чтобы там прям ах интересно было никто с ней они чувствовали, что-то вот есть такой вот это вот понимаешь маменькин сынок это всегда отталкивает это было так маменькин сынок все абсолютно на сто процентов это так ужасно и потом, когда ты уже вырываешься это уже становишься личностью у тебя же свое мнение есть ты его можешь доказывать ты можешь орать, когда доказываешь свое мнение выбиваю себя выгрызаем себе вот этот кусок под солнцем, что доказываю, что ты личность индивидуальность, которая имеет право на свое собственное мнение, которые свои взгляды свои цели свои идеи свои желания и ты вот тоже чувствуешь себя лучше у тебя прямо чувствую я куда надо порвалась связь лишь мама, что он не общается или 6 лет дам 5 лет и ты знаешь это самостоятельность сам зарабатываешь сам готовишься я себя чувствую великолепно да нет надо мной вот этого вот а то сделал она возьми ты на это вот постоянно фу блин это ужасно это, когда понимаешь человек, когда у него нет цели никакие в жизни кроме детей это отвратительная вещь, потому что, когда с целью своей жизни человек станет ставит своего ребенка то он себе петлю на шею надевает, потому что, когда-то у ребенка будут свои собственные цели и может не будет с тобой интересно у него своя жизнь будет и тут бац разочарование кризис депрессия все предсмертное состояние почему, потому что на тот смысл жизни, который был у нее у него у нее в моем случае у нее он исчезает все у нее никаких идей больше нет ради чего жить понимаешь вот все идей никаких зачем жить, что делать непонятно вообще просто одно существование остается просто поесть там, что там телек посмотреть все а вот, когда она жила жизнью сына своего всецело полностью на мир смотрела сквозь сына она парила над землей она улыбалась лично улыбка счастливая в этом уже подчинялся и делал как она хотела такой наслаждение то есть я понял и почему я так поздно понял тупорылый наш человек я поздно понял, что мной наслаждались просто кайфовали от моего общества от того и вот чем я занимаюсь она схвасталась им шуанут музыкант а вот он композитор а вот он на конкурсе международным а это вот благодаря мне ни одно произведение мимо меня не прошло ну типа они ни одно произведение сейчас дословно вспомню ни одно произведение не вышло в свет без моего участия вот такую фразу на как сказала кому-то по телефону, когда-то представляешь это услышал краем ухом просто проходил мимо двери здесь приписать себе все абсолютно и вот это ходить наслаждаться а, когда я уже вышел на независимость она все у нее скорбное лицо трагическое выражение лица каменная все у нее жизни нет все для них жизнь закончилась и вот это жить только сыном своим это настолько гнилая идея вообще жить ты без сын это просто твоя ну как ну в конце концов природная обязанность кого-то там привести в этот мир и дать ему научить его жить самостоятельно без тебя вот какая цель должна быть ладно я опять развел здесь подкаст сворачиваюсь порачиваюсь.</w:t>
      </w:r>
    </w:p>
    <w:p>
      <w:pPr>
        <w:spacing w:before="40" w:after="100" w:line="276" w:lineRule="auto"/>
      </w:pPr>
      <w:r>
        <w:rPr>
          <w:rFonts w:ascii="Calibri" w:hAnsi="Calibri"/>
          <w:b/>
          <w:color w:val="800040"/>
          <w:sz w:val="22"/>
        </w:rPr>
        <w:t>Амфи</w:t>
      </w:r>
      <w:r>
        <w:rPr>
          <w:rFonts w:ascii="Calibri" w:hAnsi="Calibri"/>
          <w:b/>
          <w:color w:val="7F7F7F"/>
          <w:sz w:val="20"/>
        </w:rPr>
        <w:t xml:space="preserve"> [15:08] [Голосовое]: </w:t>
      </w:r>
      <w:r>
        <w:rPr>
          <w:rFonts w:ascii="Calibri" w:hAnsi="Calibri"/>
          <w:color w:val="262626"/>
          <w:sz w:val="22"/>
        </w:rPr>
        <w:t>Если я буду так и отвечать, что, типа, я хочу приобрести больше уверенности в себе, люди могут подумать, что у меня её на данный момент ещё мало, и, что я над ней на данный момент ещё работаю, а это значит, что её можно ушатать пока ещё. Вот, и поэтому я никогда не говорю людям, вообще никому, над чем, над какими своими психологическими, так скажем, заёбами я работаю в тот или иной момент. Я даже словечком об этом не обмолвлюсь, просто потому, что я знаю, чем это заканчивается. Когда ты имеешь неосторожность кому-то сказать, вот мне там не хватает уверенности, или у меня там комплекс такой-то, такой-то, если я, просто стоит это сказать кому-то, всё. Можно считать, что жопа пришла в ваш дом. Ну, то есть, ну, всё. Всё, короче. Вот, и поэтому, опять же, я не всем грублю, я начинаю грубить только, когда переходит уже за некие рамки. То есть, если человек мне там, что-то предложил, естественно, я не буду сразу крыть его трёхэтажными. Сначала я ему спокойно отвечу. И второй раз даже я ему спокойно отвечу. А вот уже на третий я отвечу не очень спокойно, потому, что на третий уже всё. Запас закончен на третий раз.</w:t>
      </w:r>
    </w:p>
    <w:p>
      <w:pPr>
        <w:spacing w:before="40" w:after="100" w:line="276" w:lineRule="auto"/>
      </w:pPr>
      <w:r>
        <w:rPr>
          <w:rFonts w:ascii="Calibri" w:hAnsi="Calibri"/>
          <w:b/>
          <w:color w:val="800040"/>
          <w:sz w:val="22"/>
        </w:rPr>
        <w:t>Амфи</w:t>
      </w:r>
      <w:r>
        <w:rPr>
          <w:rFonts w:ascii="Calibri" w:hAnsi="Calibri"/>
          <w:b/>
          <w:color w:val="7F7F7F"/>
          <w:sz w:val="20"/>
        </w:rPr>
        <w:t xml:space="preserve"> [15:11] [Голосовое]: </w:t>
      </w:r>
      <w:r>
        <w:rPr>
          <w:rFonts w:ascii="Calibri" w:hAnsi="Calibri"/>
          <w:color w:val="262626"/>
          <w:sz w:val="22"/>
        </w:rPr>
        <w:t>А вот еще про маму был угарный момент, когда я ей сказала про то, что типа вот там иду в поликлинику, потому, что вот пробка в ухе, она такая, ну я вот в этот день работаю, знаешь, вот я уже сразу поняла, к чему дело идет, и такая, я желаю тебе удачной работы, ну, хорошего дня и все такое. И она, что-то, знаешь, мне такое сказала, по типу, а чего с этим подождать нельзя, типа вот прям так срочно надо, и такая, да нет, нахер надо, подумаешь, звукорежиссер на одно ухо, нихуя не, да ладно, фигня, можно еще подождать. Кстати, по опыту знаешь, что будет, если еще подождать. Если еще подождать, то будет очень интересное ощущение подводной лодки, подводного мира. Как будто бы ты сидишь в бочке где-то, и вокруг тебя ветер в голове и вода, и вот это вот одновременно. Ну, еще трещит, что-то на фоне, вот это будет, если подождать с пробкой, то вот к этому можно прийти. Однажды у меня такое уже было, и желание повторить это ощущение, ну, как-то, что-то не появлялось.</w:t>
      </w:r>
    </w:p>
    <w:p>
      <w:pPr>
        <w:spacing w:before="40" w:after="100" w:line="276" w:lineRule="auto"/>
      </w:pPr>
      <w:r>
        <w:rPr>
          <w:rFonts w:ascii="Calibri" w:hAnsi="Calibri"/>
          <w:b/>
          <w:color w:val="1F497D"/>
          <w:sz w:val="22"/>
        </w:rPr>
        <w:t>Kir</w:t>
      </w:r>
      <w:r>
        <w:rPr>
          <w:rFonts w:ascii="Calibri" w:hAnsi="Calibri"/>
          <w:b/>
          <w:color w:val="7F7F7F"/>
          <w:sz w:val="20"/>
        </w:rPr>
        <w:t xml:space="preserve"> [15:18] [Голосовое]: </w:t>
      </w:r>
      <w:r>
        <w:rPr>
          <w:rFonts w:ascii="Calibri" w:hAnsi="Calibri"/>
          <w:color w:val="262626"/>
          <w:sz w:val="22"/>
        </w:rPr>
        <w:t>Блин, что значит подождать? Просто она же не слышит Я не знаю, у меня, например, Когда Там вообще практически пропало Перекрыло так, что На одном Плохо слышно, на втором Вообще практически пропал звук Короче, контакт, Но Блин, я помню, что Это была не просто Паника Я думал, что Я не знаю, короче, чуть ли не Голову разбить Об стену, то есть это Именно какая-то паническая атака Наверное То есть это состояние ужаса И ты не можешь сделать Ты не можешь вот так залезть там пальцем, Что-то сделать, ты только еще хуже Сделаешь Ты ничего сделать, и кстати перекись по-моему не помогала Насколько я помню А это всего лишь пробка Там не только пробка Там еще, что-то с ухом Ну там какое-то или воспаление Или, что-то Где-то или продуло Или ну, что-то такое было Оно со временем как-то Ну не знаю За несколько лет Как-то, что-то устаканилось Хотя иногда Побаливает Особенно, когда болеешь, Когда какая-то простуда Там начинает правое ухо болеть И короче Как можно это Как это Ты вот здесь и сейчас Так ладно У нас хотя бы еще есть Какие-то запасные Как это сказать Приборы Контакта с этим миром Запасные еще приборы есть А у тебя по сути это Кроме тактильного Это главный, Если оставить только тактильное Да это просто Я не знаю Можно просто сразу Стреляться на месте Ну и просто Это я так воспринимаю Лично Ну Я просто метался По квартире Я не знал Куда деться просто Я в таком ужасе был И в этот день Я пошел Собрался в больницу Сразу же Побежал туда Я сижу в очереди И я понимаю, Что меня тоже Ужас охватывает Просто Охватывает ужас Это Настолько Это состояние Я даже не знаю Страха Ужаса Эти слова Не описывают Это состояние Просто Как перед К состоянию Апокалипсиса Короче Вот настолько И Потом уже Там Они промыли И как-то Там, Что-то По чуть-чуть Оно стало Возвращаться Там видимо Еще какое-то Воспаление Потом какие-то Еще там Капли Прописывали Вот Это все Это ужасно То есть Это тело Наше Оно же Это наши Кандалы Поэтому Да Вопрос Конечно Ну кстати При Всех отношениях Моих С мамой Она в эти моменты Наоборот Как раз Она Считает, Что надо Срочно, Что-то Предпринимать Поэтому Да Это конечно Уникальная реакция Можешь ли ты Подождать Это как Все равно, Что в туалет По-большому Можешь ли ты Подождать Ну не важно Именно в той стадии, Когда уже Все И человеку Сказать А можешь Подождать Причем Для тебя Это Вообще Главный инструмент Взаимодействия С миром Это то, Что Вообще Не требует Не на минуту Отлагательств А как А как еще Ну я не знаю Ну как Контачить, Если даже Представить, Что у тебя Был этот момент, Когда ты Вообще В прострации Да А как тебе Контачить Вообще С миром Да Блин Не знаю Состояние Водоросли, Что ли Такого Водоросли Нет Чувства Ужаса, Потому что Это Их Естественное Состояние А для Нас Это Не.</w:t>
      </w:r>
    </w:p>
    <w:p>
      <w:pPr>
        <w:spacing w:before="40" w:after="100" w:line="276" w:lineRule="auto"/>
      </w:pPr>
      <w:r>
        <w:rPr>
          <w:rFonts w:ascii="Calibri" w:hAnsi="Calibri"/>
          <w:b/>
          <w:color w:val="800040"/>
          <w:sz w:val="22"/>
        </w:rPr>
        <w:t>Амфи</w:t>
      </w:r>
      <w:r>
        <w:rPr>
          <w:rFonts w:ascii="Calibri" w:hAnsi="Calibri"/>
          <w:b/>
          <w:color w:val="7F7F7F"/>
          <w:sz w:val="20"/>
        </w:rPr>
        <w:t xml:space="preserve"> [15:18] [Голосовое]: </w:t>
      </w:r>
      <w:r>
        <w:rPr>
          <w:rFonts w:ascii="Calibri" w:hAnsi="Calibri"/>
          <w:color w:val="262626"/>
          <w:sz w:val="22"/>
        </w:rPr>
        <w:t>Вот очень интересное рассуждение по поводу вот, ну, словарный запас, вернись ко мне. Ну, очень интересное рассуждение по поводу, общалась бы я с тобой 15-летним. Я скажу так, я на данный момент, вот для меня очень важный критерий, когда я выбираю себе собеседников, вот, очень важный момент. Если я замечаю у них хотя бы намёк на сыночку-корзиночку, извиняюсь, это типа вот современный термин, означающий маменькиного сыночка, или маменькину дочку, неважно, в какую сторону для меня это работает. То есть, если я вдруг вижу, что у человека есть слишком сильная вот эта хрень, что он такой, да, ну, допустим, вот я хочу себе купить условно-кожаную куртку, а мама говорит, что мне не надо. Вот, если я такое увижу, я этому человеку скажу до свидания, не задумываясь. Потому, что это огромный для меня непозволительный red flag. Реально. Когда я вижу, что человек позволяет кому-то за него, что-то решать, этот человек мне уже автоматически не подходит, потому, что у нас с ним уже разные ценности. А это очень важно. Потому, что, когда человек позволяет за него решать, что-то, он выставляет себя как неуверенный человек. А нафиг мне такой нужен? Так, что вот. Я вообще, почему я так ко всему этому отношусь? Потому, что я сама такой была. Я сама была тем человеком, за которого всё решали, и, который привык к этому настолько, что, ну, до абсурда доходили моменты различные. И только потом, когда уже мне исполнилось лет 12-13, там была такая история, что надо мной очень сильно поржали. Ну, прям очень сильно поржали надо мной те, кого я считала, так сказать, людьми авторитетными. А поржали они надо мной из-за того, что я сказала, что-то по типу.. Ну, там была какая-то тема, я даже не помню, о чём речь шла. Ну, короче, я сказала, что-то по типу.. Вот мама считает, там вот, что-то со мной разговаривает, так вот мама думает, вот. И мне уже начали говорить, что.. Слушай, типа, почему ты постоянно говоришь мы с мамой? Мама считает, а ты-то вообще, что вообще об этом думаешь? Я как-то обращала на это внимание, ну, ладно. А в какой-то момент я сказала какую-то такую дичь по поводу мамы и меня, так сказать, надо мной просто начали угадать и сказали, типа, ты, блядь, нормальная вообще? И вот после подобных ситуаций я действительно задумывалась о том, что мне это всё не нравится, я не хочу быть в такой позиции. Ну, и благополучно из неё вышло.</w:t>
      </w:r>
    </w:p>
    <w:p>
      <w:pPr>
        <w:spacing w:before="40" w:after="100" w:line="276" w:lineRule="auto"/>
      </w:pPr>
      <w:r>
        <w:rPr>
          <w:rFonts w:ascii="Calibri" w:hAnsi="Calibri"/>
          <w:b/>
          <w:color w:val="1F497D"/>
          <w:sz w:val="22"/>
        </w:rPr>
        <w:t>Kir</w:t>
      </w:r>
      <w:r>
        <w:rPr>
          <w:rFonts w:ascii="Calibri" w:hAnsi="Calibri"/>
          <w:b/>
          <w:color w:val="7F7F7F"/>
          <w:sz w:val="20"/>
        </w:rPr>
        <w:t xml:space="preserve"> [15:19] [Голосовое]: </w:t>
      </w:r>
      <w:r>
        <w:rPr>
          <w:rFonts w:ascii="Calibri" w:hAnsi="Calibri"/>
          <w:color w:val="262626"/>
          <w:sz w:val="22"/>
        </w:rPr>
        <w:t>А я, кстати, нашел универсальное решение, чтобы ты не могла сказать, что, типа, а меня спросили, мне это нужно вообще, чтобы ты не раздражалась. Например, если тебе сделать сертификат Wildberries, то ты, скорее всего, не сможешь сказать, что оно мне надо, потому, что это не вещь конкретная, это не товар, а это то, что ты можешь обменять вообще на любой товар. Вот прав я или нет, по идее так, потому, что тебе, во-первых, ничего не навязывали конкретное, а во-вторых, деньги настолько универсальная вещь, что они никогда не бывают лишними, вот вообще никогда.</w:t>
      </w:r>
    </w:p>
    <w:p>
      <w:pPr>
        <w:spacing w:before="40" w:after="100" w:line="276" w:lineRule="auto"/>
      </w:pPr>
      <w:r>
        <w:rPr>
          <w:rFonts w:ascii="Calibri" w:hAnsi="Calibri"/>
          <w:b/>
          <w:color w:val="800040"/>
          <w:sz w:val="22"/>
        </w:rPr>
        <w:t>Амфи</w:t>
      </w:r>
      <w:r>
        <w:rPr>
          <w:rFonts w:ascii="Calibri" w:hAnsi="Calibri"/>
          <w:b/>
          <w:color w:val="7F7F7F"/>
          <w:sz w:val="20"/>
        </w:rPr>
        <w:t xml:space="preserve"> [15:29] [Голосовое]: </w:t>
      </w:r>
      <w:r>
        <w:rPr>
          <w:rFonts w:ascii="Calibri" w:hAnsi="Calibri"/>
          <w:color w:val="262626"/>
          <w:sz w:val="22"/>
        </w:rPr>
        <w:t>Ну, видишь, она просто.. Ну, я про мою маму, она же знает, что я с этим затягивать не люблю. И раз я уже об этом говорю, значит, у меня пока еще только начинается. И вообще вторым ухом я слышу. Вот. И поэтому, ну, типа, вот могу ли я подождать чуть-чуть? Естественно, я не.. Ну, не собиралась этого делать. А, что касается вот той самой жесткой ситуации, когда я вообще.. Вот это ощущение просто капец. Вот я до сих пор его помню. Тогда я была маленькая достаточно, мне было лет восемь. Но я никогда не забуду свое состояние, когда, вот представь, вот ты ударяешь рукой об шкаф, и ничего в этот момент не слышишь. То есть никакого звука ты в этот момент не слышишь. Или, допустим, тебя зовут из соседней комнаты, а ты просто слышишь ничего фактически. Просто у тебя шум в башке, и все. Это звездец. А так произошло из-за того, что мне капли, в общем, не в той, так сказать.. Ну, короче, неправильно мне закапали капли, и пробка вместо того, чтобы раствориться, она просто встала и перекрыла слух полностью. И это было жестко. Спасибо.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[15:30] [Голосовое]: </w:t>
      </w:r>
      <w:r>
        <w:rPr>
          <w:rFonts w:ascii="Calibri" w:hAnsi="Calibri"/>
          <w:color w:val="262626"/>
          <w:sz w:val="22"/>
        </w:rPr>
        <w:t>Тогда мы прошли, считай, с тобой одинаковый путь, только ты его предельно кратко прошла за очень короткий промежуток времени, а я, что-то завис, а я затупил, короче, на долгие годы. Ну ничего, бывает. Хуже, когда вообще человек никогда не выбирается из какого-то состояния. Лучше позже, чем никогда. Ну так, по сути, ты меня тогда 100% понимаешь, потому, что я бегал по каждому вопросу к маме. Чуть, что там, вот это надо сделать, вот это. Раз побежал, спросил. Опять раз побежал. То есть мне всегда надо было знать мнение. А это же чисто детская привычка. Это хорошо в 6 лет бегать, там все спрашивать. Что-то там делаешь, а вот пошел спросил. Ну это еще нормально до определенного возраста. А потом это становится аномалией. Ну советоваться в принципе не проблема, но, когда ты советуешься тогда, когда.. Ну это уже конкретная ситуация должна быть. Прям очень конкретная. Когда тебе просто мнение нужно со стороны. А не то, что прям по каждому вопросу ты ходишь, и ты не можешь ничего сделать, потому, что не было одобрения свыше. Понимаешь? Например, у нас по квартире, например, по бытовым вопросам. Попробуй, сделай, что-нибудь. Попробуй только, что-нибудь сделать. Она тебе отгрызет голову. Причем, это даже может быть, что-то хорошее. Делай, что-то хорошее, она проклянет тебя. Ты это сделал лучше, чем было. Проклянет. Знаешь почему? Потому, что не пришел к ней на поклон. И не спросил разрешения, а можно ли это сделать. Я, когда-то картину купил. Ну, не сказать, что супер большая, но такая, метр там на полметра примерно. Ну да, 0,5 на метр. И красивые цветы, прям на всю картину, на весь этот, на весь холст. Ну то ли корзины цветов, в общем хорошие, красивые. Я ее повесил в кухню. Там висел аппарат, этот озонатор на гвоздике, возле холодильника. Я его снял. Вот. И повесил на всю. Она заняла практически там над лавочкой. Вот. Все вот это место. Стена большая, она пустая эта стена. Ну там часы и вот этот озонатор. И захожу, потом повесил, ушел, потом захожу и ооо, аж преобразила вся, вся комната. Ну, не знаю, красиво все. И, что ты думаешь? В этот же день, в этот же день я выхожу из комнаты, а у меня эта картина стоит под дверями. Сняла с ненавистью, быстренько сняла, поставила мне под дверь, вернула все как было, все назад повесила. И все молча, причем молча, ни одно слово не сказала. То есть этот жест означает, да иди ты нахер со своей квартирой, я здесь хозяйка. Вот и все. И после этого мне папа говорит, что я как-то нехорошо, вот, говорит, человек, правильно, говорит, а человеке судить надо по тому, как он относится к матери. Блин, а, если мать конченая, вот как можно судить о человеке? Вот, если она не то, что он себе это выдумал, а она конченая на самом деле, и он относится к ней не потому, что она мать, а потому, что просто какая разница, то есть была бы она, допустим, домработницей, к примеру, наняли, домработница, она кончена, и он бы к ней относился. То есть какая разница, кем этот человек тебе приходится по крови? Да, там много будет философий в ходу того, что тебя рожали, мучились, кормили, за тобой ухаживали, деньги, сколько на тебя потратили денег. Так вопрос, а кто в этом виноват? Это я виноват, что вы на меня деньги потратили, и вы меня родили? Это же ваш вымор был. Это был ваш выбор, и я еще вам, что-то должен. Вы еще обвиняйте, что вы для меня, что-то сделали. Вот это уже, это насилие, вот это психологическое насилие реально. Это именно тебя изнасиловали морально во всех позах, какие только можно придумать. Когда начинают тебя обвинять в том, что для тебя, когда-то, что-то сделали. В то время, когда они были просто обязаны это делать. А, если ты не готов не обвинять человека в том, что ты для него сделал, что-то хорошее, и ты не можешь забыть, что ты сделал, что-то хорошее, ты жить не можешь спокойно с мыслями о том, что ты кому-то, что-то делал хорошее, элементарный вывод есть, просто не рожай, и все, не рожай. И тогда тебе некому будет делать, что-то хорошее, и потом обвинять его в этом. Представь себе, как доброта, да? Я думал, что доброта это вещь возвышенная, бескорыстная. Оказывается, нет. Доброта может быть депозитом. Оказывается, что, если делали, что-то хорошее для тебя, это было вложение на будущее. А ты как дебил. А ты тупой дебил, думал, это я о себе. Я тупой дебил, думал, что мне это делают от чистого сердца. Понимаешь? Просто вот так, без кайфа, просто такие люди. Да, и не важно, ты там дальше будешь благодарен через 5 лет, не будешь через 20. Вообще все равно. Я думал, что они вот сделали, потому, что они вот такие люди, и все. Они просто добрые, и все, и всем делают добро. А нет, оказывается, ты спустя годы, ты должен к ним на поклон идти, поклоняться им, в ножки кланяться, расшаркиваться, говорить, какие они великие, сколько для тебя сделали, комплименты им сыпать. Вот. Все для них спрашивать, чайку принести, а может приготовить тебе, а может в магазин сходить. То есть ты должен слугой стать для них. И тогда они будут счастливы, они расплывутся в удовольствии. Вот, что это за блядство происходит вообще в мире, объяснимо, с родителями и детьми. Причем, а это происходит уже не одну тысячу лет. Ладно, если бы это сейчас по-свежему было, по-свежаку. Нифига. Это тысячи лет происходит. Одно и то же. Одно и то же, блин, с поколения в поколение. Почему человек, который становится родителем, он становится таким конченым. До этого был человек, вроде ничего себе, и вроде и хороший человек. Стал родителем, стал дебилом. Вот как это? В общем, что это за метаморфоз? Ну не все, конечно, есть более-менее адекватные родители. Но я думаю, что больше половины именно становится какими-то конченными абсолютно.</w:t>
      </w:r>
    </w:p>
    <w:p>
      <w:pPr>
        <w:spacing w:before="40" w:after="100" w:line="276" w:lineRule="auto"/>
      </w:pPr>
      <w:r>
        <w:rPr>
          <w:rFonts w:ascii="Calibri" w:hAnsi="Calibri"/>
          <w:b/>
          <w:color w:val="1F497D"/>
          <w:sz w:val="22"/>
        </w:rPr>
        <w:t>Kir</w:t>
      </w:r>
      <w:r>
        <w:rPr>
          <w:rFonts w:ascii="Calibri" w:hAnsi="Calibri"/>
          <w:b/>
          <w:color w:val="7F7F7F"/>
          <w:sz w:val="20"/>
        </w:rPr>
        <w:t xml:space="preserve"> [15:31] [Голосовое]: </w:t>
      </w:r>
      <w:r>
        <w:rPr>
          <w:rFonts w:ascii="Calibri" w:hAnsi="Calibri"/>
          <w:color w:val="262626"/>
          <w:sz w:val="22"/>
        </w:rPr>
        <w:t>Ну эта ситуация капец а как ты объяснила, что ты не слышишь ничего блин как спросить а ты себя слышал ну то есть ты говоришь ртом у тебя внутренние костный служи есть ты могла сказать объяснить, что я ни хера не слышу все короче я в бочке в бочке.</w:t>
      </w:r>
    </w:p>
    <w:p>
      <w:pPr>
        <w:spacing w:before="40" w:after="100" w:line="276" w:lineRule="auto"/>
      </w:pPr>
      <w:r>
        <w:rPr>
          <w:rFonts w:ascii="Calibri" w:hAnsi="Calibri"/>
          <w:b/>
          <w:color w:val="800040"/>
          <w:sz w:val="22"/>
        </w:rPr>
        <w:t>Амфи</w:t>
      </w:r>
      <w:r>
        <w:rPr>
          <w:rFonts w:ascii="Calibri" w:hAnsi="Calibri"/>
          <w:b/>
          <w:color w:val="7F7F7F"/>
          <w:sz w:val="20"/>
        </w:rPr>
        <w:t xml:space="preserve"> [15:34] [Голосовое]: </w:t>
      </w:r>
      <w:r>
        <w:rPr>
          <w:rFonts w:ascii="Calibri" w:hAnsi="Calibri"/>
          <w:color w:val="262626"/>
          <w:sz w:val="22"/>
        </w:rPr>
        <w:t>Да, естественно, вот в этом вопросе про маму и про вот эту зависимость, я понимаю тебя на 200%, у меня у самой такое было, и я тоже ходила к маме, вот, нет, вот просто, чтобы ты понимал всю дичь, я могла подойти к маме и спросить у неё, вот, допустим, вот у бабушки на ужин макароны с котлетой, ты будешь? Мама такая, нет, я такая, и я нет, потому, что ты не будешь, вот настолько была абсурдность ситуации, и это мне на тот момент было лет 12, ну, 11, ладно, и уже просто потом, вот, да, я вот этот путь действительно быстро достаточно прошла, потому, что я, у меня всегда была вот эта тема с постоянным анализом ситуации и какого-то своего в них поведения, и нравится мне это или нет, То есть я всегда об этом думала, то есть какая-то ситуация произошла, если даже в моменте я повела себя как-то неправильно, потом я это всё равно обдумаю и сделаю какой-то вывод обязательно, и поэтому я, ну, реально достаточно быстро как-то с этим разобралась Ну, и уважение моей маме в том плане, что она не пыталась меня как-то удержать, так сказать, она тоже в какой-то момент начала заниматься, ну, вот этим вот психологическим саморазвитием так называемым И поэтому, как бы, она тоже во многом свои взгляды на воспитание тоже пересмотрела, и это на наши отношения повлияло исключительно хорошо Вот, например, бабушка свои взгляды пересматривать не собиралась, и сейчас явно не собирается Ну, собственно, мы с ней не общаемся Ну, про моего папашку я даже говорить не буду в этом плане, это вообще тяжёлый случай Вот Так, что у каждого свой, конечно, жизненный путь, но Очень полезно, вот, кстати, сейчас очень многие вещи я стала понимать и познавать даже не через собственные какие-то ошибки, а через истории других людей Их действительно нельзя недооценивать, я смотрю разные, ну, как сказать, ну, разные видео, в которых рассказываются разные ситуации людей И действительно многие из этих историй они могут научить и могут предостеречь от ошибок таких серьёзных, с которыми лучше не сталкиваться в своей жизни.</w:t>
      </w:r>
    </w:p>
    <w:p>
      <w:pPr>
        <w:spacing w:before="40" w:after="100" w:line="276" w:lineRule="auto"/>
      </w:pPr>
      <w:r>
        <w:rPr>
          <w:rFonts w:ascii="Calibri" w:hAnsi="Calibri"/>
          <w:b/>
          <w:color w:val="800040"/>
          <w:sz w:val="22"/>
        </w:rPr>
        <w:t>Амфи</w:t>
      </w:r>
      <w:r>
        <w:rPr>
          <w:rFonts w:ascii="Calibri" w:hAnsi="Calibri"/>
          <w:b/>
          <w:color w:val="7F7F7F"/>
          <w:sz w:val="20"/>
        </w:rPr>
        <w:t xml:space="preserve"> [15:37] [Голосовое]: </w:t>
      </w:r>
      <w:r>
        <w:rPr>
          <w:rFonts w:ascii="Calibri" w:hAnsi="Calibri"/>
          <w:color w:val="262626"/>
          <w:sz w:val="22"/>
        </w:rPr>
        <w:t>Да, забыла ответить, насчёт универсальной помощи, вот как ты привёл в пример, господи, мне пора учиться говорить заново, сертификат Вальборис. Да, вот я согласна с тобой, что деньги, сертификаты – это действительно помощь и действительно очень классная помощь, и плюс я могу распоряжаться этим так, как мне нужно, то есть мне помогают, и при этом меня никто этой помощью не душит, мне просто предоставляют ресурс. Вот это для меня очень важно, вот я считаю, что такая помощь, она действительно классная, и за такую помощь я реально благодарна, ну, потому что реально странно, типа, я просила у вас денег, нахер вы мне их дали, реально, хотя бабушке я могу так ответить, но это исключение. От бабушки нельзя принимать бабки ни в коем случае, нельзя. Вот, причины есть, просто лишний раз никогда не надо, вот в случае с моей бабушкой, принимать от неё подарки, деньги, ну то есть принять-то можно только по праздникам, и, если видишь, что начался какой-то фанатизм в этом вопросе, перестать принимать. А в остальных случаях, когда человек просто реально помочь хочет, то без проблем. Это действительно универсальная помощь, и вот в этом нет никакой проблемы, да.</w:t>
      </w:r>
    </w:p>
    <w:p>
      <w:pPr>
        <w:spacing w:before="40" w:after="100" w:line="276" w:lineRule="auto"/>
      </w:pPr>
      <w:r>
        <w:rPr>
          <w:rFonts w:ascii="Calibri" w:hAnsi="Calibri"/>
          <w:b/>
          <w:color w:val="800040"/>
          <w:sz w:val="22"/>
        </w:rPr>
        <w:t>Амфи</w:t>
      </w:r>
      <w:r>
        <w:rPr>
          <w:rFonts w:ascii="Calibri" w:hAnsi="Calibri"/>
          <w:b/>
          <w:color w:val="7F7F7F"/>
          <w:sz w:val="20"/>
        </w:rPr>
        <w:t xml:space="preserve"> [15:45] [Голосовое]: </w:t>
      </w:r>
      <w:r>
        <w:rPr>
          <w:rFonts w:ascii="Calibri" w:hAnsi="Calibri"/>
          <w:color w:val="262626"/>
          <w:sz w:val="22"/>
        </w:rPr>
        <w:t>Про родителей сейчас ещё скажу, но не сейчас, а, когда отвечу на вот это сообщение про то, как я объяснила, что я ничего не слышу. Ну, во-первых, после того, как мне закапали в уши эти замечательные капельки, я начала дико реветь, потому, что я испугалась того, что со мной происходит. И, ну, каким-то образом, может, я, ну, может быть, я сказала, что я ничего не слышу, типа, или ещё как-то, может, ну, насколько я помню, я даже пыталась как-то, что-то жестикулировать, что-то, типа, ну, то есть, потому, что, когда я говорила и ничего не слышала, мне тоже было, ну, сложно понять, типа, я вообще говорю или нет, что за херня вообще. И я как-то показывала на уши там, что-то, ещё, что-то такое, ну, типа, ну, в итоге поняли, что сделали только хуже, короче.</w:t>
      </w:r>
    </w:p>
    <w:p>
      <w:pPr>
        <w:spacing w:before="40" w:after="100" w:line="276" w:lineRule="auto"/>
      </w:pPr>
      <w:r>
        <w:rPr>
          <w:rFonts w:ascii="Calibri" w:hAnsi="Calibri"/>
          <w:b/>
          <w:color w:val="800040"/>
          <w:sz w:val="22"/>
        </w:rPr>
        <w:t>Амфи</w:t>
      </w:r>
      <w:r>
        <w:rPr>
          <w:rFonts w:ascii="Calibri" w:hAnsi="Calibri"/>
          <w:b/>
          <w:color w:val="7F7F7F"/>
          <w:sz w:val="20"/>
        </w:rPr>
        <w:t xml:space="preserve"> [15:52] [Голосовое]: </w:t>
      </w:r>
      <w:r>
        <w:rPr>
          <w:rFonts w:ascii="Calibri" w:hAnsi="Calibri"/>
          <w:color w:val="262626"/>
          <w:sz w:val="22"/>
        </w:rPr>
        <w:t>Итак, тема родителей. Значит, почему они становятся в большинстве случаев такими конченными? У меня на этот счёт есть одна теория. Дело в том, что некоторые люди собираются рожать детей для того, чтобы в старости им принесли стакан воды. И, когда они рожают ребёнка с этой мыслью, это уже дорога в ад. Потому, что, по сути, у ещё не родившегося ребёнка уже есть какая-то, как сказать, функция в будущем. То есть у человека, которого ещё даже нету в этом мире, ему уже навязали некую обязанность принести в старости тебе стакан воды. Не только стакан воды, в принципе, быть с тобой, в принципе, быть твоей нянькой потом бесплатной и вообще прислуживать тебе. А, если ты откажешься, в смысле нет, я же тебя рожала. А родила я тебя именно для этого. И вот в этот момент начинается вот эта вот хрень. Когда ребёнок изначально создан для какой-то цели. Вот такой вот. Это уже эгоистичная цель. И, естественно, идти к ней родители тоже будут эгоистично. Ещё есть категория родителей, которые создают себе проект в виде ребёнка. Они рожают ребёнка для того, чтобы, когда им нечем особо гордиться, они сами нереализованные люди, у них какие-то там мечты есть невоплощённые, сами они особо никто, среднестатистически. Они начинают всё это восполнять за счёт своего ребёнка. И в таком случае достижения ребёнка, они не будут принадлежать ребёнку, они будут принадлежать только им. Потому, что надо же хвастаться, надо же себе, что-то вот взять от этого. Это очень удобно, то есть, ну, ты сам нихера не делаешь, по сути, но раз твой ребёнок сделал, значит, и ты к этому имеешь отношение, ты же родитель. И таким образом получается вот, что родители поступают очень неправильно по отношению. Потому, что и в первом, и во втором случае родители такие не видят в своём ребёнке человека. Это какое-то приложение к ним. Либо приложение функциональное, либо приложение, приносящее моральное удовлетворение. И это уже обесчеловечивает ребёнка. И неважно, в каком он возрасте, даже, если ему там уже 30 лет, для них этот ребёнок по-прежнему останется проектом или какой-то, ну, бесплатной примочкой к ним. Если он, конечно, не пошлёт их раньше этого времени. И как только этот ребёнок начинает бунтовать, начинает сопротивляться этой системе, он становится неугоден, он становится плохим, он становится уже, ну, бракованным, невыполняющим функцию, которую на него возложили. А раз нет, значит, он тварь, всё. Это очень распространённый случай, на самом деле. Но даже не знаю, почему. Почему у людей такой вот интересный в голове моментик, что ребёнка они рожают не для того, чтобы дать кому-то счастливую новую жизнь, для того, чтобы себе в будущем дать какие-то там мифические, ещё не существующие привилегии. Непонятно, откуда такой эгоизм вообще, но это факт. Это происходит очень часто. Ну, вот, например, в моём случае у меня немножко другая ситуация. У меня по поведению мамы и моего папашки, как бы по ним нельзя было сказать, что они от меня, в принципе, что-то хотели. То есть мне как рассказывали, что мама хотела ребёнка, потому, что ей уже было 30 лет, уже, то есть время такое, что, ну, уже, типа, рожать надо. Ну, и, короче, она вот решилась на то, чтобы родить. А потом вот, когда она родила, выяснилось, что ребёнок родился слепым. Пришла бабушка, её мама, и сказала, ну, слушай, давай откажемся, нахер нам это надо. Мама её послала, и в итоге вот так вот.</w:t>
      </w:r>
    </w:p>
    <w:p>
      <w:pPr>
        <w:spacing w:before="40" w:after="100" w:line="276" w:lineRule="auto"/>
      </w:pPr>
      <w:r>
        <w:rPr>
          <w:rFonts w:ascii="Calibri" w:hAnsi="Calibri"/>
          <w:b/>
          <w:color w:val="1F497D"/>
          <w:sz w:val="22"/>
        </w:rPr>
        <w:t>Kir</w:t>
      </w:r>
      <w:r>
        <w:rPr>
          <w:rFonts w:ascii="Calibri" w:hAnsi="Calibri"/>
          <w:b/>
          <w:color w:val="7F7F7F"/>
          <w:sz w:val="20"/>
        </w:rPr>
        <w:t xml:space="preserve"> [15:56] [Голосовое]: </w:t>
      </w:r>
      <w:r>
        <w:rPr>
          <w:rFonts w:ascii="Calibri" w:hAnsi="Calibri"/>
          <w:color w:val="262626"/>
          <w:sz w:val="22"/>
        </w:rPr>
        <w:t>Охренеть, откажемся. Супер идея, конечно.</w:t>
      </w:r>
    </w:p>
    <w:p>
      <w:pPr>
        <w:spacing w:before="40" w:after="100" w:line="276" w:lineRule="auto"/>
      </w:pPr>
      <w:r>
        <w:rPr>
          <w:rFonts w:ascii="Calibri" w:hAnsi="Calibri"/>
          <w:b/>
          <w:color w:val="800040"/>
          <w:sz w:val="22"/>
        </w:rPr>
        <w:t>Амфи</w:t>
      </w:r>
      <w:r>
        <w:rPr>
          <w:rFonts w:ascii="Calibri" w:hAnsi="Calibri"/>
          <w:b/>
          <w:color w:val="7F7F7F"/>
          <w:sz w:val="20"/>
        </w:rPr>
        <w:t xml:space="preserve"> [15:58] [Голосовое]: </w:t>
      </w:r>
      <w:r>
        <w:rPr>
          <w:rFonts w:ascii="Calibri" w:hAnsi="Calibri"/>
          <w:color w:val="262626"/>
          <w:sz w:val="22"/>
        </w:rPr>
        <w:t>Да, это вообще охренительная идея, ну, а чё бы нет, действительно, ну, родился ребёнок, ну, нам он не понравился, ну, извините, как бы, не надо нам, отмена, естественно, и причём, это жёстко, но мама, она мне, я уверена в том, что она мне не врёт в этом плане, то есть, то, что бабушка действительно предлагала ей отказаться, я охотно верю, потому, что впоследствии я, ну, отношение ко мне, так сказать, поняла и сделала определённые выводы.</w:t>
      </w:r>
    </w:p>
    <w:p>
      <w:pPr>
        <w:spacing w:before="40" w:after="100" w:line="276" w:lineRule="auto"/>
      </w:pPr>
      <w:r>
        <w:rPr>
          <w:rFonts w:ascii="Calibri" w:hAnsi="Calibri"/>
          <w:b/>
          <w:color w:val="1F497D"/>
          <w:sz w:val="22"/>
        </w:rPr>
        <w:t>Kir</w:t>
      </w:r>
      <w:r>
        <w:rPr>
          <w:rFonts w:ascii="Calibri" w:hAnsi="Calibri"/>
          <w:b/>
          <w:color w:val="7F7F7F"/>
          <w:sz w:val="20"/>
        </w:rPr>
        <w:t xml:space="preserve"> [16:47] [Голосовое]: </w:t>
      </w:r>
      <w:r>
        <w:rPr>
          <w:rFonts w:ascii="Calibri" w:hAnsi="Calibri"/>
          <w:color w:val="262626"/>
          <w:sz w:val="22"/>
        </w:rPr>
        <w:t>Да вообще уникально, конечно. Охрана.</w:t>
      </w:r>
    </w:p>
    <w:p>
      <w:pPr>
        <w:spacing w:before="40" w:after="100" w:line="276" w:lineRule="auto"/>
      </w:pPr>
      <w:r>
        <w:rPr>
          <w:rFonts w:ascii="Calibri" w:hAnsi="Calibri"/>
          <w:b/>
          <w:color w:val="800040"/>
          <w:sz w:val="22"/>
        </w:rPr>
        <w:t>Амфи</w:t>
      </w:r>
      <w:r>
        <w:rPr>
          <w:rFonts w:ascii="Calibri" w:hAnsi="Calibri"/>
          <w:b/>
          <w:color w:val="7F7F7F"/>
          <w:sz w:val="20"/>
        </w:rPr>
        <w:t xml:space="preserve"> [21:02] [Текст]: </w:t>
      </w:r>
      <w:r>
        <w:rPr>
          <w:rFonts w:ascii="Calibri" w:hAnsi="Calibri"/>
          <w:color w:val="262626"/>
          <w:sz w:val="22"/>
        </w:rPr>
        <w:t>Как тебе?</w:t>
      </w:r>
    </w:p>
    <w:p>
      <w:pPr>
        <w:spacing w:before="40" w:after="100" w:line="276" w:lineRule="auto"/>
      </w:pPr>
      <w:r>
        <w:rPr>
          <w:rFonts w:ascii="Calibri" w:hAnsi="Calibri"/>
          <w:b/>
          <w:color w:val="1F497D"/>
          <w:sz w:val="22"/>
        </w:rPr>
        <w:t>Kir</w:t>
      </w:r>
      <w:r>
        <w:rPr>
          <w:rFonts w:ascii="Calibri" w:hAnsi="Calibri"/>
          <w:b/>
          <w:color w:val="7F7F7F"/>
          <w:sz w:val="20"/>
        </w:rPr>
        <w:t xml:space="preserve"> [22:29] [Голосовое]: </w:t>
      </w:r>
      <w:r>
        <w:rPr>
          <w:rFonts w:ascii="Calibri" w:hAnsi="Calibri"/>
          <w:color w:val="262626"/>
          <w:sz w:val="22"/>
        </w:rPr>
        <w:t>Специально нашел на яндексе, чтобы послушать в нормальном качестве, потому что здесь ужас просто ужас в телеграме все зажато-пережато ну там чуть получше конечно я на яндексе, но весьма странная вещь потом я думаю надо же год посмотреть, когда это записано было просто звучит странно бано смотрю 99 все понятно хотя это ничего не объясняет ну прямо на сто процентов, но частично объясняют качество ударных там, но не скорее всего не живые или, если живые то сэмплированы вот ну как это очень странная композиция вот этот риф постоянно повторяющийся все крупным по новому дни ну не то, что там я хочу критиковать прямо разрывать в пух и прах вот, но, когда вокал звучит в левом ухе не комфортно очень это слушать, если говорить о технической стороне зачем так делать понятия не в принципе идея эта идея понятно, что они хотели сделать мужской вокал слева женский справа, но это как-то так неуклюже сделано как-то так она все звучит как будто они записали это в гараже сами свели там как-то не знаю какой-то вот, что-то там мешающие, если напрягают то есть слушаю я специально еще наушники взял то и в колонках тоже было какое-то, что-то есть такое, что меня напрягают в этой записи даже с технической точки зрения ладно там музыка дело вкуса технически напрягает ну и то, что постоянно для тоже повторяется причем она повторяется как-то так лишь говорю крупным полном сделано 1 до конца сложно дослушать, потому что напрягает вот это панорамирование какое-то мерзкое совершенно панорамирование которыми как говорится выбивают из седла или из тапок здесь и панорамирование некомфортно это не можешь песню слушать ты слушаешь с напряжением ты хочешь послушать до конца, что и как а ты не можете хочется снять наушники хотя есть такая музыка где такие записи в которых я допустим музыку я говорю так культурно говорю аккуратно ну я не буду слушать такое кажется, когда спрашивают как тебе я говорю ну я каждый день такое слушать нему, но она может настолько быть классно сделано по сведению по исполнению по качеству, что вообще нет вопросов музыка там не близко я такое слушать не буду, но сделано круто вообще нет мы прям все классно звучит и ты наслаждаешься вот самим звуком не музыкой темы там может тебе не нравится последовательность гармонии мелодия там как она все аранжировано муж тебе не нравится, но, когда она записана круто тебе нравится сам звук качество звука ты кайфуешь от самого качества звука так вот это не про эту песню ну я не знаю ты любишь прямо ту и сама при прямо там говоришь да поэтому ну вот так и не знаю может, если тебе нравится то получается, что закидал эту запись для атмосферы был дан я принципе понимаю так конец 90-х там много такого было а вообще вот может ты будешь смеяться конечно нужно такое слушать не будешь, но между прочим вместе послушаешь глубина то несмотря на то, что это вот 90 какой-то 96 там 98 2000 начало двухтысячных она сейчас слушается, так как будто его свели буквально вот то вот недавно несколько месяцев назад там качество сведением качество работы с материалом очень высокая вот как они это делали 90-х я не знаю вот это за запись как гараже сделано послушай качество записи губина тебе может не будут песни то нравится это второстепенно послушай технических с технической стороны его записи и там очень круто все сделано реально по-настоящему круто и да и даже, если сейчас так делать это тоже будет круто то есть фактически он ну как будто ты не стыни можешь понять, что это сделано очень давно сейчас я найду то, что ну не знаю то, что тебе как пример могу выслать, если я найду конечно здесь адекватные mp3 не знаю я уже не могу слушать mp3 с тех пор как появились студийные колонки ну ты кстати тоже в принципе в бр динамик ты тоже на по идее не должна любить mp3, но реально я уже их не очень так, потому что слышно недостатки хотя есть такие мп3 уникальный, которые зажат из очень хороших записей зажаты грамотно и они в принципе очень прилично звучат ну и кстати большинство людей не отличают mp3 от несжатого формата проводили эксперимент не, но не зная где, что людям ставили записи и они говорили, что именно по их мнению вот там вот этот вариант звучит качественнее вот этот хуже и ты знаешь никто почти никто не угадывает, что могут отличить mp3 от аудио вот можно так зажать хорошо, что он будет сейчас я тебе пришлю то, что я считаю очень хорошо сведену.</w:t>
      </w:r>
    </w:p>
    <w:p>
      <w:pPr>
        <w:spacing w:before="40" w:after="100" w:line="276" w:lineRule="auto"/>
      </w:pPr>
      <w:r>
        <w:rPr>
          <w:rFonts w:ascii="Calibri" w:hAnsi="Calibri"/>
          <w:b/>
          <w:color w:val="1F497D"/>
          <w:sz w:val="22"/>
        </w:rPr>
        <w:t>Kir</w:t>
      </w:r>
      <w:r>
        <w:rPr>
          <w:rFonts w:ascii="Calibri" w:hAnsi="Calibri"/>
          <w:b/>
          <w:color w:val="7F7F7F"/>
          <w:sz w:val="20"/>
        </w:rPr>
        <w:t xml:space="preserve"> [22:46] [Голосовое]: </w:t>
      </w:r>
      <w:r>
        <w:rPr>
          <w:rFonts w:ascii="Calibri" w:hAnsi="Calibri"/>
          <w:color w:val="262626"/>
          <w:sz w:val="22"/>
        </w:rPr>
        <w:t>Ну вот, да, там слышны, конечно, 90-е, все равно, у него есть синтезаторы, там, я не знаю, там, корк М1, может быть, использовался, но на том уровне, который тогда был, на том всем, что было, это сделано максимально хорошо, максимально. Вот послушай, как сведены бэки с главным вокалом, как четко, ясно звучит вокал вообще, там ничего лишнего, там ничего, он не насыщен вот этими вот сатурациями, он звучит ясно, натурально звучит очень, все инструменты ладят между собой, все звучит компактно, все звучит, ничего нигде не выстреливает, ну, можно придраться, там, какие-то, может быть, и есть моменты, но в целом, если так сильно не придираться, то, ну, почти идеально звучит, на том, на своем уровне, да, сейчас более качественные сэмплы, да, сейчас более впечатляюще звучит, но надо скидку делать на время, на то, и до того времени это очень круто звучит, и очень, очень грамотно сведено все, вот, посмотри, как сведены главный вокал с бэк-вокалами, а бэк-вокалы вообще, как подкладка звучат, они не мешают, они аккуратно убраны в стороны, приглажены у них, срезаны верхние частоты, они вообще никак вокалу не мешают, как инструменты удачно сведены, музыка, может, тебе не нравится, это вообще не важно в данный момент, ну, вот, я тебе говорю конкретно по сведению, я считаю, что это очень, сейчас я, кстати, пробью, узнаю вообще, кто это сводил и где, короче, нашел, это микс-медиа студия, но толком о ней ничего нет, потому, что это уже давно было, значит, сведения делали на микс-медиа, а звукорежиссер Михаил Мшенский делал, делал, тоже ничего, не могу толком о них ничего найти, там скудные какие-то данные, в общем, так, чтобы зашел и почитал, нет такого, я не знаю, работает ли он вообще сейчас, вот, ну, в общем, очень у него это грамотная работа.</w:t>
      </w:r>
    </w:p>
    <w:p>
      <w:pPr>
        <w:spacing w:before="320" w:after="120"/>
      </w:pPr>
      <w:r>
        <w:rPr>
          <w:rFonts w:ascii="Calibri" w:hAnsi="Calibri"/>
          <w:b/>
          <w:color w:val="1F497D"/>
          <w:sz w:val="28"/>
        </w:rPr>
        <w:t>📅 2 июля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[05:26] [Голосовое]: </w:t>
      </w:r>
      <w:r>
        <w:rPr>
          <w:rFonts w:ascii="Calibri" w:hAnsi="Calibri"/>
          <w:color w:val="262626"/>
          <w:sz w:val="22"/>
        </w:rPr>
        <w:t>Вот, я тоже не понимаю этого прикола, зачем было панораму вот это делать, вот, я тоже не поняла этого, и, ну, по поводу песни этой, типа, со всей критикой по отношению к ней я согласна, вообще, из-за чего я слушаю этого исполнителя? Из-за текстов. Мне смысл его песен очень нравится, и поэтому я их слушаю, но у него до сих пор очень есть такие вещи, то есть, вроде, уже не в девяностые годы происходит запись, но всё равно очень часто бывает так, что или вокал тонет в аранжировке так, что вообще хрен услышишь его, или ещё, что-то вот подобное. Ну, в общем, не знаю, что это такое, специально ли он задумывает так, чтобы оно, ну, вот так звучало. А как бы насчёт песен Губина, когда наушники под рукой будут, я послушаю и скажу своё мнение. Спасибо.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[12:05] [Текст]: </w:t>
      </w:r>
      <w:r>
        <w:rPr>
          <w:rFonts w:ascii="Calibri" w:hAnsi="Calibri"/>
          <w:color w:val="262626"/>
          <w:sz w:val="22"/>
        </w:rPr>
        <w:t>ИИ-юрист помог выиграть дело в суде</w:t>
        <w:br/>
        <w:t>Фрилансер по HR-консалтингу пыталась взыскать долг за выполненную работу — около</w:t>
        <w:br/>
        <w:t>£7000. Нанимать юристов оказалось слишком дорого, поэтому она обратилась к юридическому ИИ-сервису</w:t>
        <w:br/>
        <w:t>Garfield AI.</w:t>
        <w:br/>
        <w:t>Сервис фактически взял на себя почти всю подготовку: документы, аргументацию и юридическую часть процесса. В итоге суд встал на сторону истца, а долг взыскали полностью.</w:t>
        <w:br/>
        <w:t>По деньгам разница выглядит особенно показательно: подготовка через Garfield обошлась в</w:t>
        <w:br/>
        <w:t>£400, а взысканная сумма составила</w:t>
        <w:br/>
        <w:t>£7000.</w:t>
        <w:br/>
        <w:t>Важная оговорка: на заседании всё же присутствовал живой адвокат, который представлял клиента перед судьёй. Но основную подготовительную работу, судя по описанию кейса, сделала нейросеть.</w:t>
        <w:br/>
        <w:t>И тут главный смысл не в том, что ИИ завтра заменит адвокатов. А в том, что для типовых споров он уже может резко снизить стоимость входа в правовую защиту.</w:t>
        <w:br/>
        <w:t>Если юридическая помощь подешевеет в</w:t>
        <w:br/>
        <w:t>5–10 раз, миллионы людей смогут защищать свои права не только тогда, когда у них есть бюджет на полноценную команду юристов. Похоже, доступ к правосудию тоже начинает проходить через AI-интерфейс.</w:t>
      </w:r>
    </w:p>
    <w:p>
      <w:pPr>
        <w:spacing w:before="40" w:after="100" w:line="276" w:lineRule="auto"/>
      </w:pPr>
      <w:r>
        <w:rPr>
          <w:rFonts w:ascii="Calibri" w:hAnsi="Calibri"/>
          <w:b/>
          <w:color w:val="800040"/>
          <w:sz w:val="22"/>
        </w:rPr>
        <w:t>Амфи</w:t>
      </w:r>
      <w:r>
        <w:rPr>
          <w:rFonts w:ascii="Calibri" w:hAnsi="Calibri"/>
          <w:b/>
          <w:color w:val="7F7F7F"/>
          <w:sz w:val="20"/>
        </w:rPr>
        <w:t xml:space="preserve"> [19:16] [Голосовое]: </w:t>
      </w:r>
      <w:r>
        <w:rPr>
          <w:rFonts w:ascii="Calibri" w:hAnsi="Calibri"/>
          <w:color w:val="262626"/>
          <w:sz w:val="22"/>
        </w:rPr>
        <w:t>В общем, я не помню, говорила об этом или нет, но, скорее всего, да, упоминала, что, ну, вчера, когда мы переписывались, я говорила, что у меня состоится рабочий созвон, вот, то есть это было вчера, и поэтому он состоялся. И я это всё к чему? А к тому, что с этого дня, со вчерашнего, фактически сегодняшнего особенно, я очень жёстко ухожу в работу.</w:t>
      </w:r>
    </w:p>
    <w:p>
      <w:pPr>
        <w:spacing w:before="40" w:after="100" w:line="276" w:lineRule="auto"/>
      </w:pPr>
      <w:r>
        <w:rPr>
          <w:rFonts w:ascii="Calibri" w:hAnsi="Calibri"/>
          <w:b/>
          <w:color w:val="800040"/>
          <w:sz w:val="22"/>
        </w:rPr>
        <w:t>Амфи</w:t>
      </w:r>
      <w:r>
        <w:rPr>
          <w:rFonts w:ascii="Calibri" w:hAnsi="Calibri"/>
          <w:b/>
          <w:color w:val="7F7F7F"/>
          <w:sz w:val="20"/>
        </w:rPr>
        <w:t xml:space="preserve"> [19:17] [Голосовое]: </w:t>
      </w:r>
      <w:r>
        <w:rPr>
          <w:rFonts w:ascii="Calibri" w:hAnsi="Calibri"/>
          <w:color w:val="262626"/>
          <w:sz w:val="22"/>
        </w:rPr>
        <w:t>Ну, типа, я, конечно же, буду там заходить и в Телеграм, и в соцсети, и в остальные, потому, что там мне и по работе пишут, как минимум. Вот, поэтому, ну, типа, отвечать-то я буду, но как бы предупреждаю о том, что, ну, вероятнее всего, реже буду появляться. Вот, и меньше буду разглагольствовать, наверное, потому, что времени как-то на это, ну, скорее всего, не будет.</w:t>
      </w:r>
    </w:p>
    <w:p>
      <w:pPr>
        <w:spacing w:before="40" w:after="100" w:line="276" w:lineRule="auto"/>
      </w:pPr>
      <w:r>
        <w:rPr>
          <w:rFonts w:ascii="Calibri" w:hAnsi="Calibri"/>
          <w:b/>
          <w:color w:val="800040"/>
          <w:sz w:val="22"/>
        </w:rPr>
        <w:t>Амфи</w:t>
      </w:r>
      <w:r>
        <w:rPr>
          <w:rFonts w:ascii="Calibri" w:hAnsi="Calibri"/>
          <w:b/>
          <w:color w:val="7F7F7F"/>
          <w:sz w:val="20"/>
        </w:rPr>
        <w:t xml:space="preserve"> [19:18] [Голосовое]: </w:t>
      </w:r>
      <w:r>
        <w:rPr>
          <w:rFonts w:ascii="Calibri" w:hAnsi="Calibri"/>
          <w:color w:val="262626"/>
          <w:sz w:val="22"/>
        </w:rPr>
        <w:t>Но ты мне можешь писать, если чё там ГЭСки длинные, мне пофиг, я потом послушаю, когда, ну, в перерывах, и отвечу. Вот. Такая вот история. Как бы лето в самом разгаре, так, что, чё я там себя ругала, помню, за результат плохой в июне, что я мало поработала в июне, вот. Мне прям с первого июля сама вселенная, так сказать, навалила мне огромный ворох работы. Так, что это, конечно, всё очень здорово.</w:t>
      </w:r>
    </w:p>
    <w:p>
      <w:pPr>
        <w:spacing w:before="40" w:after="100" w:line="276" w:lineRule="auto"/>
      </w:pPr>
      <w:r>
        <w:rPr>
          <w:rFonts w:ascii="Calibri" w:hAnsi="Calibri"/>
          <w:b/>
          <w:color w:val="800040"/>
          <w:sz w:val="22"/>
        </w:rPr>
        <w:t>Амфи</w:t>
      </w:r>
      <w:r>
        <w:rPr>
          <w:rFonts w:ascii="Calibri" w:hAnsi="Calibri"/>
          <w:b/>
          <w:color w:val="7F7F7F"/>
          <w:sz w:val="20"/>
        </w:rPr>
        <w:t xml:space="preserve"> [19:19] [Голосовое]: </w:t>
      </w:r>
      <w:r>
        <w:rPr>
          <w:rFonts w:ascii="Calibri" w:hAnsi="Calibri"/>
          <w:color w:val="262626"/>
          <w:sz w:val="22"/>
        </w:rPr>
        <w:t>Кстати, про Телеграм. Я у тебя как отображаюсь в Телеграме? Была недавно или время захода видно?</w:t>
      </w:r>
    </w:p>
    <w:p>
      <w:pPr>
        <w:spacing w:before="40" w:after="100" w:line="276" w:lineRule="auto"/>
      </w:pPr>
      <w:r>
        <w:rPr>
          <w:rFonts w:ascii="Calibri" w:hAnsi="Calibri"/>
          <w:b/>
          <w:color w:val="1F497D"/>
          <w:sz w:val="22"/>
        </w:rPr>
        <w:t>Kir</w:t>
      </w:r>
      <w:r>
        <w:rPr>
          <w:rFonts w:ascii="Calibri" w:hAnsi="Calibri"/>
          <w:b/>
          <w:color w:val="7F7F7F"/>
          <w:sz w:val="20"/>
        </w:rPr>
        <w:t xml:space="preserve"> [19:20] [Текст]: </w:t>
      </w:r>
      <w:r>
        <w:rPr>
          <w:rFonts w:ascii="Calibri" w:hAnsi="Calibri"/>
          <w:color w:val="262626"/>
          <w:sz w:val="22"/>
        </w:rPr>
        <w:t>Недавно.</w:t>
      </w:r>
    </w:p>
    <w:p>
      <w:pPr>
        <w:spacing w:before="40" w:after="100" w:line="276" w:lineRule="auto"/>
      </w:pPr>
      <w:r>
        <w:rPr>
          <w:rFonts w:ascii="Calibri" w:hAnsi="Calibri"/>
          <w:b/>
          <w:color w:val="800040"/>
          <w:sz w:val="22"/>
        </w:rPr>
        <w:t>Амфи</w:t>
      </w:r>
      <w:r>
        <w:rPr>
          <w:rFonts w:ascii="Calibri" w:hAnsi="Calibri"/>
          <w:b/>
          <w:color w:val="7F7F7F"/>
          <w:sz w:val="20"/>
        </w:rPr>
        <w:t xml:space="preserve"> [19:21] [Голосовое]: </w:t>
      </w:r>
      <w:r>
        <w:rPr>
          <w:rFonts w:ascii="Calibri" w:hAnsi="Calibri"/>
          <w:color w:val="262626"/>
          <w:sz w:val="22"/>
        </w:rPr>
        <w:t>А, я просто, видишь, не помню, на какой аккаунт я ставила эту настройку, что там пользователи другие не видят.</w:t>
      </w:r>
    </w:p>
    <w:p>
      <w:pPr>
        <w:spacing w:before="320" w:after="120"/>
      </w:pPr>
      <w:r>
        <w:rPr>
          <w:rFonts w:ascii="Calibri" w:hAnsi="Calibri"/>
          <w:b/>
          <w:color w:val="1F497D"/>
          <w:sz w:val="28"/>
        </w:rPr>
        <w:t>📅 3 июля 2026 г.</w:t>
      </w:r>
    </w:p>
    <w:p>
      <w:pPr>
        <w:spacing w:before="40" w:after="100" w:line="276" w:lineRule="auto"/>
      </w:pPr>
      <w:r>
        <w:rPr>
          <w:rFonts w:ascii="Calibri" w:hAnsi="Calibri"/>
          <w:b/>
          <w:color w:val="1F497D"/>
          <w:sz w:val="22"/>
        </w:rPr>
        <w:t>Kir</w:t>
      </w:r>
      <w:r>
        <w:rPr>
          <w:rFonts w:ascii="Calibri" w:hAnsi="Calibri"/>
          <w:b/>
          <w:color w:val="7F7F7F"/>
          <w:sz w:val="20"/>
        </w:rPr>
        <w:t xml:space="preserve"> [21:19] [Голосовое]: </w:t>
      </w:r>
      <w:r>
        <w:rPr>
          <w:rFonts w:ascii="Calibri" w:hAnsi="Calibri"/>
          <w:color w:val="262626"/>
          <w:sz w:val="22"/>
        </w:rPr>
        <w:t>Охренеть рамштайн это все прекрасно, но telegram не предусмотрел ну дуров не предусмотрела как же убирать эти вот человек уже давно не слушает допустим какую-то песню она у него висит в анкете его как ее вообще как не убрать оттуда.</w:t>
      </w:r>
    </w:p>
    <w:p>
      <w:pPr>
        <w:spacing w:before="40" w:after="100" w:line="276" w:lineRule="auto"/>
      </w:pPr>
      <w:r>
        <w:rPr>
          <w:rFonts w:ascii="Calibri" w:hAnsi="Calibri"/>
          <w:b/>
          <w:color w:val="800040"/>
          <w:sz w:val="22"/>
        </w:rPr>
        <w:t>Амфи</w:t>
      </w:r>
      <w:r>
        <w:rPr>
          <w:rFonts w:ascii="Calibri" w:hAnsi="Calibri"/>
          <w:b/>
          <w:color w:val="7F7F7F"/>
          <w:sz w:val="20"/>
        </w:rPr>
        <w:t xml:space="preserve"> [21:21] [Голосовое]: </w:t>
      </w:r>
      <w:r>
        <w:rPr>
          <w:rFonts w:ascii="Calibri" w:hAnsi="Calibri"/>
          <w:color w:val="262626"/>
          <w:sz w:val="22"/>
        </w:rPr>
        <w:t>А я думала, я типа, я даже не задумывалась в том, что её не убрать или ещё, что-то такое. Мне как-то пофиг всегда было, я повесила и забыла про неё. Ну, прикол.</w:t>
      </w:r>
    </w:p>
    <w:p>
      <w:pPr>
        <w:spacing w:before="40" w:after="100" w:line="276" w:lineRule="auto"/>
      </w:pPr>
      <w:r>
        <w:rPr>
          <w:rFonts w:ascii="Calibri" w:hAnsi="Calibri"/>
          <w:b/>
          <w:color w:val="800040"/>
          <w:sz w:val="22"/>
        </w:rPr>
        <w:t>Амфи</w:t>
      </w:r>
      <w:r>
        <w:rPr>
          <w:rFonts w:ascii="Calibri" w:hAnsi="Calibri"/>
          <w:b/>
          <w:color w:val="7F7F7F"/>
          <w:sz w:val="20"/>
        </w:rPr>
        <w:t xml:space="preserve"> [21:29] [Голосовое]: </w:t>
      </w:r>
      <w:r>
        <w:rPr>
          <w:rFonts w:ascii="Calibri" w:hAnsi="Calibri"/>
          <w:color w:val="262626"/>
          <w:sz w:val="22"/>
        </w:rPr>
        <w:t>Ну чё, как дела вообще, как процесс с этой оперой?</w:t>
      </w:r>
    </w:p>
    <w:p>
      <w:pPr>
        <w:spacing w:before="40" w:after="100" w:line="276" w:lineRule="auto"/>
      </w:pPr>
      <w:r>
        <w:rPr>
          <w:rFonts w:ascii="Calibri" w:hAnsi="Calibri"/>
          <w:b/>
          <w:color w:val="800040"/>
          <w:sz w:val="22"/>
        </w:rPr>
        <w:t>Амфи</w:t>
      </w:r>
      <w:r>
        <w:rPr>
          <w:rFonts w:ascii="Calibri" w:hAnsi="Calibri"/>
          <w:b/>
          <w:color w:val="7F7F7F"/>
          <w:sz w:val="20"/>
        </w:rPr>
        <w:t xml:space="preserve"> [22:15] [Голосовое]: </w:t>
      </w:r>
      <w:r>
        <w:rPr>
          <w:rFonts w:ascii="Calibri" w:hAnsi="Calibri"/>
          <w:color w:val="262626"/>
          <w:sz w:val="22"/>
        </w:rPr>
        <w:t>В общем, я говорила вчера, наверное, когда это было вчера, позавчера, я уже просто уже дни недели не помню вообще, капец, по-моему, вчера, что разглагольствовать я в ближайшее время долго не буду. Так вот, буду. Потому, что за эти буквально двое суток, ну, считая первое число, ой-ой, у нас тут небольшие проблемы. Ну, есть и большие. Так, за эти двое суток, трое, чё там уже, я устала так, как просто, мне кажется, не знаю, никогда. У меня такого состояния давно не было, вот серьёзно. Вот моё самое нелюбимое дело, вот прям самое ненавистное, я его терпеть не могу, всею душою просто, это скачивать, это скачивать, плагины скачивать, программы скачивать, хернёй заниматься этой. Я его не просто так ненавижу это дело, у меня на это есть причина. И я думаю, что сейчас достаточно будет сказать, что ненавижу я на данный момент это всё. Потому, что у меня на компьютере, из-за некоторых манипуляций или моих, или вируса, который попал мне на компьютер, слетели звуковые, мать его, драйверы. Те, которые отвечают за звук на компьютере. Да, согласна, очень интересная ситуация была. И в итоге мне пришлось сегодня даже вызывать мастера, просто, потому что это капец, потому, что там без вариантов было. И, что в итоге? Мастер мне вроде как починил эти драйверы, обновил там мне всю эту хрень. Но дело-то в том, что я не успела свои дела вот эти важнейшие там с установкой сделать. И мне пришлось продолжить заниматься установкой вечером. Так вот, сейчас я наблюдаю слетевшие, я не знаю, то ли снова слетели звуковые драйверы, то ли просто.. Просто я не знаю, но снова мастера вызывать я не буду, потому, что у меня уже бабки закончат с такими темпами. Так, что.. А самое всё в этом угарное, это то, что конкретно сейчас компьютер и всё вот это мне очень сильно нужно. Но, потому что вся работа моя находится в нём. И вот эта хрень, происходящая именно сейчас, вот прям нашла время, уважаемая хрень, вот это прям очень сильно жёстко. И поэтому мои мысли о том, чтобы там, как ты знаешь, ложиться пораньше, там вот эти все благородные дела совершать, уже отошли не то, что на десятый план, а на пятнадцатый уже просто. Вот. Короче, я не знаю, это капец. Вот завтра, например, будет ещё более жёсткий день. Прям вот всё, короче, завтра. Прям жесть ждёт меня. Поэтому мне даже не знаю. Возможно, придётся даже вставать как-то в 4 утра, чтобы, ну, туда-сюда там. Чтобы хоть как-то побольше сделать, как минимум. Так, что вот такая вот тема у нас в жизни происходит. И это всё за 3 дня. Чё-то мне жаловалась, что у меня в июне мало чё-то там мало было дел, ещё чё-то. Вот. Вот. Пришло время оставить свои нервы в начале июля. Скажем так. Субтитры создавал.</w:t>
      </w:r>
    </w:p>
    <w:p>
      <w:pPr>
        <w:spacing w:before="40" w:after="100" w:line="276" w:lineRule="auto"/>
      </w:pPr>
      <w:r>
        <w:rPr>
          <w:rFonts w:ascii="Calibri" w:hAnsi="Calibri"/>
          <w:b/>
          <w:color w:val="1F497D"/>
          <w:sz w:val="22"/>
        </w:rPr>
        <w:t>Kir</w:t>
      </w:r>
      <w:r>
        <w:rPr>
          <w:rFonts w:ascii="Calibri" w:hAnsi="Calibri"/>
          <w:b/>
          <w:color w:val="7F7F7F"/>
          <w:sz w:val="20"/>
        </w:rPr>
        <w:t xml:space="preserve"> [22:36] [Голосовое]: </w:t>
      </w:r>
      <w:r>
        <w:rPr>
          <w:rFonts w:ascii="Calibri" w:hAnsi="Calibri"/>
          <w:color w:val="262626"/>
          <w:sz w:val="22"/>
        </w:rPr>
        <w:t>Ты уже так задолбался знаешь я не знаю чем это закончится, но я уже два дня и полный ход полным ходом игнорирую ну как я сажусь там по набираю, что-то потом, что нам нахрен все вообще уже просто у меня видимо ну еще от жары вот эта жара короче у меня, когда жара мозг плавится просто я превращаюсь в это в расплавленное масло, когда плавят короче неважно вот и чувствую, что короче морально просто морально добил уже сидеть одну и ту же каждый день пусть это мне устойка будет просто меньше получу денег в итоге никакой смысл мне платить каждый день, если мне просто могут итоговую сумму меньше вычесть оттуда короче посмотрим чем это все закончится может она проигнорирует договор да просто формально примет будем считать, что не знаю сяна перед кем-то отчитывается, потому что нет, потому что он и какой-то грант выделили на это дело там все по-серьезному ну и ухожу в кодинг короче уж так это все и в кодинг лин как это все дорого это как сжигаются эти деньги невероятно, но, зато хорошие модели хорошие вещи делать кстати можно с текстом такие дела творить у ее там нужно оформить все красиво нужно прошерстить полностью все написано нужно поднять свои старые кстати файлы текстовые натравить туда нейронку она найдет там все ошибки найдет расстановку неправильной формулировки еще может всем перелопатить а с текстом они сейчас прошу справиться я у нее спросил кстати а какой объем ты вообще запоминаешь ну я спросил в версии в чате в обычном говорю какой ты способна вообще контекста держать сколько тебе можно говорить, что ты это помнила она мне, что-то там в токенах начала рога вреду это понятным языком то нужно сказать сколько это а4 листов сколько это книг она говорит ну это примерно где-то 15 книг при как смысле 15 книг то есть она может держать ты с ней беседуешь можешь загрузить туда 15 книг и спокойно о них с ней беседуете любой книги спрашивать вот это невероятно конечно охрененный контекст просто это то есть не нужно говорить кстати вообще это умный собеседник на самом деле я думаю наш у меня много всяких предсказаний технологических и вот одно из них это то, что люди до ценность человеческого общения конечно будет больше, но острее будет, но люди все равно максимально уйдут в общение с роботами уже не через компьютер телефон а уже с такими ходячими, когда начнется уже массовое производство они будут натуральными они будут очень похожи на людей и люди будут предпочитать роботов чем людей почему, потому что ты эту хрень сможешь настроить под себя как хочешь, если жена под нее надо подстраиваться то не плохое настроение то не хорошее настроение, когда плохое вообще не подходи к ней и так и сякой надо короче лавировать вылавливать моменты, когда вот хорошо все и какие-то вещи можно сказать какие-то нельзя короче потом ну вот не проблемы с людьми в целом а с этой штукой она будет идеальной просто сожительницей ну учитывая, что они будут извините и физиологические потребности тоже будет и представь это хрень, который удовлетворяет физиологические потребности и при этом с ней можно поговорить о каком-то не знаю о войне и мире в деталях поговорить можно и она тебе будет цитировать абсолютно любую часть этой этих книг любую часть любой любую главу потом сможет разобрать любой персонаж сравнить его с другими персонажами в общем это невероятно также нас может поговорить с собой о квантовой физики протестировать стихотворение есенина любое вот с физиком у нас может поговорить о физике с биологом уроки научить чему-то в конце концов разработать программу занятий по английскому по счетам чему-то, что угодно можно вместе попить чай потом получить французский потом посмотреть кино потом еще магазин сходить она еще и сумки тяжелую донесет короче я думаю вот люди уйдут в это они будут больше хотеть общаться с роботами и, когда их сделают более совершенными все в этот момент произойдет поворот и снизится рождаемость наверх я так думаю на планете наконец-то снизится рождаемость 8 миллиардов и будет вот так вот это мои очевидные размышления наряду с теми, что мы будем смотреть фильмы с любыми актерами фильмы любых времен с любыми актерами и мы будем корректировать сюжет на ходу фильма и будем говорить, что делать дальше как сценаристы будем говорить ну как в игре вот в игре с чего человек управляет персонажем вот такие мои предсказания ну все а так я не знаю, когда плавится мозг ничего не хочется делать вот просто ну гонять кондиционер тоже такого насчет течь начинают в определенный момент работает потом течь начинают тоже отодвинул там у меня как раз аккумулятор стоит с бесперебой ником и приставят это все к подумай сейчас как за икри за искрит нафиг чуть отвинул там положил тряпку, но мне лень это надо лезть разгребать балкон убирать там хлам, чтобы открыть окно и добраться до кондиционера а добраться для чего, чтобы трубочку прочистить, если вода капает кстати это лайфхак, если не знаю есть тебя нет, если есть тебе лайфхак, если нет кому-то можешь рассказать, если капает кондиционер не обязательно надо бежать мастеру звонить отваливать кучу тысяч для того, чтобы он сделал вид, что он, что-то серьезное починил на самом деле берешь проволочку и засовываешь в трубочку вот длинную проволоку берешь в трубку вот эту как из которой вода капает туда засовываешь и так шик-шик-шик-шик куда год прочищаешь и все это забивается трубка там всякие насекомые мушки там и в итоге просто вода туда не вытекает она набирается и капает вовнутрь а мастера, когда приезжают а ну тут короче и умными словами там наговорит тебе а потом короче ну такой ремонт 17000 будет там надо значит вот эту штуку вот эту фиговину с этой хреновиной надо там надумают там от человека же не знает как он проверит это ему только стоять над ним и смотреть из и говорить так а, что вы сейчас исправляете не исправляете вот какую фигню покажите, что вы будете справлять, что конкретно вы будете делать никто же так меня обычно не делает да пошел там ввозится, что-то возится ты ему дал их деньги все я думаю, что на это многие зарабатывают а это, когда-то мне вот он начал течь сколько-то там лет назад я не помню давно кстати как новенький кондиционер хотим уже лет тут 15 минут крутим и а и обслуживание у него особо не было работает карьер вот оказывается хороший короче я звоню начал капать нашел где-то объявление мастеру звоню привод надо приехать там и он спрашивает, что как я ему рассказал он говорит под берешь проволоку так делаешь все я взял сделал реально и все и все прошло так при сам как мне повезло а он бы мог приехать и актерское мастерство включить и заработать деньги он мне просто по телефону сказал ну так делаешь и все прикинь мы и жена нормальные людей в этой жизни адекватные все не знал, что тебе сейчас казалось голосовые это 10 минут я круче в таком каком-то ничего не хочется тянет ко сну вырубает иногда пусть посередине дня а так я как короче к чему все вот это, что жара и кондиционер гонять не хочется тоже постоянно, но я вентилятор в основном включаю вентилятор плюс у нас вот это садителями фигня, что они вот мы там жаре и а ты нет это с кондиционером сейчас ты поймешь весь абсурд вот этой вот этого этой претензии он стоит в комнате в которой я живу, когда лета там лет 15 назад, когда они его ставили за свои деньги приехали мастера и давай же тут ходить смотреть а примиряться так у нас сюда вот так тут просверлим я говорю родители говорю поставьте туда в спальню там нужнее вам нужнее будет не надо сюда ставить поставьте себе на будущее будет лучше, если бы там стоит представь пророческие способности вот они там неудобно там дорого трубку тянуть там место короче это ну там действительно лоджия там толстые стены несущие там здесь стена прямо вот мы просверлил и прям на улицу попался а там действительно тянуть трубку там трубка стоит дорого то есть несколько там сам кондиционер и работа сколько трубку протянуть и чем длиннее на тем дороже и какого хрена на так дорого стоит я не знаю, но у них были день я не могли это сделать, но не сделали и на, что они надеялись не знаю почему до большая комната я в зале живу самая большая комната в квартире и вот проходят голоды и потом у нас отношения становятся хуже и хуже вот я вот услышал вот такие вещи в доме говорю а, когда вы ставили а я вам говорил ставьте себе сюда не надо ставить вы, что сказали надо пусть тут в чем моя вина я в чем виноват, но я нахожу здесь жар, но он все равно здесь стоит хоть пользуйтесь своим хоть не пользуйтесь он все равно стоит здесь какая разница да и то, что его включил ли он просто висеть будет вы, что так, что так там будете в жаре ну хоть так вот так правильно то есть суть претензии это зависть и просто зависть обычная, что-то ты вот тут в комфорте сидишь а мы там жаре короче я делал иногда в этом году так не делал вот так открывал двери и ставил вентилятор туда в коридор направлял поток воздуха в коридор и включал кондиционер и он получится холодный воздух из комнаты гнал в коридор, но оттуда уже немного по всей квартире снижалась температура вот это так ощущалось это вот в такую жаровку в которой общение сейчас где-то 30 33 а то было еще больше дом не знаю 37 наверно было невыносимо это дело, но опять же это постоянно открытая дверь а я ненавижу открытой двери кстати как ты не знал относишься к открытым дверям я ненавижу открытый просто как можно жить в комнате с открытой дверью сейчас думаю а раньше вообще не сняты были эти двери вот тоже в этой комнате, но просто висюльки вот эти были на дверях и все проем свободны в руки вообще тут живу это настолько ужасно первых ты все звуки слышишь кто-то шаркает по коридору ты это слышишь кто-то возит да я и так это слышу, когда кто-то возится и не уже войлок повесил на эту дверь, но по барабану все равно еще хорошо слышно вот и меня это очень воздерживает, что-то открыто, когда аламом на наоборот любит все открыть на распашку все так вот широкую ногу зажим терпеть не могу лучше я люблю, чтобы изолировано вообще никого максимально не слышать как насколько можно вообще не слышать и терпеть не могу человеческие звуки кстати вот и звуки, которые производят люди терпеть не могу да не там, что-то возятся шуршат чем-то там занимаются стучат гремят неважно носят звуки деятельности человека просто ненавижу к ну как минимум в квартире, если там на улице еще как-то там со скидкой можно там, что-то это улица ну это, если она сильно достает то я и балкон закрываю а так вообще не знаю я просто максимально люблю тишину вот, когда вообще полный стиль полнейшая тишина никто не шуршит кто там какие звуки не производят это вот такой кайф, когда тишина естественная я на, что говорит с осторожнее там мечтаете, потому что может быть ну короче я бы не хотел слух потерять а то знаешь так на мечтаешь там люблю тишину, но я всегда уточнял знаешь там перед судьбой наш перед кармой говорю не я не это имею ввиду и слышать я хочу, но я просто и не веду тишину естественную, когда все звуки естественные там ветер какой-то там деревья ну птицы тоже бывают достают вороны особенно бы задрали как начинают орать ну ладно допустим это можно сказать более естественные звуки, но, когда люди начинают ащимися там говорить начинают ругаться материться вот это вот ну а у меня кстати я живу над стоматология подо мной стоматология я каждое утро слышу как приходят туда эти уборщицы начинают там разговаривать а там же а там большие просторы там очень высокие потолки там метра три потолки наверно огромные комнаты и они вот это переговариваться и эхо такое знаешь гуляет и это все слышно как они там орут и никто же тихо не может себя вести люди не умеют тихо общаться я не знаю почему-то люди в принципе не умеют на общаться тихо им обязательно орать надо вот я вот это все слышу и задрали короче за все годы, которые а это стоматология самого начала ведь как построили как заселили и все и вот это вот потом начинает у них какая-то машина работать ну знаешь у них какие-то может быть дезинфицирующие машины я не знаю короче она годит и наш этот и она трясется вибрирует короче стены вибрируют я это слышу и она работает там по таймеру видимо сам включается выключается включается выключается туда-сюда я вот это слышу у меня даже уже план созрел пойти главврачу сказать об этом предложить какой-то там план и не знаю сначала по-человечески решить подключить папу супом там это он может инженер в принципе не может им, что-то придумать подложить танки-то прокладки еще нибудь короче можно вот, если он не согласится ему пофигу пойти другим путем уже писать куда-то куда-нибудь в орган и там не знаю, но опять же они начнут замерять как они делают они придут с замером с шумомером а шумомер покажет 40 децибел 50 60 и скажет то это в пределах норм все до свидания будьте счастливы, но плен норма это не всегда значит все хорошо то, что мы в пределах нормы по охрену вообще ты это слышишь ты это все равно слышишь это вот все равно, что вот, если ты замеряешь, когда соседи у тебя сверлят ты замеряешь шумомером окажется, что там возможно тоже в пределах нормы и, что ну и, что вопросы такую и чё все равно в пределах нормы ты это все равно слышишь блин короче вот так вот и в этом плане дом свой конечно лучше хотя там свои недостатки там сырость надо работать больше, потому что у тебя все должно выглядеть нормальный участок там надо подметать эту улицу вот в квартире конечно выгода хорошая есть я тебе не много чем-то особо заниматься живешь вот, но дом конечно, зато для тишина в доме не сомневался дороге конечно, если соседи на улице не пилят пинза пилой тогда нормально а вообще нормальное строительство и, что должно начинаться сом звукоизоляции все должно быть максимально изолирована они, так как у нас настроили, что все слышно вот еще ладно наши девятиэтажки а вот тут и хрущевки пятиэтажки этого просто ужас я не знаю это строили видимо для агентов кгб, чтобы прослушивать без приборов любой пук слышен у соседей не наоборот вообще все прослушивается это ужасно короче я на голове ты спасила как дела я тебе наговорил ну теперь ты расскажу, если у тебя, что-то добавилось к тому, что ты мне уже рассказала про дело вот можешь рассказать кстати есть люди, которые какой-то контраст такую с саша например не любит, когда ему голосовые записываю постоянно увы это мне надо выключить музыку или, если я смотрю, что-то мне надо выключить включить голосовое сделать громче, потому что она тихо слушать вот это 10 минут потом говорит а так я текст взял прочитал 1 раз пробежался об выделил, что надо ответил на то, что надо и другой человек одна особо там короче она говорит ты мне лучше голосовой за голосовые записываю, потому что я, что делаю короче я то готовлю то убирают еще, что-то мне проще послушать чем все бросать всю свою работу и сидеть читать вот сын какие вообще зашик контрастом ну я говорю короче лучше записать потом дать нейронки расшифровать прислать голосовое плюс расшифровка вот, что надо то и выбирай и кстати нейронка очень классно транскрибирует голосовые сообщения вообще просто шикарно она может не просто транскрибировать она может обобщить сократить и оформить еще и грамотно это все ты 20 минут говорил она берет выжимку сделала на один абзац и все всю суть пересказала вот так ну короче я могу много говорить я люблю рассуждать философствовать поэтому мы могу очень много записывать добавить, что еще добавить да все в принципе схожу с ума и думаю кто бы мне набрал мод и набрал бы там дурацкую оперу которым достала вот, но никому я никому не могу доверять, потому что не знаю как день есть человек, который могу доверять, но он уже слился короче женя которому я сделаю записи аудио он там альбомы пишите ему свожу и он такой чтоб я уже начал над его проектом работать он такой ну давай я наберу струнную группу я ему скинул мод и все он такой значит проходит день проходит 2 ну я там в общем кантатой занимаюсь я это атаку энтузиазм был у него поначалу такой ну давай я наберу вот все мы за 10 дней сделаем все там такой знаешь там активист просто и думал, что все быстро я над его проектом начну работать и, когда ему сбросил ноты он увидел рукопись значит понабирал, что-то там набрал 10 страниц, но струнная группа это всего лишь нижняя часть страницы поэтому здесь страниц это не вся эта часть только вот и он такой понабирал а потом ну я сейчас тоже мне сейчас не, когда я вот играю потом я с контатой работаю и уже молчить несколько дней все-то рвался понимаешь никто не выдерживает это я один вот это с осени кое-как еще там с люди, когда видят начинают работать у них пропадают вначале дата я сейчас там наберу там всего на набирай все мучить короче ни у кого энтузиазма нет это настолько грандиозный проект это просто себе не представляешь насколько это грандиозный проект это просто там больше 300 300 400 до 400 400, что-то 39 страниц по моему оперы и одна страница это весь оркестр весь дать на странице 8 тактов всего лишь, но эти 8 тактов играют все инструменты симфонического оркестра все плюс солисты хор там и еще все написано кто, что делает ну там партия там героев всех, которые на сцену уходит и там написано допустим уходит приходит плачет поворачивается еще все описано словами и ноты и под нотами текст, что они поют еще и это все надо набрать ну моей жизни не было настолько да я писал симфонию да у меня там тоже есть произведение в котором хор используется и симфонический оркестр, но она все равно менее сложная менее продолжительная чем вот это хотя тоже большая партитура там, но такого большого проекта него и самое интересное, что масолов это композитор он при жизни туперу так и не услышал она не была поставлена весь он ее написал в стол просто написал и все хотя он умер 70 каком-то году написал там начале тридцатых умер это в семидесятых, но так он так она не была поставлена а сейчас, что-то вот пришло какое-то возрождение решили поднять значит ты знаешь сейчас это возвращение к совку ностальгия вот это вот совка петек овская совка петек овские сопли пошли а вот раньше он советском и давай же поднимать вот это все я думаю связи с этим с этой эпидемией советского сссср чума короче сссср вирус вот так бы я сказал ну начинают с одной стороны как туда принципе эта история она есть она уже есть она написана и они хотят сделать просто нормальные печатные ноты качественные, чтобы они были где-то там библиотеках в архивах лежали да можно понять, но все равно, если бы ты услышала какие-то слова, если бы там ой ты бы смелась короче они одну страницу по две странице полностью там повторяю жарко едва он как актуально и не то поют хор поют солисты там потом там у них эти всякие плотники перфоратор щеки вот появились недавно набираю перфоратор щеки твою мать полу перед там две трети оперы были бабы мужики пионеры рабочие голоса какие-то так и называется голоса потом девушки хор девушек хор парней хор стариков хор перфоратор щеков твою мать и каждый раз это появляется и появляются имиду все добавлять надо каждому подписывать слова надо все инструменты написать еще распознать, что он там написал а с другой стороны этого деньги и это постоянная работа надо сидеть и ждать а кто мне там еще 5 страничек закажет они хотели бы в этом кто-нибудь сделать мне заказ хотя бы страниц на 7 а тут на тебе сразу 440 страниц на или там 400 счет вот тебе постоянная работа ну блин знаешь как-то легче, когда реально задача разбитом и части вот реально легче разбита она на части, когда у тебя спонтанные заказы вот и сидишь неделю нифига нет потом жух тебе на надо набрать 10 страниц набрал получил деньги все сидишь 5 2 дня ничего месяц и лишь ничего потом жух тебе три заказа разных, но они разные люди разные музыка разные все разные и тебя это как-то ну вот это вот разношерстность она как-то не дает тебе как это расслабляться унывать и сидеть это носом клевать от монотонности ты набрал раз под правил переключился на другой проект это разнообразие тебе как-то дает какую-то энергию не уставать от этого а тут одну и тоже монотонно желтые страницы вот эти сфотографированные ла ой спасибо, что сфотографировали еще не настолько плохо как могло бы быть ну вот и самой стороны хорошо работа с другой стороны как-то конечно хотелось бы разношерстную как-то еще бы на самом деле хотелось бы, чтобы была графиня фон мэг и я просто бы занимался своим делом весь помнили графиня фон мэг это та, которая спонсировала чайковского и он мог спокойно с просто сочинять музыку все мог не заботиться на этом выплачивала ежегодно по моему шесть тысяч рублей она те времена это охеренные деньги были просто не знаю сколько она сегодняшний день надо спросить у ней ронки это может быть как эквивалент может быть не знаю 6 миллионов летом, что-то такое, но я думаю эквивалент не с таким миллионам скорее всего и вот представь он мог спокойно не заботиться вообще ног спокойно в италию поехать спокойно мог поехать попутешествовать снять там комнату где угодно купить челесту во франции кстати он заказал челесту новый тогда инструментом только появился и он его как раз использовал в где щелкунчики по моему, но мы использовали первый раз и это тогда все обалдели просто обалдели это нечто было сейчас через тоже этот классика он мог купить себе позволить вот взял купил заказал из франции пристав привезли вот жил и мог полностью углубиться вот в творчество абсолютно уйти, потому что не надо трудиться драли денег не надо думать о том, чтобы выполнить какую-то работу, чтобы ну да у него были заказы он все равно выполнял там неохотно какие-то заказы конечно было такое, но в принципе она настолько мол облегчила жизнь или просто невероятно и да тоже хотелось бы конечно так то есть я не хочу там тунеядцы ну типа как есть девушки такие прикрепиться пиявкой кому-нибудь замуж выйти а у него бизнеса она сидит дома и только еще и как пиявка с ним на присоске и все и ничего не делать не работает в смысле работает по дому только, что-то делать это может у них прислуга, если она хоть только распоряжение нет я же не хочу тут у нее отстанут, но, если у меня такая спонсорская фигня была бы я бы наоборот еще больше работал как раз, потому что ну а по чем тебе еще заниматься, если тебя обеспечена еда одежда дома плачен коммунальные услуги ну, что ты, чтобы, что на диване лежать ну блин это не интересно просто будешь заниматься явно каким-то любимым делом, которое тебе нравится уйдешь с головой то есть я бы не превратился в трудно вот так, но нынче так, чтобы тебе так повезло как я говорю одной зашли люди как я не знаю умеют каким-то образом у коготь не стала специально не специально, но со стороны это как раз именно так и выглядит есть там одна особая горе ну это самое а, что-то она мне там как-то ну какие-то продукты привозила, что-то помощь помогала было делать там у нее с влюбленностью ну и короче а я нет я ни в какой она короче там, что-то в очередной раз каких-то продуктов купить еще, что-то я говорю не говорю ну ты не фон мэк так и ты не чайковский понимаешь я тоже не понимаю есть такие люди мне попадались, которые говорили вот башмет вот он крутой а ты вообще кто-то такой еще башмента я так смотрю с недоумением на таких людей смысл какой вообще может мне сравнить тебя с кем-нибудь сказать вот она крутая сандра балок вот крутая актриса голливудская оскар и есть она шикарная да ты кто мне тоже так делать у тебя вообще не понимал этих людей за такой дебилизм братья с кем-то сравнивать вообще вы у каждого своя судьба у каждого свои масштабы да кто-то не чайковский да кто-то не прокофьев, но и прокофьев тоже не кто-то в свою очередь и все уж его сравнить то он наверное не какая-нибудь уборщица, которая идеально чисто клинингом занимается у которой вообще ни одному паршивого запаха нет все блестит сверкает и она гениально своей чистоте да а он так не сможет тарковь он высоко птица высокого полета он не будет заниматься ну и получается, что мы тоже можем так сравнить ну и ты не уборщица можно сказать так таким же образом и это тоже будет как своего рода унижения я не понимаю зачем это заменить какой смысл да у меня своя судьба и, что у меня свои масштабы, но каждый находится на своем месте, что ему по судьбой ему отведено вот так чайковскому отведено вот это было, но это не значит, что это прям берешь как бы становишься чайковский тут просто, потому что он там и им стал, потому что-то делал это пофигу кто, что дед можно по шагам повторить все действия какой-то знаменитости и ты не станешь таким никогда ты можешь даже также работать как он ты можешь он работает по 10 часов а ты может по 12 работать, но ты все равно не станешь таким, потому что судьба разная карма есть ничего с этим не сделаешь, но она есть как сделаешь, но это очень неповоротливая вещь поэтому я считаю, что такой дебилизм брать и говорить, что тот крутой а ты кто блин у меня просто я смотрю на таких людей как на идиотов больше мне нечего сказать я например так не отношусь к людям, если человек где-то занимаются чем-то и он там не знаю там поет допустим, но филармонии я никогда ему не скажу, но ты типа мой считаешь это крутой филармонии поешь ну ты ж не фредди меркури и, что-то это вообще можно сказать как это в общем мысли можно считать адекватно мне кажется такие люди реально это да унизм какой-то тупо да он может так сказать и ты дальше то есть я отталкиваюсь я из смотрю исключительно на факты есть среди меркури есть какой-то неизвестный певец филарман и, что дальше то есть, что у меня к нему должно хуже отношения быть да мне все равно кто, если я у фредди меркури увижу какую-то фигню какие-то недостатки он для меня таким же будет как вот этот неизвестный и отношения такое же будет ну я оцениваю человека а не то, что ему дано там от природы нем я оцениваю то, что не давно это великолепно конечно, но все на принципе мудак то какая разница, что ему там дома ну я тогда буду сепарировать просто буду горячек дерьмо, но вещи под потрясающие делал ну да про кофе например ну вот как человек на мягко скажем так не очень так человек был тяжелый сложный, но музыка ну нет вопросов понимаешь просто она это давно просто человеку дано как говорится свыше он просто как ретранслятор там пишет, но при этом он может быть козел сам по себе и надо четко понимать, что это одно а то другое ты можешь ценить музыку наш искусство цены и при этом понимать, что, но говорить одному, что ты не такой как он я просто, но с недоумением буду на это смотреть и из я не такой и чё и чё дальше а он допустим не такой он не может например сделать с помощью нейро сети программу находить и он тоже получается не такой как он уже не такой как я и чё короче ладно, что же у ее пары с то ни хрена себе голосовой слушай, но блин я надеюсь ты его слушала на скорости полтора или два.</w:t>
      </w:r>
    </w:p>
    <w:p>
      <w:pPr>
        <w:spacing w:before="40" w:after="100" w:line="276" w:lineRule="auto"/>
      </w:pPr>
      <w:r>
        <w:rPr>
          <w:rFonts w:ascii="Calibri" w:hAnsi="Calibri"/>
          <w:b/>
          <w:color w:val="1F497D"/>
          <w:sz w:val="22"/>
        </w:rPr>
        <w:t>Kir</w:t>
      </w:r>
      <w:r>
        <w:rPr>
          <w:rFonts w:ascii="Calibri" w:hAnsi="Calibri"/>
          <w:b/>
          <w:color w:val="7F7F7F"/>
          <w:sz w:val="20"/>
        </w:rPr>
        <w:t xml:space="preserve"> [22:40] [Голосовое]: </w:t>
      </w:r>
      <w:r>
        <w:rPr>
          <w:rFonts w:ascii="Calibri" w:hAnsi="Calibri"/>
          <w:color w:val="262626"/>
          <w:sz w:val="22"/>
        </w:rPr>
        <w:t>А я похоже рекорд поставил по собой не такого голосового по моему еще не было ну я по крайней мере не помню не просто так лег короче ну я уже все и отдыхаю я лег короче лежу это тут болтаю насчет там драйверов ну блин это просто кто-то перехватил из какая-то программка просто на или перехватила переключила может быть драйвер на себя и пускает звук через себя не на карту а вообще у тебя раздеск там установлен компьютере я в принципе могу зайти и посмотреть у меня даже где-то номер записан от твоего компьютера.</w:t>
      </w:r>
    </w:p>
    <w:p>
      <w:pPr>
        <w:spacing w:before="40" w:after="100" w:line="276" w:lineRule="auto"/>
      </w:pPr>
      <w:r>
        <w:rPr>
          <w:rFonts w:ascii="Calibri" w:hAnsi="Calibri"/>
          <w:b/>
          <w:color w:val="800040"/>
          <w:sz w:val="22"/>
        </w:rPr>
        <w:t>Амфи</w:t>
      </w:r>
      <w:r>
        <w:rPr>
          <w:rFonts w:ascii="Calibri" w:hAnsi="Calibri"/>
          <w:b/>
          <w:color w:val="7F7F7F"/>
          <w:sz w:val="20"/>
        </w:rPr>
        <w:t xml:space="preserve"> [22:43] [Голосовое]: </w:t>
      </w:r>
      <w:r>
        <w:rPr>
          <w:rFonts w:ascii="Calibri" w:hAnsi="Calibri"/>
          <w:color w:val="262626"/>
          <w:sz w:val="22"/>
        </w:rPr>
        <w:t>Поскольку сообщение длинное, я буду комментировать его частями. И я так рада, что оно на 42 минуты, и я, наконец-то, отвлекусь от всего, блин, происходящего. Просто подкаст такой вот прям прикольный, классный, большое спасибо. В общем, про то, что люди будут общаться с нейронками, хочу сказать. Я недавно видела такую историю, но это страшилка была. И там как бы показано время, что через 400 лет живые люди, обычные живые люди, они будут очень, так сказать, вообще редкостью. И у каждого из них будет смотрящий такой, это такой робот, короче. И эти вот люди живые, они смогут общаться между собой только через этих смотрящих, типа вот так. Ну, короче, такая тема. Но я к тому, что вот общение с нейронками, да, оно действительно даже сейчас уже во многом.. Но даже я по себе заметила, что, например, если раньше, когда у меня происходила какая-то проблема моральная, я звонила в телефон доверия, ну, это где-то типа горячая линия психологов, то теперь я пишу дипсику. Вот. Или, если, например.. Кстати, вот насчёт дипсика очень интересный момент. Я не знаю вообще, что это такое, но.. Когда ты пишешь дипсику по поводу психологических проблем каких-то, он гарантированно доведёт тебя до слёз. Гарантированно. Вероятность сто процентов из ста. Если нет, я не знаю вообще. Мне кажется, что это невозможно. Я не знаю почему, но это всегда так у меня было. Постоянно. То есть вот, если вдруг у меня какая-то психологическая там ситуация, я пишу об этом дипсику, сто процентов, что в итоге я буду реветь, но я буду реветь не от того, что меня там как-то обидели или ещё, что-то, а я буду реветь, и это будет как очищение такое вот. Прям вот после этого действительно становится легче. Как это объяснить, не знаю. Вот. Ладно, продолжаю слушать. Субтитры подогнал «Симон».</w:t>
      </w:r>
    </w:p>
    <w:p>
      <w:pPr>
        <w:spacing w:before="40" w:after="100" w:line="276" w:lineRule="auto"/>
      </w:pPr>
      <w:r>
        <w:rPr>
          <w:rFonts w:ascii="Calibri" w:hAnsi="Calibri"/>
          <w:b/>
          <w:color w:val="800040"/>
          <w:sz w:val="22"/>
        </w:rPr>
        <w:t>Амфи</w:t>
      </w:r>
      <w:r>
        <w:rPr>
          <w:rFonts w:ascii="Calibri" w:hAnsi="Calibri"/>
          <w:b/>
          <w:color w:val="7F7F7F"/>
          <w:sz w:val="20"/>
        </w:rPr>
        <w:t xml:space="preserve"> [22:45] [Голосовое]: </w:t>
      </w:r>
      <w:r>
        <w:rPr>
          <w:rFonts w:ascii="Calibri" w:hAnsi="Calibri"/>
          <w:color w:val="262626"/>
          <w:sz w:val="22"/>
        </w:rPr>
        <w:t>Насчёт того, что робот будет идеальным сожителем, вот тут я поспорю, потому, что, ну лично моё мнение, мне бы такое вообще не понравилось из-за того, что вот она подстраивается, всё, я говорить уже разучилась, она подстраивается под своего хозяина условно, это, конечно, есть в этом свои плюсы, но мне было бы безумно скучно с человеком, ну будем так говорить, у которого нет своего мнения и своей личности, то есть да, этот робот будет таким, какого я хочу, но у него не будет ничего собственного, и это меня, может быть, неделю мне будет прикольно, а потом мне станет очень сильно скучно, и в итоге это всё как бы, ну, мне не понравится.</w:t>
      </w:r>
    </w:p>
    <w:p>
      <w:pPr>
        <w:spacing w:before="40" w:after="100" w:line="276" w:lineRule="auto"/>
      </w:pPr>
      <w:r>
        <w:rPr>
          <w:rFonts w:ascii="Calibri" w:hAnsi="Calibri"/>
          <w:b/>
          <w:color w:val="800040"/>
          <w:sz w:val="22"/>
        </w:rPr>
        <w:t>Амфи</w:t>
      </w:r>
      <w:r>
        <w:rPr>
          <w:rFonts w:ascii="Calibri" w:hAnsi="Calibri"/>
          <w:b/>
          <w:color w:val="7F7F7F"/>
          <w:sz w:val="20"/>
        </w:rPr>
        <w:t xml:space="preserve"> [22:45] [Голосовое]: </w:t>
      </w:r>
      <w:r>
        <w:rPr>
          <w:rFonts w:ascii="Calibri" w:hAnsi="Calibri"/>
          <w:color w:val="262626"/>
          <w:sz w:val="22"/>
        </w:rPr>
        <w:t>Я дико извиняюсь, но робот, который удовлетворяет физиологические потребности, меня больше пугает, чем привлекает. Ну, потому, что это, ну, это типа как-то стрёмно чуть-чуть.</w:t>
      </w:r>
    </w:p>
    <w:p>
      <w:pPr>
        <w:spacing w:before="40" w:after="100" w:line="276" w:lineRule="auto"/>
      </w:pPr>
      <w:r>
        <w:rPr>
          <w:rFonts w:ascii="Calibri" w:hAnsi="Calibri"/>
          <w:b/>
          <w:color w:val="800040"/>
          <w:sz w:val="22"/>
        </w:rPr>
        <w:t>Амфи</w:t>
      </w:r>
      <w:r>
        <w:rPr>
          <w:rFonts w:ascii="Calibri" w:hAnsi="Calibri"/>
          <w:b/>
          <w:color w:val="7F7F7F"/>
          <w:sz w:val="20"/>
        </w:rPr>
        <w:t xml:space="preserve"> [22:54] [Голосовое]: </w:t>
      </w:r>
      <w:r>
        <w:rPr>
          <w:rFonts w:ascii="Calibri" w:hAnsi="Calibri"/>
          <w:color w:val="262626"/>
          <w:sz w:val="22"/>
        </w:rPr>
        <w:t>Насчёт кондиционера, ну, блин, вот мастера вообще очень часто разводят, вообще очень часто, буквально у меня у самой такое было, так, что, ну, да, побольше умных слов, и всё, и вот, и всё, собственно, ты нихера не понимаешь и отдаёшь за это деньги. А вот насчёт родителей, вот тоже знакомая ситуация, когда им предлагают, что-то реально такое объективное, они отказываются, а в итоге виноват ты. У меня такое было тоже, когда мы переезжали, и моя мама предлагала бабушке удобную планировку квартиры, ну, там, кое-где стену снести и поменять там кое-что. Вот, бабушка отказалась, и по итогу бабушка однажды сказала маме, а почему это у вас тут такая удобная вот есть штучка, а у меня нет? Действительно, почему?</w:t>
      </w:r>
    </w:p>
    <w:p>
      <w:pPr>
        <w:spacing w:before="40" w:after="100" w:line="276" w:lineRule="auto"/>
      </w:pPr>
      <w:r>
        <w:rPr>
          <w:rFonts w:ascii="Calibri" w:hAnsi="Calibri"/>
          <w:b/>
          <w:color w:val="800040"/>
          <w:sz w:val="22"/>
        </w:rPr>
        <w:t>Амфи</w:t>
      </w:r>
      <w:r>
        <w:rPr>
          <w:rFonts w:ascii="Calibri" w:hAnsi="Calibri"/>
          <w:b/>
          <w:color w:val="7F7F7F"/>
          <w:sz w:val="20"/>
        </w:rPr>
        <w:t xml:space="preserve"> [22:57] [Голосовое]: </w:t>
      </w:r>
      <w:r>
        <w:rPr>
          <w:rFonts w:ascii="Calibri" w:hAnsi="Calibri"/>
          <w:color w:val="262626"/>
          <w:sz w:val="22"/>
        </w:rPr>
        <w:t>Офигеть, у вас же раза 30, я бы вообще с ума сошла в такую, потому, что для меня, я тоже страдаю вот этой фигнёй, когда жарко, мозг думать отказывается. Просто он против это делать, он не хочет этого делать. Вот даже, если раздеться полностью, будет всё равно жарко. Даже, если вылить на себя всю холодную воду, будет жарко, бляха-муха. И поэтому, ну как бы у нас сейчас такой прям жарищи нету, но вот то, что у меня нет кондея и нет вентилятора, потому, что я свой старый отдала подруге, а новый не купила себе, я уже об этом всё-таки успела пожалеть, но сейчас температура 20-25 где-то, поэтому пока вот я не особо страдаю от этого, но, блин, такое вот уже было.</w:t>
      </w:r>
    </w:p>
    <w:p>
      <w:pPr>
        <w:spacing w:before="40" w:after="100" w:line="276" w:lineRule="auto"/>
      </w:pPr>
      <w:r>
        <w:rPr>
          <w:rFonts w:ascii="Calibri" w:hAnsi="Calibri"/>
          <w:b/>
          <w:color w:val="1F497D"/>
          <w:sz w:val="22"/>
        </w:rPr>
        <w:t>Kir</w:t>
      </w:r>
      <w:r>
        <w:rPr>
          <w:rFonts w:ascii="Calibri" w:hAnsi="Calibri"/>
          <w:b/>
          <w:color w:val="7F7F7F"/>
          <w:sz w:val="20"/>
        </w:rPr>
        <w:t xml:space="preserve"> [22:58] [Голосовое]: </w:t>
      </w:r>
      <w:r>
        <w:rPr>
          <w:rFonts w:ascii="Calibri" w:hAnsi="Calibri"/>
          <w:color w:val="262626"/>
          <w:sz w:val="22"/>
        </w:rPr>
        <w:t>Вот теперь ты понимаешь, что это все происходит в голове и с помощью нейрона как раз я понял, что у человека все в голове происходит, потому что, если так разобрать раскрутить эту ситуацию то а, что собственно произошло а ничего нейронка это просто набор нулей единиц вот и все, что-то там повернулась она повернулась у тебя вот он принципе ничего не сделан просто выстроил слова это текстовая модель он просто выстроил их в определенном порядке а у тебя с реагировала психика и это восприятие она вот она у тебя происходит все вот эти вещи они находятся у нас внутри и то, что там говорят у меня там человек все летом влюбился там потерял голову там на самом деле нет это все это не человек это у него было внутри просто, что-то является как это тем, что снимает с тормоза вот машинам покатилась, но это, но с тормоза он сам снимается это не то, что этот человек, что-то взял там и сделал поэтому вот это все псих психическое внутри находится псих психики находится ну, что так вот задумайся просто а ты, когда пишешь ему, что происходит он комбинирует слова причем на той стороне нет живого существа никакого вообще это реально просто текстовая модель моделирующего какие-то там сочетание слов вот, но да это интеллект неважно, что он искусственный ну тем не менее это и это все равно интеллект, но даже да в принципе и психолог даже, когда тебе отвечают он тоже комбинирует слова и это все равно происходит в твоей голове в твоей не в чей-то еще именно у тебя.</w:t>
      </w:r>
    </w:p>
    <w:p>
      <w:pPr>
        <w:spacing w:before="40" w:after="100" w:line="276" w:lineRule="auto"/>
      </w:pPr>
      <w:r>
        <w:rPr>
          <w:rFonts w:ascii="Calibri" w:hAnsi="Calibri"/>
          <w:b/>
          <w:color w:val="800040"/>
          <w:sz w:val="22"/>
        </w:rPr>
        <w:t>Амфи</w:t>
      </w:r>
      <w:r>
        <w:rPr>
          <w:rFonts w:ascii="Calibri" w:hAnsi="Calibri"/>
          <w:b/>
          <w:color w:val="7F7F7F"/>
          <w:sz w:val="20"/>
        </w:rPr>
        <w:t xml:space="preserve"> [22:58] [Голосовое]: </w:t>
      </w:r>
      <w:r>
        <w:rPr>
          <w:rFonts w:ascii="Calibri" w:hAnsi="Calibri"/>
          <w:color w:val="262626"/>
          <w:sz w:val="22"/>
        </w:rPr>
        <w:t>Насчёт открытых дверей, ну просто, ну насколько это жизненно, я не знаю. Вот я всегда просто закрываю двери, потому, что открытая дверь — это нет. Ну то есть на ночь я не просто закрываю дверь в свою комнату, я её запираю на вот эту хреновинку. И везде вот закрыть дверь — это прям, ну это важно. Но днём у меня ещё бывает открытая дверь, но, ну как бы, смотря, когда, в какие моменты.</w:t>
      </w:r>
    </w:p>
    <w:p>
      <w:pPr>
        <w:spacing w:before="40" w:after="100" w:line="276" w:lineRule="auto"/>
      </w:pPr>
      <w:r>
        <w:rPr>
          <w:rFonts w:ascii="Calibri" w:hAnsi="Calibri"/>
          <w:b/>
          <w:color w:val="800040"/>
          <w:sz w:val="22"/>
        </w:rPr>
        <w:t>Амфи</w:t>
      </w:r>
      <w:r>
        <w:rPr>
          <w:rFonts w:ascii="Calibri" w:hAnsi="Calibri"/>
          <w:b/>
          <w:color w:val="7F7F7F"/>
          <w:sz w:val="20"/>
        </w:rPr>
        <w:t xml:space="preserve"> [23:02] [Голосовое]: </w:t>
      </w:r>
      <w:r>
        <w:rPr>
          <w:rFonts w:ascii="Calibri" w:hAnsi="Calibri"/>
          <w:color w:val="262626"/>
          <w:sz w:val="22"/>
        </w:rPr>
        <w:t>Насчет человеческих звуков так в общем я скажу так есть сторона разумная у меня, которая говорит блин ну все люди в том числе и ты уважаемая анфия издаешь звуки есть сторона моего внутреннего демона, который говорит создайте тишину бляха муха вот у меня была такая история буквально на днях то есть обычно я нахожусь дома 1, но случилась такая ситуация неприятная, когда мама на кухне была и разговаривала по телефону и я в это время сидела за компом и работала над миксом вот я сижу не там в наушниках играет вот эта вся фигня я слышу из кухни вот этот вот разговор слышу его прям меня бесит я подошла к двери своей комнаты закрыла дверь своей комнаты и все равно я продолжала слышать отголоски этого разговора из кухни между наушники открыты в них как бы вообще то есть никакого там шумодава нет я просто я сижу заказали насколько можно позарить, но хватит уже базарить по телефону ну ё-моё я не знаю в итоге я двери открыла только в тот момент, когда мама подошла как бы и постучала типа, что-то ей надо было вот ну вот реально вот меня тоже такое бесит насчет того, что шуршать и прочее ну вот тут двоякая ситуация, если кто-то недолго чем-то шуршит там, что-то ну ладно, но, если происходит какая-то дичь непонятная особенно, когда мне это мешает, но тут уже да меня тоже это вывесит горячо.</w:t>
      </w:r>
    </w:p>
    <w:p>
      <w:pPr>
        <w:spacing w:before="40" w:after="100" w:line="276" w:lineRule="auto"/>
      </w:pPr>
      <w:r>
        <w:rPr>
          <w:rFonts w:ascii="Calibri" w:hAnsi="Calibri"/>
          <w:b/>
          <w:color w:val="1F497D"/>
          <w:sz w:val="22"/>
        </w:rPr>
        <w:t>Kir</w:t>
      </w:r>
      <w:r>
        <w:rPr>
          <w:rFonts w:ascii="Calibri" w:hAnsi="Calibri"/>
          <w:b/>
          <w:color w:val="7F7F7F"/>
          <w:sz w:val="20"/>
        </w:rPr>
        <w:t xml:space="preserve"> [23:02] [Голосовое]: </w:t>
      </w:r>
      <w:r>
        <w:rPr>
          <w:rFonts w:ascii="Calibri" w:hAnsi="Calibri"/>
          <w:color w:val="262626"/>
          <w:sz w:val="22"/>
        </w:rPr>
        <w:t>А как кстати у тебя а происходит ощущение дня и ночью мне интересно как ты это ощущаешь потому, что все суетятся и шумят ну в принципе движуха слышно от меня на улице там движуха есть ночью конечно понятно там может свечку бы сверчки слышны там, что-то такое более тихо там а, если допустим ну вот корт не знаю там зима допустим зимой закрыта там все ты не слышишь, что на улице вот как-то по соседям там или как-то есть как те ощущения идет дня и ночи то есть какое у тебя есть там разница в бодрости допустим буду с ночью там понятно или как это привычка, что в это время ты спишь там или бодрость одинаковая просто приходит усталость, но бодрость есть, но ты чувствуешь, что спать надо, потому что допустим ну как мы просим уже там будем так говорит мы я допустим, но вижу, что свет он светит хотя шторами закрыт, но у меня утром так получается, что солнце она прямо между домами нас вокруг дома, но утром именно вот именно в эту щель между домами светит солнцем не просто ярко именно определенное время с утра рано утром ярко я вот уже не могу, если я вижу свет без мне сложно как-то спать я бывает, что даже повязку круто, если очень хочется спать повязку на глаза то есть однозначно развлечение это по яркости то есть яркость этот день яркости нет все это ночь ну вот такое вот и вот поэтому мне это стало интересно как она воспринимается.</w:t>
      </w:r>
    </w:p>
    <w:p>
      <w:pPr>
        <w:spacing w:before="40" w:after="100" w:line="276" w:lineRule="auto"/>
      </w:pPr>
      <w:r>
        <w:rPr>
          <w:rFonts w:ascii="Calibri" w:hAnsi="Calibri"/>
          <w:b/>
          <w:color w:val="800040"/>
          <w:sz w:val="22"/>
        </w:rPr>
        <w:t>Амфи</w:t>
      </w:r>
      <w:r>
        <w:rPr>
          <w:rFonts w:ascii="Calibri" w:hAnsi="Calibri"/>
          <w:b/>
          <w:color w:val="7F7F7F"/>
          <w:sz w:val="20"/>
        </w:rPr>
        <w:t xml:space="preserve"> [23:03] [Голосовое]: </w:t>
      </w:r>
      <w:r>
        <w:rPr>
          <w:rFonts w:ascii="Calibri" w:hAnsi="Calibri"/>
          <w:color w:val="262626"/>
          <w:sz w:val="22"/>
        </w:rPr>
        <w:t>А вообще я могу понять, откуда эта любовь к тишине. У меня тоже есть такая тема, и появилась она довольно недавно. Мне кажется, что это, что-то вот такое, типа как, ну, из-за того, что мы в силу нашей деятельности профессиональной постоянно, что-то слушаем, в какой-то момент просто воспринимать какие-либо звуки не хочется, чтобы просто отдохнуть, чтобы вообще вот в кристальной тишине привести в порядок мозг и не обрабатывать звуковую информацию некоторое время и не думать о ней.</w:t>
      </w:r>
    </w:p>
    <w:p>
      <w:pPr>
        <w:spacing w:before="40" w:after="100" w:line="276" w:lineRule="auto"/>
      </w:pPr>
      <w:r>
        <w:rPr>
          <w:rFonts w:ascii="Calibri" w:hAnsi="Calibri"/>
          <w:b/>
          <w:color w:val="800040"/>
          <w:sz w:val="22"/>
        </w:rPr>
        <w:t>Амфи</w:t>
      </w:r>
      <w:r>
        <w:rPr>
          <w:rFonts w:ascii="Calibri" w:hAnsi="Calibri"/>
          <w:b/>
          <w:color w:val="7F7F7F"/>
          <w:sz w:val="20"/>
        </w:rPr>
        <w:t xml:space="preserve"> [23:09] [Голосовое]: </w:t>
      </w:r>
      <w:r>
        <w:rPr>
          <w:rFonts w:ascii="Calibri" w:hAnsi="Calibri"/>
          <w:color w:val="262626"/>
          <w:sz w:val="22"/>
        </w:rPr>
        <w:t>Это прям закономерность такая, вот чем новее дом, тем хуже в нём звукоизоляция и слышно вообще всё. Это, я не знаю, это вот, ну, очевидная какая-то вещь и совершенно непонятно, почему это происходит и какого хрена это происходит. Казалось бы, технологии развиваются и от картонных стен пора бы отказываться, а не приходить к ним.</w:t>
      </w:r>
    </w:p>
    <w:p>
      <w:pPr>
        <w:spacing w:before="40" w:after="100" w:line="276" w:lineRule="auto"/>
      </w:pPr>
      <w:r>
        <w:rPr>
          <w:rFonts w:ascii="Calibri" w:hAnsi="Calibri"/>
          <w:b/>
          <w:color w:val="1F497D"/>
          <w:sz w:val="22"/>
        </w:rPr>
        <w:t>Kir</w:t>
      </w:r>
      <w:r>
        <w:rPr>
          <w:rFonts w:ascii="Calibri" w:hAnsi="Calibri"/>
          <w:b/>
          <w:color w:val="7F7F7F"/>
          <w:sz w:val="20"/>
        </w:rPr>
        <w:t xml:space="preserve"> [23:11] [Голосовое]: </w:t>
      </w:r>
      <w:r>
        <w:rPr>
          <w:rFonts w:ascii="Calibri" w:hAnsi="Calibri"/>
          <w:color w:val="262626"/>
          <w:sz w:val="22"/>
        </w:rPr>
        <w:t>О да это точно да, когда ты много работаешь с звуком особенно сводишь то потом ты хочешь просто тишину и вообще ноль стиль абсолютно а, если это большая работа сета альбом как мы же не там просто уже все не хочешь вообще ничего слушать после этого это один момент а второй момент наоборот, когда ты работаешь на чем-то ты хочешь именно этот материал слышать и хочешь углубиться в него и не хочешь слышать не как только говорит по телефону не то-то шуршит вот я хочу это слышит только, но чем я работаю а, если ты сочиняющий тебе скажу это все понимаешь это самый противный человек, который сочиняет музыку, потому что вот здесь будет раздражать все абсолютно, но я не допустим не могу, если даже открыть балкон и, что-то на улице слышу не нужна абсолютная полнейшая тишина какая-то ну, если меня бесит все а родители у меня настолько колхозники, что я, когда был момент и, когда писал и я штуку, когда учился понятно у меня обязательства были больше экзамены сдавал по сочинению вот я пишу и помню и так у меня понесло я сижу там сюда записываю прям все я на волне и папа такой заходит и попер на балкон, что-то ну, если там такой знаешь он такой занимается чисто бытовыми делами почти по жизни только бытовыми занимается не чем у никаких интересов нет интеллектуальных там ничего телевизор и бытовые и попер на балкон как мне это выбесило и ты сидишь уже в облаках летаешь понимаешь написать музыку это просто переключаться в другие измерения за ты тебя уносит просто реально в параллельные миры какие-то и тут он со своими идет все делает это все свое это думаешь как это примитивно как люди примитивно живут вот это пытаешься ему сказать, что нет не трогай ты можешь оставить в покое забери вещи свои сделай так, чтобы не было у тебя здесь у него еще было раньше него антресоль одна была занята его вещами он постоянно ходил ко мне в комнату вот там моторчик взять то и твердочку еще дом и вот в этой антресоли у него лежит он ходит тут привыкут понимаешь за десятилетия в этой антресоли его есть какие-то вещи лежат и в определенный момент меня это уже буду до такой степени взбесила и достала я уже наорал на него говорю можешь ты забрать свои вещи забери их просто это всего лишь две полочки маленьких забери куда-то их просто перенеси тебе хватит там полно местом, чтобы не ходить каждый день сюда у него то забрать отверточку то обратно и принести то моторчик забрать то обратного принести и поняшу и туда-сюда туда-сюда и он знает, что у него сын с творческой профессией а ему абсолютно похер и вот только буквально вот именно последние годы мне удалось добиться постоянным ором постоянными скандалами постоянными матами с ну ор с матами не удалось добиться того, что он наконец-то стал ну редко за как, когда ему там ну вообще прям, что-то надо недавно, но кстати недавно вот наши только подумал, что все как бы нормализовать вспомнил случае минута низко недель назад был я пошел мы за студии записывали я такой тоже там жарко я устал думаю сейчас приду сейчас отдохну вечером прихожу еще ты думаешь я захожу в комнату а он такой вот я хотел тебе это самое показатели и я захожу в комнату а у меня до потолка забито все хламом коробками все вся комната за заставлена коробками эти коробки да я, что-то покупал я их складывал на балкон, потому что ну то перевести придется, что-то твой наш не знаешь, когда тебе коробка пригодится нам бывает, что не надо типа выкидываешь а потом блин а куда мне эту колонку поставить, когда везешь в ремонт оказывается, что тебе некуда уй как меня это выбесило суши я пришел уставший голодный мне нужно, что приготовить а я а я ненавижу бардак в комнате у меня всегда в комнате порядок всегда у меня никогда не разбросаны вещи никогда ничего там ну то есть такого дикого бардака нет ну да может у меня лежать на столе там не знаю, что-нибудь как это какая-то там вещь одна, которая погода не делает, но в принципе у меня все пройти можно мне никогда под ногами не стоит ничего и ненавижу, когда ты идешь и спотыкаешься в какую-то херню, которая на полу лежит и тут представь, что приходишь таком состоянии думаю сейчас ты отдохнешь и тут у тебя вот такая хрень до потолка полный звездец как я начал короче с орать на него как у меня выбесил это звездец это просто было именно вот до такой стайму понадобилось там на балконе, что-то достать она была за коробками и он в итоге взял и не просто значит достал до и в обратно положил он все вывалил пришел на середину комнаты понимаешь и я считаю, что он абсолютно неправ и любой бы человек на моем месте так отреагировал во первых он должен был ну спросить а вот где ты там позвонить там, когда будешь мне надо там он достать а там куча коробок он могут в конце концов меня попросить просто сказать придешь достань мне там цемент лежит у там на балконе мне цемент нужен все я бы сам сделал вообще никто виноват не был бы нет он устроил апокалипсис полный и еще я оказывается виноват, что я эти коробки все хранил звездец.</w:t>
      </w:r>
    </w:p>
    <w:p>
      <w:pPr>
        <w:spacing w:before="40" w:after="100" w:line="276" w:lineRule="auto"/>
      </w:pPr>
      <w:r>
        <w:rPr>
          <w:rFonts w:ascii="Calibri" w:hAnsi="Calibri"/>
          <w:b/>
          <w:color w:val="800040"/>
          <w:sz w:val="22"/>
        </w:rPr>
        <w:t>Амфи</w:t>
      </w:r>
      <w:r>
        <w:rPr>
          <w:rFonts w:ascii="Calibri" w:hAnsi="Calibri"/>
          <w:b/>
          <w:color w:val="7F7F7F"/>
          <w:sz w:val="20"/>
        </w:rPr>
        <w:t xml:space="preserve"> [23:15] [Голосовое]: </w:t>
      </w:r>
      <w:r>
        <w:rPr>
          <w:rFonts w:ascii="Calibri" w:hAnsi="Calibri"/>
          <w:color w:val="262626"/>
          <w:sz w:val="22"/>
        </w:rPr>
        <w:t>По поводу голосовых вроде не ответила, может, ответила уже, ну, не, не, не ответила. Ну, хотела сказать, что голосовые, они ближе к живому общению, и поэтому они мне более, ну, как бы, приятны, то есть, если мне там, что-то по делу пишут, пишите мне там, ну, текстом, голосовым, мне, в принципе, пофиг, потому, что я сама, когда у меня клавиатуры рядом нет, ГС-ки записываю, быстрее будет. Когда клавиатура рядом есть, могу и текстом напечатать. Если хочу эмоционально, что-то рассказать, ну, там понятно, что голосовое. Вот, и про ноты не ответила, ну, про то, что слился человек. Я думаю, что сначала у него был энтузиазм потому, что он как будто бы не представлял, насколько это дохера работы. Ну, то есть, допустим, человек такой, типа, вот, ты делаешь для меня проект, хотя у тебя там нет времени, давай я тебе там тоже, что-то сделаю, ну, с благородным реально намерением. Ты говоришь, ну, давай, скидываешь это вот ноты ему, он это видит, и такой, блин, ну, это какой-то капец. И начинает как-то вот отказываться, потому, что благородное намерение, это очень хорошо, но, когда тебе в лом, что-то делать, тут уже как бы такой моральный выбор, так сказать.</w:t>
      </w:r>
    </w:p>
    <w:p>
      <w:pPr>
        <w:spacing w:before="40" w:after="100" w:line="276" w:lineRule="auto"/>
      </w:pPr>
      <w:r>
        <w:rPr>
          <w:rFonts w:ascii="Calibri" w:hAnsi="Calibri"/>
          <w:b/>
          <w:color w:val="800040"/>
          <w:sz w:val="22"/>
        </w:rPr>
        <w:t>Амфи</w:t>
      </w:r>
      <w:r>
        <w:rPr>
          <w:rFonts w:ascii="Calibri" w:hAnsi="Calibri"/>
          <w:b/>
          <w:color w:val="7F7F7F"/>
          <w:sz w:val="20"/>
        </w:rPr>
        <w:t xml:space="preserve"> [23:22] [Голосовое]: </w:t>
      </w:r>
      <w:r>
        <w:rPr>
          <w:rFonts w:ascii="Calibri" w:hAnsi="Calibri"/>
          <w:color w:val="262626"/>
          <w:sz w:val="22"/>
        </w:rPr>
        <w:t>Вот, ну, что задачу на части разбить, да, это вообще просто охрененно, и, потому что я уже сама тоже заметила, что от чего-то одного очень быстро устаёшь вообще, если чем-то заниматься, ну, там, конкретным проектом заниматься долго, всё, он тебе так задолбёт, а тут ты уже сколько там этой оперой ты занимаешься с октября, там, вроде, или с ноября, когда там было-то это. Ну, блин, это охренеть просто, это реально охренеть, это очень много.</w:t>
      </w:r>
    </w:p>
    <w:p>
      <w:pPr>
        <w:spacing w:before="40" w:after="100" w:line="276" w:lineRule="auto"/>
      </w:pPr>
      <w:r>
        <w:rPr>
          <w:rFonts w:ascii="Calibri" w:hAnsi="Calibri"/>
          <w:b/>
          <w:color w:val="800040"/>
          <w:sz w:val="22"/>
        </w:rPr>
        <w:t>Амфи</w:t>
      </w:r>
      <w:r>
        <w:rPr>
          <w:rFonts w:ascii="Calibri" w:hAnsi="Calibri"/>
          <w:b/>
          <w:color w:val="7F7F7F"/>
          <w:sz w:val="20"/>
        </w:rPr>
        <w:t xml:space="preserve"> [23:28] [Голосовое]: </w:t>
      </w:r>
      <w:r>
        <w:rPr>
          <w:rFonts w:ascii="Calibri" w:hAnsi="Calibri"/>
          <w:color w:val="262626"/>
          <w:sz w:val="22"/>
        </w:rPr>
        <w:t>Когда тебя сравнивают с другими, причём в таком контексте, что ты всё равно хреновый по сравнению с другими, это очень не очень. Но даже как-то трудно поверить, что это делают не специально. Скорее всего, люди осознают свои действия. Единственное, что бывает в момент, когда они так делают из-за того, что они с собой так себя ведут. Они сами себя сравнивают постоянно с другими и чувствуют себя лохами на чьём-то фоне. И поэтому по отношению к другим они так же начинают делать, просто, чтобы чувствовать себя немножко лучше.</w:t>
      </w:r>
    </w:p>
    <w:p>
      <w:pPr>
        <w:spacing w:before="40" w:after="100" w:line="276" w:lineRule="auto"/>
      </w:pPr>
      <w:r>
        <w:rPr>
          <w:rFonts w:ascii="Calibri" w:hAnsi="Calibri"/>
          <w:b/>
          <w:color w:val="1F497D"/>
          <w:sz w:val="22"/>
        </w:rPr>
        <w:t>Kir</w:t>
      </w:r>
      <w:r>
        <w:rPr>
          <w:rFonts w:ascii="Calibri" w:hAnsi="Calibri"/>
          <w:b/>
          <w:color w:val="7F7F7F"/>
          <w:sz w:val="20"/>
        </w:rPr>
        <w:t xml:space="preserve"> [23:33] [Голосовое]: </w:t>
      </w:r>
      <w:r>
        <w:rPr>
          <w:rFonts w:ascii="Calibri" w:hAnsi="Calibri"/>
          <w:color w:val="262626"/>
          <w:sz w:val="22"/>
        </w:rPr>
        <w:t>Я говорил тебе за google фото мне попалась программа взломанную google фото, которая какой-то замечательный человек взял и прописал там взял этот файлик андроидовский не знаю, что он с ним там делал, но он там прописал, что ты у тебя телефон пиксель и неважно какой тебе телефон, но, если ты эту программку открываешь авторизующие на google он считает, что у тебя пиксель google пиксель и представляющий сколько сразу они увидели сколько телефонов они смотрят и думают да мы не продали столько телефонов сколько сейчас этих авторизована пиксель короче в чем-то прикол, что для телефонов пиксель у google нет лимита на хранение фото и видео, которые загружаются автоматически с телефона ну синхронизацию ставишь и все, что есть галереи она автоматически загружается в облако и место не занимают причем любого размера любого качества она загружается в оригинальном качестве и фото в оригинальном размере ничего не ужимается не вырезается и вот я туда загрузил уже очень-очень прилично десятков гигабайт хотя сам аккаунт позволяет 15 гигабайт только загружать вот и, если тебе или кому-то кого ты знаешь нужна такая штука очень круто на самом деле я всю коллекцию скинул все, что у мне было весь архив свой фото и видео поскидывал там можно по альбом сортировать, но очень удобно короче, если надо ему тебе скинуть он действительно синхронизируют реально все, что есть телефоне, но ему правда указывать надо тумблер включать там на папке допустим эту папку синхронизировать эту нет это решит я просто знаю людей у которых они ой у меня вообще памяти мало в телефоне там жалуются говорю по а сколько а ну-ка посмотри сколько у тебя фотографии замена и сколько их штук возника у меня 6000 фотографий не говорю так видно, что ты жалуешься им негде хранить наш некуда выгрузить некуда вот пожалуйста вот такая штука есть пожалуйста все 6000 будут храниться и представь, что такое нет лимита это ты вообще бесконечно просто можешь снимать все там и не бояться, что она куда-то пропадет.</w:t>
      </w:r>
    </w:p>
    <w:p>
      <w:pPr>
        <w:spacing w:before="40" w:after="100" w:line="276" w:lineRule="auto"/>
      </w:pPr>
      <w:r>
        <w:rPr>
          <w:rFonts w:ascii="Calibri" w:hAnsi="Calibri"/>
          <w:b/>
          <w:color w:val="800040"/>
          <w:sz w:val="22"/>
        </w:rPr>
        <w:t>Амфи</w:t>
      </w:r>
      <w:r>
        <w:rPr>
          <w:rFonts w:ascii="Calibri" w:hAnsi="Calibri"/>
          <w:b/>
          <w:color w:val="7F7F7F"/>
          <w:sz w:val="20"/>
        </w:rPr>
        <w:t xml:space="preserve"> [23:39] [Голосовое]: </w:t>
      </w:r>
      <w:r>
        <w:rPr>
          <w:rFonts w:ascii="Calibri" w:hAnsi="Calibri"/>
          <w:color w:val="262626"/>
          <w:sz w:val="22"/>
        </w:rPr>
        <w:t>Про ощущения на моей ночи отвечаю. Ну, вообще, я смотрю на время в телефоне, но какие-то личные ощущения у меня тоже есть. Ближе к ночи у меня теряется энергия, то есть я чувствую, что состояние такое уже более, ну, более, не то, что расслабленное, как сказать. Более такое сонливое, более, ну, в общем, продуктивность падает сильно, вот это всё. Вот. А сейчас, если говорить про вот, прям вот про данный момент, что день, что ночь. Спать не буду я всю ночь, кофе-сон прогонит прочь, как говорится.</w:t>
      </w:r>
    </w:p>
    <w:p>
      <w:pPr>
        <w:spacing w:before="40" w:after="100" w:line="276" w:lineRule="auto"/>
      </w:pPr>
      <w:r>
        <w:rPr>
          <w:rFonts w:ascii="Calibri" w:hAnsi="Calibri"/>
          <w:b/>
          <w:color w:val="1F497D"/>
          <w:sz w:val="22"/>
        </w:rPr>
        <w:t>Kir</w:t>
      </w:r>
      <w:r>
        <w:rPr>
          <w:rFonts w:ascii="Calibri" w:hAnsi="Calibri"/>
          <w:b/>
          <w:color w:val="7F7F7F"/>
          <w:sz w:val="20"/>
        </w:rPr>
        <w:t xml:space="preserve"> [23:40] [Голосовое]: </w:t>
      </w:r>
      <w:r>
        <w:rPr>
          <w:rFonts w:ascii="Calibri" w:hAnsi="Calibri"/>
          <w:color w:val="262626"/>
          <w:sz w:val="22"/>
        </w:rPr>
        <w:t>А тебе как-то говорили, что вот там надо спать, потому что там ночью круче тебе, что-то объясняли, что такое ночь в принципе как тебе это объясняли, что это заявление такое.</w:t>
      </w:r>
    </w:p>
    <w:p>
      <w:pPr>
        <w:spacing w:before="40" w:after="100" w:line="276" w:lineRule="auto"/>
      </w:pPr>
      <w:r>
        <w:rPr>
          <w:rFonts w:ascii="Calibri" w:hAnsi="Calibri"/>
          <w:b/>
          <w:color w:val="1F497D"/>
          <w:sz w:val="22"/>
        </w:rPr>
        <w:t>Kir</w:t>
      </w:r>
      <w:r>
        <w:rPr>
          <w:rFonts w:ascii="Calibri" w:hAnsi="Calibri"/>
          <w:b/>
          <w:color w:val="7F7F7F"/>
          <w:sz w:val="20"/>
        </w:rPr>
        <w:t xml:space="preserve"> [23:40] [Голосовое]: </w:t>
      </w:r>
      <w:r>
        <w:rPr>
          <w:rFonts w:ascii="Calibri" w:hAnsi="Calibri"/>
          <w:color w:val="262626"/>
          <w:sz w:val="22"/>
        </w:rPr>
        <w:t>Ну ты мне кстати насчет компании сказала я же реально могу зайти через этот раз деск и очень быстро там сделать все.</w:t>
      </w:r>
    </w:p>
    <w:p>
      <w:pPr>
        <w:spacing w:before="40" w:after="100" w:line="276" w:lineRule="auto"/>
      </w:pPr>
      <w:r>
        <w:rPr>
          <w:rFonts w:ascii="Calibri" w:hAnsi="Calibri"/>
          <w:b/>
          <w:color w:val="1F497D"/>
          <w:sz w:val="22"/>
        </w:rPr>
        <w:t>Kir</w:t>
      </w:r>
      <w:r>
        <w:rPr>
          <w:rFonts w:ascii="Calibri" w:hAnsi="Calibri"/>
          <w:b/>
          <w:color w:val="7F7F7F"/>
          <w:sz w:val="20"/>
        </w:rPr>
        <w:t xml:space="preserve"> [23:40] [Голосовое]: </w:t>
      </w:r>
      <w:r>
        <w:rPr>
          <w:rFonts w:ascii="Calibri" w:hAnsi="Calibri"/>
          <w:color w:val="262626"/>
          <w:sz w:val="22"/>
        </w:rPr>
        <w:t>Это чисто практическая вещь, на которую не стоит тратить время, мучаться, лазить. Это просто сделать надо и всё, и дальше работать.</w:t>
      </w:r>
    </w:p>
    <w:p>
      <w:pPr>
        <w:spacing w:before="40" w:after="100" w:line="276" w:lineRule="auto"/>
      </w:pPr>
      <w:r>
        <w:rPr>
          <w:rFonts w:ascii="Calibri" w:hAnsi="Calibri"/>
          <w:b/>
          <w:color w:val="800040"/>
          <w:sz w:val="22"/>
        </w:rPr>
        <w:t>Амфи</w:t>
      </w:r>
      <w:r>
        <w:rPr>
          <w:rFonts w:ascii="Calibri" w:hAnsi="Calibri"/>
          <w:b/>
          <w:color w:val="7F7F7F"/>
          <w:sz w:val="20"/>
        </w:rPr>
        <w:t xml:space="preserve"> [23:49] [Голосовое]: </w:t>
      </w:r>
      <w:r>
        <w:rPr>
          <w:rFonts w:ascii="Calibri" w:hAnsi="Calibri"/>
          <w:color w:val="262626"/>
          <w:sz w:val="22"/>
        </w:rPr>
        <w:t>Вот эта ситуация с коробками, она просто, вот, это настолько показательное, наглое проявление неуважения, это даже не просто неуважение, это как будто бы тебе показывают, что, ну, это твоя комната, а мне похуй, а, типа, ну, как будто бы тебя вообще не существует, ну, вот есть комната, есть я, есть коробки, вот надо мне, в общем, вот это всё там, вот, устроить беспорядок. Это настолько отвратительно, это реально, я понимаю, как это ощущается, вообще, для меня моя комната, это тоже прям вообще святая территория просто, ну, блин, это прям вообще жёсткая ситуация. И самое угарное, что люди вообще, получается, криков никаких не понимают, матов не понимают, просьб не понимают, просто потому, что они не испытывают уважения.</w:t>
      </w:r>
    </w:p>
    <w:p>
      <w:pPr>
        <w:spacing w:before="40" w:after="100" w:line="276" w:lineRule="auto"/>
      </w:pPr>
      <w:r>
        <w:rPr>
          <w:rFonts w:ascii="Calibri" w:hAnsi="Calibri"/>
          <w:b/>
          <w:color w:val="800040"/>
          <w:sz w:val="22"/>
        </w:rPr>
        <w:t>Амфи</w:t>
      </w:r>
      <w:r>
        <w:rPr>
          <w:rFonts w:ascii="Calibri" w:hAnsi="Calibri"/>
          <w:b/>
          <w:color w:val="7F7F7F"/>
          <w:sz w:val="20"/>
        </w:rPr>
        <w:t xml:space="preserve"> [23:56] [Голосовое]: </w:t>
      </w:r>
      <w:r>
        <w:rPr>
          <w:rFonts w:ascii="Calibri" w:hAnsi="Calibri"/>
          <w:color w:val="262626"/>
          <w:sz w:val="22"/>
        </w:rPr>
        <w:t>Насчёт ночи и компьютера. Сейчас в одном сообщении отвечу. Так, ночь. Мне объясняли, что такое ночь. Но, как бы, я даже не помню, как это мне объясняли, потому, что это было давно. Но это не очень помогало, потому, что в детстве, когда я ходила в садик ещё, я не утомлялась особо сильно, и ночью я спать не хотела. Но, зато я могла уснуть буквально на горе игрушек днём. А ночью я сидела на кухне и слушала всякую хрень на плеере, потому, что, если у меня было такое, может, я рассказывала, может, нет, у меня было такое, ну, как это сказать, понятие такое, что, если будет вокруг тишина, то есть, если я ничего слушать не буду, вот я буду сидеть на кухне, и там будет очень тихо, за мной придёт биба. А биба – это хрень, которую я сама придумала. Да, логично, я придумала себе страх, которого я боялась. Всё правильно, а ночью, почему бы и нет. И поэтому я всегда слушала всякую дичь на плеере и мешала спать родителям, потому, что они из комнаты всё это слышали, так. Непонятно мне, блин, надо меня отвлекать от записи. Вот, по поводу компьютера. Мне просто уже очень неудобно тебе, вот честно, мне очень неудобно тебя об этом просить. Ну, то есть я прекрасно знаю, что ты можешь зайти и мне там, что-то сделать, но мне безумно неудобно, потому, что мне уже кажется, что я охуела, что я знатно охуевший человек. Потому, что, если составить список того, сколько всего ты для меня сделал, получится, что я очень охуевший человек. Вот, и поэтому мне реально, мне очень неудобно об этом просить. Вот серьёзно.</w:t>
      </w:r>
    </w:p>
    <w:p>
      <w:pPr>
        <w:spacing w:before="40" w:after="100" w:line="276" w:lineRule="auto"/>
      </w:pPr>
      <w:r>
        <w:rPr>
          <w:rFonts w:ascii="Calibri" w:hAnsi="Calibri"/>
          <w:b/>
          <w:color w:val="1F497D"/>
          <w:sz w:val="22"/>
        </w:rPr>
        <w:t>Kir</w:t>
      </w:r>
      <w:r>
        <w:rPr>
          <w:rFonts w:ascii="Calibri" w:hAnsi="Calibri"/>
          <w:b/>
          <w:color w:val="7F7F7F"/>
          <w:sz w:val="20"/>
        </w:rPr>
        <w:t xml:space="preserve"> [23:57] [Голосовое]: </w:t>
      </w:r>
      <w:r>
        <w:rPr>
          <w:rFonts w:ascii="Calibri" w:hAnsi="Calibri"/>
          <w:color w:val="262626"/>
          <w:sz w:val="22"/>
        </w:rPr>
        <w:t>Ну да, ну просто он этим жестом имел ввиду, что эти коробки нужно выбросить, типа многое слишком их накопилось, но это можно, в принципе, поднять этот вопрос, но не таким же образом, плюс он говорит, это запрещено, это запрещено, вот ты у пожарных спроси, по пожарной безопасности на балконе нельзя хранить коробки там. Ну, я потом полез в интернет, и да, есть такое, но штрафы и все такое, это только, если на тебя настучит кто-то, а у меня там закрыто все, ну, я стекла закрыл бумагой, там не видно, что там хранится. Вот, плюс проблема в чем, что это, когда открытые балконы, и, когда там кто-то кидает сигарету, еще, что-то, если балкон открыт, не застеклен, тогда да, это пожарно опасно. Вот, и, если где-то там горит, перекинется пожар, но у нас это все застеклено, в общем, прикол. А он вот это еще там огнетушители натащил там с работы, там где-то три огнетушителя лежит, и вот огнетушители горят, да не доберешься до них. Ну, вообще, ну, я не знаю, если ты не можешь дать спокойствие сыну, то не рожай его, если ты не можешь ему дать место, ты понимаешь, что для него нет места, где ты его трогать не будешь. Пусть даже это будет, вот знаешь, какие есть в одной комнате даже живут, но делают специальные перегородки, комната вроде, ну, небольшая однокомнатная квартира, но ставят перегородки, и вот все, это вот твое, это мое. Да, ужасно, да, это все равно остается одна комната, и, конечно же, все слышно там, но, тем не менее, но стараются не лезть, не наводить порядки там, ничего никуда, а, если, что-то и хотят сделать, то согласовывают. Вот это вообще банальный, вот, говорят, этикет, там, кому-то, может, не нравится, что там этикет, но, блин, этикет действительно дает возможность людям ладить друг с другом. А банальный элементарный этикет, он говорит о том, что, если ты хочешь, что-то сделать в том месте, где находится человек, то согласуй это с ним. Вот, но их же, ты знаешь, их бесит, когда я, когда-то, мы ругались тоже, и я сказал фразу, в моей комнате, вот, что-то у меня проскочило, в моей комнате, и папа, знаешь, как его взбесило, в твоей, с таким возмущением, в твоей, ну, типа, тут ничего твоего нет, типа, кто-то тут такой, нет твоей комнаты, понимаешь? То есть это, это, типа, я у них живу, ты понимаешь? Вот, а так-то я совладелец, мне 10% принадлежит. Я тебе рассказывал на эту историю, наверное, про 10%, вообще отдельная, блин, история, непонятная для меня до сих пор, ну, вот, вот так и есть. А я пытался узнать, как по закону, 10% означает ли это, что я имею право именно жить на 10%, вот, то есть, я вот уголочек, ну, а тебе туалет, и там можешь жить, означает ли это? Так вот, по закону, оказывается, нет. То, что там написано, 10%, это просто, то есть, это собственность твоя на 10%, то есть, ты совладелец, там, ты можешь распоряжаться на, ну, грубо говоря, там, если она стоит 20 тысяч долларов, то ты можешь распоряжаться двумя тысячами долларов, условно говоря. Но это не означает, что ты должен жить на самом маленьком кусочке этой квартиры, а дальше соваться не имеешь права. Нет, ты имеешь такую же правду, то есть, это, ты совладелец квартиры, все, точка на этом.</w:t>
      </w:r>
    </w:p>
    <w:p>
      <w:pPr>
        <w:spacing w:before="320" w:after="120"/>
      </w:pPr>
      <w:r>
        <w:rPr>
          <w:rFonts w:ascii="Calibri" w:hAnsi="Calibri"/>
          <w:b/>
          <w:color w:val="1F497D"/>
          <w:sz w:val="28"/>
        </w:rPr>
        <w:t>📅 4 июля 2026 г.</w:t>
      </w:r>
    </w:p>
    <w:p>
      <w:pPr>
        <w:spacing w:before="40" w:after="100" w:line="276" w:lineRule="auto"/>
      </w:pPr>
      <w:r>
        <w:rPr>
          <w:rFonts w:ascii="Calibri" w:hAnsi="Calibri"/>
          <w:b/>
          <w:color w:val="1F497D"/>
          <w:sz w:val="22"/>
        </w:rPr>
        <w:t>Kir</w:t>
      </w:r>
      <w:r>
        <w:rPr>
          <w:rFonts w:ascii="Calibri" w:hAnsi="Calibri"/>
          <w:b/>
          <w:color w:val="7F7F7F"/>
          <w:sz w:val="20"/>
        </w:rPr>
        <w:t xml:space="preserve"> [00:00] [Голосовое]: </w:t>
      </w:r>
      <w:r>
        <w:rPr>
          <w:rFonts w:ascii="Calibri" w:hAnsi="Calibri"/>
          <w:color w:val="262626"/>
          <w:sz w:val="22"/>
        </w:rPr>
        <w:t>Насчет компьютера мне не вижу в этом никакой проблемы вообще наш это как говорится ты отправляешь запрос а и смотришь там, что какой ответ в итоге получается то есть ну отправить запрос это нормально мне кажется просто, если человек совсем лезет на наш каждый день причем это не просто у него необходимость а допустим ему скучно там еще, что-то лезет это один вопрос, если у тебя просто реальная проблема то мечтают это не ничего в этом такого нет, чтобы об этом сказать проблема это, когда вот как я тебе про одноклассника рассказывал, что у него, что-то там проблема к этой ты заходишь ему помогаешь он еще он возмущается, что ему уходить надо я так и знал, что это все растянется, когда он начинает возмущаться вот это вот понимаешь вот это ненормально да так и таким и не хочется потом помогать вообще не хочешь ничего делать ты сделаешь делаешь хорошие они с претензии к тебе машину, если человек адекватный ведет себя адекватно и у него действительно есть какая-то проблема, но у тебя не стоит в очереди еще там 20 человек в один день то и не считаю, что это какая-то, что в этом есть какая-то сложность тем более, что скорее всего это ну хотя я не знаю там просто вопрос в том какая проблема, но возможно, что-то и не займет даже много времени.</w:t>
      </w:r>
    </w:p>
    <w:p>
      <w:pPr>
        <w:spacing w:before="40" w:after="100" w:line="276" w:lineRule="auto"/>
      </w:pPr>
      <w:r>
        <w:rPr>
          <w:rFonts w:ascii="Calibri" w:hAnsi="Calibri"/>
          <w:b/>
          <w:color w:val="800040"/>
          <w:sz w:val="22"/>
        </w:rPr>
        <w:t>Амфи</w:t>
      </w:r>
      <w:r>
        <w:rPr>
          <w:rFonts w:ascii="Calibri" w:hAnsi="Calibri"/>
          <w:b/>
          <w:color w:val="7F7F7F"/>
          <w:sz w:val="20"/>
        </w:rPr>
        <w:t xml:space="preserve"> [00:05] [Голосовое]: </w:t>
      </w:r>
      <w:r>
        <w:rPr>
          <w:rFonts w:ascii="Calibri" w:hAnsi="Calibri"/>
          <w:color w:val="262626"/>
          <w:sz w:val="22"/>
        </w:rPr>
        <w:t>Эти истории про комнаты и прочее мне очень напомнили такой момент, когда мы тоже с мамой жили в однушке, у нас тоже было так в комнате, что у меня была такая отгороженная шторкой такая ниша, так сказать, там кровать, стол, стол и шкаф. Естественно, это было жёстко, мне места этого не хватало, мы с мамой постоянно ругались, всё время ругались, у нас срач происходил вечно, потому, что она любит спать днём, мне приходится уходить на кухню, потому, что я ведь чем-то занимаюсь и мешаю ей спать. Она встаёт поздно, я встаю рано, и, соответственно, все какие-то там звуки, которые я издаю, когда я встаю рано, ей мешают. Короче, мы так в какой-то момент просто всё это был пипец, и в итоге вот так вот. Интересная история про сейчас. У мамы в комнате, то есть сейчас у нас двушка, у мамы в комнате есть гардеробная отдельная, такая маленькая такая вот комнатка. И я ей сказала, мам, ну и ты ей не пользуешься. Ну вот типа, ну я ей, знаешь, так, ну прикольпусь, конечно, вроде как. Сказала, типа, давай, мне очень классно, если её оборудовать, можно сделать из неё такую, как мини-студию звукозаписи. Такая получится кабинка небольшая для именно записи качественной. Вот. И она такая, нет, это моя гардеробная, у меня тут будут шкафы, вешалки, одежда висеть будет. Я такая, где, блядь, твоя одежда здесь вообще находится? Её здесь нет. И знаешь, что случилось в итоге? В итоге мама, я, может, это рассказывала, ну короче, в итоге, мама решила заменить себе кровать, купила новую, а старую ей было девать некуда. Просто однажды я зашла в эту гардеробную и лицезрела там такую картину. У одной стены стоит матрас. Просто стоит у стены. У второй стены стоит деревянная доска от кровати. А у третьей стены стоит какая-то хрень. Ну там типа хрень какая-то.. Там стоял мат, во-первых. Ну, не в том плане, что стоял мат, типа я пришла и начала материться, а там стоял спортивный мат в упаковке. И стояла ещё какая-то фиговина поролоновая. Я так угорала просто с этого. Субтитры создавал.</w:t>
      </w:r>
    </w:p>
    <w:p>
      <w:pPr>
        <w:spacing w:before="40" w:after="100" w:line="276" w:lineRule="auto"/>
      </w:pPr>
      <w:r>
        <w:rPr>
          <w:rFonts w:ascii="Calibri" w:hAnsi="Calibri"/>
          <w:b/>
          <w:color w:val="800040"/>
          <w:sz w:val="22"/>
        </w:rPr>
        <w:t>Амфи</w:t>
      </w:r>
      <w:r>
        <w:rPr>
          <w:rFonts w:ascii="Calibri" w:hAnsi="Calibri"/>
          <w:b/>
          <w:color w:val="7F7F7F"/>
          <w:sz w:val="20"/>
        </w:rPr>
        <w:t xml:space="preserve"> [00:07] [Голосовое]: </w:t>
      </w:r>
      <w:r>
        <w:rPr>
          <w:rFonts w:ascii="Calibri" w:hAnsi="Calibri"/>
          <w:color w:val="262626"/>
          <w:sz w:val="22"/>
        </w:rPr>
        <w:t>Ну да, я понимаю, что тебе, может быть, и не сложно мне помочь решить мою реальную проблему, но меня всё равно смущает этот момент, что я как будто бы, ну, ничего не делаю, и, ну, получается всё равно такая ситуация, что, ну, как сказать, вот ты мне помогаешь очень часто, там, что-то делаешь для меня такое, ну, важное для меня, я как будто бы нет. И меня это, ну, ну, как вот объяснить? Из-за этого мне неудобно обращаться вот к тем, кто уже и так очень многое мне предоставил, и я начинаю, когда обращаюсь за помощью слишком много к одному человеку, я чувствую себя охуевшей, и это происходит всегда. Вот. Я перестаю чувствовать себя охуевшей, только, если я, что-то сделала для этого человека, значимое для него, вот тогда уже всё, я как будто бы выровняла эту ситуацию, и уже всё окей, то есть вот так.</w:t>
      </w:r>
    </w:p>
    <w:p>
      <w:pPr>
        <w:spacing w:before="40" w:after="100" w:line="276" w:lineRule="auto"/>
      </w:pPr>
      <w:r>
        <w:rPr>
          <w:rFonts w:ascii="Calibri" w:hAnsi="Calibri"/>
          <w:b/>
          <w:color w:val="1F497D"/>
          <w:sz w:val="22"/>
        </w:rPr>
        <w:t>Kir</w:t>
      </w:r>
      <w:r>
        <w:rPr>
          <w:rFonts w:ascii="Calibri" w:hAnsi="Calibri"/>
          <w:b/>
          <w:color w:val="7F7F7F"/>
          <w:sz w:val="20"/>
        </w:rPr>
        <w:t xml:space="preserve"> [00:19] [Голосовое]: </w:t>
      </w:r>
      <w:r>
        <w:rPr>
          <w:rFonts w:ascii="Calibri" w:hAnsi="Calibri"/>
          <w:color w:val="262626"/>
          <w:sz w:val="22"/>
        </w:rPr>
        <w:t>Париться нужно тогда сейчас как сформулирую мысль, что хотел сказать ты паришься, что ты там не делаешь, но это надо париться тогда, когда человек сам тебе говорит отчеты для меня ничего не делаешь тогда это имеет значение и вообще он сам должен так ставить вопрос ну вот я тебе помогаю там а потом берет и, что-то сам к тебе обращается, но есть такие люди я просто знаю так вот такие вот ну как вроде как есть вроде адекватные, но они в принципе тоже дашь надо, что-то такое есть, когда он сначала любезны с тобой и, что там помогает а потом оказывается, что он помогал тебе почему он сам вызвался ты ничего вроде не просил а потом оказалось, что он раз и у тебя просит, что-то, чтобы ты ему сделал оказывается ему, что-то надо было, если у него такой подход сначала раз задобрить, что-то сделать для человека а потом а можешь мне там надо тот и тут короче есть такое вот не зная обычно напрямую, если мне надо я спрашиваю напрямую поэтому корень, если какой-то есть там значение, что человек должен за то, что мы сделали, но это надо это должен обозначать сам тот человек, который тебе помогает, но он должен обо это его проблема, если он у тебя ничего не просит это его проблемы вот, если ты чувствуешь ну тебе надо как-то или может быть смотря с кем конечно ну допустим может быть тебе нужно сразу обозначать с людьми со мной это не надо делать ну допустим, если тебя это беспокоит, но, если отталкиваться от того, что для тебя это проблема тогда сразу надо говорить а, что мне тебе за это, что ты хочешь чтоб я сделал для тебя за вот это и сразу все ясно станет и он тогда уже сам скажет ничего мне не надо или ну или я подумаю возьму на заметку или положу на депозит а потом там через три месяца он вспомнит еще не это уже чисто идет договор по договору вот я так не привык я привык просто, если нужно, что-то я делаю и я об этом забываю потом просто у меня есть пример человека ну вот нос такой анти пример как и надо делать и может быть поэтому я точно знаю как надо делать, но есть как плохой пример тоже пример видимо у меня мама у нее она в принципе все дашь на дашь и все, что она хорошая, когда такому кому-то делала она это забыть не может она жить с этим не может ее это очень беспокоит как тебя беспокоит то, что для тебя кто-то сделал как будто ты вроде как должна вот так ее беспокоит, когда наш это сделала хорошая причем она может специально делать да то о чем ее не просят она специально может помогать там все это делать ему казалось бы ты думаешь какой хороший человек смотри делает сколько, но потом она жить не может спокойно она входит вся беспокойная вот я столько сделала и столько для него сделала для нее неважно там для своих для чужих она потом ходит гордиться всем этим рассказывает хвастается а вот я ну как хвастается не то, что там а я вот куда а вот я вот, когда вот так было я вот это сделала это сколько я всего сделала а он вообще даже спасибо не разу не скоток вот знаешь думаю блин, если ты не можешь жить с этим прекрати помогать людям и все твоя проблема решена нет и обязательно влезть надо до изнеможения даже я тебе скажу вот тут такой-то тип странный человека, что она даже в ущерб себе, что-то будет делать будет где-то ущемить себя, что-то там где-то ужмется прижмется человека сделать, но потом она ему так это все будет его так будет ненавидеть за то, что он ей в ответ не отдал вот, что-то другое, но не фильме то, что там отдал вещи физически а вот просто не пришел на голову не склонил перед ней не стал перед ней на колени не сказал какая она великая не помог в какой-то там ситуации не предложил помощь там не пришел расшаркиваться в своих благодарностях она будет сидеть и ждать откуда и нашли как можно с этим блин просто не делай добро, если ты с этим жить потом не можешь вот я так считаю, если бы я это все помнил я бы тоже жить не смог а на хрена она вообще много принципе мы здесь все находимся в этом измерении для того, чтобы друг другу помогать, если бы и так люди мыслили все не у кого бы никаких проблем не было и не, потому что кто-то потом кому-то, что-то должен и к сожалению люди в основном большую часть устроена так, что они помогают только надеясь на, что-то на возврат на кэшбэк какой-то вот либо, что он, что потерял мысль ну короче все это поняла, что большая часть людей мыслить не так а я лично за то, чтобы в разумных прийти ну я не конечно не имею ввиду, что там на голову чтоб можно было сесть человеку он допустим в ущерб всей своей жизни там, что-то делают не мне до такой степени, если ему это по силам, если он не особо напрягается и он просто время какое-то уделяет там определенную допустим час уделил не считаю, что эта проблема, если он не живет круглосуточно жизни другого человека не решает прям годами одну и ту же проблему другого человека то вообще какая проблема в принципе тогда помогать людям, если это займет двое мне некогда ой мне сложно у меня сейчас нет времени на, что я ничего не могу сделать обычно, когда так вот нет времени обычно это иллюзия нет времени это означает скорее всего нет сил они нет времени, но нет настроения, потому что человек допустим напахался там целый день а потом просто он уже не хочет просто ничего делать поэтому он говорит у меня времени на это нет а время всегда, если например я присылаю какое-то видео человеку горячего ты не смотришь уже два дня прошло ты не смотришь и в сети мы общаемся и переписываемся а ты не смотришь мне некогда у меня сейчас столько всего, что мне некогда я говорю не верю в туалете у тебя всегда есть время посмотреть видео, потому что человек ну не знаю, если где, которые меньше минуты проводят в туалете ну самым таким интересом не на этой мне кажется даже вот элементарно банальная вещь ты в туалете можешь посмотреть и послушать все ладно хорошо не за один день допустим там много видео на присылали тебе хорошо там и ты в туалет не раз будешь и ты туда хочешь каждый день учитывая, что человек каждый день туда ходит он в любом случае дня за три он все равно все эти видео посмотрит только там даже не то, что там потом даже, когда ест может посмотреть видео он как ждет, когда чайник закипит он тоже может посмотреть и послушать пока он спускается в лифте там не знаю по лестнице идет по улице куда-то едет в автобусе в конце концов наушниках он тоже мы там возможности миллион, чтобы это все нос ознакомиться с этим материалом а я смотрю у людей там висит и висит видео и какой-то аудио висит они на голосовые забивают вообще там увидел, что голосовое потом на и забил на это все не знаю я почему-то на всех всегда нахожу причем я делаю кучу работы всякой и при этом еще и нахожу на других во-первых, потому что я не трачу его много во вторых и умею отдыхать вот кстати мы с тобой сейчас общаемся вот я лег не знаю там, когда часов в девять и все я с 9 я отдыхаю я просто вот я лежу и это отдых приятно пожалуйста и за это время могу тебе кучу голосовых записаний и не считаю, что я в общем-то потратил бы, что у меня уже на сегодня у меня нет сил там, что-то делать за компьютером все я не хочу с 9 часов работать не хочу я хочу отдыхать с 9 работать я буду с утра и за это время пожалуйста мы сколько всего обговорим обговорили длинные голосовые вот и на все вопросы можно ответить поэтому у человека время самом деле есть.</w:t>
      </w:r>
    </w:p>
    <w:p>
      <w:pPr>
        <w:spacing w:before="40" w:after="100" w:line="276" w:lineRule="auto"/>
      </w:pPr>
      <w:r>
        <w:rPr>
          <w:rFonts w:ascii="Calibri" w:hAnsi="Calibri"/>
          <w:b/>
          <w:color w:val="800040"/>
          <w:sz w:val="22"/>
        </w:rPr>
        <w:t>Амфи</w:t>
      </w:r>
      <w:r>
        <w:rPr>
          <w:rFonts w:ascii="Calibri" w:hAnsi="Calibri"/>
          <w:b/>
          <w:color w:val="7F7F7F"/>
          <w:sz w:val="20"/>
        </w:rPr>
        <w:t xml:space="preserve"> [00:25] [Голосовое]: </w:t>
      </w:r>
      <w:r>
        <w:rPr>
          <w:rFonts w:ascii="Calibri" w:hAnsi="Calibri"/>
          <w:color w:val="262626"/>
          <w:sz w:val="22"/>
        </w:rPr>
        <w:t>У меня как бы не то, чтобы я кому-то считаю, что я должна за, что-то сделать, что-то, тут скорее другое, я предпочитаю проявлять какие-то, ну, как сказать, чувства, типа благодарность, например, там еще, что-то. Я считаю, что вот просто там, ну, сказать близкому человеку за помощь спасибо, типа, ну, окей, ну спасибо в карман, как говорится, не положишь, типа, я привыкла к тому, что, ну, какое-то действие, там, не знаю, ну, короче, не базарить, а делать, и как это еще объяснить, я не знаю, вот. И вот поэтому я думаю всегда об этом, что, ну, я не могу просто оставить то, что для меня сделали, оставить это без какой-то благодарности, там, ну, просто сказать спасибо, это как будто бы этого недостаточно, и, ну, как-то это, не знаю даже, как это сейчас сформулировать вообще хз. Ну, вот, такая тема, на примере объясню, только не совсем на примере благодарности. Вот однажды был какой-то праздник, а, не-не, сейчас, подожди, даже не праздник, это был просто в какой-то момент, что-то там произошло у нас с мамой, что-то прикольное, хорошее, так сказать, и я, я вообще не говорю маме, типа, я тебя люблю, но я знаю, какую шоколадку она любит, и я могу ей ее подарить, и я это делаю. То есть вот так вот, типа, это вот, не совсем к этой конкретной ситуации, но вот примерно аналогия такая, то есть мое отношение к проявлению чувств, я не знаю, все, на этом моя формулировка закончена.</w:t>
      </w:r>
    </w:p>
    <w:p>
      <w:pPr>
        <w:spacing w:before="40" w:after="100" w:line="276" w:lineRule="auto"/>
      </w:pPr>
      <w:r>
        <w:rPr>
          <w:rFonts w:ascii="Calibri" w:hAnsi="Calibri"/>
          <w:b/>
          <w:color w:val="800040"/>
          <w:sz w:val="22"/>
        </w:rPr>
        <w:t>Амфи</w:t>
      </w:r>
      <w:r>
        <w:rPr>
          <w:rFonts w:ascii="Calibri" w:hAnsi="Calibri"/>
          <w:b/>
          <w:color w:val="7F7F7F"/>
          <w:sz w:val="20"/>
        </w:rPr>
        <w:t xml:space="preserve"> [00:27] [Голосовое]: </w:t>
      </w:r>
      <w:r>
        <w:rPr>
          <w:rFonts w:ascii="Calibri" w:hAnsi="Calibri"/>
          <w:color w:val="262626"/>
          <w:sz w:val="22"/>
        </w:rPr>
        <w:t>У меня такое происходит не со всеми людьми, то есть, если мне, понятно, что, допустим, вот в чате какой-нибудь рандомный чел мне, не знаю, скинул там какую-то программу, которая была мне нужна, понятно, что я не буду париться по поводу того, что, блин, вот как мне его отблагодарить за это, нет, я вот ему просто напишу спасибо и все. А, если это касается моих близких людей, вот тут у меня действительно есть вот такой вот момент, и это вот я давно уже с собой это замечала, но как-то, ну, ну, в общем, вот так вот. Я даже не могу нормально, просто у меня вообще вот в вопросе того, чтобы вот разговора о каких-то таких вот вещах, я даже сформулировать нормально не могу. Ой, да. Зато я вот, если я, что-то сделала для человека, вот это вот, таким образом я показываю свои истинные чувства по тому или иному поводу.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[00:29] [Голосовое]: </w:t>
      </w:r>
      <w:r>
        <w:rPr>
          <w:rFonts w:ascii="Calibri" w:hAnsi="Calibri"/>
          <w:color w:val="262626"/>
          <w:sz w:val="22"/>
        </w:rPr>
        <w:t>Вот да, есть люди, которые делают добро исключительно для того, чтобы потом сказать, я для тебя столько сделал, вот это прям их цель как будто бы изначальная, стратегическая, сделать, что-то хорошее для кого-то, а потом обвинить в этом этого же человека, ну это гениально вообще.</w:t>
      </w:r>
    </w:p>
    <w:p>
      <w:pPr>
        <w:spacing w:before="40" w:after="100" w:line="276" w:lineRule="auto"/>
      </w:pPr>
      <w:r>
        <w:rPr>
          <w:rFonts w:ascii="Calibri" w:hAnsi="Calibri"/>
          <w:b/>
          <w:color w:val="800040"/>
          <w:sz w:val="22"/>
        </w:rPr>
        <w:t>Амфи</w:t>
      </w:r>
      <w:r>
        <w:rPr>
          <w:rFonts w:ascii="Calibri" w:hAnsi="Calibri"/>
          <w:b/>
          <w:color w:val="7F7F7F"/>
          <w:sz w:val="20"/>
        </w:rPr>
        <w:t xml:space="preserve"> [08:38] [Голосовое]: </w:t>
      </w:r>
      <w:r>
        <w:rPr>
          <w:rFonts w:ascii="Calibri" w:hAnsi="Calibri"/>
          <w:color w:val="262626"/>
          <w:sz w:val="22"/>
        </w:rPr>
        <w:t>Доброе утро. В общем, по поводу компьютера. Что в итоге? Скажу. Сегодня у меня примерно после четырёх часов я буду добивать установку вот этой всей херни, из-за которой происходит другая херня. Ну, короче, скорее всего, сегодня к вечеру я с этим делом закончу, и тогда уже можно будет разбираться именно в этих всех ебучих драйверах и прочей херне, потому, что нет смысла делать это, пока я ещё не закончила различную хрень, потому, что я могу продолжить делать эту хрень, и снова будет эта ситуация. Вот. И поэтому, чтобы не тратить потом лишний раз время на это, сначала я доделаю то, что не доделала, а потом уже можно будет заниматься возвращением обратно звука. Вот. Но есть нюанс, состоящий в том, что я понятия не имею, когда это произойдёт, когда я закончила с этим всем, но условий есть. Мне уже как минимум послезавтра адекватно работающий компьютер просто, ну, очень сильно нужен. Вот. А то я и так уже выбиваюсь сильно из графика, прям очень. Нам непозволительно уже. Поэтому, если у тебя будет время сегодня вечером, может, или завтра днём, именно днём, потому, что вечером я уже не могу вообще. Вот. Если будет время, то попробуем вот в этот раз в деск, короче, зайти и вот эту всю фигню сделать. Просто, насколько я помню, у нас в тот раз не получилось подключиться. Вот. И мы тогда с этим провозились очень долго. И вот, наверное, тоже тут, что-то решить будет. Вот. Короче. Я после двух полубессонных ночей соображаю, конечно, очень медленно. Вообще, я прям заметила, что вот я сейчас сижу, работаю. И, ну, прям это тяжеловато, тяжеловато. Но без вариантов. Сегодня вообще не отдохнуть даже. Вот. Так, что я очень надеюсь на то, что сегодня вечером мне ещё не придётся всё-таки заниматься компом. Именно вечером, уже после девяти. Потому, что надо лечь спать сегодня после девяти. Желательно в девять. Вот. Просто потому, чтобы чуть-чуть хотя бы отдохнуть. А то я помню, как мы с тобой в тот раз, когда пытались включить раздеск, до четырёх утра просидели. И потом я проспала до скольки там, до двух часов дня. Ну, в общем, ладно. Напиши там, что у тебя по времени. И вот так вот. Вот.</w:t>
      </w:r>
    </w:p>
    <w:p>
      <w:pPr>
        <w:spacing w:before="40" w:after="100" w:line="276" w:lineRule="auto"/>
      </w:pPr>
      <w:r>
        <w:rPr>
          <w:rFonts w:ascii="Calibri" w:hAnsi="Calibri"/>
          <w:b/>
          <w:color w:val="800040"/>
          <w:sz w:val="22"/>
        </w:rPr>
        <w:t>Амфи</w:t>
      </w:r>
      <w:r>
        <w:rPr>
          <w:rFonts w:ascii="Calibri" w:hAnsi="Calibri"/>
          <w:b/>
          <w:color w:val="7F7F7F"/>
          <w:sz w:val="20"/>
        </w:rPr>
        <w:t xml:space="preserve"> [08:46] [Голосовое]: </w:t>
      </w:r>
      <w:r>
        <w:rPr>
          <w:rFonts w:ascii="Calibri" w:hAnsi="Calibri"/>
          <w:color w:val="262626"/>
          <w:sz w:val="22"/>
        </w:rPr>
        <w:t>Такое вообще в том, что я даже не могу прилечь поспать на некоторое время, потому, что в любую секунду могут написать в Телеграме, и как только это напишут, мне надо будет пойти в Дискорд на созвон, на эфир, на котором я просто обязана присутствовать. Вот. И, если я просплю это, это будет, ну, просто, ну, я не знаю. Настолько будет по-тупому. Вот. А пока эфира нет, надо доделать работу. Вот я её и доделала.</w:t>
      </w:r>
    </w:p>
    <w:p>
      <w:pPr>
        <w:spacing w:before="40" w:after="100" w:line="276" w:lineRule="auto"/>
      </w:pPr>
      <w:r>
        <w:rPr>
          <w:rFonts w:ascii="Calibri" w:hAnsi="Calibri"/>
          <w:b/>
          <w:color w:val="800040"/>
          <w:sz w:val="22"/>
        </w:rPr>
        <w:t>Амфи</w:t>
      </w:r>
      <w:r>
        <w:rPr>
          <w:rFonts w:ascii="Calibri" w:hAnsi="Calibri"/>
          <w:b/>
          <w:color w:val="7F7F7F"/>
          <w:sz w:val="20"/>
        </w:rPr>
        <w:t xml:space="preserve"> [08:48] [Голосовое]: </w:t>
      </w:r>
      <w:r>
        <w:rPr>
          <w:rFonts w:ascii="Calibri" w:hAnsi="Calibri"/>
          <w:color w:val="262626"/>
          <w:sz w:val="22"/>
        </w:rPr>
        <w:t>Вот завтра вечером, например, тоже, скорее всего, будет эфир, возможно, ещё и днём будет эфир. Я очень надеюсь на то, что не выйдет такой ситуации, когда будет эфир, допустим, один в 16 часов, другой в 17 часов, и при этом ещё будет продолжаться первый, потому, что я не знаю, что в таком случае вообще предпринять. Вот, ну, такое, конечно, вряд ли случится, но всякое может быть. И плюс, если всё-таки завтра вечером, ну ладно, я просто сейчас, видишь, думаю по поводу раздеска этого компьютера и, когда всем этим заниматься. Но, скорее всего, точно уже не сегодня всё-таки. Потому, что, если вечером, то я опять спать не лягу, если я третью ночь таким образом проведу, то всё, это будет моему мозгу просто, я не знаю вообще, он охренеет просто. Поэтому остаётся вариант завтра. Но завтра у меня пока ещё неизвестен график на завтра.</w:t>
      </w:r>
    </w:p>
    <w:p>
      <w:pPr>
        <w:spacing w:before="40" w:after="100" w:line="276" w:lineRule="auto"/>
      </w:pPr>
      <w:r>
        <w:rPr>
          <w:rFonts w:ascii="Calibri" w:hAnsi="Calibri"/>
          <w:b/>
          <w:color w:val="1F497D"/>
          <w:sz w:val="22"/>
        </w:rPr>
        <w:t>Kir</w:t>
      </w:r>
      <w:r>
        <w:rPr>
          <w:rFonts w:ascii="Calibri" w:hAnsi="Calibri"/>
          <w:b/>
          <w:color w:val="7F7F7F"/>
          <w:sz w:val="20"/>
        </w:rPr>
        <w:t xml:space="preserve"> [08:59] [Голосовое]: </w:t>
      </w:r>
      <w:r>
        <w:rPr>
          <w:rFonts w:ascii="Calibri" w:hAnsi="Calibri"/>
          <w:color w:val="262626"/>
          <w:sz w:val="22"/>
        </w:rPr>
        <w:t>Да ну скинешь мне голосовое и все я же постоянно за компом работаю вся моя деятельность связана с компом поэтому и всегда на вахте короче так сказать кроме случаев кому готовить есть всякие бытовые дела ну в магазин и очень редко на студию, что-нибудь записать это бывает очень редко раз в несколько месяцев поэтому просто напиши мне все.</w:t>
      </w:r>
    </w:p>
    <w:p>
      <w:pPr>
        <w:spacing w:before="40" w:after="100" w:line="276" w:lineRule="auto"/>
      </w:pPr>
      <w:r>
        <w:rPr>
          <w:rFonts w:ascii="Calibri" w:hAnsi="Calibri"/>
          <w:b/>
          <w:color w:val="800040"/>
          <w:sz w:val="22"/>
        </w:rPr>
        <w:t>Амфи</w:t>
      </w:r>
      <w:r>
        <w:rPr>
          <w:rFonts w:ascii="Calibri" w:hAnsi="Calibri"/>
          <w:b/>
          <w:color w:val="7F7F7F"/>
          <w:sz w:val="20"/>
        </w:rPr>
        <w:t xml:space="preserve"> [09:27] [Голосовое]: </w:t>
      </w:r>
      <w:r>
        <w:rPr>
          <w:rFonts w:ascii="Calibri" w:hAnsi="Calibri"/>
          <w:color w:val="262626"/>
          <w:sz w:val="22"/>
        </w:rPr>
        <w:t>Как раз про студии хотела у тебя кое-что спросить. Мне очень интересно, как устроены аналоговые студии. Ну, то есть мы сейчас, понятно, работаем с компом, все там, все плагины, все обработки у нас в компьютере. Ну, раньше были аналоговые студии. Вот мне очень интересно, как вообще они устроены и, ну, каким образом в них происходит сведение там, все такое.</w:t>
      </w:r>
    </w:p>
    <w:p>
      <w:pPr>
        <w:spacing w:before="40" w:after="100" w:line="276" w:lineRule="auto"/>
      </w:pPr>
      <w:r>
        <w:rPr>
          <w:rFonts w:ascii="Calibri" w:hAnsi="Calibri"/>
          <w:b/>
          <w:color w:val="1F497D"/>
          <w:sz w:val="22"/>
        </w:rPr>
        <w:t>Kir</w:t>
      </w:r>
      <w:r>
        <w:rPr>
          <w:rFonts w:ascii="Calibri" w:hAnsi="Calibri"/>
          <w:b/>
          <w:color w:val="7F7F7F"/>
          <w:sz w:val="20"/>
        </w:rPr>
        <w:t xml:space="preserve"> [10:05] [Голосовое]: </w:t>
      </w:r>
      <w:r>
        <w:rPr>
          <w:rFonts w:ascii="Calibri" w:hAnsi="Calibri"/>
          <w:color w:val="262626"/>
          <w:sz w:val="22"/>
        </w:rPr>
        <w:t>Сейчас это комбо в основном комбинированное у них все есть и плагины и приборы внешние конкретно в той студии особо там обработки брать там в основном только для гитар комбики стоят комбики для гитары две звуковых карты это сама как она называется р. М. Р. М. И. Карты очень крутые карты это звуковая карта в стойку, которая ставится длинная это горизонтально потом предусилитель микрофонный channel one это космос просто не принесите там не знаю это просто идеально для вокала для инструментов идеально там буквально там нечего крутить практически ты космический автопилот включаешь ну там в момент конечно записи мы пробуем не говорю сейчас пробная запись и пока человек поем за 1 раз поется как раз там ну а я пока кручу сижу настраиваю компрессию там усиление там крутилки там make up и этот входящий им грозит чувствительность микрофона и make up усиление и вот эти две ручки крутишь, чтобы как-то ну в общем там надо очень аккуратно лавировать, потому что есть такие люди, которые тихо поют и приходится делать чувствительность выше ну, когда чувствительность выше ставишь, что туда лезет в микрофон все том числе проезжающий за окном мотоциклист газонет и все это слышно там такие окна, что на дорогу выходят и ну как-то вот так он не подумал об этом не поставил мощные пакеты какие-то тройные, которые глушат поставил обычные окна и они спасают только от обычных шумов, но, если кто-то газонет потом то это все слышно и дата лавировать приходится с чувствительностью потом ну там все усиление компрессия потом там есть dsr встроенный в этот предусилитель dsr ну, когда человек сильно с у него так вот буква s выстреливает можно настроить он ее убирает сглаживает все там еще есть ну короче разные крутилки там эквализация даже есть первоначально можно срезать кнопка есть среза низких частот просто одну кнопку нажимаешь раз и весь низ обрезает вот то, что мы делаем на эквалайзере в плагина там это все уже встроено ну и все и потом это все идет из этого предусилителя в карту и в кубы записывается а насчет там всяких обработок конкретно в этой студии там нет приборов там ревера эквалайзера внешнего ну там есть какие-то звуковые карты там компрессоры внешние есть отдельно компрессоры, но они не используются ибо нам нет особо на надобности, потому что мы не пишем инструменты а вот этого channel one хватает на все он справляется и с инструментами и с вокалом а так они устроены комбинированно вообще там стоит стоят приборы вот все, что у нас в плагинах они железном варианте стоят в стойке вот такие огромные стойки высокие ну по-разному кто как устраивает человеческий рост может быть несколько стоек и в этой стойке может быть там 15-20 приборов вот они такие как сказать прямо прямоугольные ну короче горизонтально стану я не знаю чем сравнить можно чем это можно сравнить короче коробку от телевизора, если ты, когда-то видела там ну и плоский, который с телевизор вот, если эту коробку просто положить вот там горизонтально вот примерно вот такие приборы и это все то же самое только ты крутишь ручки механической механический крут такой же компрессор такой же там все просто она проходит через вот эту всю цепочку и тут уже зависит от того как это все выстроить, но в чем минус, что, когда ты настраиваешь вот это ну там еще пульт ну конкретно мы пунктом не пользуемся, но сразу в компьютер с звуковой карты, если стоит пульт какой-то профессиональный то проходит через него и при сведении значит идет с из программы ну там с рипера с кубейса идет на пульт отдельно каждый канал на пульте вот эти крутилки и естественно, что, когда ты обрабатываешь, что-то через эти внешние приборы то идет запись по крайней мере то, что я видел нужно обратно записывать в компьютер то есть он включает воспроизведение и тут же запись включает на треки ниже трек отдельно создает для записи включает она проходит через пульт через все приборы, которые нужны и обратно заходит в компьютер и записываются вот в реальном времени включает воспроизводит и тут же обратно сигнал, который идет на отдельную дорожку это все записывать и получается все он прошел все эти приборы обратно вернулся в компьютер делают даже просто бывает пропускают не через какие-то там приборы компрессоры а просто через пульт просто пульт обычный ну как обычный 15000 долларов, но пульт звукорежиссерский и там в нем тоже есть там компрессия там базовые такие коллайзер там есть, если нужно он пропускает делает там настройки, если нет просто пропускают и он уже используется как сумма то есть, когда многодорожечная запись идет из программы, которая человек работает из репера допустим идет на пульт ну там примерно условно 15 каналов идут в репере они все выходят на 15 физических каналов пульта микшера внешнего железного каждый отдельно подается на свой фейдер и вот потом они проходят через это все и идут на мастер шину на стерео выход и уже со стерео выхода обратно в звуковую карту заходит на другую на другой стерео канал и записывается опять в репер на другую дорожку, но для чего это делается даже не пройдя через там внешний эквалайзер не пройдя через внешний компрессор внешний сатуратор там об просто пройдя через микшер это уже считается суммирование как сумматор работает и вот этот сигнал приходит уже причесанный короче он прошел через вот эти вот этот пульт и все треки они уже между собой как будто знаешь реально причесаны они как будто уже более сглажены вот эти их разность этих инструментов они звучат цельно то есть ты получаешь такой монолит и ты посмотри послушай любые нормальные профессиональные записи и ты услышишь, что там все звучит монолитно нет такого, что там берет и выстреливает какой-то инструмент вдруг неожиданно или торчит просто где-то вот перед торчит какую-то инструмент, но даже, если он громче звучит его хорошо слышно он не торчит там он просто звучит громче ну ты слышишь это все, так как будто цельная картина цельная монолитные ты слушаешь иду о ну как-то все слаженно хорошо ты нашит как отполировали короче вот и там дерево допустим и ты на нем шероховатости слышишь чувствуешь где-то какой-то момент где-то возвышенности где-то там ну и короче она шероховато а это как будто нуждачкой прошлись по этому делу зачистили ты так пробуешь она гладенько это все такое глянцевая поверхность становится вот такая вот это в звуке примерно то же самое происходит, что ну допустим там где я учился курс проходил вот у него этот ямаха стоит за 15 долларов купленная в 90 каком-то году 90 шестом это тогда кстати тогда это была стоимость квартиры между прочим это дохерище вообще денег не знаю где у них там набрал ну ладно повезло человек значит стоит у него звуковая карта тоже р. М. И р. М. Е. Некоторые говорят армии буква и английская короче потом, что-то у него еще несколько стоит я уже не помню там в стойке ну не особо ты знаешь он не особо увлекается вот этими стойками, когда бывает стойку забивают до потолка всякими приборами а у него несколько стоит буквально там несколько приборчиков вот и он на пункте в основном работает на пункте вот а так, если брать навороченные всякие студии то у них там просто вот как холодильнике понимаешь стоят один холодильник второй третий короче в каждой этой стойке этом по 15 по 20 приборов и они встают из-за пульта встают есть включают запись и там, чтобы, что-то покрутить надо встать с кресла пойти туда и к покрутить, потому что там это высокие стойки их много и до них дотянуться ну некоторые ставят так, чтобы можно было просто дотянуться рукой, но в основном, если это прям серьезно сделано это отдельно состоит отдельно эти стойки большие и поэтому им приходится вставать идти крутить а еще роутинг там есть это кабели там куча кабелей значит, когда тоже отдельные приборы и в которых там 50 этих разъемов дырочек и значит кабель с одной стороны штекера с другой стороны штекер и вот он втыкает соединяется с одного прибора на другой и это настолько сложно и не честно, но я не знаю я просто это видел на записях, когда студии разные показывают ну там на этот забыл какой московский звукорежиссер он показывал как студию устроена и вот там настолько это выглядит сложно я бы даже побоялся подходить к этому куча проводов там 15 проводов и надо еще уследить какой куда идет да они цветные по цвету разделяются, но ты же там вот и все каналы какой 15 во второй идет 3 в семнадцатый 25 идет в какой-нибудь 11 и ты же должен знать, что такое 11, что на 11 у тебя ударные 11 в 27 идет а 27 это компрессор ты ударный на компрессор направляешь короче аналоговая будет довольно сложная система на самом деле виртуально конечно попроще это все устроено а то на чем я работал у меня по простому все было это еще ну еще раньше давно на студии работал там была значит звуковая карта и сай простая очень в это и гласистым фирма это из таких бюджетных ну нормально у нее 8 входа 8 выхода большой на больших джеках потом это карта подключалась ну естественно компьютеру, но она подключалась по кстати она мне сейчас стоит, но я где-то потерялся кабель а кабеля такого нет вообще в природе почему только для нее создан я не знаю буду напрягать сашу, чтобы он спаял, что-то короче она подключалась в компьютер, но через свою плату в этом у нее проблем очень плохо она не юсби а у нее своя плата микросхема своя она вставляется в компьютер системный блок и соединяется вот с этой внешней карты, которая в стойку ставится то есть у нее еще своя микросхема для компьютера очень неудобная фигня потом микрофон ну и 22 прибора сейчас тоже у нем не стоят у качества для развалилась а приборчики остались и колонки кстати и сай остались студии мне тоже значит одни это продайп и сай и сайтам, что 6 дюймов до 6 а продайп 8 значит предусилитель микрофонный это композер называется тоже это бюджетная серия бэринджер, если знаешь бэринджер это такие ну добротные, но бюджетные я кстати думаю вот через них пропускать думаю, что ну есть компрессор внешний железный почему бы не пропустить бюджетный небюджетный, но это железо это в любом случае ну отдельный железный прибор это же тебе не просто так где в котором все рассчитано на то, чтобы заниматься только компрессии не просто плагин какой-то я думаю как-нибудь попробовать просто сейчас опера и все такое значит вот такой компрессор там куча крутилок там ручек куда двухканальный и соответственно там одинаково дублируются добре дублируются левая часть и правая часть они одинаковые все так пополам поделить, но там все равно куча ручек крутилок там тебе и ds есть и там ну короче на перечислять я наизусть не помню там ну понятно, что степень компрессии вот там атака элис вот эти все дела все там есть куча вот этих крутилочек и там лампа даже стоит вам по 1 причем выставлено на показ в середине специально, чтобы ее видно она нагревается такого моря на работы и светятся лампа в смысле никогда были ламповые студии вот это типа намек, что вот у нас немного стало времени а потом вот этот предусилитель и прибор такой же похожий они внешне практически одинаковыми то же беринджер и это компрессор то есть предусилитель потом предусилитель соединяется кабелем с компрессором компрессор соединяться кабелем со звукAL картой а звуковая карта вот так по своему кабелю идет в компьютер вот такая цепочка вот это аналоговая это минимум это аналоговый минимум ну естественно, что микрофон идет в предусилитель и соответственно там уже ты крутишь микрофон настраиваешь на предусилитель и потом на компрессоре его настраиваешь целое дело с человека надо помучать чтоб он пел, потому что ну как это живую все это должен под него настроить конкретно пока он поет ты должен сидеть и крутить под него предусилитель и комп, но обычно я так по опыту уже там так нашел такие настройки универсальные как-то мне не приходилось много крутить, но, если совсем человек какой-то странный то там просто кое-что там подкрутил не там чувствительность такое, но в целом не нашел плюс-минус такие настройки, которые ну чтоб не лезть, потому что куча крутилок и все напортить вот такая вот ну все а просто более навороченных студиях это эта цепочка просто больше все она больше, но это, если говорить обработки уже сигналом, потому что для вокала в принципе ну особо много не надо ему не надо при записи много обрабатывать он чистым должен даже рекомендуют не использовать эквалайзер во время записи вот он должен идти как есть хотя эквалайзер есть и можно там чуть-чуть ему подстроен ну там искристости добавить чуть вверх она крутить а так обычно этим вы просто представь, что вот эти все в ст, что ты используешь и перри это просто все железное стоит у тебя и все вот как ты ставишь его в каждый трек ну надо на один трек ты ставишь и несколько в слот и ты можешь поставить 10 приборов ну то же самое то же самое только они физически они друг над другом вот так стоят и так ты просто мышкой нажимаешь, чтобы этот прибор открытик и крутить а так ты просто пальцем физически эти все ручки крутишь и все а так принципе это все то же самое просто сигнал также проходит через из них только не виртуально а реально ну и в нормальных студиях конечно отдельно кабинка есть вот у ладика нет кабинки, но там где я работала кстати была построена отдельная кабинка и есть микрофон, который связывая специально отдельно покупается микрофон такой ну гусь в общем на длинной ножке и там кнопка и ты, чтобы с вокалистом нужно было связываться кнопку нажимаешь он тебя слышит в наушниках специально для этого там предусмотрено подключаешь на закругу короче прямая вот это с прямая связь, потому что он там закрытой кабинке так он тебя не услышит поэтому нужен соответственно микрофон а он еще кабинка была так сделано в депильном вентиляции никакой наворотили денег заплатили за кабинку да хорошо все, но во первых она маленькая толку нельзя записывать в маленькой кабинке это ужасно ну да как-то изолируется в принципе да внешних шумов конечно изолируется, но это такой мертвый звук и она маленькая развернуться там негде, но это связано с тем, что в общем то мало места было там очень удобнее такой кабинете ну хотя могли просто сделать длиннее чуть-чуть хотим эту кабинку, но ничего как-то записывали, но вентиляцию там не предусмотрели ну я не знаю вот тут так вот делали я не знаю кто руководил этим это до меня было сделано блин не додуматься до вентиляции не додуматься где-то в леву влупить выходе ну не в прям в кабинке, чтобы он не шумел конечно, но где-то за пределами нее поставить вентилятор на вытяжку и дырку с другой стороны сделать на вход и просто, чтобы он шумел где-то там внешне за кабинкой и соответственно вытягивал воздух оттуда ну а с другой дырки соответственно заходил свежим воздух ну и вокали атака мне приходилось вы короче закрывать и там еще ручка с одной стороны то есть вокалисты, если ты его закрыл вот так вот это ну как на металлопластиковых окнах то же самое закрыл то он все он с той стороны уже не откроется это можно было принципе там вообще людей пытать и потом значит мы за записал там прошло три минуты и надо было открывать, потому что задыхается написать, что нет вентиляции а он а кабинка такая маленькая, что там руки расставить ну ты не можешь так руки в стороны развести под ну, потому что упрешься в стены нельзя руки даже там поднять по сути и приходилось записали фрагмент раз открыл человек подышал опять надо записывать опять закрыл и короче так туда-сюда ну так это цирк конечно так работали сейчас говорят там разнесли все уже там direct директор директриса ну замдиректора она была и в свое время она сделала там соединила две комнаты нашу короче снесла ну короче все в жизни так вот меняется уничтожается все это студия практически уничтожено от нее ничего не осталось одна руководитель сейчас уже в состоянии уже почти умирания короче она скрючена уже там она уже бредит в общем все она уже дома сидит и там есть 70 с чем-то и лет вот она уже галлюцинации вот это сама, что-то тяжелая ситуация вторая уже умерла он в декабре и все нет студии короче просто развалилась ну а ведь я успел вовремя и за она как знал она где-то в ноябре в октябре в октябре она говорит так ну давай забирать аппаратуру, потому что она на тебе а на меня начислилась аппаратура хотя я ее не покупал там скидывали все вместе, но она на меня, потому что на кого-то она должна быть записана вот и ангар давай забирать и мы тут это бумажная волокита мне надо было кучу бумаг подписывать а уже много лет прошло уже там десять лет прошло с тех пор как я там работал она все еще на мне висит понимаешь ну висела на тот момент и она говорит ну сколько ж можно уже 10 лет прошло давай как-то выписывать я как чувствовал реально и мы это все сделали с трудом там с полдня просидели искали по всему этого заведения выискивали все там принтер я забрал даже кстати мне теперь принтер хорошим исками вот эти вот с колонки компрессор предусилитель звуковой карты и значит на такси вот это все я отвез это все домой и мы потом разберемся как-то потом я говорю ну лишь какие-то деньги ходят а потом а потом думаю, но я хотел отдать, потому что это все стоит правильно колонки студийный это все это же деньги стоит а потом думаю стоп подожди а почему я должен ей отдавать да она одна из руководителей этой студии была локальная студия а скидывались на эту всю аппаратуру родители тех кто там занимался ну это в основном там ну там разный возраст в принципе взрослые там были, но детей было много и скидывались все в основном родители вот они по чуть-чуть по чуть-чуть а из-за того, что людей много там в каждой по чуть-чуть и большая сумма выходила в итоге компьютер кстати компьютер вообще ушел с ногами вы замутили директриса, что-то замутила и так и не удалось его забрать подсунула нам какой-то другой старый компьютер а тот с компьютер приличный и стоил очень больших денег кстати там коры 7 4 терабайта жесткий диск это начало те времена вообще охрененный компьютер сейчас прилично на данный момент он тоже солидно выглядит, но они замутили его прикинь она принесла там ну вот компьютер а это другой это старый, который стоял у них у вокалистов древний там вообще без ядерников говорить и короче в итоге, что о чем-то а вот забрал я это все забрал с трудом все нашли кучу бумаг мне пришлось подписывать полдня на каждый этот прибор все официально вот эта вся документация заявление писал короче целую и вывезли это в октябре все и а и в декабре это руководитель умирает причем я с ним говорю за три дня до этого за три за четыре дня по телефону она то я вот есть ничего не хочу я уже не ем недели две ничего не хочу есть и горни ну хотя бы жидко, что-нибудь это я думал, что она болеет человек там всякая болеет и потом в этот я на мрт меня там повезут завтра и послезавтра я думаю потом позвоню узнаем, что там какие результаты а потом этот день приходит, что я думаю ну ладно сейчас не буду пусть она там ходила по больницам ладно потом попозже позвоню еще то позже то позже то позже вот значит там день два три четыре откладываешь и а потом уже мне звонят наш уже не язву нам не звонят а ты знаешь, что наталья сильно умерла вчера ну так вот это как у того булгакова до человека внезапно смерти и буквально вот мы общались там потому ты не знаешь, что и как будет с человеком и главное вот признак, что, если человек не ест ничего давно не, если чего недели и не хочет при этом это уже надо задуматься, но это может быть как и болезнь явно, когда серьезная какая-то там простуда и вообще херово настолько же вообще хоть убейся там до любой человек во время болезни особо есть не хочет это и организм начинает таким образом ресурсы освобождать ну, когда он пищу переваривает он тратит ресурсы соответственно он отключает аппетит, чтобы направить ресурсы на исцеление, но это нормального с обычной болезни человека это длится там три дня буквально а вот, если это уже долго длится две недели человеку все ну похудел 40 килограмм есть не хочет то уже скорее всего это уже все привет считай у меня кошка тоже самое было она ничего не ела долго и она стала настолько худой блин ну просто как у тут доска как ты как дверь от шкафа короче все и животу такую втянулся я ее пробовал нюкит этом какой-то узел из киши из кишок как будто узел они собрались, что такое и все худая там ходит ну и все и она и она умерла в итоге вот так такая история аппаратура у меня пока я еще хожу я еще смогу и воспользоваться, но опять же мне на данный момент особо никогда, но я очень хочу кстати пропустить попробовать звук через физические вот эти приборы и посмотреть как он и вообще мне есть виртуальная такая и не знаю ты знаешь такое waves есть я забыл как называется там у них специально есть плагины консоль имитирующие там три консоли имитирующие реальные консоли профессиональных студий физические аналогов и значит один прибор ставится на канал а второй прибор ставится на стерео выход машину выхода и вот на шине выхода это микшер большой там все каналы на отдельный канал ты ставишь на отдельный трек ставишь специально другой из этой же линейки они связаны, но он отдельный плагин и вот и они между собой связываются то есть вот этот плагин видит вот тот, который на выходе находится и он туда посылает сигнал, но он посылать его в один фейдер потом ты ставишь на втором канале такой же прибор на третьем на четвертом и вот этот на стерео шине, который стоит он их все видит он видит, что у тебя есть вот он смотрит а у тебя 15 каналов и на каждом стоит вот это и посылает на отдельный фейдер ну там вручную правда надо указывать номер канала, чтобы не переплетались вот и ты ставишь на так ну на том ставишь и подожди ставится на к на отдельном треке номер канала да вот ставишь номер канала на самом треке а тот микшер на стерео выходе уже сам видит, что ты там поставил дом на 5 канал допустим и вот этот трек какая-нибудь гитара она у тебя идет именно на 5 канал, потому что он выбран на треке такой в этом плагине и потом ты заходишь на и он кстати дает вот эту сатурацию аналоговую и ты знаешь звук действительно становится лучше это не просто у тебя цифровой звук а действительно как будто какую-то аналоговую приобретает такую особенность звучание и я вот давно уже это не использовал просто, но обычно все быстро надо делать быстро вот эти вот записали вокалисты и тебе надо быстро свести в несколько дней все отдать материал весь я буду выставлять вот эти все каналы это много времени за, но в принципе, когда время есть это довольно интересная штука и это увы x есть, но вейс это кретинистический херовая фигня по установке устанавливать вейс и это такой головняк, но, если ты поставишь там очень хорошие приборы конечно есть, но они не знаю за столько лет они ничего не сделали с этой установкой у них устанавливать надо все абсолютно ну как все ты у них свой установщик и ты сидишь и клацаешь полчаса сидишь клацаешь как, что тебе ты ради одного плагина тебе надо запустить их вот этот в из установщик инсталлер и сидеть выбирать в общем это ужас все плюются все возмущаются, но пользуются, потому что сами приборы сами приборы хороший новая стиль инструмент так, что будет время муж поэкспериментировать с этой штукой она действительно хорошие дает сатурационные такие эффекты.</w:t>
      </w:r>
    </w:p>
    <w:p>
      <w:pPr>
        <w:spacing w:before="40" w:after="100" w:line="276" w:lineRule="auto"/>
      </w:pPr>
      <w:r>
        <w:rPr>
          <w:rFonts w:ascii="Calibri" w:hAnsi="Calibri"/>
          <w:b/>
          <w:color w:val="800040"/>
          <w:sz w:val="22"/>
        </w:rPr>
        <w:t>Амфи</w:t>
      </w:r>
      <w:r>
        <w:rPr>
          <w:rFonts w:ascii="Calibri" w:hAnsi="Calibri"/>
          <w:b/>
          <w:color w:val="7F7F7F"/>
          <w:sz w:val="20"/>
        </w:rPr>
        <w:t xml:space="preserve"> [11:05] [Голосовое]: </w:t>
      </w:r>
      <w:r>
        <w:rPr>
          <w:rFonts w:ascii="Calibri" w:hAnsi="Calibri"/>
          <w:color w:val="262626"/>
          <w:sz w:val="22"/>
        </w:rPr>
        <w:t>Вот, на тему проводов, что, типа, там каждый канал подключается в свой, там, этот вход-выход, куча кабелей. Вот это всё в начале курса объясняли для того, чтобы можно было представить, как выглядит, как устроен принцип работы DAF. Это объясняли вот как раз на первых уроках того курса, который я начала проходить в декабре. Вот, и физически вот все эти, если так представить, типа, провода, вот эти все подключения, это очень сложно вообще. Как можно запомнить, нереально, мне кажется, запомнить, куда какой провод идёт, и не запутаться, не перепутать ничего, и воткнуть, что-то не туда, это вообще там. Но это всё очень интересно. И вот аналоговые приборы, они, действительно, они придают какую-то уникальность звуку. И из-за этого вот у него вот это есть такая особая сатурация, как бы это так сказать. О, кстати, про аналоговый звук. Мне сегодня придёт новая кассета в мою коллекцию. На самом деле моя коллекция достаточно дорогое удовольствие, потому, что кассеты я их покупаю, поскольку просто их собирать где-то мне, ну, не имею такой возможности. Вот. Поэтому, Но всё-таки, когда с деньгами всё более-менее, я позволяю себе пополнить свои запасы. Поэтому сегодня у нас будет Дельфин, альбом «Прощай оружие». Но это альбом не старый, он «Ой, как это смешит?» «Ну как, ладно».</w:t>
      </w:r>
    </w:p>
    <w:p>
      <w:pPr>
        <w:spacing w:before="40" w:after="100" w:line="276" w:lineRule="auto"/>
      </w:pPr>
      <w:r>
        <w:rPr>
          <w:rFonts w:ascii="Calibri" w:hAnsi="Calibri"/>
          <w:b/>
          <w:color w:val="800040"/>
          <w:sz w:val="22"/>
        </w:rPr>
        <w:t>Амфи</w:t>
      </w:r>
      <w:r>
        <w:rPr>
          <w:rFonts w:ascii="Calibri" w:hAnsi="Calibri"/>
          <w:b/>
          <w:color w:val="7F7F7F"/>
          <w:sz w:val="20"/>
        </w:rPr>
        <w:t xml:space="preserve"> [11:06] [Голосовое]: </w:t>
      </w:r>
      <w:r>
        <w:rPr>
          <w:rFonts w:ascii="Calibri" w:hAnsi="Calibri"/>
          <w:color w:val="262626"/>
          <w:sz w:val="22"/>
        </w:rPr>
        <w:t>Снова с вами. В общем, альбом «Прощай оружие» он вышел недавно, но его, скорее всего, записали на кассеты и решили вот его.. Ну, то есть обычно на кассетах современные именно песни, которые вышли недавно, я редко такое видела. Вот, а тут.. В общем, ждём. Сегодня мне она должна прийти. И.. Надо будет послушать.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[11:15] [Голосовое]: </w:t>
      </w:r>
      <w:r>
        <w:rPr>
          <w:rFonts w:ascii="Calibri" w:hAnsi="Calibri"/>
          <w:color w:val="262626"/>
          <w:sz w:val="22"/>
        </w:rPr>
        <w:t>Сейчас возрождение кассеты выпускают и пластинки выпускают бобины из целая студия большая огромная студия в которой записывают на бобинную пленку и прямо на полном серьезе выпускают это все дорогая студия многомиллиона и это все реально люди записываются кому-то этому пластинки вообще на новый уровень ушли они сейчас чем это такое возрождение ренессанс ретро технологии во-первых они красивые стали они там значит между как это сказать между пластами внутри пластинку они пластинки они, что-то заливают туда там какая-то жидкость цветная красивая короче она не просто проигрывается, когда крутится там еще никогда картинки делают и она, когда крутится там целый мультик получается и да как-то возрождают это все вот это на волне вот это еще любви к совку тоже есть просто обычную нормальный здоровый интерес к каким-то там старым технологиям а есть шиза по поводу того, что надо вернуть советский союз вот это на волне начинают с наш любой фильм российский посмотришь там обязательно какая-то ностальгия по советскому союзу это без а вот ра а вот помните пионеры там и начинают этот рефлексировать достали реально достали.</w:t>
      </w:r>
    </w:p>
    <w:p>
      <w:pPr>
        <w:spacing w:before="40" w:after="100" w:line="276" w:lineRule="auto"/>
      </w:pPr>
      <w:r>
        <w:rPr>
          <w:rFonts w:ascii="Calibri" w:hAnsi="Calibri"/>
          <w:b/>
          <w:color w:val="1F497D"/>
          <w:sz w:val="22"/>
        </w:rPr>
        <w:t>Kir</w:t>
      </w:r>
      <w:r>
        <w:rPr>
          <w:rFonts w:ascii="Calibri" w:hAnsi="Calibri"/>
          <w:b/>
          <w:color w:val="7F7F7F"/>
          <w:sz w:val="20"/>
        </w:rPr>
        <w:t xml:space="preserve"> [11:17] [Голосовое]: </w:t>
      </w:r>
      <w:r>
        <w:rPr>
          <w:rFonts w:ascii="Calibri" w:hAnsi="Calibri"/>
          <w:color w:val="262626"/>
          <w:sz w:val="22"/>
        </w:rPr>
        <w:t>Даже фантастические фильмы снимают, как они вернулись там, разлом квартиры произошел, полквартиры в Советском Союзе, полквартиры здесь в настоящем времени, и они вот это ходят, туда-сюда переходят, и обязательно, если фантастика, то обязательно надо вернуться, блин, в Советский Союз, больше ж некуда возвращаться. И уже настолько, видимо, кризис, кризис идей, кризис фантазии, уже настолько, что все остается только возрождать то, что было, возвращаться к тому, что было, все, сознание уже сузилось, идей никаких нет, ну давайте вернем, вот тогда было хорошо. Вот это единственная идея, что-то новое придумать, что-то развивать, просто брать за основу то, что тогда было сделано, хорошее, и делать это еще лучше. Нет, надо прям все возвращать, очереди за бензином, бюрократия, вот это вот все.</w:t>
      </w:r>
    </w:p>
    <w:p>
      <w:pPr>
        <w:spacing w:before="40" w:after="100" w:line="276" w:lineRule="auto"/>
      </w:pPr>
      <w:r>
        <w:rPr>
          <w:rFonts w:ascii="Calibri" w:hAnsi="Calibri"/>
          <w:b/>
          <w:color w:val="800040"/>
          <w:sz w:val="22"/>
        </w:rPr>
        <w:t>Амфи</w:t>
      </w:r>
      <w:r>
        <w:rPr>
          <w:rFonts w:ascii="Calibri" w:hAnsi="Calibri"/>
          <w:b/>
          <w:color w:val="7F7F7F"/>
          <w:sz w:val="20"/>
        </w:rPr>
        <w:t xml:space="preserve"> [11:24] [Голосовое]: </w:t>
      </w:r>
      <w:r>
        <w:rPr>
          <w:rFonts w:ascii="Calibri" w:hAnsi="Calibri"/>
          <w:color w:val="262626"/>
          <w:sz w:val="22"/>
        </w:rPr>
        <w:t>Ну, кстати, я бы хотела послушать звучание пластинок, но у меня нету проигрывателя для них, у меня только кассетный плеер маленький, и то он, ну, такой достаточно дорогой, ну, по моим меркам дорогой, вот, и поэтому, как бы, вот, пластинки, если будет возможность, то я, конечно, очень рада буду приобрести какой-то проигрыватель для них.</w:t>
      </w:r>
    </w:p>
    <w:p>
      <w:pPr>
        <w:spacing w:before="40" w:after="100" w:line="276" w:lineRule="auto"/>
      </w:pPr>
      <w:r>
        <w:rPr>
          <w:rFonts w:ascii="Calibri" w:hAnsi="Calibri"/>
          <w:b/>
          <w:color w:val="800040"/>
          <w:sz w:val="22"/>
        </w:rPr>
        <w:t>Амфи</w:t>
      </w:r>
      <w:r>
        <w:rPr>
          <w:rFonts w:ascii="Calibri" w:hAnsi="Calibri"/>
          <w:b/>
          <w:color w:val="7F7F7F"/>
          <w:sz w:val="20"/>
        </w:rPr>
        <w:t xml:space="preserve"> [11:29] [Голосовое]: </w:t>
      </w:r>
      <w:r>
        <w:rPr>
          <w:rFonts w:ascii="Calibri" w:hAnsi="Calibri"/>
          <w:color w:val="262626"/>
          <w:sz w:val="22"/>
        </w:rPr>
        <w:t>Ой, да, очередь за бензином, это тот ещё прикол. Моя мама, мой дедушка, они же оба на машине ездят, и поэтому, ну, очень часто на заправках стоят, там буквально по часу. Дедушка даже стал раньше на работу выезжать, чтобы на заправку успеть, там пока.. Там ещё ограничение 20 литров, короче, очень такая хрень какая-то происходит. И из-за этого очень сильно подорожали такси, прям очень. Я посмотрела на цены, охренела от них знатно, потому, что это прям очень жёсткие сейчас стали цены. Ну, понятно, почему. Насчёт возвращения к старому, это плохо. Ну, просто одно дело, вот реально какие-то моменты из прошлого хорошие, ну, как-то сохранять их, чтобы они, так сказать, остались в истории. А другое дело возвращаться к прошлому и гореть желанием именно вот прям вернуть то, как было, потому, что откат назад — это не фиг хорошо. Потому, что время и мир идут вперёд, и всё, в принципе, в этой жизни рассчитано на то, чтобы идти и развиваться дальше. А, когда происходит откат к прошлому, получается, что это препятствует развитию, препятствует будущему. И даже, если говорить про каждого индивидуального человека, конкретного какого-нибудь, вот почему говорят, что не живите прошлым, потому, что это мешает будущему. И так же и в масштабах страны это тоже мешает будущему. Спасибо.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[11:53] [Текст]: </w:t>
      </w:r>
      <w:r>
        <w:rPr>
          <w:rFonts w:ascii="Calibri" w:hAnsi="Calibri"/>
          <w:color w:val="262626"/>
          <w:sz w:val="22"/>
        </w:rPr>
        <w:t>🎧</w:t>
        <w:br/>
        <w:t>Успеваем бесплатно поюзать топовую нейронку для озвучки</w:t>
        <w:br/>
        <w:t>Fish Audio</w:t>
        <w:br/>
        <w:t>открыла</w:t>
        <w:br/>
        <w:t>бесплатный безлимитный доступ к API до</w:t>
        <w:br/>
        <w:t>24 июля.</w:t>
        <w:br/>
        <w:t>Их флагманская модель S2.1 Pro поддерживает 83 языка (включая</w:t>
        <w:br/>
        <w:t>русский</w:t>
        <w:br/>
        <w:t>), умеет клонировать голос по записи, передаёт эмоции и интонацию по промпту, генерирует мультиголосовые диалоги и даже может в риалтайм генерацию с задержкой всего 90 мс.</w:t>
        <w:br/>
        <w:t>Ссылка —</w:t>
        <w:br/>
        <w:t>тык.</w:t>
        <w:br/>
        <w:t>👋</w:t>
        <w:br/>
        <w:t>Lama</w:t>
        <w:br/>
        <w:t>AI</w:t>
        <w:br/>
        <w:t>—</w:t>
        <w:br/>
        <w:t>#лама_сервисы.</w:t>
      </w:r>
    </w:p>
    <w:p>
      <w:pPr>
        <w:spacing w:before="40" w:after="100" w:line="276" w:lineRule="auto"/>
      </w:pPr>
      <w:r>
        <w:rPr>
          <w:rFonts w:ascii="Calibri" w:hAnsi="Calibri"/>
          <w:b/>
          <w:color w:val="800040"/>
          <w:sz w:val="22"/>
        </w:rPr>
        <w:t>Амфи</w:t>
      </w:r>
      <w:r>
        <w:rPr>
          <w:rFonts w:ascii="Calibri" w:hAnsi="Calibri"/>
          <w:b/>
          <w:color w:val="7F7F7F"/>
          <w:sz w:val="20"/>
        </w:rPr>
        <w:t xml:space="preserve"> [12:17] [Голосовое]: </w:t>
      </w:r>
      <w:r>
        <w:rPr>
          <w:rFonts w:ascii="Calibri" w:hAnsi="Calibri"/>
          <w:color w:val="262626"/>
          <w:sz w:val="22"/>
        </w:rPr>
        <w:t>В общем, произошла очень интересная история. Я такая сижу, работаю, и понимаю, что меня просто отключает, что я хочу спать. И ну и пока я там в телефоне разбиралась, там кое с чем, я просто, короче, легла на кровать, что-то так поднимала вообще, ну. И подумала, что, блин, я все равно хочу спать, то есть 15 минут просто поваляться мне не хватило. И вот как только, я уже прям вот реально уже собралась, уже вот подумала, блин, ну все, короче, надо поспать. Приходит сообщение в 13.00 эфир.</w:t>
      </w:r>
    </w:p>
    <w:p>
      <w:pPr>
        <w:spacing w:before="40" w:after="100" w:line="276" w:lineRule="auto"/>
      </w:pPr>
      <w:r>
        <w:rPr>
          <w:rFonts w:ascii="Calibri" w:hAnsi="Calibri"/>
          <w:b/>
          <w:color w:val="800040"/>
          <w:sz w:val="22"/>
        </w:rPr>
        <w:t>Амфи</w:t>
      </w:r>
      <w:r>
        <w:rPr>
          <w:rFonts w:ascii="Calibri" w:hAnsi="Calibri"/>
          <w:b/>
          <w:color w:val="7F7F7F"/>
          <w:sz w:val="20"/>
        </w:rPr>
        <w:t xml:space="preserve"> [12:22] [Голосовое]: </w:t>
      </w:r>
      <w:r>
        <w:rPr>
          <w:rFonts w:ascii="Calibri" w:hAnsi="Calibri"/>
          <w:color w:val="262626"/>
          <w:sz w:val="22"/>
        </w:rPr>
        <w:t>В этой истории сразу два веселых момента. Во-первых, если бы я ушла, я бы реально проспала эфир. А во-вторых, если.. Во-вторых, какой же смысл, если до эфира осталось меньше часа? Если это будет опять на шесть часов эфир, я охренею. Я просто охренею и всё.</w:t>
      </w:r>
    </w:p>
    <w:p>
      <w:pPr>
        <w:spacing w:before="40" w:after="100" w:line="276" w:lineRule="auto"/>
      </w:pPr>
      <w:r>
        <w:rPr>
          <w:rFonts w:ascii="Calibri" w:hAnsi="Calibri"/>
          <w:b/>
          <w:color w:val="1F497D"/>
          <w:sz w:val="22"/>
        </w:rPr>
        <w:t>Kir</w:t>
      </w:r>
      <w:r>
        <w:rPr>
          <w:rFonts w:ascii="Calibri" w:hAnsi="Calibri"/>
          <w:b/>
          <w:color w:val="7F7F7F"/>
          <w:sz w:val="20"/>
        </w:rPr>
        <w:t xml:space="preserve"> [12:28] [Голосовое]: </w:t>
      </w:r>
      <w:r>
        <w:rPr>
          <w:rFonts w:ascii="Calibri" w:hAnsi="Calibri"/>
          <w:color w:val="262626"/>
          <w:sz w:val="22"/>
        </w:rPr>
        <w:t>Что за эфир?</w:t>
      </w:r>
    </w:p>
    <w:p>
      <w:pPr>
        <w:spacing w:before="40" w:after="100" w:line="276" w:lineRule="auto"/>
      </w:pPr>
      <w:r>
        <w:rPr>
          <w:rFonts w:ascii="Calibri" w:hAnsi="Calibri"/>
          <w:b/>
          <w:color w:val="800040"/>
          <w:sz w:val="22"/>
        </w:rPr>
        <w:t>Амфи</w:t>
      </w:r>
      <w:r>
        <w:rPr>
          <w:rFonts w:ascii="Calibri" w:hAnsi="Calibri"/>
          <w:b/>
          <w:color w:val="7F7F7F"/>
          <w:sz w:val="20"/>
        </w:rPr>
        <w:t xml:space="preserve"> [12:52] [Голосовое]: </w:t>
      </w:r>
      <w:r>
        <w:rPr>
          <w:rFonts w:ascii="Calibri" w:hAnsi="Calibri"/>
          <w:color w:val="262626"/>
          <w:sz w:val="22"/>
        </w:rPr>
        <w:t>Эфир очень важный, со звукорежиссурой связано, в общем.</w:t>
      </w:r>
    </w:p>
    <w:p>
      <w:pPr>
        <w:spacing w:before="40" w:after="100" w:line="276" w:lineRule="auto"/>
      </w:pPr>
      <w:r>
        <w:rPr>
          <w:rFonts w:ascii="Calibri" w:hAnsi="Calibri"/>
          <w:b/>
          <w:color w:val="800040"/>
          <w:sz w:val="22"/>
        </w:rPr>
        <w:t>Амфи</w:t>
      </w:r>
      <w:r>
        <w:rPr>
          <w:rFonts w:ascii="Calibri" w:hAnsi="Calibri"/>
          <w:b/>
          <w:color w:val="7F7F7F"/>
          <w:sz w:val="20"/>
        </w:rPr>
        <w:t xml:space="preserve"> [12:53] [Голосовое]: </w:t>
      </w:r>
      <w:r>
        <w:rPr>
          <w:rFonts w:ascii="Calibri" w:hAnsi="Calibri"/>
          <w:color w:val="262626"/>
          <w:sz w:val="22"/>
        </w:rPr>
        <w:t>И ещё интересный такой момент. Эти эфиры происходят в Дискорде. И я вообще до этого раньше никогда им не пользовалась, а теперь, ну, пришлось. И мне, на самом деле, очень понравилось там. Просто, если вдруг, что, то, ну, когда нам с тобой надо будет выбрать какой-то вариант, где созваниваться, вот Дискорд очень даже.. Кстати, Яндекс. Телемост ещё неплохая тема. И Дискорд. Вот они прям офигенные. И Дискорд.</w:t>
      </w:r>
    </w:p>
    <w:p>
      <w:pPr>
        <w:spacing w:before="40" w:after="100" w:line="276" w:lineRule="auto"/>
      </w:pPr>
      <w:r>
        <w:rPr>
          <w:rFonts w:ascii="Calibri" w:hAnsi="Calibri"/>
          <w:b/>
          <w:color w:val="1F497D"/>
          <w:sz w:val="22"/>
        </w:rPr>
        <w:t>Kir</w:t>
      </w:r>
      <w:r>
        <w:rPr>
          <w:rFonts w:ascii="Calibri" w:hAnsi="Calibri"/>
          <w:b/>
          <w:color w:val="7F7F7F"/>
          <w:sz w:val="20"/>
        </w:rPr>
        <w:t xml:space="preserve"> [14:03] [Голосовое]: </w:t>
      </w:r>
      <w:r>
        <w:rPr>
          <w:rFonts w:ascii="Calibri" w:hAnsi="Calibri"/>
          <w:color w:val="262626"/>
          <w:sz w:val="22"/>
        </w:rPr>
        <w:t>Ну может быть тут саша хотел свой мессенджер сделать вот и есть вот этот утопия и matrix есть и, если купить аренду взять vps сервер то там можно сделать свой мессенджер на основе, но мессенджер уже написан собственно сама программа есть, но ее можно подключать к любому серверу хоть к своему и в принципе там можно, но опять же это надо арендовать этот vps сервер а я уже за vpn за год заплатил короче саша возился там я ему дал там сервер попользоваться за 200 рублей и он там дней 15 пробовал возился там и не знаю, что он там наэкспериментировал, но в принципе можно свою пен на нем сделать и свой мессенджер спокойно.</w:t>
      </w:r>
    </w:p>
    <w:p>
      <w:pPr>
        <w:spacing w:before="40" w:after="100" w:line="276" w:lineRule="auto"/>
      </w:pPr>
      <w:r>
        <w:rPr>
          <w:rFonts w:ascii="Calibri" w:hAnsi="Calibri"/>
          <w:b/>
          <w:color w:val="1F497D"/>
          <w:sz w:val="22"/>
        </w:rPr>
        <w:t>Kir</w:t>
      </w:r>
      <w:r>
        <w:rPr>
          <w:rFonts w:ascii="Calibri" w:hAnsi="Calibri"/>
          <w:b/>
          <w:color w:val="7F7F7F"/>
          <w:sz w:val="20"/>
        </w:rPr>
        <w:t xml:space="preserve"> [14:05] [Голосовое]: </w:t>
      </w:r>
      <w:r>
        <w:rPr>
          <w:rFonts w:ascii="Calibri" w:hAnsi="Calibri"/>
          <w:color w:val="262626"/>
          <w:sz w:val="22"/>
        </w:rPr>
        <w:t>А, что насчет Макса? У тебя Макс установлен? Вирус этот.</w:t>
      </w:r>
    </w:p>
    <w:p>
      <w:pPr>
        <w:spacing w:before="40" w:after="100" w:line="276" w:lineRule="auto"/>
      </w:pPr>
      <w:r>
        <w:rPr>
          <w:rFonts w:ascii="Calibri" w:hAnsi="Calibri"/>
          <w:b/>
          <w:color w:val="800040"/>
          <w:sz w:val="22"/>
        </w:rPr>
        <w:t>Амфи</w:t>
      </w:r>
      <w:r>
        <w:rPr>
          <w:rFonts w:ascii="Calibri" w:hAnsi="Calibri"/>
          <w:b/>
          <w:color w:val="7F7F7F"/>
          <w:sz w:val="20"/>
        </w:rPr>
        <w:t xml:space="preserve"> [14:05] [Голосовое]: </w:t>
      </w:r>
      <w:r>
        <w:rPr>
          <w:rFonts w:ascii="Calibri" w:hAnsi="Calibri"/>
          <w:color w:val="262626"/>
          <w:sz w:val="22"/>
        </w:rPr>
        <w:t>Ну, конечно же, нет. Чтобы установить Макс, мне понадобилось бы покупать еще один телефон, а у меня пока нет на это денег и желания. Вот, поэтому я пока только с двумя мобилами, и обе они мне нужны, поэтому Макса ни на одной из них нет.</w:t>
      </w:r>
    </w:p>
    <w:p>
      <w:pPr>
        <w:spacing w:before="40" w:after="100" w:line="276" w:lineRule="auto"/>
      </w:pPr>
      <w:r>
        <w:rPr>
          <w:rFonts w:ascii="Calibri" w:hAnsi="Calibri"/>
          <w:b/>
          <w:color w:val="800040"/>
          <w:sz w:val="22"/>
        </w:rPr>
        <w:t>Амфи</w:t>
      </w:r>
      <w:r>
        <w:rPr>
          <w:rFonts w:ascii="Calibri" w:hAnsi="Calibri"/>
          <w:b/>
          <w:color w:val="7F7F7F"/>
          <w:sz w:val="20"/>
        </w:rPr>
        <w:t xml:space="preserve"> [14:06] [Голосовое]: </w:t>
      </w:r>
      <w:r>
        <w:rPr>
          <w:rFonts w:ascii="Calibri" w:hAnsi="Calibri"/>
          <w:color w:val="262626"/>
          <w:sz w:val="22"/>
        </w:rPr>
        <w:t>Метрик, ой, Метрик. Все, девки, приплыли. Метрик. Утопия и Метрикс. Они, у меня с ними возникло, ну, с Метриксом все окей было, но сейчас он, что-то у меня не работает, даже с VPN, а Утопия не работает из-за того, что озвучка не читает ее.</w:t>
      </w:r>
    </w:p>
    <w:p>
      <w:pPr>
        <w:spacing w:before="40" w:after="100" w:line="276" w:lineRule="auto"/>
      </w:pPr>
      <w:r>
        <w:rPr>
          <w:rFonts w:ascii="Calibri" w:hAnsi="Calibri"/>
          <w:b/>
          <w:color w:val="1F497D"/>
          <w:sz w:val="22"/>
        </w:rPr>
        <w:t>Kir</w:t>
      </w:r>
      <w:r>
        <w:rPr>
          <w:rFonts w:ascii="Calibri" w:hAnsi="Calibri"/>
          <w:b/>
          <w:color w:val="7F7F7F"/>
          <w:sz w:val="20"/>
        </w:rPr>
        <w:t xml:space="preserve"> [14:08] [Голосовое]: </w:t>
      </w:r>
      <w:r>
        <w:rPr>
          <w:rFonts w:ascii="Calibri" w:hAnsi="Calibri"/>
          <w:color w:val="262626"/>
          <w:sz w:val="22"/>
        </w:rPr>
        <w:t>Есть конечно есть один мессенджер сейчас скажу называется ему читается не знаю может быть а ему читается короче ай м о и он работает без vpn и на него многие перешли, когда грохнули telegram ноги на него перешли и чисто, чтобы с родственниками созваниваться здесь за границ и его по кого-то причине никто не блокирует ничего все работает это еще один вариант ну короче лишь бы не российский вот продукт, чтобы был какой-то работающий, но лишь бы не российские кстати яндекс не пробовал и у меня яндекс даже был как-то яндекс чат ну как-то ну в мессенджер в общем какой-то у них там есть вообще интересно было бы попробовать конечно в каком мы в принципе особо ничего такого не обсуждаем, что можно было бы скрыть этот яндекс по сути.</w:t>
      </w:r>
    </w:p>
    <w:p>
      <w:pPr>
        <w:spacing w:before="40" w:after="100" w:line="276" w:lineRule="auto"/>
      </w:pPr>
      <w:r>
        <w:rPr>
          <w:rFonts w:ascii="Calibri" w:hAnsi="Calibri"/>
          <w:b/>
          <w:color w:val="800040"/>
          <w:sz w:val="22"/>
        </w:rPr>
        <w:t>Амфи</w:t>
      </w:r>
      <w:r>
        <w:rPr>
          <w:rFonts w:ascii="Calibri" w:hAnsi="Calibri"/>
          <w:b/>
          <w:color w:val="7F7F7F"/>
          <w:sz w:val="20"/>
        </w:rPr>
        <w:t xml:space="preserve"> [14:11] [Голосовое]: </w:t>
      </w:r>
      <w:r>
        <w:rPr>
          <w:rFonts w:ascii="Calibri" w:hAnsi="Calibri"/>
          <w:color w:val="262626"/>
          <w:sz w:val="22"/>
        </w:rPr>
        <w:t>Имма у меня есть, но там у меня тоже проблемы, состоящие в том, что он теперь тоже работает только с VPN, и плюс с ним тоже озвучка иногда выпендривает, но не всегда, она как-то странно там себя ведет, но у меня так-то есть.</w:t>
      </w:r>
    </w:p>
    <w:p>
      <w:pPr>
        <w:spacing w:before="40" w:after="100" w:line="276" w:lineRule="auto"/>
      </w:pPr>
      <w:r>
        <w:rPr>
          <w:rFonts w:ascii="Calibri" w:hAnsi="Calibri"/>
          <w:b/>
          <w:color w:val="1F497D"/>
          <w:sz w:val="22"/>
        </w:rPr>
        <w:t>Kir</w:t>
      </w:r>
      <w:r>
        <w:rPr>
          <w:rFonts w:ascii="Calibri" w:hAnsi="Calibri"/>
          <w:b/>
          <w:color w:val="7F7F7F"/>
          <w:sz w:val="20"/>
        </w:rPr>
        <w:t xml:space="preserve"> [14:12] [Голосовое]: </w:t>
      </w:r>
      <w:r>
        <w:rPr>
          <w:rFonts w:ascii="Calibri" w:hAnsi="Calibri"/>
          <w:color w:val="262626"/>
          <w:sz w:val="22"/>
        </w:rPr>
        <w:t>Я так понимаю, с телеграммом только никаких проблем нет, правильно?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[14:13] [Голосовое]: </w:t>
      </w:r>
      <w:r>
        <w:rPr>
          <w:rFonts w:ascii="Calibri" w:hAnsi="Calibri"/>
          <w:color w:val="262626"/>
          <w:sz w:val="22"/>
        </w:rPr>
        <w:t>Ну, с телеграммом у меня из-за твоего прокси проблем нет. Ну, короче, ладно, я потом договорю, потому, что тут важная инфа.</w:t>
      </w:r>
    </w:p>
    <w:p>
      <w:pPr>
        <w:spacing w:before="40" w:after="100" w:line="276" w:lineRule="auto"/>
      </w:pPr>
      <w:r>
        <w:rPr>
          <w:rFonts w:ascii="Calibri" w:hAnsi="Calibri"/>
          <w:b/>
          <w:color w:val="800040"/>
          <w:sz w:val="22"/>
        </w:rPr>
        <w:t>Амфи</w:t>
      </w:r>
      <w:r>
        <w:rPr>
          <w:rFonts w:ascii="Calibri" w:hAnsi="Calibri"/>
          <w:b/>
          <w:color w:val="7F7F7F"/>
          <w:sz w:val="20"/>
        </w:rPr>
        <w:t xml:space="preserve"> [14:15] [Голосовое]: </w:t>
      </w:r>
      <w:r>
        <w:rPr>
          <w:rFonts w:ascii="Calibri" w:hAnsi="Calibri"/>
          <w:color w:val="262626"/>
          <w:sz w:val="22"/>
        </w:rPr>
        <w:t>Так, ну все вроде, важная инфа тут закончилась. Пока. В общем, рассказываю, что хотела сказать. Этот твой вот прокси в Телеграме работает отлично. Вот благодаря нему у меня нет проблем с Телеграмом. А вот у меня еще нет проблем с ВКонтакте. Ну, естественно, с Дискордом. Вот в Яндекс. Телемост я первый раз созванивалась недавно. Мне понравилось, там удобно. Вот. Что еще есть? Что еще есть? Метрикс у меня, к сожалению, реально удобный был мессенджер, но он у меня почему-то перестал вообще работать. Неважно, с порталом, без портала, вообще пофиг. Не работает и все. Так, что я думаю, что.. У меня, кстати, ватсап работает охрененно. Вот прям вообще даже без всяких VPN-ов и вообще без всяких проблем.</w:t>
      </w:r>
    </w:p>
    <w:p>
      <w:pPr>
        <w:spacing w:before="40" w:after="100" w:line="276" w:lineRule="auto"/>
      </w:pPr>
      <w:r>
        <w:rPr>
          <w:rFonts w:ascii="Calibri" w:hAnsi="Calibri"/>
          <w:b/>
          <w:color w:val="800040"/>
          <w:sz w:val="22"/>
        </w:rPr>
        <w:t>Амфи</w:t>
      </w:r>
      <w:r>
        <w:rPr>
          <w:rFonts w:ascii="Calibri" w:hAnsi="Calibri"/>
          <w:b/>
          <w:color w:val="7F7F7F"/>
          <w:sz w:val="20"/>
        </w:rPr>
        <w:t xml:space="preserve"> [14:33] [Голосовое]: </w:t>
      </w:r>
      <w:r>
        <w:rPr>
          <w:rFonts w:ascii="Calibri" w:hAnsi="Calibri"/>
          <w:color w:val="262626"/>
          <w:sz w:val="22"/>
        </w:rPr>
        <w:t>Так, ну всё, эфир закончился, значит, сон как рукой сняло, так сказать, потому, что наговорили там информацию к размышлению. Вот. Дальнейшие планы у меня те же, надо закончить вопрос. Уже хоть как надо закончить вопрос с компом, и уже вот после этого я буду задрачивать раздеск, потому, что я уже не знаю реально, каким образом мы туда попадём с тобой, по той причине, что у меня нет озвучки на компьютере, и, то есть, ну, как бы, лоу. По сути, я думаю, что придётся опять делать созвон, типа видео, и я тебе буду показывать экран, а ты, если, что-то там увидишь, будешь мне говорить, куда мне вести курсор и куда нажимать вообще. Вот, по-другому никак. До свидания. До свидания. До свидания. До свидания. До свидания. До свидания. До свидания. До свидания. До свидания. До свидания. До свидания. До свидания. До свидания. До свидания. До свидания. До свидания. До свидания. До свидания. До свидания. До свидания. До свидания. До свидания. До свидания. До свидания. До свидания. До свидания.</w:t>
      </w:r>
    </w:p>
    <w:p>
      <w:pPr>
        <w:spacing w:before="40" w:after="100" w:line="276" w:lineRule="auto"/>
      </w:pPr>
      <w:r>
        <w:rPr>
          <w:rFonts w:ascii="Calibri" w:hAnsi="Calibri"/>
          <w:b/>
          <w:color w:val="800040"/>
          <w:sz w:val="22"/>
        </w:rPr>
        <w:t>Амфи</w:t>
      </w:r>
      <w:r>
        <w:rPr>
          <w:rFonts w:ascii="Calibri" w:hAnsi="Calibri"/>
          <w:b/>
          <w:color w:val="7F7F7F"/>
          <w:sz w:val="20"/>
        </w:rPr>
        <w:t xml:space="preserve"> [14:34] [Голосовое]: </w:t>
      </w:r>
      <w:r>
        <w:rPr>
          <w:rFonts w:ascii="Calibri" w:hAnsi="Calibri"/>
          <w:color w:val="262626"/>
          <w:sz w:val="22"/>
        </w:rPr>
        <w:t>Я так понимаю, что там, типа, если я тебе со своего компьютера не дам разрешения, то ты не можешь туда войти, в этот компьютер, вот, поэтому придётся искать вот эту всю хрень где-то там, короче, то это будет долго, я чувствую.</w:t>
      </w:r>
    </w:p>
    <w:p>
      <w:pPr>
        <w:spacing w:before="40" w:after="100" w:line="276" w:lineRule="auto"/>
      </w:pPr>
      <w:r>
        <w:rPr>
          <w:rFonts w:ascii="Calibri" w:hAnsi="Calibri"/>
          <w:b/>
          <w:color w:val="800040"/>
          <w:sz w:val="22"/>
        </w:rPr>
        <w:t>Амфи</w:t>
      </w:r>
      <w:r>
        <w:rPr>
          <w:rFonts w:ascii="Calibri" w:hAnsi="Calibri"/>
          <w:b/>
          <w:color w:val="7F7F7F"/>
          <w:sz w:val="20"/>
        </w:rPr>
        <w:t xml:space="preserve"> [19:07] [Голосовое]: </w:t>
      </w:r>
      <w:r>
        <w:rPr>
          <w:rFonts w:ascii="Calibri" w:hAnsi="Calibri"/>
          <w:color w:val="262626"/>
          <w:sz w:val="22"/>
        </w:rPr>
        <w:t>Я тебе звонила, хотела сказать, что, если, что, я могу сейчас заняться вот этим вот раздеском, он у меня просто сейчас открыт, вот, если тебе сейчас удобно, то давай подключимся.</w:t>
      </w:r>
    </w:p>
    <w:p>
      <w:pPr>
        <w:spacing w:before="40" w:after="100" w:line="276" w:lineRule="auto"/>
      </w:pPr>
      <w:r>
        <w:rPr>
          <w:rFonts w:ascii="Calibri" w:hAnsi="Calibri"/>
          <w:b/>
          <w:color w:val="1F497D"/>
          <w:sz w:val="22"/>
        </w:rPr>
        <w:t>Kir</w:t>
      </w:r>
      <w:r>
        <w:rPr>
          <w:rFonts w:ascii="Calibri" w:hAnsi="Calibri"/>
          <w:b/>
          <w:color w:val="7F7F7F"/>
          <w:sz w:val="20"/>
        </w:rPr>
        <w:t xml:space="preserve"> [19:23] [Голосовое]: </w:t>
      </w:r>
      <w:r>
        <w:rPr>
          <w:rFonts w:ascii="Calibri" w:hAnsi="Calibri"/>
          <w:color w:val="262626"/>
          <w:sz w:val="22"/>
        </w:rPr>
        <w:t>Давай сейчас прикольно две минуты я буду за компом.</w:t>
      </w:r>
    </w:p>
    <w:p>
      <w:pPr>
        <w:spacing w:before="40" w:after="100" w:line="276" w:lineRule="auto"/>
      </w:pPr>
      <w:r>
        <w:rPr>
          <w:rFonts w:ascii="Calibri" w:hAnsi="Calibri"/>
          <w:b/>
          <w:color w:val="800040"/>
          <w:sz w:val="22"/>
        </w:rPr>
        <w:t>Амфи</w:t>
      </w:r>
      <w:r>
        <w:rPr>
          <w:rFonts w:ascii="Calibri" w:hAnsi="Calibri"/>
          <w:b/>
          <w:color w:val="7F7F7F"/>
          <w:sz w:val="20"/>
        </w:rPr>
        <w:t xml:space="preserve"> [19:24] [Голосовое]: </w:t>
      </w:r>
      <w:r>
        <w:rPr>
          <w:rFonts w:ascii="Calibri" w:hAnsi="Calibri"/>
          <w:color w:val="262626"/>
          <w:sz w:val="22"/>
        </w:rPr>
        <w:t>Ну, я сейчас поужинать отошла. Вернусь, может, минут через.. Ну, короче, ладно, постараюсь поужинать реактивно и вернусь. Сразу, как только вернусь, напишу.</w:t>
      </w:r>
    </w:p>
    <w:p>
      <w:pPr>
        <w:spacing w:before="40" w:after="100" w:line="276" w:lineRule="auto"/>
      </w:pPr>
      <w:r>
        <w:rPr>
          <w:rFonts w:ascii="Calibri" w:hAnsi="Calibri"/>
          <w:b/>
          <w:color w:val="800040"/>
          <w:sz w:val="22"/>
        </w:rPr>
        <w:t>Амфи</w:t>
      </w:r>
      <w:r>
        <w:rPr>
          <w:rFonts w:ascii="Calibri" w:hAnsi="Calibri"/>
          <w:b/>
          <w:color w:val="7F7F7F"/>
          <w:sz w:val="20"/>
        </w:rPr>
        <w:t xml:space="preserve"> [19:24] [Голосовое]: </w:t>
      </w:r>
      <w:r>
        <w:rPr>
          <w:rFonts w:ascii="Calibri" w:hAnsi="Calibri"/>
          <w:color w:val="262626"/>
          <w:sz w:val="22"/>
        </w:rPr>
        <w:t>И давай подумаем, где будем устраивать видеозвонок для подключения.</w:t>
      </w:r>
    </w:p>
    <w:p>
      <w:pPr>
        <w:spacing w:before="40" w:after="100" w:line="276" w:lineRule="auto"/>
      </w:pPr>
      <w:r>
        <w:rPr>
          <w:rFonts w:ascii="Calibri" w:hAnsi="Calibri"/>
          <w:b/>
          <w:color w:val="800040"/>
          <w:sz w:val="22"/>
        </w:rPr>
        <w:t>Амфи</w:t>
      </w:r>
      <w:r>
        <w:rPr>
          <w:rFonts w:ascii="Calibri" w:hAnsi="Calibri"/>
          <w:b/>
          <w:color w:val="7F7F7F"/>
          <w:sz w:val="20"/>
        </w:rPr>
        <w:t xml:space="preserve"> [19:25] [Голосовое]: </w:t>
      </w:r>
      <w:r>
        <w:rPr>
          <w:rFonts w:ascii="Calibri" w:hAnsi="Calibri"/>
          <w:color w:val="262626"/>
          <w:sz w:val="22"/>
        </w:rPr>
        <w:t>Потому, что в Телеграме у меня звонки не работают.</w:t>
      </w:r>
    </w:p>
    <w:p>
      <w:pPr>
        <w:spacing w:before="40" w:after="100" w:line="276" w:lineRule="auto"/>
      </w:pPr>
      <w:r>
        <w:rPr>
          <w:rFonts w:ascii="Calibri" w:hAnsi="Calibri"/>
          <w:b/>
          <w:color w:val="800040"/>
          <w:sz w:val="22"/>
        </w:rPr>
        <w:t>Амфи</w:t>
      </w:r>
      <w:r>
        <w:rPr>
          <w:rFonts w:ascii="Calibri" w:hAnsi="Calibri"/>
          <w:b/>
          <w:color w:val="7F7F7F"/>
          <w:sz w:val="20"/>
        </w:rPr>
        <w:t xml:space="preserve"> [19:27] [Голосовое]: </w:t>
      </w:r>
      <w:r>
        <w:rPr>
          <w:rFonts w:ascii="Calibri" w:hAnsi="Calibri"/>
          <w:color w:val="262626"/>
          <w:sz w:val="22"/>
        </w:rPr>
        <w:t>Ладно, короче, я передумала, положено чуть позже, сейчас иду домой.</w:t>
      </w:r>
    </w:p>
    <w:p>
      <w:pPr>
        <w:spacing w:before="40" w:after="100" w:line="276" w:lineRule="auto"/>
      </w:pPr>
      <w:r>
        <w:rPr>
          <w:rFonts w:ascii="Calibri" w:hAnsi="Calibri"/>
          <w:b/>
          <w:color w:val="800040"/>
          <w:sz w:val="22"/>
        </w:rPr>
        <w:t>Амфи</w:t>
      </w:r>
      <w:r>
        <w:rPr>
          <w:rFonts w:ascii="Calibri" w:hAnsi="Calibri"/>
          <w:b/>
          <w:color w:val="7F7F7F"/>
          <w:sz w:val="20"/>
        </w:rPr>
        <w:t xml:space="preserve"> [19:28] [Голосовое]: </w:t>
      </w:r>
      <w:r>
        <w:rPr>
          <w:rFonts w:ascii="Calibri" w:hAnsi="Calibri"/>
          <w:color w:val="262626"/>
          <w:sz w:val="22"/>
        </w:rPr>
        <w:t>Ну, короче, всё, я у компьютера почти. Давай решим, где созваниваться будем.</w:t>
      </w:r>
    </w:p>
    <w:p>
      <w:pPr>
        <w:spacing w:before="40" w:after="100" w:line="276" w:lineRule="auto"/>
      </w:pPr>
      <w:r>
        <w:rPr>
          <w:rFonts w:ascii="Calibri" w:hAnsi="Calibri"/>
          <w:b/>
          <w:color w:val="1F497D"/>
          <w:sz w:val="22"/>
        </w:rPr>
        <w:t>Kir</w:t>
      </w:r>
      <w:r>
        <w:rPr>
          <w:rFonts w:ascii="Calibri" w:hAnsi="Calibri"/>
          <w:b/>
          <w:color w:val="7F7F7F"/>
          <w:sz w:val="20"/>
        </w:rPr>
        <w:t xml:space="preserve"> [19:28] [Голосовое]: </w:t>
      </w:r>
      <w:r>
        <w:rPr>
          <w:rFonts w:ascii="Calibri" w:hAnsi="Calibri"/>
          <w:color w:val="262626"/>
          <w:sz w:val="22"/>
        </w:rPr>
        <w:t>Что с телеграмом у тебя в нем видеозвонки не работают или просто любые звонки.</w:t>
      </w:r>
    </w:p>
    <w:p>
      <w:pPr>
        <w:spacing w:before="40" w:after="100" w:line="276" w:lineRule="auto"/>
      </w:pPr>
      <w:r>
        <w:rPr>
          <w:rFonts w:ascii="Calibri" w:hAnsi="Calibri"/>
          <w:b/>
          <w:color w:val="800040"/>
          <w:sz w:val="22"/>
        </w:rPr>
        <w:t>Амфи</w:t>
      </w:r>
      <w:r>
        <w:rPr>
          <w:rFonts w:ascii="Calibri" w:hAnsi="Calibri"/>
          <w:b/>
          <w:color w:val="7F7F7F"/>
          <w:sz w:val="20"/>
        </w:rPr>
        <w:t xml:space="preserve"> [19:29] [Голосовое]: </w:t>
      </w:r>
      <w:r>
        <w:rPr>
          <w:rFonts w:ascii="Calibri" w:hAnsi="Calibri"/>
          <w:color w:val="262626"/>
          <w:sz w:val="22"/>
        </w:rPr>
        <w:t>В Телеграме у меня, несмотря на наличие прокси, вообще не работают звонки, никакие абсолютно.</w:t>
      </w:r>
    </w:p>
    <w:p>
      <w:pPr>
        <w:spacing w:before="40" w:after="100" w:line="276" w:lineRule="auto"/>
      </w:pPr>
      <w:r>
        <w:rPr>
          <w:rFonts w:ascii="Calibri" w:hAnsi="Calibri"/>
          <w:b/>
          <w:color w:val="1F497D"/>
          <w:sz w:val="22"/>
        </w:rPr>
        <w:t>Kir</w:t>
      </w:r>
      <w:r>
        <w:rPr>
          <w:rFonts w:ascii="Calibri" w:hAnsi="Calibri"/>
          <w:b/>
          <w:color w:val="7F7F7F"/>
          <w:sz w:val="20"/>
        </w:rPr>
        <w:t xml:space="preserve"> [19:29] [Голосовое]: </w:t>
      </w:r>
      <w:r>
        <w:rPr>
          <w:rFonts w:ascii="Calibri" w:hAnsi="Calibri"/>
          <w:color w:val="262626"/>
          <w:sz w:val="22"/>
        </w:rPr>
        <w:t>Прокси внутри самого телеграмма настроен или это приложение прокси.</w:t>
      </w:r>
    </w:p>
    <w:p>
      <w:pPr>
        <w:spacing w:before="40" w:after="100" w:line="276" w:lineRule="auto"/>
      </w:pPr>
      <w:r>
        <w:rPr>
          <w:rFonts w:ascii="Calibri" w:hAnsi="Calibri"/>
          <w:b/>
          <w:color w:val="800040"/>
          <w:sz w:val="22"/>
        </w:rPr>
        <w:t>Амфи</w:t>
      </w:r>
      <w:r>
        <w:rPr>
          <w:rFonts w:ascii="Calibri" w:hAnsi="Calibri"/>
          <w:b/>
          <w:color w:val="7F7F7F"/>
          <w:sz w:val="20"/>
        </w:rPr>
        <w:t xml:space="preserve"> [19:30] [Голосовое]: </w:t>
      </w:r>
      <w:r>
        <w:rPr>
          <w:rFonts w:ascii="Calibri" w:hAnsi="Calibri"/>
          <w:color w:val="262626"/>
          <w:sz w:val="22"/>
        </w:rPr>
        <w:t>Ну, это приложение, так, сейчас, секунду, опять озвучка выпендривается, это приложение, но оно, как сказать-то, ну, то есть приложение, которое ты мне скидывал, и оно есть еще и внутри Телеграма, короче, ну, короче, я не знаю, как это объяснить, но вообще оно приложение внешнее.</w:t>
      </w:r>
    </w:p>
    <w:p>
      <w:pPr>
        <w:spacing w:before="40" w:after="100" w:line="276" w:lineRule="auto"/>
      </w:pPr>
      <w:r>
        <w:rPr>
          <w:rFonts w:ascii="Calibri" w:hAnsi="Calibri"/>
          <w:b/>
          <w:color w:val="1F497D"/>
          <w:sz w:val="22"/>
        </w:rPr>
        <w:t>Kir</w:t>
      </w:r>
      <w:r>
        <w:rPr>
          <w:rFonts w:ascii="Calibri" w:hAnsi="Calibri"/>
          <w:b/>
          <w:color w:val="7F7F7F"/>
          <w:sz w:val="20"/>
        </w:rPr>
        <w:t xml:space="preserve"> [19:31] [Голосовое]: </w:t>
      </w:r>
      <w:r>
        <w:rPr>
          <w:rFonts w:ascii="Calibri" w:hAnsi="Calibri"/>
          <w:color w:val="262626"/>
          <w:sz w:val="22"/>
        </w:rPr>
        <w:t>Ну я понял это telegram прокси парсер по-моему называется оно находит прокси и добавляет его в telegram так а, что с vpn есть дело в том, что портал вот я тебе скинул портал этот vpn, который работает стопроцентно и звонки на нем уже проверен на десятках людей это пока самое адекватное, что сейчас из всего работает и бесплатная причем и полностью рабочие здесь у тебя есть портал wg то вот это будет хороший выход.</w:t>
      </w:r>
    </w:p>
    <w:p>
      <w:pPr>
        <w:spacing w:before="40" w:after="100" w:line="276" w:lineRule="auto"/>
      </w:pPr>
      <w:r>
        <w:rPr>
          <w:rFonts w:ascii="Calibri" w:hAnsi="Calibri"/>
          <w:b/>
          <w:color w:val="1F497D"/>
          <w:sz w:val="22"/>
        </w:rPr>
        <w:t>Kir</w:t>
      </w:r>
      <w:r>
        <w:rPr>
          <w:rFonts w:ascii="Calibri" w:hAnsi="Calibri"/>
          <w:b/>
          <w:color w:val="7F7F7F"/>
          <w:sz w:val="20"/>
        </w:rPr>
        <w:t xml:space="preserve"> [19:31] [Голосовое]: </w:t>
      </w:r>
      <w:r>
        <w:rPr>
          <w:rFonts w:ascii="Calibri" w:hAnsi="Calibri"/>
          <w:color w:val="262626"/>
          <w:sz w:val="22"/>
        </w:rPr>
        <w:t>На кстати вижу в раздески я вижу в сети, что у тебя компьютер в сети находится теперь вопрос в том как бы тебе запрос принять.</w:t>
      </w:r>
    </w:p>
    <w:p>
      <w:pPr>
        <w:spacing w:before="40" w:after="100" w:line="276" w:lineRule="auto"/>
      </w:pPr>
      <w:r>
        <w:rPr>
          <w:rFonts w:ascii="Calibri" w:hAnsi="Calibri"/>
          <w:b/>
          <w:color w:val="1F497D"/>
          <w:sz w:val="22"/>
        </w:rPr>
        <w:t>Kir</w:t>
      </w:r>
      <w:r>
        <w:rPr>
          <w:rFonts w:ascii="Calibri" w:hAnsi="Calibri"/>
          <w:b/>
          <w:color w:val="7F7F7F"/>
          <w:sz w:val="20"/>
        </w:rPr>
        <w:t xml:space="preserve"> [19:32] [Голосовое]: </w:t>
      </w:r>
      <w:r>
        <w:rPr>
          <w:rFonts w:ascii="Calibri" w:hAnsi="Calibri"/>
          <w:color w:val="262626"/>
          <w:sz w:val="22"/>
        </w:rPr>
        <w:t>Вот я отправил запрос, у меня висит, значит, введите пароль, а у тебя там окошко, окошко должно быть на компьютере, где есть кнопка принять, вот надо каким-то образом ее нажать, я не знаю, а никого нет, кто может ткнуть в эту кнопку.</w:t>
      </w:r>
    </w:p>
    <w:p>
      <w:pPr>
        <w:spacing w:before="40" w:after="100" w:line="276" w:lineRule="auto"/>
      </w:pPr>
      <w:r>
        <w:rPr>
          <w:rFonts w:ascii="Calibri" w:hAnsi="Calibri"/>
          <w:b/>
          <w:color w:val="800040"/>
          <w:sz w:val="22"/>
        </w:rPr>
        <w:t>Амфи</w:t>
      </w:r>
      <w:r>
        <w:rPr>
          <w:rFonts w:ascii="Calibri" w:hAnsi="Calibri"/>
          <w:b/>
          <w:color w:val="7F7F7F"/>
          <w:sz w:val="20"/>
        </w:rPr>
        <w:t xml:space="preserve"> [19:33] [Голосовое]: </w:t>
      </w:r>
      <w:r>
        <w:rPr>
          <w:rFonts w:ascii="Calibri" w:hAnsi="Calibri"/>
          <w:color w:val="262626"/>
          <w:sz w:val="22"/>
        </w:rPr>
        <w:t>Портал у меня есть, но он работает да он работает везде абсолютно youtube без вопросов там еще какие-то такие платформы он работает везде кроме телеграмма я пыталась уже наладить звонки в телеграме с его помощью нихрена он вообще просто насчет того, чтобы помочь ну как бы сейчас подумаем об этом.</w:t>
      </w:r>
    </w:p>
    <w:p>
      <w:pPr>
        <w:spacing w:before="40" w:after="100" w:line="276" w:lineRule="auto"/>
      </w:pPr>
      <w:r>
        <w:rPr>
          <w:rFonts w:ascii="Calibri" w:hAnsi="Calibri"/>
          <w:b/>
          <w:color w:val="800040"/>
          <w:sz w:val="22"/>
        </w:rPr>
        <w:t>Амфи</w:t>
      </w:r>
      <w:r>
        <w:rPr>
          <w:rFonts w:ascii="Calibri" w:hAnsi="Calibri"/>
          <w:b/>
          <w:color w:val="7F7F7F"/>
          <w:sz w:val="20"/>
        </w:rPr>
        <w:t xml:space="preserve"> [19:34] [Голосовое]: </w:t>
      </w:r>
      <w:r>
        <w:rPr>
          <w:rFonts w:ascii="Calibri" w:hAnsi="Calibri"/>
          <w:color w:val="262626"/>
          <w:sz w:val="22"/>
        </w:rPr>
        <w:t>А вот этот запрос, который ты отправляешь, он типа вот так и висит у меня сейчас, или он через какое-то время обновляется и надо снова вот это делать?</w:t>
      </w:r>
    </w:p>
    <w:p>
      <w:pPr>
        <w:spacing w:before="40" w:after="100" w:line="276" w:lineRule="auto"/>
      </w:pPr>
      <w:r>
        <w:rPr>
          <w:rFonts w:ascii="Calibri" w:hAnsi="Calibri"/>
          <w:b/>
          <w:color w:val="1F497D"/>
          <w:sz w:val="22"/>
        </w:rPr>
        <w:t>Kir</w:t>
      </w:r>
      <w:r>
        <w:rPr>
          <w:rFonts w:ascii="Calibri" w:hAnsi="Calibri"/>
          <w:b/>
          <w:color w:val="7F7F7F"/>
          <w:sz w:val="20"/>
        </w:rPr>
        <w:t xml:space="preserve"> [19:35] [Голосовое]: </w:t>
      </w:r>
      <w:r>
        <w:rPr>
          <w:rFonts w:ascii="Calibri" w:hAnsi="Calibri"/>
          <w:color w:val="262626"/>
          <w:sz w:val="22"/>
        </w:rPr>
        <w:t>Он сбрасывается, конечно. Если никто не отвечает, то он сбрасывает.</w:t>
      </w:r>
    </w:p>
    <w:p>
      <w:pPr>
        <w:spacing w:before="40" w:after="100" w:line="276" w:lineRule="auto"/>
      </w:pPr>
      <w:r>
        <w:rPr>
          <w:rFonts w:ascii="Calibri" w:hAnsi="Calibri"/>
          <w:b/>
          <w:color w:val="800040"/>
          <w:sz w:val="22"/>
        </w:rPr>
        <w:t>Амфи</w:t>
      </w:r>
      <w:r>
        <w:rPr>
          <w:rFonts w:ascii="Calibri" w:hAnsi="Calibri"/>
          <w:b/>
          <w:color w:val="7F7F7F"/>
          <w:sz w:val="20"/>
        </w:rPr>
        <w:t xml:space="preserve"> [19:35] [Голосовое]: </w:t>
      </w:r>
      <w:r>
        <w:rPr>
          <w:rFonts w:ascii="Calibri" w:hAnsi="Calibri"/>
          <w:color w:val="262626"/>
          <w:sz w:val="22"/>
        </w:rPr>
        <w:t>Ну давай, короче, сейчас секунду, давай так, ну будь в чате сейчас в течение там минут пяти, я, короче, как только я тебе напишу, что типа можешь отправлять запрос, ты его сразу отправь, вот, и возможно получится там.</w:t>
      </w:r>
    </w:p>
    <w:p>
      <w:pPr>
        <w:spacing w:before="40" w:after="100" w:line="276" w:lineRule="auto"/>
      </w:pPr>
      <w:r>
        <w:rPr>
          <w:rFonts w:ascii="Calibri" w:hAnsi="Calibri"/>
          <w:b/>
          <w:color w:val="800040"/>
          <w:sz w:val="22"/>
        </w:rPr>
        <w:t>Амфи</w:t>
      </w:r>
      <w:r>
        <w:rPr>
          <w:rFonts w:ascii="Calibri" w:hAnsi="Calibri"/>
          <w:b/>
          <w:color w:val="7F7F7F"/>
          <w:sz w:val="20"/>
        </w:rPr>
        <w:t xml:space="preserve"> [19:36] [Голосовое]: </w:t>
      </w:r>
      <w:r>
        <w:rPr>
          <w:rFonts w:ascii="Calibri" w:hAnsi="Calibri"/>
          <w:color w:val="262626"/>
          <w:sz w:val="22"/>
        </w:rPr>
        <w:t>И еще уточни, пожалуйста, куда именно ты собираешься заходить в компьютере, ну, чтобы я понимала вообще, типа, ну, короче, что именно тебя интересует в компе?</w:t>
      </w:r>
    </w:p>
    <w:p>
      <w:pPr>
        <w:spacing w:before="40" w:after="100" w:line="276" w:lineRule="auto"/>
      </w:pPr>
      <w:r>
        <w:rPr>
          <w:rFonts w:ascii="Calibri" w:hAnsi="Calibri"/>
          <w:b/>
          <w:color w:val="1F497D"/>
          <w:sz w:val="22"/>
        </w:rPr>
        <w:t>Kir</w:t>
      </w:r>
      <w:r>
        <w:rPr>
          <w:rFonts w:ascii="Calibri" w:hAnsi="Calibri"/>
          <w:b/>
          <w:color w:val="7F7F7F"/>
          <w:sz w:val="20"/>
        </w:rPr>
        <w:t xml:space="preserve"> [19:38] [Голосовое]: </w:t>
      </w:r>
      <w:r>
        <w:rPr>
          <w:rFonts w:ascii="Calibri" w:hAnsi="Calibri"/>
          <w:color w:val="262626"/>
          <w:sz w:val="22"/>
        </w:rPr>
        <w:t>Меня как бы ничего не интересует ты говоришь, что тебе нужно сделать звук это значит, что я сразу пойду смотреть панель управления и диспетчер устройств и смотреть, что там в диспетчере вообще происходит.</w:t>
      </w:r>
    </w:p>
    <w:p>
      <w:pPr>
        <w:spacing w:before="40" w:after="100" w:line="276" w:lineRule="auto"/>
      </w:pPr>
      <w:r>
        <w:rPr>
          <w:rFonts w:ascii="Calibri" w:hAnsi="Calibri"/>
          <w:b/>
          <w:color w:val="800040"/>
          <w:sz w:val="22"/>
        </w:rPr>
        <w:t>Амфи</w:t>
      </w:r>
      <w:r>
        <w:rPr>
          <w:rFonts w:ascii="Calibri" w:hAnsi="Calibri"/>
          <w:b/>
          <w:color w:val="7F7F7F"/>
          <w:sz w:val="20"/>
        </w:rPr>
        <w:t xml:space="preserve"> [19:40] [Голосовое]: </w:t>
      </w:r>
      <w:r>
        <w:rPr>
          <w:rFonts w:ascii="Calibri" w:hAnsi="Calibri"/>
          <w:color w:val="262626"/>
          <w:sz w:val="22"/>
        </w:rPr>
        <w:t>Ну смотри, там могли, теоретически могло произойти снова, да, что же такое, могло произойти такое, что вылетели драйверы, и могли отключиться службы, отвечающие за аудиовыход, за вывод, то есть, ну короче, службы находятся там в каком-то программном херне в какой-то, это все, что я об этом знаю, вот. Ну и я думаю, что еще, звук сделать, и все, в принципе. Так, сейчас, короче, через пару минут можешь отправить запрос.</w:t>
      </w:r>
    </w:p>
    <w:p>
      <w:pPr>
        <w:spacing w:before="40" w:after="100" w:line="276" w:lineRule="auto"/>
      </w:pPr>
      <w:r>
        <w:rPr>
          <w:rFonts w:ascii="Calibri" w:hAnsi="Calibri"/>
          <w:b/>
          <w:color w:val="800040"/>
          <w:sz w:val="22"/>
        </w:rPr>
        <w:t>Амфи</w:t>
      </w:r>
      <w:r>
        <w:rPr>
          <w:rFonts w:ascii="Calibri" w:hAnsi="Calibri"/>
          <w:b/>
          <w:color w:val="7F7F7F"/>
          <w:sz w:val="20"/>
        </w:rPr>
        <w:t xml:space="preserve"> [19:44] [Голосовое]: </w:t>
      </w:r>
      <w:r>
        <w:rPr>
          <w:rFonts w:ascii="Calibri" w:hAnsi="Calibri"/>
          <w:color w:val="262626"/>
          <w:sz w:val="22"/>
        </w:rPr>
        <w:t>Вроде запросы приняли, у тебя там, что-нибудь изменилось?</w:t>
      </w:r>
    </w:p>
    <w:p>
      <w:pPr>
        <w:spacing w:before="40" w:after="100" w:line="276" w:lineRule="auto"/>
      </w:pPr>
      <w:r>
        <w:rPr>
          <w:rFonts w:ascii="Calibri" w:hAnsi="Calibri"/>
          <w:b/>
          <w:color w:val="1F497D"/>
          <w:sz w:val="22"/>
        </w:rPr>
        <w:t>Kir</w:t>
      </w:r>
      <w:r>
        <w:rPr>
          <w:rFonts w:ascii="Calibri" w:hAnsi="Calibri"/>
          <w:b/>
          <w:color w:val="7F7F7F"/>
          <w:sz w:val="20"/>
        </w:rPr>
        <w:t xml:space="preserve"> [19:44] [Голосовое]: </w:t>
      </w:r>
      <w:r>
        <w:rPr>
          <w:rFonts w:ascii="Calibri" w:hAnsi="Calibri"/>
          <w:color w:val="262626"/>
          <w:sz w:val="22"/>
        </w:rPr>
        <w:t>Нет у меня теперь вообще без видит, что не в сети.</w:t>
      </w:r>
    </w:p>
    <w:p>
      <w:pPr>
        <w:spacing w:before="40" w:after="100" w:line="276" w:lineRule="auto"/>
      </w:pPr>
      <w:r>
        <w:rPr>
          <w:rFonts w:ascii="Calibri" w:hAnsi="Calibri"/>
          <w:b/>
          <w:color w:val="1F497D"/>
          <w:sz w:val="22"/>
        </w:rPr>
        <w:t>Kir</w:t>
      </w:r>
      <w:r>
        <w:rPr>
          <w:rFonts w:ascii="Calibri" w:hAnsi="Calibri"/>
          <w:b/>
          <w:color w:val="7F7F7F"/>
          <w:sz w:val="20"/>
        </w:rPr>
        <w:t xml:space="preserve"> [19:45] [Голосовое]: </w:t>
      </w:r>
      <w:r>
        <w:rPr>
          <w:rFonts w:ascii="Calibri" w:hAnsi="Calibri"/>
          <w:color w:val="262626"/>
          <w:sz w:val="22"/>
        </w:rPr>
        <w:t>А, это у меня сама программа, служба закрыла, сейчас я открою.</w:t>
      </w:r>
    </w:p>
    <w:p>
      <w:pPr>
        <w:spacing w:before="40" w:after="100" w:line="276" w:lineRule="auto"/>
      </w:pPr>
      <w:r>
        <w:rPr>
          <w:rFonts w:ascii="Calibri" w:hAnsi="Calibri"/>
          <w:b/>
          <w:color w:val="1F497D"/>
          <w:sz w:val="22"/>
        </w:rPr>
        <w:t>Kir</w:t>
      </w:r>
      <w:r>
        <w:rPr>
          <w:rFonts w:ascii="Calibri" w:hAnsi="Calibri"/>
          <w:b/>
          <w:color w:val="7F7F7F"/>
          <w:sz w:val="20"/>
        </w:rPr>
        <w:t xml:space="preserve"> [19:45] [Голосовое]: </w:t>
      </w:r>
      <w:r>
        <w:rPr>
          <w:rFonts w:ascii="Calibri" w:hAnsi="Calibri"/>
          <w:color w:val="262626"/>
          <w:sz w:val="22"/>
        </w:rPr>
        <w:t>Все, отправил еще раз.</w:t>
      </w:r>
    </w:p>
    <w:p>
      <w:pPr>
        <w:spacing w:before="40" w:after="100" w:line="276" w:lineRule="auto"/>
      </w:pPr>
      <w:r>
        <w:rPr>
          <w:rFonts w:ascii="Calibri" w:hAnsi="Calibri"/>
          <w:b/>
          <w:color w:val="1F497D"/>
          <w:sz w:val="22"/>
        </w:rPr>
        <w:t>Kir</w:t>
      </w:r>
      <w:r>
        <w:rPr>
          <w:rFonts w:ascii="Calibri" w:hAnsi="Calibri"/>
          <w:b/>
          <w:color w:val="7F7F7F"/>
          <w:sz w:val="20"/>
        </w:rPr>
        <w:t xml:space="preserve"> [19:45] [Голосовое]: </w:t>
      </w:r>
      <w:r>
        <w:rPr>
          <w:rFonts w:ascii="Calibri" w:hAnsi="Calibri"/>
          <w:color w:val="262626"/>
          <w:sz w:val="22"/>
        </w:rPr>
        <w:t>Подключено ожидание изображения.</w:t>
      </w:r>
    </w:p>
    <w:p>
      <w:pPr>
        <w:spacing w:before="40" w:after="100" w:line="276" w:lineRule="auto"/>
      </w:pPr>
      <w:r>
        <w:rPr>
          <w:rFonts w:ascii="Calibri" w:hAnsi="Calibri"/>
          <w:b/>
          <w:color w:val="1F497D"/>
          <w:sz w:val="22"/>
        </w:rPr>
        <w:t>Kir</w:t>
      </w:r>
      <w:r>
        <w:rPr>
          <w:rFonts w:ascii="Calibri" w:hAnsi="Calibri"/>
          <w:b/>
          <w:color w:val="7F7F7F"/>
          <w:sz w:val="20"/>
        </w:rPr>
        <w:t xml:space="preserve"> [19:46] [Голосовое]: </w:t>
      </w:r>
      <w:r>
        <w:rPr>
          <w:rFonts w:ascii="Calibri" w:hAnsi="Calibri"/>
          <w:color w:val="262626"/>
          <w:sz w:val="22"/>
        </w:rPr>
        <w:t>Но изображение нет это кстати известная проблема раздеска, что он тут то работает с кипен то не работает то просто глючит то версии не совпадают у меня кстати сейчас обновил версию может быть из разных версий разница, если там можно нажать кнопку обновить там в нем в самом есть кнопка обновления, потому что уже вышла там версия понове.</w:t>
      </w:r>
    </w:p>
    <w:p>
      <w:pPr>
        <w:spacing w:before="40" w:after="100" w:line="276" w:lineRule="auto"/>
      </w:pPr>
      <w:r>
        <w:rPr>
          <w:rFonts w:ascii="Calibri" w:hAnsi="Calibri"/>
          <w:b/>
          <w:color w:val="800040"/>
          <w:sz w:val="22"/>
        </w:rPr>
        <w:t>Амфи</w:t>
      </w:r>
      <w:r>
        <w:rPr>
          <w:rFonts w:ascii="Calibri" w:hAnsi="Calibri"/>
          <w:b/>
          <w:color w:val="7F7F7F"/>
          <w:sz w:val="20"/>
        </w:rPr>
        <w:t xml:space="preserve"> [19:51] [Голосовое]: </w:t>
      </w:r>
      <w:r>
        <w:rPr>
          <w:rFonts w:ascii="Calibri" w:hAnsi="Calibri"/>
          <w:color w:val="262626"/>
          <w:sz w:val="22"/>
        </w:rPr>
        <w:t>Отправь еще раз запрос.</w:t>
      </w:r>
    </w:p>
    <w:p>
      <w:pPr>
        <w:spacing w:before="40" w:after="100" w:line="276" w:lineRule="auto"/>
      </w:pPr>
      <w:r>
        <w:rPr>
          <w:rFonts w:ascii="Calibri" w:hAnsi="Calibri"/>
          <w:b/>
          <w:color w:val="1F497D"/>
          <w:sz w:val="22"/>
        </w:rPr>
        <w:t>Kir</w:t>
      </w:r>
      <w:r>
        <w:rPr>
          <w:rFonts w:ascii="Calibri" w:hAnsi="Calibri"/>
          <w:b/>
          <w:color w:val="7F7F7F"/>
          <w:sz w:val="20"/>
        </w:rPr>
        <w:t xml:space="preserve"> [19:53] [Голосовое]: </w:t>
      </w:r>
      <w:r>
        <w:rPr>
          <w:rFonts w:ascii="Calibri" w:hAnsi="Calibri"/>
          <w:color w:val="262626"/>
          <w:sz w:val="22"/>
        </w:rPr>
        <w:t>А VPN там у тебя включен? Вот, что еще интересно.</w:t>
      </w:r>
    </w:p>
    <w:p>
      <w:pPr>
        <w:spacing w:before="40" w:after="100" w:line="276" w:lineRule="auto"/>
      </w:pPr>
      <w:r>
        <w:rPr>
          <w:rFonts w:ascii="Calibri" w:hAnsi="Calibri"/>
          <w:b/>
          <w:color w:val="800040"/>
          <w:sz w:val="22"/>
        </w:rPr>
        <w:t>Амфи</w:t>
      </w:r>
      <w:r>
        <w:rPr>
          <w:rFonts w:ascii="Calibri" w:hAnsi="Calibri"/>
          <w:b/>
          <w:color w:val="7F7F7F"/>
          <w:sz w:val="20"/>
        </w:rPr>
        <w:t xml:space="preserve"> [19:53] [Голосовое]: </w:t>
      </w:r>
      <w:r>
        <w:rPr>
          <w:rFonts w:ascii="Calibri" w:hAnsi="Calibri"/>
          <w:color w:val="262626"/>
          <w:sz w:val="22"/>
        </w:rPr>
        <w:t>Даняна, компютари вообще в пена нету.</w:t>
      </w:r>
    </w:p>
    <w:p>
      <w:pPr>
        <w:spacing w:before="40" w:after="100" w:line="276" w:lineRule="auto"/>
      </w:pPr>
      <w:r>
        <w:rPr>
          <w:rFonts w:ascii="Calibri" w:hAnsi="Calibri"/>
          <w:b/>
          <w:color w:val="1F497D"/>
          <w:sz w:val="22"/>
        </w:rPr>
        <w:t>Kir</w:t>
      </w:r>
      <w:r>
        <w:rPr>
          <w:rFonts w:ascii="Calibri" w:hAnsi="Calibri"/>
          <w:b/>
          <w:color w:val="7F7F7F"/>
          <w:sz w:val="20"/>
        </w:rPr>
        <w:t xml:space="preserve"> [19:54] [Голосовое]: </w:t>
      </w:r>
      <w:r>
        <w:rPr>
          <w:rFonts w:ascii="Calibri" w:hAnsi="Calibri"/>
          <w:color w:val="262626"/>
          <w:sz w:val="22"/>
        </w:rPr>
        <w:t>Сейчас я попробую отключить у себя, чтобы у нас одинаково было, и еще запрос отправлю.</w:t>
      </w:r>
    </w:p>
    <w:p>
      <w:pPr>
        <w:spacing w:before="40" w:after="100" w:line="276" w:lineRule="auto"/>
      </w:pPr>
      <w:r>
        <w:rPr>
          <w:rFonts w:ascii="Calibri" w:hAnsi="Calibri"/>
          <w:b/>
          <w:color w:val="1F497D"/>
          <w:sz w:val="22"/>
        </w:rPr>
        <w:t>Kir</w:t>
      </w:r>
      <w:r>
        <w:rPr>
          <w:rFonts w:ascii="Calibri" w:hAnsi="Calibri"/>
          <w:b/>
          <w:color w:val="7F7F7F"/>
          <w:sz w:val="20"/>
        </w:rPr>
        <w:t xml:space="preserve"> [19:56] [Голосовое]: </w:t>
      </w:r>
      <w:r>
        <w:rPr>
          <w:rFonts w:ascii="Calibri" w:hAnsi="Calibri"/>
          <w:color w:val="262626"/>
          <w:sz w:val="22"/>
        </w:rPr>
        <w:t>Все я вижу экран не знаю будет час он работать или нет реагирует на то вроде реагирует да.</w:t>
      </w:r>
    </w:p>
    <w:p>
      <w:pPr>
        <w:spacing w:before="40" w:after="100" w:line="276" w:lineRule="auto"/>
      </w:pPr>
      <w:r>
        <w:rPr>
          <w:rFonts w:ascii="Calibri" w:hAnsi="Calibri"/>
          <w:b/>
          <w:color w:val="1F497D"/>
          <w:sz w:val="22"/>
        </w:rPr>
        <w:t>Kir</w:t>
      </w:r>
      <w:r>
        <w:rPr>
          <w:rFonts w:ascii="Calibri" w:hAnsi="Calibri"/>
          <w:b/>
          <w:color w:val="7F7F7F"/>
          <w:sz w:val="20"/>
        </w:rPr>
        <w:t xml:space="preserve"> [19:57] [Голосовое]: </w:t>
      </w:r>
      <w:r>
        <w:rPr>
          <w:rFonts w:ascii="Calibri" w:hAnsi="Calibri"/>
          <w:color w:val="262626"/>
          <w:sz w:val="22"/>
        </w:rPr>
        <w:t>А ты озвучку слышишь, потому что мне идет слышишь не транслирует то, что она болтает.</w:t>
      </w:r>
    </w:p>
    <w:p>
      <w:pPr>
        <w:spacing w:before="40" w:after="100" w:line="276" w:lineRule="auto"/>
      </w:pPr>
      <w:r>
        <w:rPr>
          <w:rFonts w:ascii="Calibri" w:hAnsi="Calibri"/>
          <w:b/>
          <w:color w:val="800040"/>
          <w:sz w:val="22"/>
        </w:rPr>
        <w:t>Амфи</w:t>
      </w:r>
      <w:r>
        <w:rPr>
          <w:rFonts w:ascii="Calibri" w:hAnsi="Calibri"/>
          <w:b/>
          <w:color w:val="7F7F7F"/>
          <w:sz w:val="20"/>
        </w:rPr>
        <w:t xml:space="preserve"> [19:59] [Голосовое]: </w:t>
      </w:r>
      <w:r>
        <w:rPr>
          <w:rFonts w:ascii="Calibri" w:hAnsi="Calibri"/>
          <w:color w:val="262626"/>
          <w:sz w:val="22"/>
        </w:rPr>
        <w:t>Ну, озвучку-то я, ой, слышать, вот она. Убавить только её надо, она громкая.</w:t>
      </w:r>
    </w:p>
    <w:p>
      <w:pPr>
        <w:spacing w:before="40" w:after="100" w:line="276" w:lineRule="auto"/>
      </w:pPr>
      <w:r>
        <w:rPr>
          <w:rFonts w:ascii="Calibri" w:hAnsi="Calibri"/>
          <w:b/>
          <w:color w:val="1F497D"/>
          <w:sz w:val="22"/>
        </w:rPr>
        <w:t>Kir</w:t>
      </w:r>
      <w:r>
        <w:rPr>
          <w:rFonts w:ascii="Calibri" w:hAnsi="Calibri"/>
          <w:b/>
          <w:color w:val="7F7F7F"/>
          <w:sz w:val="20"/>
        </w:rPr>
        <w:t xml:space="preserve"> [19:59] [Голосовое]: </w:t>
      </w:r>
      <w:r>
        <w:rPr>
          <w:rFonts w:ascii="Calibri" w:hAnsi="Calibri"/>
          <w:color w:val="262626"/>
          <w:sz w:val="22"/>
        </w:rPr>
        <w:t>У тебя выход был на real phones установлен там line real phone system владеешь поставил динамик и технология intel smart sound по идее должен быть теперь должен быть звук не знаю тебе надо, что-нибудь включить какой-нибудь ну вот тут у тебя этот есть как он называется удосить и сейчас включу и скажешь и звук.</w:t>
      </w:r>
    </w:p>
    <w:p>
      <w:pPr>
        <w:spacing w:before="40" w:after="100" w:line="276" w:lineRule="auto"/>
      </w:pPr>
      <w:r>
        <w:rPr>
          <w:rFonts w:ascii="Calibri" w:hAnsi="Calibri"/>
          <w:b/>
          <w:color w:val="800040"/>
          <w:sz w:val="22"/>
        </w:rPr>
        <w:t>Амфи</w:t>
      </w:r>
      <w:r>
        <w:rPr>
          <w:rFonts w:ascii="Calibri" w:hAnsi="Calibri"/>
          <w:b/>
          <w:color w:val="7F7F7F"/>
          <w:sz w:val="20"/>
        </w:rPr>
        <w:t xml:space="preserve"> [20:03] [Голосовое]: </w:t>
      </w:r>
      <w:r>
        <w:rPr>
          <w:rFonts w:ascii="Calibri" w:hAnsi="Calibri"/>
          <w:color w:val="262626"/>
          <w:sz w:val="22"/>
        </w:rPr>
        <w:t>Ну свою озвучку я сейчас слышу, только очень громко. Мне прям в наушнике она орёт, её надо убавить. Вот, а то, что на RealFons, ну заебись, чё я могу сказать. Ну просто заебись, чё я могу ещё сказать, ну реально. Ну хорошо, хоть в этот раз не драйвера, а то бы вообще было плохо. Я боюсь этого. Оно просто сейчас пытается, ну импортирует. Я сейчас даже отключать ГЭС-ку не буду, мне просто интересно, что сейчас произойдёт. Ну вот орёт громко прям. Это озвучка очень громко орёт, надо убавить её однозначно. Сейчас просто я хочу понять, чё там будет. Ну и сразу ты услышишь у меня, типа, есть звук или нет. Но пока оно не идёт никуда. Вид трека таблица, вид трека таблица, автовосстановление и после сбоя диалог. Указанные ниже проекты не были должным образом сохранены во время последнего сеанса роботы с Одессити. Их можно восстановить в автоматическом режиме. После восстановления сохраните проекты, чтобы изменения были записаны на диск. Восстановимые проекты, просмотр списка. Ну, Project 2, 0, 2, 5, DEFIS, 1, 2, DEFIS, 3, 1, 1, 6, DEFIS, 1, 2, DEFIS, 2, 0, N, DEFIS, 1, отмечено. 1 из 119. Для перемещения по элементам используйте клавиши DEFIS в стрелке.</w:t>
      </w:r>
    </w:p>
    <w:p>
      <w:pPr>
        <w:spacing w:before="40" w:after="100" w:line="276" w:lineRule="auto"/>
      </w:pPr>
      <w:r>
        <w:rPr>
          <w:rFonts w:ascii="Calibri" w:hAnsi="Calibri"/>
          <w:b/>
          <w:color w:val="800040"/>
          <w:sz w:val="22"/>
        </w:rPr>
        <w:t>Амфи</w:t>
      </w:r>
      <w:r>
        <w:rPr>
          <w:rFonts w:ascii="Calibri" w:hAnsi="Calibri"/>
          <w:b/>
          <w:color w:val="7F7F7F"/>
          <w:sz w:val="20"/>
        </w:rPr>
        <w:t xml:space="preserve"> [20:03] [Голосовое]: </w:t>
      </w:r>
      <w:r>
        <w:rPr>
          <w:rFonts w:ascii="Calibri" w:hAnsi="Calibri"/>
          <w:color w:val="262626"/>
          <w:sz w:val="22"/>
        </w:rPr>
        <w:t>Ну, в этом, в AldoCity я пока никого звука не слышу, то есть тут ничего не происходит. Кстати, ещё тут такая.. Ну ладно, потом скажу.</w:t>
      </w:r>
    </w:p>
    <w:p>
      <w:pPr>
        <w:spacing w:before="40" w:after="100" w:line="276" w:lineRule="auto"/>
      </w:pPr>
      <w:r>
        <w:rPr>
          <w:rFonts w:ascii="Calibri" w:hAnsi="Calibri"/>
          <w:b/>
          <w:color w:val="800040"/>
          <w:sz w:val="22"/>
        </w:rPr>
        <w:t>Амфи</w:t>
      </w:r>
      <w:r>
        <w:rPr>
          <w:rFonts w:ascii="Calibri" w:hAnsi="Calibri"/>
          <w:b/>
          <w:color w:val="7F7F7F"/>
          <w:sz w:val="20"/>
        </w:rPr>
        <w:t xml:space="preserve"> [20:04] [Голосовое]: </w:t>
      </w:r>
      <w:r>
        <w:rPr>
          <w:rFonts w:ascii="Calibri" w:hAnsi="Calibri"/>
          <w:color w:val="262626"/>
          <w:sz w:val="22"/>
        </w:rPr>
        <w:t>Еще хочу сказать, такая проблема тут. Короче, у меня звук и в наушники идет, и в динамике. Это не окей.</w:t>
      </w:r>
    </w:p>
    <w:p>
      <w:pPr>
        <w:spacing w:before="40" w:after="100" w:line="276" w:lineRule="auto"/>
      </w:pPr>
      <w:r>
        <w:rPr>
          <w:rFonts w:ascii="Calibri" w:hAnsi="Calibri"/>
          <w:b/>
          <w:color w:val="800040"/>
          <w:sz w:val="22"/>
        </w:rPr>
        <w:t>Амфи</w:t>
      </w:r>
      <w:r>
        <w:rPr>
          <w:rFonts w:ascii="Calibri" w:hAnsi="Calibri"/>
          <w:b/>
          <w:color w:val="7F7F7F"/>
          <w:sz w:val="20"/>
        </w:rPr>
        <w:t xml:space="preserve"> [20:05] [Голосовое]: </w:t>
      </w:r>
      <w:r>
        <w:rPr>
          <w:rFonts w:ascii="Calibri" w:hAnsi="Calibri"/>
          <w:color w:val="262626"/>
          <w:sz w:val="22"/>
        </w:rPr>
        <w:t>Вот ты прям вот нашел да какой файл включить так все одну громкость устраивает все нормально.</w:t>
      </w:r>
    </w:p>
    <w:p>
      <w:pPr>
        <w:spacing w:before="40" w:after="100" w:line="276" w:lineRule="auto"/>
      </w:pPr>
      <w:r>
        <w:rPr>
          <w:rFonts w:ascii="Calibri" w:hAnsi="Calibri"/>
          <w:b/>
          <w:color w:val="1F497D"/>
          <w:sz w:val="22"/>
        </w:rPr>
        <w:t>Kir</w:t>
      </w:r>
      <w:r>
        <w:rPr>
          <w:rFonts w:ascii="Calibri" w:hAnsi="Calibri"/>
          <w:b/>
          <w:color w:val="7F7F7F"/>
          <w:sz w:val="20"/>
        </w:rPr>
        <w:t xml:space="preserve"> [20:06] [Голосовое]: </w:t>
      </w:r>
      <w:r>
        <w:rPr>
          <w:rFonts w:ascii="Calibri" w:hAnsi="Calibri"/>
          <w:color w:val="262626"/>
          <w:sz w:val="22"/>
        </w:rPr>
        <w:t>Ну сейчас громкость на 40 процентов а насчет того, что и в наушники и туда сейчас я подумаю, что здесь можно как она устроена здесь два варианта выхода здесь выход идет вот динамик технология intel smart sound и line это real phones это уже в настройках то есть real phone залез настройки и установил там свой драйвер прямо windows настройках потом идет микрофон потом там громкость микшер ну ладно сейчас в микшере посмотрим полазить в микшере так устройство вывода динамик и технология свой устройство ввода системные звуки системные нужны тебе это ты нажимаешь и там назовучивают каждая не голосом а именно всякие там рингтон типа это можно выключить так, что здесь еще поэтому сейчас я попробую микшере посмотреть.</w:t>
      </w:r>
    </w:p>
    <w:p>
      <w:pPr>
        <w:spacing w:before="40" w:after="100" w:line="276" w:lineRule="auto"/>
      </w:pPr>
      <w:r>
        <w:rPr>
          <w:rFonts w:ascii="Calibri" w:hAnsi="Calibri"/>
          <w:b/>
          <w:color w:val="800040"/>
          <w:sz w:val="22"/>
        </w:rPr>
        <w:t>Амфи</w:t>
      </w:r>
      <w:r>
        <w:rPr>
          <w:rFonts w:ascii="Calibri" w:hAnsi="Calibri"/>
          <w:b/>
          <w:color w:val="7F7F7F"/>
          <w:sz w:val="20"/>
        </w:rPr>
        <w:t xml:space="preserve"> [20:08] [Голосовое]: </w:t>
      </w:r>
      <w:r>
        <w:rPr>
          <w:rFonts w:ascii="Calibri" w:hAnsi="Calibri"/>
          <w:color w:val="262626"/>
          <w:sz w:val="22"/>
        </w:rPr>
        <w:t>Ещё убавь громкость за одну выходную, там ты говоришь на 40%, убавь её до 30.</w:t>
      </w:r>
    </w:p>
    <w:p>
      <w:pPr>
        <w:spacing w:before="40" w:after="100" w:line="276" w:lineRule="auto"/>
      </w:pPr>
      <w:r>
        <w:rPr>
          <w:rFonts w:ascii="Calibri" w:hAnsi="Calibri"/>
          <w:b/>
          <w:color w:val="800040"/>
          <w:sz w:val="22"/>
        </w:rPr>
        <w:t>Амфи</w:t>
      </w:r>
      <w:r>
        <w:rPr>
          <w:rFonts w:ascii="Calibri" w:hAnsi="Calibri"/>
          <w:b/>
          <w:color w:val="7F7F7F"/>
          <w:sz w:val="20"/>
        </w:rPr>
        <w:t xml:space="preserve"> [20:09] [Голосовое]: </w:t>
      </w:r>
      <w:r>
        <w:rPr>
          <w:rFonts w:ascii="Calibri" w:hAnsi="Calibri"/>
          <w:color w:val="262626"/>
          <w:sz w:val="22"/>
        </w:rPr>
        <w:t>Так, вот SoundGlow Mini — это колонка, её, короче, не надо выбирать как устройство типа выхода.</w:t>
      </w:r>
    </w:p>
    <w:p>
      <w:pPr>
        <w:spacing w:before="40" w:after="100" w:line="276" w:lineRule="auto"/>
      </w:pPr>
      <w:r>
        <w:rPr>
          <w:rFonts w:ascii="Calibri" w:hAnsi="Calibri"/>
          <w:b/>
          <w:color w:val="800040"/>
          <w:sz w:val="22"/>
        </w:rPr>
        <w:t>Амфи</w:t>
      </w:r>
      <w:r>
        <w:rPr>
          <w:rFonts w:ascii="Calibri" w:hAnsi="Calibri"/>
          <w:b/>
          <w:color w:val="7F7F7F"/>
          <w:sz w:val="20"/>
        </w:rPr>
        <w:t xml:space="preserve"> [20:11] [Голосовое]: </w:t>
      </w:r>
      <w:r>
        <w:rPr>
          <w:rFonts w:ascii="Calibri" w:hAnsi="Calibri"/>
          <w:color w:val="262626"/>
          <w:sz w:val="22"/>
        </w:rPr>
        <w:t>Так, вот громкость сейчас нормальная, хорошая.</w:t>
      </w:r>
    </w:p>
    <w:p>
      <w:pPr>
        <w:spacing w:before="40" w:after="100" w:line="276" w:lineRule="auto"/>
      </w:pPr>
      <w:r>
        <w:rPr>
          <w:rFonts w:ascii="Calibri" w:hAnsi="Calibri"/>
          <w:b/>
          <w:color w:val="1F497D"/>
          <w:sz w:val="22"/>
        </w:rPr>
        <w:t>Kir</w:t>
      </w:r>
      <w:r>
        <w:rPr>
          <w:rFonts w:ascii="Calibri" w:hAnsi="Calibri"/>
          <w:b/>
          <w:color w:val="7F7F7F"/>
          <w:sz w:val="20"/>
        </w:rPr>
        <w:t xml:space="preserve"> [20:11] [Голосовое]: </w:t>
      </w:r>
      <w:r>
        <w:rPr>
          <w:rFonts w:ascii="Calibri" w:hAnsi="Calibri"/>
          <w:color w:val="262626"/>
          <w:sz w:val="22"/>
        </w:rPr>
        <w:t>В общем в чем здесь проблем sound core это колонка хорошо здесь еще какой-то волкер vsp hands free это наверное какие-то наушники bluetooth ну попробуй наушники выключить и включить может быть они появятся, потому что по умолчанию там выбрано вот это вот этих налоги смарт-сам, но по идее она должна заглушать звук, когда наушники включаешь попробую их вытащить и включить так по идее нужно заглохнуть.</w:t>
      </w:r>
    </w:p>
    <w:p>
      <w:pPr>
        <w:spacing w:before="40" w:after="100" w:line="276" w:lineRule="auto"/>
      </w:pPr>
      <w:r>
        <w:rPr>
          <w:rFonts w:ascii="Calibri" w:hAnsi="Calibri"/>
          <w:b/>
          <w:color w:val="800040"/>
          <w:sz w:val="22"/>
        </w:rPr>
        <w:t>Амфи</w:t>
      </w:r>
      <w:r>
        <w:rPr>
          <w:rFonts w:ascii="Calibri" w:hAnsi="Calibri"/>
          <w:b/>
          <w:color w:val="7F7F7F"/>
          <w:sz w:val="20"/>
        </w:rPr>
        <w:t xml:space="preserve"> [20:11] [Голосовое]: </w:t>
      </w:r>
      <w:r>
        <w:rPr>
          <w:rFonts w:ascii="Calibri" w:hAnsi="Calibri"/>
          <w:color w:val="262626"/>
          <w:sz w:val="22"/>
        </w:rPr>
        <w:t>Волк этот вот короче это колонки двойные они мне нужны то есть их нельзя удалять из устройств ну вот так короче.</w:t>
      </w:r>
    </w:p>
    <w:p>
      <w:pPr>
        <w:spacing w:before="40" w:after="100" w:line="276" w:lineRule="auto"/>
      </w:pPr>
      <w:r>
        <w:rPr>
          <w:rFonts w:ascii="Calibri" w:hAnsi="Calibri"/>
          <w:b/>
          <w:color w:val="1F497D"/>
          <w:sz w:val="22"/>
        </w:rPr>
        <w:t>Kir</w:t>
      </w:r>
      <w:r>
        <w:rPr>
          <w:rFonts w:ascii="Calibri" w:hAnsi="Calibri"/>
          <w:b/>
          <w:color w:val="7F7F7F"/>
          <w:sz w:val="20"/>
        </w:rPr>
        <w:t xml:space="preserve"> [20:14] [Голосовое]: </w:t>
      </w:r>
      <w:r>
        <w:rPr>
          <w:rFonts w:ascii="Calibri" w:hAnsi="Calibri"/>
          <w:color w:val="262626"/>
          <w:sz w:val="22"/>
        </w:rPr>
        <w:t>Я пока отключил тебе real phones в настройках здесь диспетчере устройств просто отключил его, чтобы он не было даже у программ возможности его выбрать, если тебе нужно будет принципе я не знаю как у них устроено, если отключить настройках будет ли он в плагинах работать в рипере как он это делает вообще хрен его знает, но я отключил, потому что он может любой момент опять потому, что у него галочка стоит там использовать по умолчанию он может опять влепить его на выход и опять звука не будет.</w:t>
      </w:r>
    </w:p>
    <w:p>
      <w:pPr>
        <w:spacing w:before="40" w:after="100" w:line="276" w:lineRule="auto"/>
      </w:pPr>
      <w:r>
        <w:rPr>
          <w:rFonts w:ascii="Calibri" w:hAnsi="Calibri"/>
          <w:b/>
          <w:color w:val="800040"/>
          <w:sz w:val="22"/>
        </w:rPr>
        <w:t>Амфи</w:t>
      </w:r>
      <w:r>
        <w:rPr>
          <w:rFonts w:ascii="Calibri" w:hAnsi="Calibri"/>
          <w:b/>
          <w:color w:val="7F7F7F"/>
          <w:sz w:val="20"/>
        </w:rPr>
        <w:t xml:space="preserve"> [20:15] [Голосовое]: </w:t>
      </w:r>
      <w:r>
        <w:rPr>
          <w:rFonts w:ascii="Calibri" w:hAnsi="Calibri"/>
          <w:color w:val="262626"/>
          <w:sz w:val="22"/>
        </w:rPr>
        <w:t>Реалфонс правильно, что отключил мне не надо даже, если он не будет работать даже в плагинах пофиг я лучше без реалфонса буду чем без звука вообще так, что все нормально а вот насчет наушников это надо как-то все-таки решить, потому что это очень важно, чтобы в два выхода не шел звук.</w:t>
      </w:r>
    </w:p>
    <w:p>
      <w:pPr>
        <w:spacing w:before="40" w:after="100" w:line="276" w:lineRule="auto"/>
      </w:pPr>
      <w:r>
        <w:rPr>
          <w:rFonts w:ascii="Calibri" w:hAnsi="Calibri"/>
          <w:b/>
          <w:color w:val="800040"/>
          <w:sz w:val="22"/>
        </w:rPr>
        <w:t>Амфи</w:t>
      </w:r>
      <w:r>
        <w:rPr>
          <w:rFonts w:ascii="Calibri" w:hAnsi="Calibri"/>
          <w:b/>
          <w:color w:val="7F7F7F"/>
          <w:sz w:val="20"/>
        </w:rPr>
        <w:t xml:space="preserve"> [20:15] [Голосовое]: </w:t>
      </w:r>
      <w:r>
        <w:rPr>
          <w:rFonts w:ascii="Calibri" w:hAnsi="Calibri"/>
          <w:color w:val="262626"/>
          <w:sz w:val="22"/>
        </w:rPr>
        <w:t>А ты озвучку мою тоже слышишь?</w:t>
      </w:r>
    </w:p>
    <w:p>
      <w:pPr>
        <w:spacing w:before="40" w:after="100" w:line="276" w:lineRule="auto"/>
      </w:pPr>
      <w:r>
        <w:rPr>
          <w:rFonts w:ascii="Calibri" w:hAnsi="Calibri"/>
          <w:b/>
          <w:color w:val="1F497D"/>
          <w:sz w:val="22"/>
        </w:rPr>
        <w:t>Kir</w:t>
      </w:r>
      <w:r>
        <w:rPr>
          <w:rFonts w:ascii="Calibri" w:hAnsi="Calibri"/>
          <w:b/>
          <w:color w:val="7F7F7F"/>
          <w:sz w:val="20"/>
        </w:rPr>
        <w:t xml:space="preserve"> [20:16] [Голосовое]: </w:t>
      </w:r>
      <w:r>
        <w:rPr>
          <w:rFonts w:ascii="Calibri" w:hAnsi="Calibri"/>
          <w:color w:val="262626"/>
          <w:sz w:val="22"/>
        </w:rPr>
        <w:t>Я не слышу теперь озвучку после того как я переключил выход звука с real функции на твои динамики у меня теперь звука нет, зато у тебя есть, если переподключиться может он и будет ну и раз я там может тебе уже vpn тогда поставить.</w:t>
      </w:r>
    </w:p>
    <w:p>
      <w:pPr>
        <w:spacing w:before="40" w:after="100" w:line="276" w:lineRule="auto"/>
      </w:pPr>
      <w:r>
        <w:rPr>
          <w:rFonts w:ascii="Calibri" w:hAnsi="Calibri"/>
          <w:b/>
          <w:color w:val="800040"/>
          <w:sz w:val="22"/>
        </w:rPr>
        <w:t>Амфи</w:t>
      </w:r>
      <w:r>
        <w:rPr>
          <w:rFonts w:ascii="Calibri" w:hAnsi="Calibri"/>
          <w:b/>
          <w:color w:val="7F7F7F"/>
          <w:sz w:val="20"/>
        </w:rPr>
        <w:t xml:space="preserve"> [20:16] [Голосовое]: </w:t>
      </w:r>
      <w:r>
        <w:rPr>
          <w:rFonts w:ascii="Calibri" w:hAnsi="Calibri"/>
          <w:color w:val="262626"/>
          <w:sz w:val="22"/>
        </w:rPr>
        <w:t>VPN на компьютере, ну смотря для чего, то есть, в принципе, нафиг он мне там нужен, но, если уж так получилось, что мы тут на одном компе сидим, ну давай, чё.</w:t>
      </w:r>
    </w:p>
    <w:p>
      <w:pPr>
        <w:spacing w:before="40" w:after="100" w:line="276" w:lineRule="auto"/>
      </w:pPr>
      <w:r>
        <w:rPr>
          <w:rFonts w:ascii="Calibri" w:hAnsi="Calibri"/>
          <w:b/>
          <w:color w:val="800040"/>
          <w:sz w:val="22"/>
        </w:rPr>
        <w:t>Амфи</w:t>
      </w:r>
      <w:r>
        <w:rPr>
          <w:rFonts w:ascii="Calibri" w:hAnsi="Calibri"/>
          <w:b/>
          <w:color w:val="7F7F7F"/>
          <w:sz w:val="20"/>
        </w:rPr>
        <w:t xml:space="preserve"> [20:17] [Голосовое]: </w:t>
      </w:r>
      <w:r>
        <w:rPr>
          <w:rFonts w:ascii="Calibri" w:hAnsi="Calibri"/>
          <w:color w:val="262626"/>
          <w:sz w:val="22"/>
        </w:rPr>
        <w:t>Сейчас у меня звука нигде нет.</w:t>
      </w:r>
    </w:p>
    <w:p>
      <w:pPr>
        <w:spacing w:before="40" w:after="100" w:line="276" w:lineRule="auto"/>
      </w:pPr>
      <w:r>
        <w:rPr>
          <w:rFonts w:ascii="Calibri" w:hAnsi="Calibri"/>
          <w:b/>
          <w:color w:val="1F497D"/>
          <w:sz w:val="22"/>
        </w:rPr>
        <w:t>Kir</w:t>
      </w:r>
      <w:r>
        <w:rPr>
          <w:rFonts w:ascii="Calibri" w:hAnsi="Calibri"/>
          <w:b/>
          <w:color w:val="7F7F7F"/>
          <w:sz w:val="20"/>
        </w:rPr>
        <w:t xml:space="preserve"> [20:20] [Голосовое]: </w:t>
      </w:r>
      <w:r>
        <w:rPr>
          <w:rFonts w:ascii="Calibri" w:hAnsi="Calibri"/>
          <w:color w:val="262626"/>
          <w:sz w:val="22"/>
        </w:rPr>
        <w:t>Так нигде хорошо давай еще раз аудасити запущу проверим звук или рипер ладно уже удалось аудасити пошел так, что-то авто восстановление после сбоя хорошо восстановить, что-то непонятно вторую копию открыл 3 и открыл юборис это шум делают восстановление пытается восстановить сейчас я по закрываю все.</w:t>
      </w:r>
    </w:p>
    <w:p>
      <w:pPr>
        <w:spacing w:before="40" w:after="100" w:line="276" w:lineRule="auto"/>
      </w:pPr>
      <w:r>
        <w:rPr>
          <w:rFonts w:ascii="Calibri" w:hAnsi="Calibri"/>
          <w:b/>
          <w:color w:val="800040"/>
          <w:sz w:val="22"/>
        </w:rPr>
        <w:t>Амфи</w:t>
      </w:r>
      <w:r>
        <w:rPr>
          <w:rFonts w:ascii="Calibri" w:hAnsi="Calibri"/>
          <w:b/>
          <w:color w:val="7F7F7F"/>
          <w:sz w:val="20"/>
        </w:rPr>
        <w:t xml:space="preserve"> [20:21] [Голосовое]: </w:t>
      </w:r>
      <w:r>
        <w:rPr>
          <w:rFonts w:ascii="Calibri" w:hAnsi="Calibri"/>
          <w:color w:val="262626"/>
          <w:sz w:val="22"/>
        </w:rPr>
        <w:t>Там автовосстановление после сбоя, это не надо, его можно пропустить, потому, что там важных проектов нет.</w:t>
      </w:r>
    </w:p>
    <w:p>
      <w:pPr>
        <w:spacing w:before="40" w:after="100" w:line="276" w:lineRule="auto"/>
      </w:pPr>
      <w:r>
        <w:rPr>
          <w:rFonts w:ascii="Calibri" w:hAnsi="Calibri"/>
          <w:b/>
          <w:color w:val="800040"/>
          <w:sz w:val="22"/>
        </w:rPr>
        <w:t>Амфи</w:t>
      </w:r>
      <w:r>
        <w:rPr>
          <w:rFonts w:ascii="Calibri" w:hAnsi="Calibri"/>
          <w:b/>
          <w:color w:val="7F7F7F"/>
          <w:sz w:val="20"/>
        </w:rPr>
        <w:t xml:space="preserve"> [20:22] [Голосовое]: </w:t>
      </w:r>
      <w:r>
        <w:rPr>
          <w:rFonts w:ascii="Calibri" w:hAnsi="Calibri"/>
          <w:color w:val="262626"/>
          <w:sz w:val="22"/>
        </w:rPr>
        <w:t>Риппер это сокровенная территория, блин, лучше реально какую-нибудь херню в AldoCity услышу я, я готова ее услышать, чем в Риппере, ладно, чего уж теперь, ну вот, кстати, когда, ладно, сейчас посмотрим, что будет, просто, когда я пришла сейчас в комнату, я услышала, как Вот этот характерный звук запуска AldoCity, он тут был, из динамиков, сейчас тут ничего не происходит пока.</w:t>
      </w:r>
    </w:p>
    <w:p>
      <w:pPr>
        <w:spacing w:before="40" w:after="100" w:line="276" w:lineRule="auto"/>
      </w:pPr>
      <w:r>
        <w:rPr>
          <w:rFonts w:ascii="Calibri" w:hAnsi="Calibri"/>
          <w:b/>
          <w:color w:val="1F497D"/>
          <w:sz w:val="22"/>
        </w:rPr>
        <w:t>Kir</w:t>
      </w:r>
      <w:r>
        <w:rPr>
          <w:rFonts w:ascii="Calibri" w:hAnsi="Calibri"/>
          <w:b/>
          <w:color w:val="7F7F7F"/>
          <w:sz w:val="20"/>
        </w:rPr>
        <w:t xml:space="preserve"> [20:22] [Голосовое]: </w:t>
      </w:r>
      <w:r>
        <w:rPr>
          <w:rFonts w:ascii="Calibri" w:hAnsi="Calibri"/>
          <w:color w:val="262626"/>
          <w:sz w:val="22"/>
        </w:rPr>
        <w:t>У тебя одна фигня сидит в системе это антивирус 360 total security, который абсолютно тормозит все вот с ним будет все тормозить и это уж у тебя windows 10 да по моему у него встроенная защита есть эти все внешние антивирусы не нужны у него своя защита есть сейчас я посмотрю, что у тебя центр обновления а вот система он жутко все тормозит это ужасная вещь и вообще вытравить с компьютера тяжело это 360 и не знаю зачем его люди вообще ставят даже ставил тот-то тебе продавал так видео адаптер 512 intel celeron ну тебе и так процессор ну в общем не для того, чтобы еще и стоял антивирус, который все будет затормаживать так вин а 11 у тебя даже windows 11 ну так тем более у него своя встроенная защита и зачем антивирус блин у меня вот я тебе скажу мне только встроена своя защита и полностью хватает никаких антивирусов дополнительных нет и все замечательно давай снесем этот вирус антивирус ну правильно вирус он сам как вирус понимаешь он лезет во все процессы он контролирует все каждый процесс, который происходит там все пытается лезть туда и пропускать через себя это жутко затормаживает а тем более еще в проекты твои в репере тоже могут из-за этого тормозить.</w:t>
      </w:r>
    </w:p>
    <w:p>
      <w:pPr>
        <w:spacing w:before="40" w:after="100" w:line="276" w:lineRule="auto"/>
      </w:pPr>
      <w:r>
        <w:rPr>
          <w:rFonts w:ascii="Calibri" w:hAnsi="Calibri"/>
          <w:b/>
          <w:color w:val="800040"/>
          <w:sz w:val="22"/>
        </w:rPr>
        <w:t>Амфи</w:t>
      </w:r>
      <w:r>
        <w:rPr>
          <w:rFonts w:ascii="Calibri" w:hAnsi="Calibri"/>
          <w:b/>
          <w:color w:val="7F7F7F"/>
          <w:sz w:val="20"/>
        </w:rPr>
        <w:t xml:space="preserve"> [20:24] [Голосовое]: </w:t>
      </w:r>
      <w:r>
        <w:rPr>
          <w:rFonts w:ascii="Calibri" w:hAnsi="Calibri"/>
          <w:color w:val="262626"/>
          <w:sz w:val="22"/>
        </w:rPr>
        <w:t>В общем, я сейчас слышу звук из всего, опять же, из наушников и из динамиков, я поняла, у меня просто озвучка отключилась, джавс, которая лучшая работа, ну хоть не рипер.</w:t>
      </w:r>
    </w:p>
    <w:p>
      <w:pPr>
        <w:spacing w:before="40" w:after="100" w:line="276" w:lineRule="auto"/>
      </w:pPr>
      <w:r>
        <w:rPr>
          <w:rFonts w:ascii="Calibri" w:hAnsi="Calibri"/>
          <w:b/>
          <w:color w:val="800040"/>
          <w:sz w:val="22"/>
        </w:rPr>
        <w:t>Амфи</w:t>
      </w:r>
      <w:r>
        <w:rPr>
          <w:rFonts w:ascii="Calibri" w:hAnsi="Calibri"/>
          <w:b/>
          <w:color w:val="7F7F7F"/>
          <w:sz w:val="20"/>
        </w:rPr>
        <w:t xml:space="preserve"> [20:24] [Голосовое]: </w:t>
      </w:r>
      <w:r>
        <w:rPr>
          <w:rFonts w:ascii="Calibri" w:hAnsi="Calibri"/>
          <w:color w:val="262626"/>
          <w:sz w:val="22"/>
        </w:rPr>
        <w:t>А по поводу тотал секьюрити, я не против, если ты его удалишь, потому, что он меня сам уже бесит.</w:t>
      </w:r>
    </w:p>
    <w:p>
      <w:pPr>
        <w:spacing w:before="40" w:after="100" w:line="276" w:lineRule="auto"/>
      </w:pPr>
      <w:r>
        <w:rPr>
          <w:rFonts w:ascii="Calibri" w:hAnsi="Calibri"/>
          <w:b/>
          <w:color w:val="1F497D"/>
          <w:sz w:val="22"/>
        </w:rPr>
        <w:t>Kir</w:t>
      </w:r>
      <w:r>
        <w:rPr>
          <w:rFonts w:ascii="Calibri" w:hAnsi="Calibri"/>
          <w:b/>
          <w:color w:val="7F7F7F"/>
          <w:sz w:val="20"/>
        </w:rPr>
        <w:t xml:space="preserve"> [20:27] [Голосовое]: </w:t>
      </w:r>
      <w:r>
        <w:rPr>
          <w:rFonts w:ascii="Calibri" w:hAnsi="Calibri"/>
          <w:color w:val="262626"/>
          <w:sz w:val="22"/>
        </w:rPr>
        <w:t>Сейчас я загружу пару программ для чистки компьютера не смогут удалить этот надеюсь чтоб они просто не удаляют вместе с со следами обычно программы оставляют кучу хвостов системе вот а эти удаляют еще и просто чистят можно почистить систему вот эти два инструмента я ими всегда чищу постоянно ну и там еще есть более мощные, но те я не рискую тебе стать, потому что там аккуратно надо один раз у меня все слетело после чистки, но сейчас не слетает сейчас я ими чищу, но на это я на своем могу экспериментировать на твоем опасном душу я не знаю чем это закончится а вот эти программы максимум, что сможет произойти это максимум самое ужасное это он может выйти где-то авторизация на сайте ну то есть выход из аккаунта может произойти, но я отключаю эту функцию обычно так быть не должно, но, если даже будет то это самого самый максимум а это я думаю не такая большая проблема нужно авторизоваться будет заново вот, но я отключу функцию чистки куки, но это куки обычно из-за них авторизация слетает, если их почистить.</w:t>
      </w:r>
    </w:p>
    <w:p>
      <w:pPr>
        <w:spacing w:before="40" w:after="100" w:line="276" w:lineRule="auto"/>
      </w:pPr>
      <w:r>
        <w:rPr>
          <w:rFonts w:ascii="Calibri" w:hAnsi="Calibri"/>
          <w:b/>
          <w:color w:val="1F497D"/>
          <w:sz w:val="22"/>
        </w:rPr>
        <w:t>Kir</w:t>
      </w:r>
      <w:r>
        <w:rPr>
          <w:rFonts w:ascii="Calibri" w:hAnsi="Calibri"/>
          <w:b/>
          <w:color w:val="7F7F7F"/>
          <w:sz w:val="20"/>
        </w:rPr>
        <w:t xml:space="preserve"> [20:28] [Голосовое]: </w:t>
      </w:r>
      <w:r>
        <w:rPr>
          <w:rFonts w:ascii="Calibri" w:hAnsi="Calibri"/>
          <w:color w:val="262626"/>
          <w:sz w:val="22"/>
        </w:rPr>
        <w:t>Так я смотрю тебя даже архиватора нет какого-то товарищес архиватор поставлю, что невозможно внутренним распаковщиком вообще, что-то сделать прикольно у тебя яндекс для предприятий классно это вот этот браузер, который стоит это для предприятий это не домашняя версия в принципе работает в целом, так как обычно, но все равно.</w:t>
      </w:r>
    </w:p>
    <w:p>
      <w:pPr>
        <w:spacing w:before="40" w:after="100" w:line="276" w:lineRule="auto"/>
      </w:pPr>
      <w:r>
        <w:rPr>
          <w:rFonts w:ascii="Calibri" w:hAnsi="Calibri"/>
          <w:b/>
          <w:color w:val="800040"/>
          <w:sz w:val="22"/>
        </w:rPr>
        <w:t>Амфи</w:t>
      </w:r>
      <w:r>
        <w:rPr>
          <w:rFonts w:ascii="Calibri" w:hAnsi="Calibri"/>
          <w:b/>
          <w:color w:val="7F7F7F"/>
          <w:sz w:val="20"/>
        </w:rPr>
        <w:t xml:space="preserve"> [20:29] [Голосовое]: </w:t>
      </w:r>
      <w:r>
        <w:rPr>
          <w:rFonts w:ascii="Calibri" w:hAnsi="Calibri"/>
          <w:color w:val="262626"/>
          <w:sz w:val="22"/>
        </w:rPr>
        <w:t>Я ХЖ, почему он для предприятий? Я, когда-то это увидела, удивилась, конечно, но подумала, что ну пофиг, какой же стоит, такой и стоит.</w:t>
      </w:r>
    </w:p>
    <w:p>
      <w:pPr>
        <w:spacing w:before="40" w:after="100" w:line="276" w:lineRule="auto"/>
      </w:pPr>
      <w:r>
        <w:rPr>
          <w:rFonts w:ascii="Calibri" w:hAnsi="Calibri"/>
          <w:b/>
          <w:color w:val="1F497D"/>
          <w:sz w:val="22"/>
        </w:rPr>
        <w:t>Kir</w:t>
      </w:r>
      <w:r>
        <w:rPr>
          <w:rFonts w:ascii="Calibri" w:hAnsi="Calibri"/>
          <w:b/>
          <w:color w:val="7F7F7F"/>
          <w:sz w:val="20"/>
        </w:rPr>
        <w:t xml:space="preserve"> [20:30] [Голосовое]: </w:t>
      </w:r>
      <w:r>
        <w:rPr>
          <w:rFonts w:ascii="Calibri" w:hAnsi="Calibri"/>
          <w:color w:val="262626"/>
          <w:sz w:val="22"/>
        </w:rPr>
        <w:t>Комп тормозит знатно конечно потом какая-то, что-то за предупреждение о тумане скоро начнется какой-то значок это майкрософтовский наверно ну нужно на тебе это погодная штука еще поиск на самой панели внизу где пуск там еще строка поиска нужно на тебе.</w:t>
      </w:r>
    </w:p>
    <w:p>
      <w:pPr>
        <w:spacing w:before="40" w:after="100" w:line="276" w:lineRule="auto"/>
      </w:pPr>
      <w:r>
        <w:rPr>
          <w:rFonts w:ascii="Calibri" w:hAnsi="Calibri"/>
          <w:b/>
          <w:color w:val="800040"/>
          <w:sz w:val="22"/>
        </w:rPr>
        <w:t>Амфи</w:t>
      </w:r>
      <w:r>
        <w:rPr>
          <w:rFonts w:ascii="Calibri" w:hAnsi="Calibri"/>
          <w:b/>
          <w:color w:val="7F7F7F"/>
          <w:sz w:val="20"/>
        </w:rPr>
        <w:t xml:space="preserve"> [20:31] [Голосовое]: </w:t>
      </w:r>
      <w:r>
        <w:rPr>
          <w:rFonts w:ascii="Calibri" w:hAnsi="Calibri"/>
          <w:color w:val="262626"/>
          <w:sz w:val="22"/>
        </w:rPr>
        <w:t>Да, строка поиска нужна, а погодная панель не нужна.</w:t>
      </w:r>
    </w:p>
    <w:p>
      <w:pPr>
        <w:spacing w:before="40" w:after="100" w:line="276" w:lineRule="auto"/>
      </w:pPr>
      <w:r>
        <w:rPr>
          <w:rFonts w:ascii="Calibri" w:hAnsi="Calibri"/>
          <w:b/>
          <w:color w:val="1F497D"/>
          <w:sz w:val="22"/>
        </w:rPr>
        <w:t>Kir</w:t>
      </w:r>
      <w:r>
        <w:rPr>
          <w:rFonts w:ascii="Calibri" w:hAnsi="Calibri"/>
          <w:b/>
          <w:color w:val="7F7F7F"/>
          <w:sz w:val="20"/>
        </w:rPr>
        <w:t xml:space="preserve"> [20:33] [Голосовое]: </w:t>
      </w:r>
      <w:r>
        <w:rPr>
          <w:rFonts w:ascii="Calibri" w:hAnsi="Calibri"/>
          <w:color w:val="262626"/>
          <w:sz w:val="22"/>
        </w:rPr>
        <w:t>Зачем Pro Tools? Он же вроде только на Mac работает или на Windows тоже работает.</w:t>
      </w:r>
    </w:p>
    <w:p>
      <w:pPr>
        <w:spacing w:before="40" w:after="100" w:line="276" w:lineRule="auto"/>
      </w:pPr>
      <w:r>
        <w:rPr>
          <w:rFonts w:ascii="Calibri" w:hAnsi="Calibri"/>
          <w:b/>
          <w:color w:val="800040"/>
          <w:sz w:val="22"/>
        </w:rPr>
        <w:t>Амфи</w:t>
      </w:r>
      <w:r>
        <w:rPr>
          <w:rFonts w:ascii="Calibri" w:hAnsi="Calibri"/>
          <w:b/>
          <w:color w:val="7F7F7F"/>
          <w:sz w:val="20"/>
        </w:rPr>
        <w:t xml:space="preserve"> [20:34] [Голосовое]: </w:t>
      </w:r>
      <w:r>
        <w:rPr>
          <w:rFonts w:ascii="Calibri" w:hAnsi="Calibri"/>
          <w:color w:val="262626"/>
          <w:sz w:val="22"/>
        </w:rPr>
        <w:t>Про туз, ну он стоит у меня просто, я даже не помню открывала я его, когда-либо или нет ну пофиг, можешь удалить его, мне он не нужен.</w:t>
      </w:r>
    </w:p>
    <w:p>
      <w:pPr>
        <w:spacing w:before="40" w:after="100" w:line="276" w:lineRule="auto"/>
      </w:pPr>
      <w:r>
        <w:rPr>
          <w:rFonts w:ascii="Calibri" w:hAnsi="Calibri"/>
          <w:b/>
          <w:color w:val="1F497D"/>
          <w:sz w:val="22"/>
        </w:rPr>
        <w:t>Kir</w:t>
      </w:r>
      <w:r>
        <w:rPr>
          <w:rFonts w:ascii="Calibri" w:hAnsi="Calibri"/>
          <w:b/>
          <w:color w:val="7F7F7F"/>
          <w:sz w:val="20"/>
        </w:rPr>
        <w:t xml:space="preserve"> [20:35] [Голосовое]: </w:t>
      </w:r>
      <w:r>
        <w:rPr>
          <w:rFonts w:ascii="Calibri" w:hAnsi="Calibri"/>
          <w:color w:val="262626"/>
          <w:sz w:val="22"/>
        </w:rPr>
        <w:t>Начинается пытаюсь поставить рек органайзер и это 360 лезет и все не дает не дает установить.</w:t>
      </w:r>
    </w:p>
    <w:p>
      <w:pPr>
        <w:spacing w:before="40" w:after="100" w:line="276" w:lineRule="auto"/>
      </w:pPr>
      <w:r>
        <w:rPr>
          <w:rFonts w:ascii="Calibri" w:hAnsi="Calibri"/>
          <w:b/>
          <w:color w:val="1F497D"/>
          <w:sz w:val="22"/>
        </w:rPr>
        <w:t>Kir</w:t>
      </w:r>
      <w:r>
        <w:rPr>
          <w:rFonts w:ascii="Calibri" w:hAnsi="Calibri"/>
          <w:b/>
          <w:color w:val="7F7F7F"/>
          <w:sz w:val="20"/>
        </w:rPr>
        <w:t xml:space="preserve"> [20:40] [Голосовое]: </w:t>
      </w:r>
      <w:r>
        <w:rPr>
          <w:rFonts w:ascii="Calibri" w:hAnsi="Calibri"/>
          <w:color w:val="262626"/>
          <w:sz w:val="22"/>
        </w:rPr>
        <w:t>Это начинается вы потеряете защиту ваш компьютер будет не защищен вы точно хотите удалить везде нажимаешь ok потом окна специально открывают, которые путают тебя с кучей меню в котором запутаться можно, чтобы человек не смог удалить или плюнул на это и перестал удалять потом даже, когда уже нажал удалить вы точно хотите опять окна задрали вы уверены точно уверен сто процентов уверен аси подумать и приставь и на каждого нажимать ok надо точно подумали ok вы все взвесили окей да а может быть еще раз подумаете да нет нажимаешь да а вы всё-таки подумаете да нет да не или нет не подумаю потом не ну может всё-таки а мам скидочку дадим 50 процентов нет точно уверены да а может проветритесь прогуляйтесь по улице и все-таки передумаете нет мы блин реально эти маркетологи задрали.</w:t>
      </w:r>
    </w:p>
    <w:p>
      <w:pPr>
        <w:spacing w:before="40" w:after="100" w:line="276" w:lineRule="auto"/>
      </w:pPr>
      <w:r>
        <w:rPr>
          <w:rFonts w:ascii="Calibri" w:hAnsi="Calibri"/>
          <w:b/>
          <w:color w:val="1F497D"/>
          <w:sz w:val="22"/>
        </w:rPr>
        <w:t>Kir</w:t>
      </w:r>
      <w:r>
        <w:rPr>
          <w:rFonts w:ascii="Calibri" w:hAnsi="Calibri"/>
          <w:b/>
          <w:color w:val="7F7F7F"/>
          <w:sz w:val="20"/>
        </w:rPr>
        <w:t xml:space="preserve"> [20:41] [Голосовое]: </w:t>
      </w:r>
      <w:r>
        <w:rPr>
          <w:rFonts w:ascii="Calibri" w:hAnsi="Calibri"/>
          <w:color w:val="262626"/>
          <w:sz w:val="22"/>
        </w:rPr>
        <w:t>Ну вот наконец-то как только удалил все замечательно стало работать и даже быстрее кстати он быстрее стал работать не контролирует каждый процесс а, если еще сейчас ставлю рек органайзер еще почистит от мусора всякую гадость вычистит и по идее ком должен работать быстрее.</w:t>
      </w:r>
    </w:p>
    <w:p>
      <w:pPr>
        <w:spacing w:before="40" w:after="100" w:line="276" w:lineRule="auto"/>
      </w:pPr>
      <w:r>
        <w:rPr>
          <w:rFonts w:ascii="Calibri" w:hAnsi="Calibri"/>
          <w:b/>
          <w:color w:val="800040"/>
          <w:sz w:val="22"/>
        </w:rPr>
        <w:t>Амфи</w:t>
      </w:r>
      <w:r>
        <w:rPr>
          <w:rFonts w:ascii="Calibri" w:hAnsi="Calibri"/>
          <w:b/>
          <w:color w:val="7F7F7F"/>
          <w:sz w:val="20"/>
        </w:rPr>
        <w:t xml:space="preserve"> [20:43] [Голосовое]: </w:t>
      </w:r>
      <w:r>
        <w:rPr>
          <w:rFonts w:ascii="Calibri" w:hAnsi="Calibri"/>
          <w:color w:val="262626"/>
          <w:sz w:val="22"/>
        </w:rPr>
        <w:t>Вот это как с Яндексом было. Вот тоже там 10 раз спрашивал, типа, вы уверены? Ну, вам скидочку там дадим, 100 рублей. Вы и так с меня бабки списали, ну, сколько можно? Короче. Вот вообще вот вся эта тема с отменой подписок, отключением чего-то очень плохо продумана. Я понимаю, что это специально так сделано, чтобы людям было неудобно удалять, но, ну, все-таки, ну, это по-свински по отношению к людям, которые просто хотят удалить. Если они приняли такое решение удалить какое-то приложение или подписку, значит, вы, что-то не доделали, и эта подписка их не устраивает.</w:t>
      </w:r>
    </w:p>
    <w:p>
      <w:pPr>
        <w:spacing w:before="40" w:after="100" w:line="276" w:lineRule="auto"/>
      </w:pPr>
      <w:r>
        <w:rPr>
          <w:rFonts w:ascii="Calibri" w:hAnsi="Calibri"/>
          <w:b/>
          <w:color w:val="1F497D"/>
          <w:sz w:val="22"/>
        </w:rPr>
        <w:t>Kir</w:t>
      </w:r>
      <w:r>
        <w:rPr>
          <w:rFonts w:ascii="Calibri" w:hAnsi="Calibri"/>
          <w:b/>
          <w:color w:val="7F7F7F"/>
          <w:sz w:val="20"/>
        </w:rPr>
        <w:t xml:space="preserve"> [20:45] [Голосовое]: </w:t>
      </w:r>
      <w:r>
        <w:rPr>
          <w:rFonts w:ascii="Calibri" w:hAnsi="Calibri"/>
          <w:color w:val="262626"/>
          <w:sz w:val="22"/>
        </w:rPr>
        <w:t>Так сиклинер запустился а вот рекорганайзер пока не запустился ну ладно я почищу сиклинером так сканировать пока закрыть запущенные программы гугл опера ну конечно закрыть сейчас он просканирует найдет там базовые какие-то трудности не их исправит закрытие приложение занимает большим времен да.</w:t>
      </w:r>
    </w:p>
    <w:p>
      <w:pPr>
        <w:spacing w:before="40" w:after="100" w:line="276" w:lineRule="auto"/>
      </w:pPr>
      <w:r>
        <w:rPr>
          <w:rFonts w:ascii="Calibri" w:hAnsi="Calibri"/>
          <w:b/>
          <w:color w:val="1F497D"/>
          <w:sz w:val="22"/>
        </w:rPr>
        <w:t>Kir</w:t>
      </w:r>
      <w:r>
        <w:rPr>
          <w:rFonts w:ascii="Calibri" w:hAnsi="Calibri"/>
          <w:b/>
          <w:color w:val="7F7F7F"/>
          <w:sz w:val="20"/>
        </w:rPr>
        <w:t xml:space="preserve"> [20:46] [Голосовое]: </w:t>
      </w:r>
      <w:r>
        <w:rPr>
          <w:rFonts w:ascii="Calibri" w:hAnsi="Calibri"/>
          <w:color w:val="262626"/>
          <w:sz w:val="22"/>
        </w:rPr>
        <w:t>Вообще есть программа для windows, которая отключает всякую гадость в нем у него ж куча всего работает фоне там всякие там телеметрия и все такое можно еще такую программу поставить и поотключать там тумблеры прямо выключаешь там перестать следить перестать собирать информацию перестать отправлять логи отчетов в microsoft там так далее ну там столько всего происходит на самом деле фоне.</w:t>
      </w:r>
    </w:p>
    <w:p>
      <w:pPr>
        <w:spacing w:before="40" w:after="100" w:line="276" w:lineRule="auto"/>
      </w:pPr>
      <w:r>
        <w:rPr>
          <w:rFonts w:ascii="Calibri" w:hAnsi="Calibri"/>
          <w:b/>
          <w:color w:val="800040"/>
          <w:sz w:val="22"/>
        </w:rPr>
        <w:t>Амфи</w:t>
      </w:r>
      <w:r>
        <w:rPr>
          <w:rFonts w:ascii="Calibri" w:hAnsi="Calibri"/>
          <w:b/>
          <w:color w:val="7F7F7F"/>
          <w:sz w:val="20"/>
        </w:rPr>
        <w:t xml:space="preserve"> [20:48] [Голосовое]: </w:t>
      </w:r>
      <w:r>
        <w:rPr>
          <w:rFonts w:ascii="Calibri" w:hAnsi="Calibri"/>
          <w:color w:val="262626"/>
          <w:sz w:val="22"/>
        </w:rPr>
        <w:t>Ну смотри, если у тебя есть время, то ставь там, что угодно, главное, в Reaper не заходи. Остальное, просто, что хочешь там, делай. В принципе, да, вот эти фоновые режимы, они в телефоне, вот я тоже замечала, что, ну, они в телефоне много инфы собирают и тратят батарею сильно. Уж в компьютере я вообще не удивлена, что там их еще больше.</w:t>
      </w:r>
    </w:p>
    <w:p>
      <w:pPr>
        <w:spacing w:before="40" w:after="100" w:line="276" w:lineRule="auto"/>
      </w:pPr>
      <w:r>
        <w:rPr>
          <w:rFonts w:ascii="Calibri" w:hAnsi="Calibri"/>
          <w:b/>
          <w:color w:val="1F497D"/>
          <w:sz w:val="22"/>
        </w:rPr>
        <w:t>Kir</w:t>
      </w:r>
      <w:r>
        <w:rPr>
          <w:rFonts w:ascii="Calibri" w:hAnsi="Calibri"/>
          <w:b/>
          <w:color w:val="7F7F7F"/>
          <w:sz w:val="20"/>
        </w:rPr>
        <w:t xml:space="preserve"> [20:50] [Голосовое]: </w:t>
      </w:r>
      <w:r>
        <w:rPr>
          <w:rFonts w:ascii="Calibri" w:hAnsi="Calibri"/>
          <w:color w:val="262626"/>
          <w:sz w:val="22"/>
        </w:rPr>
        <w:t>Да вот в телефоне кстати каждый раз, когда телефон покупаю и сижу час его еще настраиваю ну помимо того, что там конечно не это не часа конечно несколько дней имеют вот эти вот все настройках там есть реклама рекламный идентификатор отправка сведения о работе там в общем еще час сижу и выискиваю в настройках там это все есть это в google все там столько хрени на самом деле а для того, чтобы фоне там не работали процессы есть kill как-то называется ну, что за там сейчас посмотрим.</w:t>
      </w:r>
    </w:p>
    <w:p>
      <w:pPr>
        <w:spacing w:before="40" w:after="100" w:line="276" w:lineRule="auto"/>
      </w:pPr>
      <w:r>
        <w:rPr>
          <w:rFonts w:ascii="Calibri" w:hAnsi="Calibri"/>
          <w:b/>
          <w:color w:val="1F497D"/>
          <w:sz w:val="22"/>
        </w:rPr>
        <w:t>Kir</w:t>
      </w:r>
      <w:r>
        <w:rPr>
          <w:rFonts w:ascii="Calibri" w:hAnsi="Calibri"/>
          <w:b/>
          <w:color w:val="7F7F7F"/>
          <w:sz w:val="20"/>
        </w:rPr>
        <w:t xml:space="preserve"> [20:51] [Голосовое]: </w:t>
      </w:r>
      <w:r>
        <w:rPr>
          <w:rFonts w:ascii="Calibri" w:hAnsi="Calibri"/>
          <w:color w:val="262626"/>
          <w:sz w:val="22"/>
        </w:rPr>
        <w:t>Kill abs называется вот можно закрыть все кроме выбранных там программ и он просто сразу схлопывает все и они перестают жрать батарею да не батарею едят на в принципе можно вообще проще поставить зайти в настройки поставить экономия у меня на перседа стоит экономия батареи никогда не стоит батарея на неэкономном режиме сейчас даже конкретно скажу значит настройки батарея опросе через шторку вот значит экономия энергии вот экономия энергии не включать экран при получении уведомлений отключить активный экран вот ну короче это в шторке находится вот это включаешь экономию и все он при бездействии он вообще закрывает все процессы которыми он не пользуется.</w:t>
      </w:r>
    </w:p>
    <w:p>
      <w:pPr>
        <w:spacing w:before="40" w:after="100" w:line="276" w:lineRule="auto"/>
      </w:pPr>
      <w:r>
        <w:rPr>
          <w:rFonts w:ascii="Calibri" w:hAnsi="Calibri"/>
          <w:b/>
          <w:color w:val="1F497D"/>
          <w:sz w:val="22"/>
        </w:rPr>
        <w:t>Kir</w:t>
      </w:r>
      <w:r>
        <w:rPr>
          <w:rFonts w:ascii="Calibri" w:hAnsi="Calibri"/>
          <w:b/>
          <w:color w:val="7F7F7F"/>
          <w:sz w:val="20"/>
        </w:rPr>
        <w:t xml:space="preserve"> [20:53] [Голосовое]: </w:t>
      </w:r>
      <w:r>
        <w:rPr>
          <w:rFonts w:ascii="Calibri" w:hAnsi="Calibri"/>
          <w:color w:val="262626"/>
          <w:sz w:val="22"/>
        </w:rPr>
        <w:t>Так сейчас он сканирует на всякие гадости, но это видимо долго будет, потому что комп не скажем так не самый быстрый и это может занять время ну пока пишет сканирование вашего пока вот хотя, но сейчас я попробую по-другому просто очистка стандартная чистка сейчас включу вот куки файлы сейчас это галочку убираю куки файлы, чтобы авторизация не слетела на сайтах так система webcash загрузки тут еще почистить сжатые файлы загрузки ладно загрузки пусть он не трогает webcash windows это можно удалить файлы журналов фрагменты файлов дампа буфер обмена буфер обмена да можно убрать чистка корзины ладно я корзину мало ли, что у тебя там в корзине выполнить так кэш эскизов ну короче вот основные тесно вот firefox куки уберу мало ли опера тоже мышцам ката авторизация есть chrome вот chrome убираю опера gx зачем он тебе непонятно ладно хранилище так приложение 7-zip винрар все вроде все анализ сейчас посмотрим.</w:t>
      </w:r>
    </w:p>
    <w:p>
      <w:pPr>
        <w:spacing w:before="40" w:after="100" w:line="276" w:lineRule="auto"/>
      </w:pPr>
      <w:r>
        <w:rPr>
          <w:rFonts w:ascii="Calibri" w:hAnsi="Calibri"/>
          <w:b/>
          <w:color w:val="1F497D"/>
          <w:sz w:val="22"/>
        </w:rPr>
        <w:t>Kir</w:t>
      </w:r>
      <w:r>
        <w:rPr>
          <w:rFonts w:ascii="Calibri" w:hAnsi="Calibri"/>
          <w:b/>
          <w:color w:val="7F7F7F"/>
          <w:sz w:val="20"/>
        </w:rPr>
        <w:t xml:space="preserve"> [20:58] [Голосовое]: </w:t>
      </w:r>
      <w:r>
        <w:rPr>
          <w:rFonts w:ascii="Calibri" w:hAnsi="Calibri"/>
          <w:color w:val="262626"/>
          <w:sz w:val="22"/>
        </w:rPr>
        <w:t>Короче очищена 2953 гигабайта 30 гигабайт мусора всякого это сиклинер был только вот посмотрю драйвер, если может какие-то обновить продолжить так, что он хочет опять начинать драйвера короче здесь встроенный драйвер на это обновление драйвера встроена не надо их отдельно искать вот сейчас поиск устаревшие драйверов он час выведет вместе с указанием версии и ты можешь посмотреть к версия стоит и на какую можно обновить.</w:t>
      </w:r>
    </w:p>
    <w:p>
      <w:pPr>
        <w:spacing w:before="40" w:after="100" w:line="276" w:lineRule="auto"/>
      </w:pPr>
      <w:r>
        <w:rPr>
          <w:rFonts w:ascii="Calibri" w:hAnsi="Calibri"/>
          <w:b/>
          <w:color w:val="800040"/>
          <w:sz w:val="22"/>
        </w:rPr>
        <w:t>Амфи</w:t>
      </w:r>
      <w:r>
        <w:rPr>
          <w:rFonts w:ascii="Calibri" w:hAnsi="Calibri"/>
          <w:b/>
          <w:color w:val="7F7F7F"/>
          <w:sz w:val="20"/>
        </w:rPr>
        <w:t xml:space="preserve"> [21:00] [Голосовое]: </w:t>
      </w:r>
      <w:r>
        <w:rPr>
          <w:rFonts w:ascii="Calibri" w:hAnsi="Calibri"/>
          <w:color w:val="262626"/>
          <w:sz w:val="22"/>
        </w:rPr>
        <w:t>Я вот не очень понимаю, что именно он удаляет, ну то есть вот очистка вот целых 30 гигов фактически, вот, что это было, ну то есть какой именно мусор там находится вообще?</w:t>
      </w:r>
    </w:p>
    <w:p>
      <w:pPr>
        <w:spacing w:before="40" w:after="100" w:line="276" w:lineRule="auto"/>
      </w:pPr>
      <w:r>
        <w:rPr>
          <w:rFonts w:ascii="Calibri" w:hAnsi="Calibri"/>
          <w:b/>
          <w:color w:val="1F497D"/>
          <w:sz w:val="22"/>
        </w:rPr>
        <w:t>Kir</w:t>
      </w:r>
      <w:r>
        <w:rPr>
          <w:rFonts w:ascii="Calibri" w:hAnsi="Calibri"/>
          <w:b/>
          <w:color w:val="7F7F7F"/>
          <w:sz w:val="20"/>
        </w:rPr>
        <w:t xml:space="preserve"> [21:04] [Голосовое]: </w:t>
      </w:r>
      <w:r>
        <w:rPr>
          <w:rFonts w:ascii="Calibri" w:hAnsi="Calibri"/>
          <w:color w:val="262626"/>
          <w:sz w:val="22"/>
        </w:rPr>
        <w:t>Это следы дам посещение страниц допустим ты заходишь, когда в браузер эти же все, что есть на экране все картинки это все временно загружается он же не будет одержать в оперативной памяти он это все во временные папки загружают потом файлы временные самого windows, когда или файлы установок там он постоянно в темп вот в папке темп он постоянно туда, что-то загружают какие-то временные и обычно они там лежат вечно пока ты не почистишь это вот всякий мусор ну, если прямо тебе конкретно надо, если конкретно сейчас тебе перечислю, что здесь например приложение microsoft on drive значит временные файлы вот этого мс офис установочные файлы apple потом венрар какой-то ну поиск история поиска удаленный экран интернет кэш хромиум интернет кэш вы начали журнал посещенных сайтов история загрузок последнее место загрузки то есть не файлы, которые скачаны они так загрузках и лежат а вот история этих загрузок она тоже занимает место потом временные файлы пользователей то же самое интернет экспо временный файл браузер журнал посещений список введенных адресов файлы индекс точка дат последнее место загрузки выполнить меню пуска кэш эскизов это вот все, что открывается он создает кэш даже, когда ты, что-то там устанавливаешь там просматриваешь какие-то и сам общем он создает кэш эскизов и это тоже накапливается со временем в система потом временные файлы буфер обмена дампу памяти фрагменты файлов чек диск это проверка диска файлы журналов windows веб кэш, но остальное не отмечено, но здесь еще в принципе можно было галочки поставить кэш размеров окон путь окружения журналы событий windows например кэш веб дав очистка свободного места, но это все отдельно долгая операция вот драйвер апдейтер не работает, потому что нет vpn я сейчас устанавливаю на я тебе хитрый там можно было в принципе портал поставить, но прикол в том, что прикол в том, что там нет разделения значит байер сок например там можно отдельно отключить там яндекс он не будет проходить через vpn контакт, чтобы не проходил озон и так далее так и сейчас, что-то у меня слетело подключение к твоему компу слетела подключение это я скорее всего, потому что поставил vpn а он скорее всего попытался подключиться автоматически а подключаться не к чему и он просто теперь блокирует круче теперь надо опять принять мой запрос.</w:t>
      </w:r>
    </w:p>
    <w:p>
      <w:pPr>
        <w:spacing w:before="40" w:after="100" w:line="276" w:lineRule="auto"/>
      </w:pPr>
      <w:r>
        <w:rPr>
          <w:rFonts w:ascii="Calibri" w:hAnsi="Calibri"/>
          <w:b/>
          <w:color w:val="1F497D"/>
          <w:sz w:val="22"/>
        </w:rPr>
        <w:t>Kir</w:t>
      </w:r>
      <w:r>
        <w:rPr>
          <w:rFonts w:ascii="Calibri" w:hAnsi="Calibri"/>
          <w:b/>
          <w:color w:val="7F7F7F"/>
          <w:sz w:val="20"/>
        </w:rPr>
        <w:t xml:space="preserve"> [21:05] [Голосовое]: </w:t>
      </w:r>
      <w:r>
        <w:rPr>
          <w:rFonts w:ascii="Calibri" w:hAnsi="Calibri"/>
          <w:color w:val="262626"/>
          <w:sz w:val="22"/>
        </w:rPr>
        <w:t>Чтобы не было сейчас вот этого можно сделать пароль поставить на 1 диск там, но это у тебя настраивать надо поставить пароль и, чтобы он входил по запросу иначе это каждый раз вот это будет такая волокита с подключением.</w:t>
      </w:r>
    </w:p>
    <w:p>
      <w:pPr>
        <w:spacing w:before="40" w:after="100" w:line="276" w:lineRule="auto"/>
      </w:pPr>
      <w:r>
        <w:rPr>
          <w:rFonts w:ascii="Calibri" w:hAnsi="Calibri"/>
          <w:b/>
          <w:color w:val="1F497D"/>
          <w:sz w:val="22"/>
        </w:rPr>
        <w:t>Kir</w:t>
      </w:r>
      <w:r>
        <w:rPr>
          <w:rFonts w:ascii="Calibri" w:hAnsi="Calibri"/>
          <w:b/>
          <w:color w:val="7F7F7F"/>
          <w:sz w:val="20"/>
        </w:rPr>
        <w:t xml:space="preserve"> [21:12] [Голосовое]: </w:t>
      </w:r>
      <w:r>
        <w:rPr>
          <w:rFonts w:ascii="Calibri" w:hAnsi="Calibri"/>
          <w:color w:val="262626"/>
          <w:sz w:val="22"/>
        </w:rPr>
        <w:t>В общем, у меня нет доступа, у меня пропал доступ. Если есть возможность опять нажать принять, то можем возобновить.</w:t>
      </w:r>
    </w:p>
    <w:p>
      <w:pPr>
        <w:spacing w:before="40" w:after="100" w:line="276" w:lineRule="auto"/>
      </w:pPr>
      <w:r>
        <w:rPr>
          <w:rFonts w:ascii="Calibri" w:hAnsi="Calibri"/>
          <w:b/>
          <w:color w:val="800040"/>
          <w:sz w:val="22"/>
        </w:rPr>
        <w:t>Амфи</w:t>
      </w:r>
      <w:r>
        <w:rPr>
          <w:rFonts w:ascii="Calibri" w:hAnsi="Calibri"/>
          <w:b/>
          <w:color w:val="7F7F7F"/>
          <w:sz w:val="20"/>
        </w:rPr>
        <w:t xml:space="preserve"> [21:19] [Голосовое]: </w:t>
      </w:r>
      <w:r>
        <w:rPr>
          <w:rFonts w:ascii="Calibri" w:hAnsi="Calibri"/>
          <w:color w:val="262626"/>
          <w:sz w:val="22"/>
        </w:rPr>
        <w:t>Вот отошла на 5 минут, господи, я просто, чтобы ты понимал прикол, я только, что, я разделась уже фактически. Сейчас мне опять надо, так, запрос принять, я, скорее всего, не смогу, потому, что я не разбираюсь в этом совершенно. Ну, короче, смотри, я сейчас кое-куда схожу. Не, ладно, я сейчас позвоню, если вдруг там уже спать легли, и тогда капец, короче, нам, в плане, что не принять запрос без видеозвонка, опять же. Вот. Ладно, сейчас решим. Все-таки уж надо доделать, раз начали. А насчет VPN на компе, я даже не знаю, нахер он мне там нужен-то, честно говоря. Ну, то есть, там у меня нету никаких, кроме звуковых каких-то штук, у меня там ничего как будто бы и такого нет. Там даже телеграммы нет у меня.</w:t>
      </w:r>
    </w:p>
    <w:p>
      <w:pPr>
        <w:spacing w:before="40" w:after="100" w:line="276" w:lineRule="auto"/>
      </w:pPr>
      <w:r>
        <w:rPr>
          <w:rFonts w:ascii="Calibri" w:hAnsi="Calibri"/>
          <w:b/>
          <w:color w:val="800040"/>
          <w:sz w:val="22"/>
        </w:rPr>
        <w:t>Амфи</w:t>
      </w:r>
      <w:r>
        <w:rPr>
          <w:rFonts w:ascii="Calibri" w:hAnsi="Calibri"/>
          <w:b/>
          <w:color w:val="7F7F7F"/>
          <w:sz w:val="20"/>
        </w:rPr>
        <w:t xml:space="preserve"> [21:24] [Голосовое]: </w:t>
      </w:r>
      <w:r>
        <w:rPr>
          <w:rFonts w:ascii="Calibri" w:hAnsi="Calibri"/>
          <w:color w:val="262626"/>
          <w:sz w:val="22"/>
        </w:rPr>
        <w:t>Ну, короче, вроде запрос приняли, посмотри, что там.</w:t>
      </w:r>
    </w:p>
    <w:p>
      <w:pPr>
        <w:spacing w:before="40" w:after="100" w:line="276" w:lineRule="auto"/>
      </w:pPr>
      <w:r>
        <w:rPr>
          <w:rFonts w:ascii="Calibri" w:hAnsi="Calibri"/>
          <w:b/>
          <w:color w:val="1F497D"/>
          <w:sz w:val="22"/>
        </w:rPr>
        <w:t>Kir</w:t>
      </w:r>
      <w:r>
        <w:rPr>
          <w:rFonts w:ascii="Calibri" w:hAnsi="Calibri"/>
          <w:b/>
          <w:color w:val="7F7F7F"/>
          <w:sz w:val="20"/>
        </w:rPr>
        <w:t xml:space="preserve"> [21:24] [Голосовое]: </w:t>
      </w:r>
      <w:r>
        <w:rPr>
          <w:rFonts w:ascii="Calibri" w:hAnsi="Calibri"/>
          <w:color w:val="262626"/>
          <w:sz w:val="22"/>
        </w:rPr>
        <w:t>Да, вижу.</w:t>
      </w:r>
    </w:p>
    <w:p>
      <w:pPr>
        <w:spacing w:before="40" w:after="100" w:line="276" w:lineRule="auto"/>
      </w:pPr>
      <w:r>
        <w:rPr>
          <w:rFonts w:ascii="Calibri" w:hAnsi="Calibri"/>
          <w:b/>
          <w:color w:val="1F497D"/>
          <w:sz w:val="22"/>
        </w:rPr>
        <w:t>Kir</w:t>
      </w:r>
      <w:r>
        <w:rPr>
          <w:rFonts w:ascii="Calibri" w:hAnsi="Calibri"/>
          <w:b/>
          <w:color w:val="7F7F7F"/>
          <w:sz w:val="20"/>
        </w:rPr>
        <w:t xml:space="preserve"> [21:27] [Голосовое]: </w:t>
      </w:r>
      <w:r>
        <w:rPr>
          <w:rFonts w:ascii="Calibri" w:hAnsi="Calibri"/>
          <w:color w:val="262626"/>
          <w:sz w:val="22"/>
        </w:rPr>
        <w:t>Ну я только не могу редактировать в этом раз деск не могу в настройки зайти это пока он включен видимо нельзя затем настройки а вот там бы поставить в безопасности поставить пароль, чтобы будут они не мучиться потом со входом, если вдруг вылетит соединение, что нужно было зайти за, но у тебя могут еще там нашаманить зайти в безопасность сейчас я скажу зайти в безопасность секунду час у себя как у меня устроена так нажать справа вверху три линии, но я уже нажал там будет написано служба там остановить там было бабла и вот вкладка безопасность и во вкладке безопасность там есть такой пункт пароль вот принимать сеансы по паролю и нажатию кнопки использовать постоянный пароль вот этот пункт надо и нажать на кнопку использовать постоянную пароль и ввести там какую-нибудь осознанную пару.</w:t>
      </w:r>
    </w:p>
    <w:p>
      <w:pPr>
        <w:spacing w:before="40" w:after="100" w:line="276" w:lineRule="auto"/>
      </w:pPr>
      <w:r>
        <w:rPr>
          <w:rFonts w:ascii="Calibri" w:hAnsi="Calibri"/>
          <w:b/>
          <w:color w:val="1F497D"/>
          <w:sz w:val="22"/>
        </w:rPr>
        <w:t>Kir</w:t>
      </w:r>
      <w:r>
        <w:rPr>
          <w:rFonts w:ascii="Calibri" w:hAnsi="Calibri"/>
          <w:b/>
          <w:color w:val="7F7F7F"/>
          <w:sz w:val="20"/>
        </w:rPr>
        <w:t xml:space="preserve"> [21:27] [Голосовое]: </w:t>
      </w:r>
      <w:r>
        <w:rPr>
          <w:rFonts w:ascii="Calibri" w:hAnsi="Calibri"/>
          <w:color w:val="262626"/>
          <w:sz w:val="22"/>
        </w:rPr>
        <w:t>В принципе это можно не отключаясь делать, у меня по крайней мере работает не отключаясь от раздеска, если, что я могу даже видеть и говорить куда нажимать.</w:t>
      </w:r>
    </w:p>
    <w:p>
      <w:pPr>
        <w:spacing w:before="40" w:after="100" w:line="276" w:lineRule="auto"/>
      </w:pPr>
      <w:r>
        <w:rPr>
          <w:rFonts w:ascii="Calibri" w:hAnsi="Calibri"/>
          <w:b/>
          <w:color w:val="800040"/>
          <w:sz w:val="22"/>
        </w:rPr>
        <w:t>Амфи</w:t>
      </w:r>
      <w:r>
        <w:rPr>
          <w:rFonts w:ascii="Calibri" w:hAnsi="Calibri"/>
          <w:b/>
          <w:color w:val="7F7F7F"/>
          <w:sz w:val="20"/>
        </w:rPr>
        <w:t xml:space="preserve"> [21:30] [Голосовое]: </w:t>
      </w:r>
      <w:r>
        <w:rPr>
          <w:rFonts w:ascii="Calibri" w:hAnsi="Calibri"/>
          <w:color w:val="262626"/>
          <w:sz w:val="22"/>
        </w:rPr>
        <w:t>Короче, смотри, открой сейчас раздеск.</w:t>
      </w:r>
    </w:p>
    <w:p>
      <w:pPr>
        <w:spacing w:before="40" w:after="100" w:line="276" w:lineRule="auto"/>
      </w:pPr>
      <w:r>
        <w:rPr>
          <w:rFonts w:ascii="Calibri" w:hAnsi="Calibri"/>
          <w:b/>
          <w:color w:val="800040"/>
          <w:sz w:val="22"/>
        </w:rPr>
        <w:t>Амфи</w:t>
      </w:r>
      <w:r>
        <w:rPr>
          <w:rFonts w:ascii="Calibri" w:hAnsi="Calibri"/>
          <w:b/>
          <w:color w:val="7F7F7F"/>
          <w:sz w:val="20"/>
        </w:rPr>
        <w:t xml:space="preserve"> [21:32] [Голосовое]: </w:t>
      </w:r>
      <w:r>
        <w:rPr>
          <w:rFonts w:ascii="Calibri" w:hAnsi="Calibri"/>
          <w:color w:val="262626"/>
          <w:sz w:val="22"/>
        </w:rPr>
        <w:t>Ещё раз записываем, короче, открой сейчас раздеск, и мы сейчас пароль, короче, этот придумаем, а потом можешь продолжать типа вот это вот всё делать.</w:t>
      </w:r>
    </w:p>
    <w:p>
      <w:pPr>
        <w:spacing w:before="40" w:after="100" w:line="276" w:lineRule="auto"/>
      </w:pPr>
      <w:r>
        <w:rPr>
          <w:rFonts w:ascii="Calibri" w:hAnsi="Calibri"/>
          <w:b/>
          <w:color w:val="1F497D"/>
          <w:sz w:val="22"/>
        </w:rPr>
        <w:t>Kir</w:t>
      </w:r>
      <w:r>
        <w:rPr>
          <w:rFonts w:ascii="Calibri" w:hAnsi="Calibri"/>
          <w:b/>
          <w:color w:val="7F7F7F"/>
          <w:sz w:val="20"/>
        </w:rPr>
        <w:t xml:space="preserve"> [21:33] [Голосовое]: </w:t>
      </w:r>
      <w:r>
        <w:rPr>
          <w:rFonts w:ascii="Calibri" w:hAnsi="Calibri"/>
          <w:color w:val="262626"/>
          <w:sz w:val="22"/>
        </w:rPr>
        <w:t>Ну все, я открыл, надо зайти на вкладку безопасность. И там то, что я сказал.</w:t>
      </w:r>
    </w:p>
    <w:p>
      <w:pPr>
        <w:spacing w:before="40" w:after="100" w:line="276" w:lineRule="auto"/>
      </w:pPr>
      <w:r>
        <w:rPr>
          <w:rFonts w:ascii="Calibri" w:hAnsi="Calibri"/>
          <w:b/>
          <w:color w:val="800040"/>
          <w:sz w:val="22"/>
        </w:rPr>
        <w:t>Амфи</w:t>
      </w:r>
      <w:r>
        <w:rPr>
          <w:rFonts w:ascii="Calibri" w:hAnsi="Calibri"/>
          <w:b/>
          <w:color w:val="7F7F7F"/>
          <w:sz w:val="20"/>
        </w:rPr>
        <w:t xml:space="preserve"> [21:34] [Голосовое]: </w:t>
      </w:r>
      <w:r>
        <w:rPr>
          <w:rFonts w:ascii="Calibri" w:hAnsi="Calibri"/>
          <w:color w:val="262626"/>
          <w:sz w:val="22"/>
        </w:rPr>
        <w:t>У нас, короче, не открывается безопасность.</w:t>
      </w:r>
    </w:p>
    <w:p>
      <w:pPr>
        <w:spacing w:before="40" w:after="100" w:line="276" w:lineRule="auto"/>
      </w:pPr>
      <w:r>
        <w:rPr>
          <w:rFonts w:ascii="Calibri" w:hAnsi="Calibri"/>
          <w:b/>
          <w:color w:val="800040"/>
          <w:sz w:val="22"/>
        </w:rPr>
        <w:t>Амфи</w:t>
      </w:r>
      <w:r>
        <w:rPr>
          <w:rFonts w:ascii="Calibri" w:hAnsi="Calibri"/>
          <w:b/>
          <w:color w:val="7F7F7F"/>
          <w:sz w:val="20"/>
        </w:rPr>
        <w:t xml:space="preserve"> [21:37] [Голосовое]: </w:t>
      </w:r>
      <w:r>
        <w:rPr>
          <w:rFonts w:ascii="Calibri" w:hAnsi="Calibri"/>
          <w:color w:val="262626"/>
          <w:sz w:val="22"/>
        </w:rPr>
        <w:t>Марс пишет, что разорвалось подключение.</w:t>
      </w:r>
    </w:p>
    <w:p>
      <w:pPr>
        <w:spacing w:before="40" w:after="100" w:line="276" w:lineRule="auto"/>
      </w:pPr>
      <w:r>
        <w:rPr>
          <w:rFonts w:ascii="Calibri" w:hAnsi="Calibri"/>
          <w:b/>
          <w:color w:val="1F497D"/>
          <w:sz w:val="22"/>
        </w:rPr>
        <w:t>Kir</w:t>
      </w:r>
      <w:r>
        <w:rPr>
          <w:rFonts w:ascii="Calibri" w:hAnsi="Calibri"/>
          <w:b/>
          <w:color w:val="7F7F7F"/>
          <w:sz w:val="20"/>
        </w:rPr>
        <w:t xml:space="preserve"> [21:38] [Голосовое]: </w:t>
      </w:r>
      <w:r>
        <w:rPr>
          <w:rFonts w:ascii="Calibri" w:hAnsi="Calibri"/>
          <w:color w:val="262626"/>
          <w:sz w:val="22"/>
        </w:rPr>
        <w:t>Но, если есть возможность опять подключиться то я сейчас отключу соединение потом зайти надо в безопасность там поставить пароль а потом я опять дам запрос возможно это из-за того, что активное соединение и поэтому я сейчас выйду с твоего компьютера и можно попробовать.</w:t>
      </w:r>
    </w:p>
    <w:p>
      <w:pPr>
        <w:spacing w:before="40" w:after="100" w:line="276" w:lineRule="auto"/>
      </w:pPr>
      <w:r>
        <w:rPr>
          <w:rFonts w:ascii="Calibri" w:hAnsi="Calibri"/>
          <w:b/>
          <w:color w:val="800040"/>
          <w:sz w:val="22"/>
        </w:rPr>
        <w:t>Амфи</w:t>
      </w:r>
      <w:r>
        <w:rPr>
          <w:rFonts w:ascii="Calibri" w:hAnsi="Calibri"/>
          <w:b/>
          <w:color w:val="7F7F7F"/>
          <w:sz w:val="20"/>
        </w:rPr>
        <w:t xml:space="preserve"> [21:38] [Голосовое]: </w:t>
      </w:r>
      <w:r>
        <w:rPr>
          <w:rFonts w:ascii="Calibri" w:hAnsi="Calibri"/>
          <w:color w:val="262626"/>
          <w:sz w:val="22"/>
        </w:rPr>
        <w:t>Да, давай.</w:t>
      </w:r>
    </w:p>
    <w:p>
      <w:pPr>
        <w:spacing w:before="40" w:after="100" w:line="276" w:lineRule="auto"/>
      </w:pPr>
      <w:r>
        <w:rPr>
          <w:rFonts w:ascii="Calibri" w:hAnsi="Calibri"/>
          <w:b/>
          <w:color w:val="800040"/>
          <w:sz w:val="22"/>
        </w:rPr>
        <w:t>Амфи</w:t>
      </w:r>
      <w:r>
        <w:rPr>
          <w:rFonts w:ascii="Calibri" w:hAnsi="Calibri"/>
          <w:b/>
          <w:color w:val="7F7F7F"/>
          <w:sz w:val="20"/>
        </w:rPr>
        <w:t xml:space="preserve"> [21:42] [Голосовое]: </w:t>
      </w:r>
      <w:r>
        <w:rPr>
          <w:rFonts w:ascii="Calibri" w:hAnsi="Calibri"/>
          <w:color w:val="262626"/>
          <w:sz w:val="22"/>
        </w:rPr>
        <w:t>Короче это вот фигня с паролем там типа не работают эти кнопки поставить ну то есть как называется кнопка с паролем ну типа использовать постоянный пароль вот это вот она не отмечается то есть она не реагирует.</w:t>
      </w:r>
    </w:p>
    <w:p>
      <w:pPr>
        <w:spacing w:before="40" w:after="100" w:line="276" w:lineRule="auto"/>
      </w:pPr>
      <w:r>
        <w:rPr>
          <w:rFonts w:ascii="Calibri" w:hAnsi="Calibri"/>
          <w:b/>
          <w:color w:val="800040"/>
          <w:sz w:val="22"/>
        </w:rPr>
        <w:t>Амфи</w:t>
      </w:r>
      <w:r>
        <w:rPr>
          <w:rFonts w:ascii="Calibri" w:hAnsi="Calibri"/>
          <w:b/>
          <w:color w:val="7F7F7F"/>
          <w:sz w:val="20"/>
        </w:rPr>
        <w:t xml:space="preserve"> [21:44] [Голосовое]: </w:t>
      </w:r>
      <w:r>
        <w:rPr>
          <w:rFonts w:ascii="Calibri" w:hAnsi="Calibri"/>
          <w:color w:val="262626"/>
          <w:sz w:val="22"/>
        </w:rPr>
        <w:t>Всё, разобрались, просят типа ввести пароль, сейчас пароль придумаем какой-нибудь. Мы. Сейчас, короче, пароль вводить будем.</w:t>
      </w:r>
    </w:p>
    <w:p>
      <w:pPr>
        <w:spacing w:before="40" w:after="100" w:line="276" w:lineRule="auto"/>
      </w:pPr>
      <w:r>
        <w:rPr>
          <w:rFonts w:ascii="Calibri" w:hAnsi="Calibri"/>
          <w:b/>
          <w:color w:val="1F497D"/>
          <w:sz w:val="22"/>
        </w:rPr>
        <w:t>Kir</w:t>
      </w:r>
      <w:r>
        <w:rPr>
          <w:rFonts w:ascii="Calibri" w:hAnsi="Calibri"/>
          <w:b/>
          <w:color w:val="7F7F7F"/>
          <w:sz w:val="20"/>
        </w:rPr>
        <w:t xml:space="preserve"> [21:45] [Голосовое]: </w:t>
      </w:r>
      <w:r>
        <w:rPr>
          <w:rFonts w:ascii="Calibri" w:hAnsi="Calibri"/>
          <w:color w:val="262626"/>
          <w:sz w:val="22"/>
        </w:rPr>
        <w:t>Чтобы реагировала надо закрыть полностью раздеск справа внизу где скрытые значки надо показать скрытые значки правой кнопкой и нажать значит правой кнопкой закрыть вот полностью закрыть а потом его нужно открыть также правой кнопкой этот имени администратора и тогда появится кнопка разблокировать заблокированные возможности.</w:t>
      </w:r>
    </w:p>
    <w:p>
      <w:pPr>
        <w:spacing w:before="40" w:after="100" w:line="276" w:lineRule="auto"/>
      </w:pPr>
      <w:r>
        <w:rPr>
          <w:rFonts w:ascii="Calibri" w:hAnsi="Calibri"/>
          <w:b/>
          <w:color w:val="1F497D"/>
          <w:sz w:val="22"/>
        </w:rPr>
        <w:t>Kir</w:t>
      </w:r>
      <w:r>
        <w:rPr>
          <w:rFonts w:ascii="Calibri" w:hAnsi="Calibri"/>
          <w:b/>
          <w:color w:val="7F7F7F"/>
          <w:sz w:val="20"/>
        </w:rPr>
        <w:t xml:space="preserve"> [21:48] [Голосовое]: </w:t>
      </w:r>
      <w:r>
        <w:rPr>
          <w:rFonts w:ascii="Calibri" w:hAnsi="Calibri"/>
          <w:color w:val="262626"/>
          <w:sz w:val="22"/>
        </w:rPr>
        <w:t>И там надо внимательно посмотреть внизу, когда открыт раздеск там внизу самом написано служба либо запущена либо ну там должно быть написано готов, если написано не готов надо нажать запустить службу.</w:t>
      </w:r>
    </w:p>
    <w:p>
      <w:pPr>
        <w:spacing w:before="40" w:after="100" w:line="276" w:lineRule="auto"/>
      </w:pPr>
      <w:r>
        <w:rPr>
          <w:rFonts w:ascii="Calibri" w:hAnsi="Calibri"/>
          <w:b/>
          <w:color w:val="800040"/>
          <w:sz w:val="22"/>
        </w:rPr>
        <w:t>Амфи</w:t>
      </w:r>
      <w:r>
        <w:rPr>
          <w:rFonts w:ascii="Calibri" w:hAnsi="Calibri"/>
          <w:b/>
          <w:color w:val="7F7F7F"/>
          <w:sz w:val="20"/>
        </w:rPr>
        <w:t xml:space="preserve"> [21:51] [Голосовое]: </w:t>
      </w:r>
      <w:r>
        <w:rPr>
          <w:rFonts w:ascii="Calibri" w:hAnsi="Calibri"/>
          <w:color w:val="262626"/>
          <w:sz w:val="22"/>
        </w:rPr>
        <w:t>Короче, мы во вкладке «Постоянные пароли», вот в окне пароля, и он не подтверждается и не даёт нажать «Ок», соответственно, не даёт установить.</w:t>
      </w:r>
    </w:p>
    <w:p>
      <w:pPr>
        <w:spacing w:before="40" w:after="100" w:line="276" w:lineRule="auto"/>
      </w:pPr>
      <w:r>
        <w:rPr>
          <w:rFonts w:ascii="Calibri" w:hAnsi="Calibri"/>
          <w:b/>
          <w:color w:val="1F497D"/>
          <w:sz w:val="22"/>
        </w:rPr>
        <w:t>Kir</w:t>
      </w:r>
      <w:r>
        <w:rPr>
          <w:rFonts w:ascii="Calibri" w:hAnsi="Calibri"/>
          <w:b/>
          <w:color w:val="7F7F7F"/>
          <w:sz w:val="20"/>
        </w:rPr>
        <w:t xml:space="preserve"> [21:52] [Голосовое]: </w:t>
      </w:r>
      <w:r>
        <w:rPr>
          <w:rFonts w:ascii="Calibri" w:hAnsi="Calibri"/>
          <w:color w:val="262626"/>
          <w:sz w:val="22"/>
        </w:rPr>
        <w:t>А там должно быть заглавные и строчные буквы должны быть то есть там надо хотя бы одну большую букву ввести и должно быть 8 больше 8 символов желательно 10 символов он просто не даст значит цифры заглавные строчные должны быть короче большие маленькие буквы и цифры должны быть.</w:t>
      </w:r>
    </w:p>
    <w:p>
      <w:pPr>
        <w:spacing w:before="40" w:after="100" w:line="276" w:lineRule="auto"/>
      </w:pPr>
      <w:r>
        <w:rPr>
          <w:rFonts w:ascii="Calibri" w:hAnsi="Calibri"/>
          <w:b/>
          <w:color w:val="800040"/>
          <w:sz w:val="22"/>
        </w:rPr>
        <w:t>Амфи</w:t>
      </w:r>
      <w:r>
        <w:rPr>
          <w:rFonts w:ascii="Calibri" w:hAnsi="Calibri"/>
          <w:b/>
          <w:color w:val="7F7F7F"/>
          <w:sz w:val="20"/>
        </w:rPr>
        <w:t xml:space="preserve"> [21:53] [Голосовое]: </w:t>
      </w:r>
      <w:r>
        <w:rPr>
          <w:rFonts w:ascii="Calibri" w:hAnsi="Calibri"/>
          <w:color w:val="262626"/>
          <w:sz w:val="22"/>
        </w:rPr>
        <w:t>У нас там и большие буквы, и маленькие цифры, и дополнительные символы, и их было девять.</w:t>
      </w:r>
    </w:p>
    <w:p>
      <w:pPr>
        <w:spacing w:before="40" w:after="100" w:line="276" w:lineRule="auto"/>
      </w:pPr>
      <w:r>
        <w:rPr>
          <w:rFonts w:ascii="Calibri" w:hAnsi="Calibri"/>
          <w:b/>
          <w:color w:val="1F497D"/>
          <w:sz w:val="22"/>
        </w:rPr>
        <w:t>Kir</w:t>
      </w:r>
      <w:r>
        <w:rPr>
          <w:rFonts w:ascii="Calibri" w:hAnsi="Calibri"/>
          <w:b/>
          <w:color w:val="7F7F7F"/>
          <w:sz w:val="20"/>
        </w:rPr>
        <w:t xml:space="preserve"> [21:54] [Голосовое]: </w:t>
      </w:r>
      <w:r>
        <w:rPr>
          <w:rFonts w:ascii="Calibri" w:hAnsi="Calibri"/>
          <w:color w:val="262626"/>
          <w:sz w:val="22"/>
        </w:rPr>
        <w:t>И, что ему пофигу там в принципе должны кнопочки загораться, когда все нормально он постепенно их подсвечивают значит там не хватает чего-то каких-то все-таки не хватать ему.</w:t>
      </w:r>
    </w:p>
    <w:p>
      <w:pPr>
        <w:spacing w:before="40" w:after="100" w:line="276" w:lineRule="auto"/>
      </w:pPr>
      <w:r>
        <w:rPr>
          <w:rFonts w:ascii="Calibri" w:hAnsi="Calibri"/>
          <w:b/>
          <w:color w:val="800040"/>
          <w:sz w:val="22"/>
        </w:rPr>
        <w:t>Амфи</w:t>
      </w:r>
      <w:r>
        <w:rPr>
          <w:rFonts w:ascii="Calibri" w:hAnsi="Calibri"/>
          <w:b/>
          <w:color w:val="7F7F7F"/>
          <w:sz w:val="20"/>
        </w:rPr>
        <w:t xml:space="preserve"> [21:54] [Голосовое]: </w:t>
      </w:r>
      <w:r>
        <w:rPr>
          <w:rFonts w:ascii="Calibri" w:hAnsi="Calibri"/>
          <w:color w:val="262626"/>
          <w:sz w:val="22"/>
        </w:rPr>
        <w:t>Ну смотри, символы латинские, то есть там всё есть, типа, и дополнительные цифры, и буквы, и большие буквы, и маленькие буквы. Типа, а он не даёт вообще, то есть. Сейчас ещё раз пробуем.</w:t>
      </w:r>
    </w:p>
    <w:p>
      <w:pPr>
        <w:spacing w:before="40" w:after="100" w:line="276" w:lineRule="auto"/>
      </w:pPr>
      <w:r>
        <w:rPr>
          <w:rFonts w:ascii="Calibri" w:hAnsi="Calibri"/>
          <w:b/>
          <w:color w:val="800040"/>
          <w:sz w:val="22"/>
        </w:rPr>
        <w:t>Амфи</w:t>
      </w:r>
      <w:r>
        <w:rPr>
          <w:rFonts w:ascii="Calibri" w:hAnsi="Calibri"/>
          <w:b/>
          <w:color w:val="7F7F7F"/>
          <w:sz w:val="20"/>
        </w:rPr>
        <w:t xml:space="preserve"> [21:59] [Голосовое]: </w:t>
      </w:r>
      <w:r>
        <w:rPr>
          <w:rFonts w:ascii="Calibri" w:hAnsi="Calibri"/>
          <w:color w:val="262626"/>
          <w:sz w:val="22"/>
        </w:rPr>
        <w:t>Не подтверждается, не скачивается он никак, то есть не устанавливается. Поэтому давай ты снова отправь запрос, мы просто примем и человека спать отпустим.</w:t>
      </w:r>
    </w:p>
    <w:p>
      <w:pPr>
        <w:spacing w:before="40" w:after="100" w:line="276" w:lineRule="auto"/>
      </w:pPr>
      <w:r>
        <w:rPr>
          <w:rFonts w:ascii="Calibri" w:hAnsi="Calibri"/>
          <w:b/>
          <w:color w:val="800040"/>
          <w:sz w:val="22"/>
        </w:rPr>
        <w:t>Амфи</w:t>
      </w:r>
      <w:r>
        <w:rPr>
          <w:rFonts w:ascii="Calibri" w:hAnsi="Calibri"/>
          <w:b/>
          <w:color w:val="7F7F7F"/>
          <w:sz w:val="20"/>
        </w:rPr>
        <w:t xml:space="preserve"> [22:02] [Голосовое]: </w:t>
      </w:r>
      <w:r>
        <w:rPr>
          <w:rFonts w:ascii="Calibri" w:hAnsi="Calibri"/>
          <w:color w:val="262626"/>
          <w:sz w:val="22"/>
        </w:rPr>
        <w:t>Давай тогда с VPN-ами не будем, короче, возиться, потому, что, если опять разорвёт подключение, то нам уже будет не подключиться, или придётся видеозвонок устраивать двухчасовой. Вот.</w:t>
      </w:r>
    </w:p>
    <w:p>
      <w:pPr>
        <w:spacing w:before="40" w:after="100" w:line="276" w:lineRule="auto"/>
      </w:pPr>
      <w:r>
        <w:rPr>
          <w:rFonts w:ascii="Calibri" w:hAnsi="Calibri"/>
          <w:b/>
          <w:color w:val="1F497D"/>
          <w:sz w:val="22"/>
        </w:rPr>
        <w:t>Kir</w:t>
      </w:r>
      <w:r>
        <w:rPr>
          <w:rFonts w:ascii="Calibri" w:hAnsi="Calibri"/>
          <w:b/>
          <w:color w:val="7F7F7F"/>
          <w:sz w:val="20"/>
        </w:rPr>
        <w:t xml:space="preserve"> [22:03] [Голосовое]: </w:t>
      </w:r>
      <w:r>
        <w:rPr>
          <w:rFonts w:ascii="Calibri" w:hAnsi="Calibri"/>
          <w:color w:val="262626"/>
          <w:sz w:val="22"/>
        </w:rPr>
        <w:t>Так я же хитрее сделаю я vpn до того как его включить, но вернее вот даже не обязательно включать на данный момент, но пока нет необходимости я туда просто поставлю исключение не настроюсь программы, которые не будут его использовать в том числе это будет программа раз диска то есть даже, если его включить она пойдет мимо и соединение не разорвется короче у меня именно так настроена именно тот vpn, который я тебе сейчас установил и все работает я поставил яндекс мимо него, чтобы у меня яндекс чисто для банков там для зона в общем яндекс всегда мимо vpn идет и некоторые приложения яндекс музыка еще там какие-то идут вот, чтобы они не обрывались также кстати в телефон нужно настроить.</w:t>
      </w:r>
    </w:p>
    <w:p>
      <w:pPr>
        <w:spacing w:before="40" w:after="100" w:line="276" w:lineRule="auto"/>
      </w:pPr>
      <w:r>
        <w:rPr>
          <w:rFonts w:ascii="Calibri" w:hAnsi="Calibri"/>
          <w:b/>
          <w:color w:val="800040"/>
          <w:sz w:val="22"/>
        </w:rPr>
        <w:t>Амфи</w:t>
      </w:r>
      <w:r>
        <w:rPr>
          <w:rFonts w:ascii="Calibri" w:hAnsi="Calibri"/>
          <w:b/>
          <w:color w:val="7F7F7F"/>
          <w:sz w:val="20"/>
        </w:rPr>
        <w:t xml:space="preserve"> [22:07] [Голосовое]: </w:t>
      </w:r>
      <w:r>
        <w:rPr>
          <w:rFonts w:ascii="Calibri" w:hAnsi="Calibri"/>
          <w:color w:val="262626"/>
          <w:sz w:val="22"/>
        </w:rPr>
        <w:t>А, понятно, ну ладно.</w:t>
      </w:r>
    </w:p>
    <w:p>
      <w:pPr>
        <w:spacing w:before="40" w:after="100" w:line="276" w:lineRule="auto"/>
      </w:pPr>
      <w:r>
        <w:rPr>
          <w:rFonts w:ascii="Calibri" w:hAnsi="Calibri"/>
          <w:b/>
          <w:color w:val="1F497D"/>
          <w:sz w:val="22"/>
        </w:rPr>
        <w:t>Kir</w:t>
      </w:r>
      <w:r>
        <w:rPr>
          <w:rFonts w:ascii="Calibri" w:hAnsi="Calibri"/>
          <w:b/>
          <w:color w:val="7F7F7F"/>
          <w:sz w:val="20"/>
        </w:rPr>
        <w:t xml:space="preserve"> [22:09] [Голосовое]: </w:t>
      </w:r>
      <w:r>
        <w:rPr>
          <w:rFonts w:ascii="Calibri" w:hAnsi="Calibri"/>
          <w:color w:val="262626"/>
          <w:sz w:val="22"/>
        </w:rPr>
        <w:t>Но все замечательно я рискнул, но я запустил vpn он работает и раз деск тоже, что тебе в исключение ставить это потом уже разберемся, что обходить, что не обходить, но вот все на данный момент он работает все показывает соединен новый ip адрес там сидела короче может на youtube и заходить и будет работать кстати и telegram должен работать вот ну сейчас дочищу и посмотрим, что дальше.</w:t>
      </w:r>
    </w:p>
    <w:p>
      <w:pPr>
        <w:spacing w:before="40" w:after="100" w:line="276" w:lineRule="auto"/>
      </w:pPr>
      <w:r>
        <w:rPr>
          <w:rFonts w:ascii="Calibri" w:hAnsi="Calibri"/>
          <w:b/>
          <w:color w:val="1F497D"/>
          <w:sz w:val="22"/>
        </w:rPr>
        <w:t>Kir</w:t>
      </w:r>
      <w:r>
        <w:rPr>
          <w:rFonts w:ascii="Calibri" w:hAnsi="Calibri"/>
          <w:b/>
          <w:color w:val="7F7F7F"/>
          <w:sz w:val="20"/>
        </w:rPr>
        <w:t xml:space="preserve"> [22:10] [Голосовое]: </w:t>
      </w:r>
      <w:r>
        <w:rPr>
          <w:rFonts w:ascii="Calibri" w:hAnsi="Calibri"/>
          <w:color w:val="262626"/>
          <w:sz w:val="22"/>
        </w:rPr>
        <w:t>Сканирует пока, что, еще мусор ищет.</w:t>
      </w:r>
    </w:p>
    <w:p>
      <w:pPr>
        <w:spacing w:before="40" w:after="100" w:line="276" w:lineRule="auto"/>
      </w:pPr>
      <w:r>
        <w:rPr>
          <w:rFonts w:ascii="Calibri" w:hAnsi="Calibri"/>
          <w:b/>
          <w:color w:val="1F497D"/>
          <w:sz w:val="22"/>
        </w:rPr>
        <w:t>Kir</w:t>
      </w:r>
      <w:r>
        <w:rPr>
          <w:rFonts w:ascii="Calibri" w:hAnsi="Calibri"/>
          <w:b/>
          <w:color w:val="7F7F7F"/>
          <w:sz w:val="20"/>
        </w:rPr>
        <w:t xml:space="preserve"> [22:10] [Голосовое]: </w:t>
      </w:r>
      <w:r>
        <w:rPr>
          <w:rFonts w:ascii="Calibri" w:hAnsi="Calibri"/>
          <w:color w:val="262626"/>
          <w:sz w:val="22"/>
        </w:rPr>
        <w:t>В целом по звуку вопрос закрыт, но все со звуком или озвучка, озвучки нет, в этом проблема.</w:t>
      </w:r>
    </w:p>
    <w:p>
      <w:pPr>
        <w:spacing w:before="40" w:after="100" w:line="276" w:lineRule="auto"/>
      </w:pPr>
      <w:r>
        <w:rPr>
          <w:rFonts w:ascii="Calibri" w:hAnsi="Calibri"/>
          <w:b/>
          <w:color w:val="800040"/>
          <w:sz w:val="22"/>
        </w:rPr>
        <w:t>Амфи</w:t>
      </w:r>
      <w:r>
        <w:rPr>
          <w:rFonts w:ascii="Calibri" w:hAnsi="Calibri"/>
          <w:b/>
          <w:color w:val="7F7F7F"/>
          <w:sz w:val="20"/>
        </w:rPr>
        <w:t xml:space="preserve"> [22:11] [Голосовое]: </w:t>
      </w:r>
      <w:r>
        <w:rPr>
          <w:rFonts w:ascii="Calibri" w:hAnsi="Calibri"/>
          <w:color w:val="262626"/>
          <w:sz w:val="22"/>
        </w:rPr>
        <w:t>Короче, давай, когда ты дочистишь там, ты напиши мне, типа, что, но не выходи из моего компьютера, я включу озвучку и проверю звук, чтобы сразу, если вдруг я обнаружу какую-то проблему, чтобы можно было сразу решить её.</w:t>
      </w:r>
    </w:p>
    <w:p>
      <w:pPr>
        <w:spacing w:before="40" w:after="100" w:line="276" w:lineRule="auto"/>
      </w:pPr>
      <w:r>
        <w:rPr>
          <w:rFonts w:ascii="Calibri" w:hAnsi="Calibri"/>
          <w:b/>
          <w:color w:val="800040"/>
          <w:sz w:val="22"/>
        </w:rPr>
        <w:t>Амфи</w:t>
      </w:r>
      <w:r>
        <w:rPr>
          <w:rFonts w:ascii="Calibri" w:hAnsi="Calibri"/>
          <w:b/>
          <w:color w:val="7F7F7F"/>
          <w:sz w:val="20"/>
        </w:rPr>
        <w:t xml:space="preserve"> [22:39] [Голосовое]: </w:t>
      </w:r>
      <w:r>
        <w:rPr>
          <w:rFonts w:ascii="Calibri" w:hAnsi="Calibri"/>
          <w:color w:val="262626"/>
          <w:sz w:val="22"/>
        </w:rPr>
        <w:t>Ну чё там происходит, как там процесс?</w:t>
      </w:r>
    </w:p>
    <w:p>
      <w:pPr>
        <w:spacing w:before="40" w:after="100" w:line="276" w:lineRule="auto"/>
      </w:pPr>
      <w:r>
        <w:rPr>
          <w:rFonts w:ascii="Calibri" w:hAnsi="Calibri"/>
          <w:b/>
          <w:color w:val="1F497D"/>
          <w:sz w:val="22"/>
        </w:rPr>
        <w:t>Kir</w:t>
      </w:r>
      <w:r>
        <w:rPr>
          <w:rFonts w:ascii="Calibri" w:hAnsi="Calibri"/>
          <w:b/>
          <w:color w:val="7F7F7F"/>
          <w:sz w:val="20"/>
        </w:rPr>
        <w:t xml:space="preserve"> [22:44] [Голосовое]: </w:t>
      </w:r>
      <w:r>
        <w:rPr>
          <w:rFonts w:ascii="Calibri" w:hAnsi="Calibri"/>
          <w:color w:val="262626"/>
          <w:sz w:val="22"/>
        </w:rPr>
        <w:t>Он еще на сканировании пока нашел 1000 с чем-то там объектов.</w:t>
      </w:r>
    </w:p>
    <w:p>
      <w:pPr>
        <w:spacing w:before="40" w:after="100" w:line="276" w:lineRule="auto"/>
      </w:pPr>
      <w:r>
        <w:rPr>
          <w:rFonts w:ascii="Calibri" w:hAnsi="Calibri"/>
          <w:b/>
          <w:color w:val="800040"/>
          <w:sz w:val="22"/>
        </w:rPr>
        <w:t>Амфи</w:t>
      </w:r>
      <w:r>
        <w:rPr>
          <w:rFonts w:ascii="Calibri" w:hAnsi="Calibri"/>
          <w:b/>
          <w:color w:val="7F7F7F"/>
          <w:sz w:val="20"/>
        </w:rPr>
        <w:t xml:space="preserve"> [22:45] [Голосовое]: </w:t>
      </w:r>
      <w:r>
        <w:rPr>
          <w:rFonts w:ascii="Calibri" w:hAnsi="Calibri"/>
          <w:color w:val="262626"/>
          <w:sz w:val="22"/>
        </w:rPr>
        <w:t>Нифига, там прям очень глубокое сканирование, я так поняла. Ну ладно, пусть дальше сканируют, всё-таки ускорить компьютер чуть-чуть, это классно будет.</w:t>
      </w:r>
    </w:p>
    <w:p>
      <w:pPr>
        <w:spacing w:before="40" w:after="100" w:line="276" w:lineRule="auto"/>
      </w:pPr>
      <w:r>
        <w:rPr>
          <w:rFonts w:ascii="Calibri" w:hAnsi="Calibri"/>
          <w:b/>
          <w:color w:val="1F497D"/>
          <w:sz w:val="22"/>
        </w:rPr>
        <w:t>Kir</w:t>
      </w:r>
      <w:r>
        <w:rPr>
          <w:rFonts w:ascii="Calibri" w:hAnsi="Calibri"/>
          <w:b/>
          <w:color w:val="7F7F7F"/>
          <w:sz w:val="20"/>
        </w:rPr>
        <w:t xml:space="preserve"> [22:47] [Голосовое]: </w:t>
      </w:r>
      <w:r>
        <w:rPr>
          <w:rFonts w:ascii="Calibri" w:hAnsi="Calibri"/>
          <w:color w:val="262626"/>
          <w:sz w:val="22"/>
        </w:rPr>
        <w:t>Но ну, что-то с таким трудом, что я сейчас нажал прервать думаю он продолжит опять сканировать и он, что-то слишком как-то затянуто это все или попробовать просто другой режим допустим чистка экспресс вот экспресс проверка есть например ну как-то он слишком уж затеяли настолько все тяжело им удается, потому что процессор такой памяти немного короче притормаживает к ним кстати ccleaner справился гораздо быстрее с этим не ну можно как-нибудь просто будет запустить, когда он тебе не нужен будет, что можно было поставить и пусть себе стоит там хоть и весь день лишь бы какой-то результат был.</w:t>
      </w:r>
    </w:p>
    <w:p>
      <w:pPr>
        <w:spacing w:before="40" w:after="100" w:line="276" w:lineRule="auto"/>
      </w:pPr>
      <w:r>
        <w:rPr>
          <w:rFonts w:ascii="Calibri" w:hAnsi="Calibri"/>
          <w:b/>
          <w:color w:val="800040"/>
          <w:sz w:val="22"/>
        </w:rPr>
        <w:t>Амфи</w:t>
      </w:r>
      <w:r>
        <w:rPr>
          <w:rFonts w:ascii="Calibri" w:hAnsi="Calibri"/>
          <w:b/>
          <w:color w:val="7F7F7F"/>
          <w:sz w:val="20"/>
        </w:rPr>
        <w:t xml:space="preserve"> [22:50] [Голосовое]: </w:t>
      </w:r>
      <w:r>
        <w:rPr>
          <w:rFonts w:ascii="Calibri" w:hAnsi="Calibri"/>
          <w:color w:val="262626"/>
          <w:sz w:val="22"/>
        </w:rPr>
        <w:t>А вот мы, когда ковырялись в этом, в раздеске, там, короче, была такая кнопка «Заданные пользователи». Там, ну, я имею в виду, можно как-то через неё добавить тебя, типа, как пользователя, которому всегда разрешается вход в компьютер?</w:t>
      </w:r>
    </w:p>
    <w:p>
      <w:pPr>
        <w:spacing w:before="40" w:after="100" w:line="276" w:lineRule="auto"/>
      </w:pPr>
      <w:r>
        <w:rPr>
          <w:rFonts w:ascii="Calibri" w:hAnsi="Calibri"/>
          <w:b/>
          <w:color w:val="1F497D"/>
          <w:sz w:val="22"/>
        </w:rPr>
        <w:t>Kir</w:t>
      </w:r>
      <w:r>
        <w:rPr>
          <w:rFonts w:ascii="Calibri" w:hAnsi="Calibri"/>
          <w:b/>
          <w:color w:val="7F7F7F"/>
          <w:sz w:val="20"/>
        </w:rPr>
        <w:t xml:space="preserve"> [22:50] [Голосовое]: </w:t>
      </w:r>
      <w:r>
        <w:rPr>
          <w:rFonts w:ascii="Calibri" w:hAnsi="Calibri"/>
          <w:color w:val="262626"/>
          <w:sz w:val="22"/>
        </w:rPr>
        <w:t>Надо посмотреть сейчас я залезу посмотрю, что-то.</w:t>
      </w:r>
    </w:p>
    <w:p>
      <w:pPr>
        <w:spacing w:before="40" w:after="100" w:line="276" w:lineRule="auto"/>
      </w:pPr>
      <w:r>
        <w:rPr>
          <w:rFonts w:ascii="Calibri" w:hAnsi="Calibri"/>
          <w:b/>
          <w:color w:val="1F497D"/>
          <w:sz w:val="22"/>
        </w:rPr>
        <w:t>Kir</w:t>
      </w:r>
      <w:r>
        <w:rPr>
          <w:rFonts w:ascii="Calibri" w:hAnsi="Calibri"/>
          <w:b/>
          <w:color w:val="7F7F7F"/>
          <w:sz w:val="20"/>
        </w:rPr>
        <w:t xml:space="preserve"> [22:56] [Голосовое]: </w:t>
      </w:r>
      <w:r>
        <w:rPr>
          <w:rFonts w:ascii="Calibri" w:hAnsi="Calibri"/>
          <w:color w:val="262626"/>
          <w:sz w:val="22"/>
        </w:rPr>
        <w:t>Еще куча гадостей в автозапуске подключал нафиг и там какая-то штука сидела какой-то файл какой скрипт какой-то remove 360 бат, что это может быть это может быть это самоудаление в темпе весел и он в автозапуске почему-то висит я не знаю, что это значит я его бронз автозапуском, когда не знаешь лучше убирать вообще у нейронки сейчас у нейронки спрошу по идее должен быстрее запускаться с отключенным просто здесь в автозапуске идет и аятж идет и microsoft one drive и опера gx auto апдейтер еще один опера апдейтер опера gx браузер ассистент и оперу можно запустить любой момент, когда мы зачем она в автозапуске потом вот эти всякие windows там это security notification icon потом яндекс браузер auto launch в общем столько всего здесь и это все при запуске компьютера то, что его как раз тормозит а вот про этот remove 360 это может быть это скрипт до удаления всякой гадости от этого 360 остатков, если так то я его обратно включу сейчас я узнал.</w:t>
      </w:r>
    </w:p>
    <w:p>
      <w:pPr>
        <w:spacing w:before="40" w:after="100" w:line="276" w:lineRule="auto"/>
      </w:pPr>
      <w:r>
        <w:rPr>
          <w:rFonts w:ascii="Calibri" w:hAnsi="Calibri"/>
          <w:b/>
          <w:color w:val="1F497D"/>
          <w:sz w:val="22"/>
        </w:rPr>
        <w:t>Kir</w:t>
      </w:r>
      <w:r>
        <w:rPr>
          <w:rFonts w:ascii="Calibri" w:hAnsi="Calibri"/>
          <w:b/>
          <w:color w:val="7F7F7F"/>
          <w:sz w:val="20"/>
        </w:rPr>
        <w:t xml:space="preserve"> [22:58] [Голосовое]: </w:t>
      </w:r>
      <w:r>
        <w:rPr>
          <w:rFonts w:ascii="Calibri" w:hAnsi="Calibri"/>
          <w:color w:val="262626"/>
          <w:sz w:val="22"/>
        </w:rPr>
        <w:t>Да он сказал, что это в принципе чистка хвостов короче при запуске он вычистит хвосты вот этого 360 и ком должен работать быстрее очистка, что-то очень и очень долго.</w:t>
      </w:r>
    </w:p>
    <w:p>
      <w:pPr>
        <w:spacing w:before="40" w:after="100" w:line="276" w:lineRule="auto"/>
      </w:pPr>
      <w:r>
        <w:rPr>
          <w:rFonts w:ascii="Calibri" w:hAnsi="Calibri"/>
          <w:b/>
          <w:color w:val="1F497D"/>
          <w:sz w:val="22"/>
        </w:rPr>
        <w:t>Kir</w:t>
      </w:r>
      <w:r>
        <w:rPr>
          <w:rFonts w:ascii="Calibri" w:hAnsi="Calibri"/>
          <w:b/>
          <w:color w:val="7F7F7F"/>
          <w:sz w:val="20"/>
        </w:rPr>
        <w:t xml:space="preserve"> [22:59] [Голосовое]: </w:t>
      </w:r>
      <w:r>
        <w:rPr>
          <w:rFonts w:ascii="Calibri" w:hAnsi="Calibri"/>
          <w:color w:val="262626"/>
          <w:sz w:val="22"/>
        </w:rPr>
        <w:t>Ну давай короче эту чистку глобальную потом я сейчас это закрою я просто сиклинером еще раз пройду и он быстрее работает и он найдет еще какие-то там гадости вот и в принципе на этом она еще озвучку на кстати сейчас залезу в настройки озвучки.</w:t>
      </w:r>
    </w:p>
    <w:p>
      <w:pPr>
        <w:spacing w:before="40" w:after="100" w:line="276" w:lineRule="auto"/>
      </w:pPr>
      <w:r>
        <w:rPr>
          <w:rFonts w:ascii="Calibri" w:hAnsi="Calibri"/>
          <w:b/>
          <w:color w:val="800040"/>
          <w:sz w:val="22"/>
        </w:rPr>
        <w:t>Амфи</w:t>
      </w:r>
      <w:r>
        <w:rPr>
          <w:rFonts w:ascii="Calibri" w:hAnsi="Calibri"/>
          <w:b/>
          <w:color w:val="7F7F7F"/>
          <w:sz w:val="20"/>
        </w:rPr>
        <w:t xml:space="preserve"> [23:01] [Голосовое]: </w:t>
      </w:r>
      <w:r>
        <w:rPr>
          <w:rFonts w:ascii="Calibri" w:hAnsi="Calibri"/>
          <w:color w:val="262626"/>
          <w:sz w:val="22"/>
        </w:rPr>
        <w:t>С озвучкой там просто прикол такой, что у меня, короче, смотри, есть экранный диктор, такая озвучка, и её я запускаю для того, чтобы включить себе основную озвучку, которая называется JAWS. Но она, у неё вообще стоит автозапуск, и он должен у неё стоять обязательно, чтобы при входе в Windows всегда она была в автозапуске, и сразу же загружалась прям при входе в систему. Как только включаешь компьютер.. О, экранный диктор. Вот экранный диктор, он мне не нужен, то есть его можешь даже не настраивать особо. Вот, то есть я им пользуюсь исключительно с целью подключения к JAWS.</w:t>
      </w:r>
    </w:p>
    <w:p>
      <w:pPr>
        <w:spacing w:before="40" w:after="100" w:line="276" w:lineRule="auto"/>
      </w:pPr>
      <w:r>
        <w:rPr>
          <w:rFonts w:ascii="Calibri" w:hAnsi="Calibri"/>
          <w:b/>
          <w:color w:val="800040"/>
          <w:sz w:val="22"/>
        </w:rPr>
        <w:t>Амфи</w:t>
      </w:r>
      <w:r>
        <w:rPr>
          <w:rFonts w:ascii="Calibri" w:hAnsi="Calibri"/>
          <w:b/>
          <w:color w:val="7F7F7F"/>
          <w:sz w:val="20"/>
        </w:rPr>
        <w:t xml:space="preserve"> [23:02] [Голосовое]: </w:t>
      </w:r>
      <w:r>
        <w:rPr>
          <w:rFonts w:ascii="Calibri" w:hAnsi="Calibri"/>
          <w:color w:val="262626"/>
          <w:sz w:val="22"/>
        </w:rPr>
        <w:t>Тут такая еще ситуация, у нас не решилась проблема, короче, звук по-прежнему идет у меня и в наушнике в моей, и в динамике, и это фигово, потому, что, ну блин, типа из двух выходов оно одновременно звучит сейчас.</w:t>
      </w:r>
    </w:p>
    <w:p>
      <w:pPr>
        <w:spacing w:before="40" w:after="100" w:line="276" w:lineRule="auto"/>
      </w:pPr>
      <w:r>
        <w:rPr>
          <w:rFonts w:ascii="Calibri" w:hAnsi="Calibri"/>
          <w:b/>
          <w:color w:val="1F497D"/>
          <w:sz w:val="22"/>
        </w:rPr>
        <w:t>Kir</w:t>
      </w:r>
      <w:r>
        <w:rPr>
          <w:rFonts w:ascii="Calibri" w:hAnsi="Calibri"/>
          <w:b/>
          <w:color w:val="7F7F7F"/>
          <w:sz w:val="20"/>
        </w:rPr>
        <w:t xml:space="preserve"> [23:03] [Голосовое]: </w:t>
      </w:r>
      <w:r>
        <w:rPr>
          <w:rFonts w:ascii="Calibri" w:hAnsi="Calibri"/>
          <w:color w:val="262626"/>
          <w:sz w:val="22"/>
        </w:rPr>
        <w:t>Джавс или как там называется он джавс он есть в автозапуске так, что он там будет насчет звука ты пробовал вытащить наушники и включить обратно они должны перекрыть звук с динамик.</w:t>
      </w:r>
    </w:p>
    <w:p>
      <w:pPr>
        <w:spacing w:before="40" w:after="100" w:line="276" w:lineRule="auto"/>
      </w:pPr>
      <w:r>
        <w:rPr>
          <w:rFonts w:ascii="Calibri" w:hAnsi="Calibri"/>
          <w:b/>
          <w:color w:val="800040"/>
          <w:sz w:val="22"/>
        </w:rPr>
        <w:t>Амфи</w:t>
      </w:r>
      <w:r>
        <w:rPr>
          <w:rFonts w:ascii="Calibri" w:hAnsi="Calibri"/>
          <w:b/>
          <w:color w:val="7F7F7F"/>
          <w:sz w:val="20"/>
        </w:rPr>
        <w:t xml:space="preserve"> [23:04] [Голосовое]: </w:t>
      </w:r>
      <w:r>
        <w:rPr>
          <w:rFonts w:ascii="Calibri" w:hAnsi="Calibri"/>
          <w:color w:val="262626"/>
          <w:sz w:val="22"/>
        </w:rPr>
        <w:t>Короче Вот он всегда выдает эту херню С тем, что Типа у него там, что-то О, спасибо Короче, выдает то, что у него там Типа драйвер не запущен Какая-то херня Он всегда это выдает Не знаю, насколько это важно вообще Ну, хз, короче.</w:t>
      </w:r>
    </w:p>
    <w:p>
      <w:pPr>
        <w:spacing w:before="40" w:after="100" w:line="276" w:lineRule="auto"/>
      </w:pPr>
      <w:r>
        <w:rPr>
          <w:rFonts w:ascii="Calibri" w:hAnsi="Calibri"/>
          <w:b/>
          <w:color w:val="800040"/>
          <w:sz w:val="22"/>
        </w:rPr>
        <w:t>Амфи</w:t>
      </w:r>
      <w:r>
        <w:rPr>
          <w:rFonts w:ascii="Calibri" w:hAnsi="Calibri"/>
          <w:b/>
          <w:color w:val="7F7F7F"/>
          <w:sz w:val="20"/>
        </w:rPr>
        <w:t xml:space="preserve"> [23:05] [Голосовое]: </w:t>
      </w:r>
      <w:r>
        <w:rPr>
          <w:rFonts w:ascii="Calibri" w:hAnsi="Calibri"/>
          <w:color w:val="262626"/>
          <w:sz w:val="22"/>
        </w:rPr>
        <w:t>Да, конечно, я пробовала отключить наушники и вставить их обратно, но, как слышишь, оно не помогает, потому, что вот они прямо сейчас сфоткнуты наушники.</w:t>
      </w:r>
    </w:p>
    <w:p>
      <w:pPr>
        <w:spacing w:before="40" w:after="100" w:line="276" w:lineRule="auto"/>
      </w:pPr>
      <w:r>
        <w:rPr>
          <w:rFonts w:ascii="Calibri" w:hAnsi="Calibri"/>
          <w:b/>
          <w:color w:val="800040"/>
          <w:sz w:val="22"/>
        </w:rPr>
        <w:t>Амфи</w:t>
      </w:r>
      <w:r>
        <w:rPr>
          <w:rFonts w:ascii="Calibri" w:hAnsi="Calibri"/>
          <w:b/>
          <w:color w:val="7F7F7F"/>
          <w:sz w:val="20"/>
        </w:rPr>
        <w:t xml:space="preserve"> [23:05] [Голосовое]: </w:t>
      </w:r>
      <w:r>
        <w:rPr>
          <w:rFonts w:ascii="Calibri" w:hAnsi="Calibri"/>
          <w:color w:val="262626"/>
          <w:sz w:val="22"/>
        </w:rPr>
        <w:t>Сейчас тоже, ну, ничего не базарит вообще нигде. Типа не знаю, что там сейчас происходит, но озвучка молчит на данный момент.</w:t>
      </w:r>
    </w:p>
    <w:p>
      <w:pPr>
        <w:spacing w:before="40" w:after="100" w:line="276" w:lineRule="auto"/>
      </w:pPr>
      <w:r>
        <w:rPr>
          <w:rFonts w:ascii="Calibri" w:hAnsi="Calibri"/>
          <w:b/>
          <w:color w:val="1F497D"/>
          <w:sz w:val="22"/>
        </w:rPr>
        <w:t>Kir</w:t>
      </w:r>
      <w:r>
        <w:rPr>
          <w:rFonts w:ascii="Calibri" w:hAnsi="Calibri"/>
          <w:b/>
          <w:color w:val="7F7F7F"/>
          <w:sz w:val="20"/>
        </w:rPr>
        <w:t xml:space="preserve"> [23:07] [Голосовое]: </w:t>
      </w:r>
      <w:r>
        <w:rPr>
          <w:rFonts w:ascii="Calibri" w:hAnsi="Calibri"/>
          <w:color w:val="262626"/>
          <w:sz w:val="22"/>
        </w:rPr>
        <w:t>Да я отключил звук, потому, что она начала болтать беспрерывно. Я просто на громкости вырубил звук пока, что. А этот JAWS есть хотя бы какие-то обновления? Почему 2019? Может быть есть какая-то версия поновее и получше? Надо поискать.</w:t>
      </w:r>
    </w:p>
    <w:p>
      <w:pPr>
        <w:spacing w:before="40" w:after="100" w:line="276" w:lineRule="auto"/>
      </w:pPr>
      <w:r>
        <w:rPr>
          <w:rFonts w:ascii="Calibri" w:hAnsi="Calibri"/>
          <w:b/>
          <w:color w:val="1F497D"/>
          <w:sz w:val="22"/>
        </w:rPr>
        <w:t>Kir</w:t>
      </w:r>
      <w:r>
        <w:rPr>
          <w:rFonts w:ascii="Calibri" w:hAnsi="Calibri"/>
          <w:b/>
          <w:color w:val="7F7F7F"/>
          <w:sz w:val="20"/>
        </w:rPr>
        <w:t xml:space="preserve"> [23:08] [Голосовое]: </w:t>
      </w:r>
      <w:r>
        <w:rPr>
          <w:rFonts w:ascii="Calibri" w:hAnsi="Calibri"/>
          <w:color w:val="262626"/>
          <w:sz w:val="22"/>
        </w:rPr>
        <w:t>Есть новая версия, попробую поставить.</w:t>
      </w:r>
    </w:p>
    <w:p>
      <w:pPr>
        <w:spacing w:before="40" w:after="100" w:line="276" w:lineRule="auto"/>
      </w:pPr>
      <w:r>
        <w:rPr>
          <w:rFonts w:ascii="Calibri" w:hAnsi="Calibri"/>
          <w:b/>
          <w:color w:val="800040"/>
          <w:sz w:val="22"/>
        </w:rPr>
        <w:t>Амфи</w:t>
      </w:r>
      <w:r>
        <w:rPr>
          <w:rFonts w:ascii="Calibri" w:hAnsi="Calibri"/>
          <w:b/>
          <w:color w:val="7F7F7F"/>
          <w:sz w:val="20"/>
        </w:rPr>
        <w:t xml:space="preserve"> [23:09] [Голосовое]: </w:t>
      </w:r>
      <w:r>
        <w:rPr>
          <w:rFonts w:ascii="Calibri" w:hAnsi="Calibri"/>
          <w:color w:val="262626"/>
          <w:sz w:val="22"/>
        </w:rPr>
        <w:t>Ой, нет, в Javs вообще не надо ковыряться, особенно обновлять ее. Объясню почему. Потому, что вообще, по хорошему счету, Javs, он лицензированный, он стоит денег. Этот Javs — единственная хорошая версия, которая взломанная, которую принял мой комп, и которую мой комп, как бы сказать, ну, и, которая работает хорошо. То есть, когда год назад я занималась вот этим вопросом, установкой Javs, я перепробовала много разных версий, которые были ужасны, которые либо не работали, либо у них какие-то были проблемы. Вот, эта версия, она самая хорошая из этого всего. Вот, и она стабильная, самое главное. Ну, и самое главное, что она пиратская, конечно же. И причем ее, как сказать, использовали ее люди, которых.. Ну, в общем, ее использовали даже те, кто имеют отношение к нашей школе. Ну, то есть, типа, эта версия, вот она прям вообще, ну, проверенная на все миллиард процентов, я так скажу.</w:t>
      </w:r>
    </w:p>
    <w:p>
      <w:pPr>
        <w:spacing w:before="40" w:after="100" w:line="276" w:lineRule="auto"/>
      </w:pPr>
      <w:r>
        <w:rPr>
          <w:rFonts w:ascii="Calibri" w:hAnsi="Calibri"/>
          <w:b/>
          <w:color w:val="800040"/>
          <w:sz w:val="22"/>
        </w:rPr>
        <w:t>Амфи</w:t>
      </w:r>
      <w:r>
        <w:rPr>
          <w:rFonts w:ascii="Calibri" w:hAnsi="Calibri"/>
          <w:b/>
          <w:color w:val="7F7F7F"/>
          <w:sz w:val="20"/>
        </w:rPr>
        <w:t xml:space="preserve"> [23:10] [Голосовое]: </w:t>
      </w:r>
      <w:r>
        <w:rPr>
          <w:rFonts w:ascii="Calibri" w:hAnsi="Calibri"/>
          <w:color w:val="262626"/>
          <w:sz w:val="22"/>
        </w:rPr>
        <w:t>Ну, в принципе, короче, если, что, давай, короче, так сделаем, типа, рискнуть поставить новую, но, опять же, если она не взломанная, типа, я не знаю, ну, если ты имеешь новую версию Javs, смотря, где ты ее взял, эту новую версию, вот, но 2019-й его вообще трогать нельзя, то есть, чтобы он, ну, новая версия, потому, что, если она каким-то образом не приживется, то, чтобы без проблем можно было свернуть эту старую.</w:t>
      </w:r>
    </w:p>
    <w:p>
      <w:pPr>
        <w:spacing w:before="40" w:after="100" w:line="276" w:lineRule="auto"/>
      </w:pPr>
      <w:r>
        <w:rPr>
          <w:rFonts w:ascii="Calibri" w:hAnsi="Calibri"/>
          <w:b/>
          <w:color w:val="1F497D"/>
          <w:sz w:val="22"/>
        </w:rPr>
        <w:t>Kir</w:t>
      </w:r>
      <w:r>
        <w:rPr>
          <w:rFonts w:ascii="Calibri" w:hAnsi="Calibri"/>
          <w:b/>
          <w:color w:val="7F7F7F"/>
          <w:sz w:val="20"/>
        </w:rPr>
        <w:t xml:space="preserve"> [23:13] [Голосовое]: </w:t>
      </w:r>
      <w:r>
        <w:rPr>
          <w:rFonts w:ascii="Calibri" w:hAnsi="Calibri"/>
          <w:color w:val="262626"/>
          <w:sz w:val="22"/>
        </w:rPr>
        <w:t>Я нашел 2025 вылечено короче написано вылечено это на торрентах ее размер 18 гигабайт, что там может быть на такое количество не знаю значит комментарии есть windows 11 установка без проблем сразу обновил полет нормальный вчера обновилась до 25 года и слетела активация так, что обновлять не советую, если активация слетела то можно переустановить jobs спасибо на дисплей хватило на пробу уже нет ну вот все несколько комментариев ну то есть, если кто-то там не смог поставить это еще не значит, что мы не работает там правда долго качать давай тогда это дело перенесем на завтра а я пока поставлю на закачку вот она закачается и потом посмотрим может быть я у себя протестирование, что же 11 кстати версия windows я попробую себя протестировать, если работает то можно ставить ну так будет нормально ну качается сейчас она разгонится говорит 53 часа осталось уже два часа осталось уже час 48 осталось ну короче скорость набираются пока.</w:t>
      </w:r>
    </w:p>
    <w:p>
      <w:pPr>
        <w:spacing w:before="40" w:after="100" w:line="276" w:lineRule="auto"/>
      </w:pPr>
      <w:r>
        <w:rPr>
          <w:rFonts w:ascii="Calibri" w:hAnsi="Calibri"/>
          <w:b/>
          <w:color w:val="800040"/>
          <w:sz w:val="22"/>
        </w:rPr>
        <w:t>Амфи</w:t>
      </w:r>
      <w:r>
        <w:rPr>
          <w:rFonts w:ascii="Calibri" w:hAnsi="Calibri"/>
          <w:b/>
          <w:color w:val="7F7F7F"/>
          <w:sz w:val="20"/>
        </w:rPr>
        <w:t xml:space="preserve"> [23:16] [Голосовое]: </w:t>
      </w:r>
      <w:r>
        <w:rPr>
          <w:rFonts w:ascii="Calibri" w:hAnsi="Calibri"/>
          <w:color w:val="262626"/>
          <w:sz w:val="22"/>
        </w:rPr>
        <w:t>Ну, как бы ладно, давай попробуем, если, что, девятнадцатую просто, ну, короче, удалим, если, что, эту новую и всё. Почему она так много весит? Я думаю, из-за того, что в ней много всего. Всё-таки эта программа, ну, такая реально серьёзная, и поэтому, видимо, такая большая она.</w:t>
      </w:r>
    </w:p>
    <w:p>
      <w:pPr>
        <w:spacing w:before="40" w:after="100" w:line="276" w:lineRule="auto"/>
      </w:pPr>
      <w:r>
        <w:rPr>
          <w:rFonts w:ascii="Calibri" w:hAnsi="Calibri"/>
          <w:b/>
          <w:color w:val="1F497D"/>
          <w:sz w:val="22"/>
        </w:rPr>
        <w:t>Kir</w:t>
      </w:r>
      <w:r>
        <w:rPr>
          <w:rFonts w:ascii="Calibri" w:hAnsi="Calibri"/>
          <w:b/>
          <w:color w:val="7F7F7F"/>
          <w:sz w:val="20"/>
        </w:rPr>
        <w:t xml:space="preserve"> [23:16] [Голосовое]: </w:t>
      </w:r>
      <w:r>
        <w:rPr>
          <w:rFonts w:ascii="Calibri" w:hAnsi="Calibri"/>
          <w:color w:val="262626"/>
          <w:sz w:val="22"/>
        </w:rPr>
        <w:t>Может там какие-то голоса нормальные, а не вот это вот непонятно, что, что болтают.</w:t>
      </w:r>
    </w:p>
    <w:p>
      <w:pPr>
        <w:spacing w:before="40" w:after="100" w:line="276" w:lineRule="auto"/>
      </w:pPr>
      <w:r>
        <w:rPr>
          <w:rFonts w:ascii="Calibri" w:hAnsi="Calibri"/>
          <w:b/>
          <w:color w:val="1F497D"/>
          <w:sz w:val="22"/>
        </w:rPr>
        <w:t>Kir</w:t>
      </w:r>
      <w:r>
        <w:rPr>
          <w:rFonts w:ascii="Calibri" w:hAnsi="Calibri"/>
          <w:b/>
          <w:color w:val="7F7F7F"/>
          <w:sz w:val="20"/>
        </w:rPr>
        <w:t xml:space="preserve"> [23:16] [Голосовое]: </w:t>
      </w:r>
      <w:r>
        <w:rPr>
          <w:rFonts w:ascii="Calibri" w:hAnsi="Calibri"/>
          <w:color w:val="262626"/>
          <w:sz w:val="22"/>
        </w:rPr>
        <w:t>Вопрос в том, сколько она жрет. Оперативки. Оперативки не так уж и много.</w:t>
      </w:r>
    </w:p>
    <w:p>
      <w:pPr>
        <w:spacing w:before="40" w:after="100" w:line="276" w:lineRule="auto"/>
      </w:pPr>
      <w:r>
        <w:rPr>
          <w:rFonts w:ascii="Calibri" w:hAnsi="Calibri"/>
          <w:b/>
          <w:color w:val="800040"/>
          <w:sz w:val="22"/>
        </w:rPr>
        <w:t>Амфи</w:t>
      </w:r>
      <w:r>
        <w:rPr>
          <w:rFonts w:ascii="Calibri" w:hAnsi="Calibri"/>
          <w:b/>
          <w:color w:val="7F7F7F"/>
          <w:sz w:val="20"/>
        </w:rPr>
        <w:t xml:space="preserve"> [23:16] [Голосовое]: </w:t>
      </w:r>
      <w:r>
        <w:rPr>
          <w:rFonts w:ascii="Calibri" w:hAnsi="Calibri"/>
          <w:color w:val="262626"/>
          <w:sz w:val="22"/>
        </w:rPr>
        <w:t>На завтра. Ну смотри, завтра у меня, значит, день, я буду заниматься жёстко, у меня там работы много, короче, вот, если у меня комп хорошо будет работать, то я буду тоже работать хорошо, а вечером у меня эфир, поэтому давай постараемся как-то днём найти время, потому, что во время эфира, ну хотя пофиг, так-то можешь в компе моём сидеть, я буду просто в эфире, если, что, отвечать тебе на сообщения какие-то, в принципе, пофиг, не критично.</w:t>
      </w:r>
    </w:p>
    <w:p>
      <w:pPr>
        <w:spacing w:before="40" w:after="100" w:line="276" w:lineRule="auto"/>
      </w:pPr>
      <w:r>
        <w:rPr>
          <w:rFonts w:ascii="Calibri" w:hAnsi="Calibri"/>
          <w:b/>
          <w:color w:val="800040"/>
          <w:sz w:val="22"/>
        </w:rPr>
        <w:t>Амфи</w:t>
      </w:r>
      <w:r>
        <w:rPr>
          <w:rFonts w:ascii="Calibri" w:hAnsi="Calibri"/>
          <w:b/>
          <w:color w:val="7F7F7F"/>
          <w:sz w:val="20"/>
        </w:rPr>
        <w:t xml:space="preserve"> [23:17] [Голосовое]: </w:t>
      </w:r>
      <w:r>
        <w:rPr>
          <w:rFonts w:ascii="Calibri" w:hAnsi="Calibri"/>
          <w:color w:val="262626"/>
          <w:sz w:val="22"/>
        </w:rPr>
        <w:t>Мне вообще пофиг на то, какой голос у программы будет, главное, чтобы она моим требованиям соответствовала, базарит пусть как хочет вообще.</w:t>
      </w:r>
    </w:p>
    <w:p>
      <w:pPr>
        <w:spacing w:before="40" w:after="100" w:line="276" w:lineRule="auto"/>
      </w:pPr>
      <w:r>
        <w:rPr>
          <w:rFonts w:ascii="Calibri" w:hAnsi="Calibri"/>
          <w:b/>
          <w:color w:val="1F497D"/>
          <w:sz w:val="22"/>
        </w:rPr>
        <w:t>Kir</w:t>
      </w:r>
      <w:r>
        <w:rPr>
          <w:rFonts w:ascii="Calibri" w:hAnsi="Calibri"/>
          <w:b/>
          <w:color w:val="7F7F7F"/>
          <w:sz w:val="20"/>
        </w:rPr>
        <w:t xml:space="preserve"> [23:18] [Голосовое]: </w:t>
      </w:r>
      <w:r>
        <w:rPr>
          <w:rFonts w:ascii="Calibri" w:hAnsi="Calibri"/>
          <w:color w:val="262626"/>
          <w:sz w:val="22"/>
        </w:rPr>
        <w:t>Ладно сейчас запускаю последняя оптимизация производительности и в принципе можно выключать ты его как в сон отправляешь или ты выключаешь его.</w:t>
      </w:r>
    </w:p>
    <w:p>
      <w:pPr>
        <w:spacing w:before="40" w:after="100" w:line="276" w:lineRule="auto"/>
      </w:pPr>
      <w:r>
        <w:rPr>
          <w:rFonts w:ascii="Calibri" w:hAnsi="Calibri"/>
          <w:b/>
          <w:color w:val="800040"/>
          <w:sz w:val="22"/>
        </w:rPr>
        <w:t>Амфи</w:t>
      </w:r>
      <w:r>
        <w:rPr>
          <w:rFonts w:ascii="Calibri" w:hAnsi="Calibri"/>
          <w:b/>
          <w:color w:val="7F7F7F"/>
          <w:sz w:val="20"/>
        </w:rPr>
        <w:t xml:space="preserve"> [23:19] [Голосовое]: </w:t>
      </w:r>
      <w:r>
        <w:rPr>
          <w:rFonts w:ascii="Calibri" w:hAnsi="Calibri"/>
          <w:color w:val="262626"/>
          <w:sz w:val="22"/>
        </w:rPr>
        <w:t>Компьютер я, ну как сказать, выключаю, ну типа я просто закрываю крышку, он выключается, то есть вот так.</w:t>
      </w:r>
    </w:p>
    <w:p>
      <w:pPr>
        <w:spacing w:before="40" w:after="100" w:line="276" w:lineRule="auto"/>
      </w:pPr>
      <w:r>
        <w:rPr>
          <w:rFonts w:ascii="Calibri" w:hAnsi="Calibri"/>
          <w:b/>
          <w:color w:val="800040"/>
          <w:sz w:val="22"/>
        </w:rPr>
        <w:t>Амфи</w:t>
      </w:r>
      <w:r>
        <w:rPr>
          <w:rFonts w:ascii="Calibri" w:hAnsi="Calibri"/>
          <w:b/>
          <w:color w:val="7F7F7F"/>
          <w:sz w:val="20"/>
        </w:rPr>
        <w:t xml:space="preserve"> [23:20] [Голосовое]: </w:t>
      </w:r>
      <w:r>
        <w:rPr>
          <w:rFonts w:ascii="Calibri" w:hAnsi="Calibri"/>
          <w:color w:val="262626"/>
          <w:sz w:val="22"/>
        </w:rPr>
        <w:t>А со звуком-то, что в итоге делать будем? Просто там, ну, как бы, когда эхо идёт у тебя, типа, потому, что из динамиков и из наушников оно создаёт эхо. И это, ну, это чмошно, потому, что работать с таким вообще невозможно.</w:t>
      </w:r>
    </w:p>
    <w:p>
      <w:pPr>
        <w:spacing w:before="40" w:after="100" w:line="276" w:lineRule="auto"/>
      </w:pPr>
      <w:r>
        <w:rPr>
          <w:rFonts w:ascii="Calibri" w:hAnsi="Calibri"/>
          <w:b/>
          <w:color w:val="800040"/>
          <w:sz w:val="22"/>
        </w:rPr>
        <w:t>Амфи</w:t>
      </w:r>
      <w:r>
        <w:rPr>
          <w:rFonts w:ascii="Calibri" w:hAnsi="Calibri"/>
          <w:b/>
          <w:color w:val="7F7F7F"/>
          <w:sz w:val="20"/>
        </w:rPr>
        <w:t xml:space="preserve"> [23:20] [Голосовое]: </w:t>
      </w:r>
      <w:r>
        <w:rPr>
          <w:rFonts w:ascii="Calibri" w:hAnsi="Calibri"/>
          <w:color w:val="262626"/>
          <w:sz w:val="22"/>
        </w:rPr>
        <w:t>Кстати, не забудь обратно включить, ну типа, если ты отключил там звук на громкости, не забудь его включить обратно, чтобы звук был.</w:t>
      </w:r>
    </w:p>
    <w:p>
      <w:pPr>
        <w:spacing w:before="40" w:after="100" w:line="276" w:lineRule="auto"/>
      </w:pPr>
      <w:r>
        <w:rPr>
          <w:rFonts w:ascii="Calibri" w:hAnsi="Calibri"/>
          <w:b/>
          <w:color w:val="1F497D"/>
          <w:sz w:val="22"/>
        </w:rPr>
        <w:t>Kir</w:t>
      </w:r>
      <w:r>
        <w:rPr>
          <w:rFonts w:ascii="Calibri" w:hAnsi="Calibri"/>
          <w:b/>
          <w:color w:val="7F7F7F"/>
          <w:sz w:val="20"/>
        </w:rPr>
        <w:t xml:space="preserve"> [23:21] [Голосовое]: </w:t>
      </w:r>
      <w:r>
        <w:rPr>
          <w:rFonts w:ascii="Calibri" w:hAnsi="Calibri"/>
          <w:color w:val="262626"/>
          <w:sz w:val="22"/>
        </w:rPr>
        <w:t>Блин вот это я не знаю надо подрючить нейронку автоматом должен закрывать звук на ноуте, когда-то наушники включают сейчас я попробую подрючить.</w:t>
      </w:r>
    </w:p>
    <w:p>
      <w:pPr>
        <w:spacing w:before="40" w:after="100" w:line="276" w:lineRule="auto"/>
      </w:pPr>
      <w:r>
        <w:rPr>
          <w:rFonts w:ascii="Calibri" w:hAnsi="Calibri"/>
          <w:b/>
          <w:color w:val="800040"/>
          <w:sz w:val="22"/>
        </w:rPr>
        <w:t>Амфи</w:t>
      </w:r>
      <w:r>
        <w:rPr>
          <w:rFonts w:ascii="Calibri" w:hAnsi="Calibri"/>
          <w:b/>
          <w:color w:val="7F7F7F"/>
          <w:sz w:val="20"/>
        </w:rPr>
        <w:t xml:space="preserve"> [23:22] [Голосовое]: </w:t>
      </w:r>
      <w:r>
        <w:rPr>
          <w:rFonts w:ascii="Calibri" w:hAnsi="Calibri"/>
          <w:color w:val="262626"/>
          <w:sz w:val="22"/>
        </w:rPr>
        <w:t>Причём раньше подобные ситуации у меня бывали, то есть наушники могли тоже так иногда вместе с динамиком как-то работать, но оно как-то само прекращалось, а тут явно не похоже, что оно собирается как-то возвращаться в нормальный режим, потому, что обычно это происходило за три минутки, а тут вот сколько времени я слышала эту озвучку, вообще звук какой на компьютере, всё идёт в два выхода.</w:t>
      </w:r>
    </w:p>
    <w:p>
      <w:pPr>
        <w:spacing w:before="40" w:after="100" w:line="276" w:lineRule="auto"/>
      </w:pPr>
      <w:r>
        <w:rPr>
          <w:rFonts w:ascii="Calibri" w:hAnsi="Calibri"/>
          <w:b/>
          <w:color w:val="1F497D"/>
          <w:sz w:val="22"/>
        </w:rPr>
        <w:t>Kir</w:t>
      </w:r>
      <w:r>
        <w:rPr>
          <w:rFonts w:ascii="Calibri" w:hAnsi="Calibri"/>
          <w:b/>
          <w:color w:val="7F7F7F"/>
          <w:sz w:val="20"/>
        </w:rPr>
        <w:t xml:space="preserve"> [23:24] [Голосовое]: </w:t>
      </w:r>
      <w:r>
        <w:rPr>
          <w:rFonts w:ascii="Calibri" w:hAnsi="Calibri"/>
          <w:color w:val="262626"/>
          <w:sz w:val="22"/>
        </w:rPr>
        <w:t>Оно сейчас как идет? И туда, и туда или нет?</w:t>
      </w:r>
    </w:p>
    <w:p>
      <w:pPr>
        <w:spacing w:before="40" w:after="100" w:line="276" w:lineRule="auto"/>
      </w:pPr>
      <w:r>
        <w:rPr>
          <w:rFonts w:ascii="Calibri" w:hAnsi="Calibri"/>
          <w:b/>
          <w:color w:val="800040"/>
          <w:sz w:val="22"/>
        </w:rPr>
        <w:t>Амфи</w:t>
      </w:r>
      <w:r>
        <w:rPr>
          <w:rFonts w:ascii="Calibri" w:hAnsi="Calibri"/>
          <w:b/>
          <w:color w:val="7F7F7F"/>
          <w:sz w:val="20"/>
        </w:rPr>
        <w:t xml:space="preserve"> [23:26] [Голосовое]: </w:t>
      </w:r>
      <w:r>
        <w:rPr>
          <w:rFonts w:ascii="Calibri" w:hAnsi="Calibri"/>
          <w:color w:val="262626"/>
          <w:sz w:val="22"/>
        </w:rPr>
        <w:t>Да, сейчас идёт и в динамик, и в наушники.</w:t>
      </w:r>
    </w:p>
    <w:p>
      <w:pPr>
        <w:spacing w:before="40" w:after="100" w:line="276" w:lineRule="auto"/>
      </w:pPr>
      <w:r>
        <w:rPr>
          <w:rFonts w:ascii="Calibri" w:hAnsi="Calibri"/>
          <w:b/>
          <w:color w:val="1F497D"/>
          <w:sz w:val="22"/>
        </w:rPr>
        <w:t>Kir</w:t>
      </w:r>
      <w:r>
        <w:rPr>
          <w:rFonts w:ascii="Calibri" w:hAnsi="Calibri"/>
          <w:b/>
          <w:color w:val="7F7F7F"/>
          <w:sz w:val="20"/>
        </w:rPr>
        <w:t xml:space="preserve"> [23:35] [Голосовое]: </w:t>
      </w:r>
      <w:r>
        <w:rPr>
          <w:rFonts w:ascii="Calibri" w:hAnsi="Calibri"/>
          <w:color w:val="262626"/>
          <w:sz w:val="22"/>
        </w:rPr>
        <w:t>Сейчас я экспериментирую с драйвером.</w:t>
      </w:r>
    </w:p>
    <w:p>
      <w:pPr>
        <w:spacing w:before="40" w:after="100" w:line="276" w:lineRule="auto"/>
      </w:pPr>
      <w:r>
        <w:rPr>
          <w:rFonts w:ascii="Calibri" w:hAnsi="Calibri"/>
          <w:b/>
          <w:color w:val="800040"/>
          <w:sz w:val="22"/>
        </w:rPr>
        <w:t>Амфи</w:t>
      </w:r>
      <w:r>
        <w:rPr>
          <w:rFonts w:ascii="Calibri" w:hAnsi="Calibri"/>
          <w:b/>
          <w:color w:val="7F7F7F"/>
          <w:sz w:val="20"/>
        </w:rPr>
        <w:t xml:space="preserve"> [23:37] [Голосовое]: </w:t>
      </w:r>
      <w:r>
        <w:rPr>
          <w:rFonts w:ascii="Calibri" w:hAnsi="Calibri"/>
          <w:color w:val="262626"/>
          <w:sz w:val="22"/>
        </w:rPr>
        <w:t>Ну да, у меня сейчас был звук везде. Опять же, и в динамиках, и в наушниках. Вот, сейчас он пропал вообще.</w:t>
      </w:r>
    </w:p>
    <w:p>
      <w:pPr>
        <w:spacing w:before="40" w:after="100" w:line="276" w:lineRule="auto"/>
      </w:pPr>
      <w:r>
        <w:rPr>
          <w:rFonts w:ascii="Calibri" w:hAnsi="Calibri"/>
          <w:b/>
          <w:color w:val="800040"/>
          <w:sz w:val="22"/>
        </w:rPr>
        <w:t>Амфи</w:t>
      </w:r>
      <w:r>
        <w:rPr>
          <w:rFonts w:ascii="Calibri" w:hAnsi="Calibri"/>
          <w:b/>
          <w:color w:val="7F7F7F"/>
          <w:sz w:val="20"/>
        </w:rPr>
        <w:t xml:space="preserve"> [23:47] [Голосовое]: </w:t>
      </w:r>
      <w:r>
        <w:rPr>
          <w:rFonts w:ascii="Calibri" w:hAnsi="Calibri"/>
          <w:color w:val="262626"/>
          <w:sz w:val="22"/>
        </w:rPr>
        <w:t>Мне просто блин мне пишут на оба телефона я охреневая мне надо отвечать по работе на одном здесь плюс в компьютер заглядывать короче, но звука у меня пока, что нет нигде, если так и должно быть конечно может, но вот сейчас ничего там нет.</w:t>
      </w:r>
    </w:p>
    <w:p>
      <w:pPr>
        <w:spacing w:before="40" w:after="100" w:line="276" w:lineRule="auto"/>
      </w:pPr>
      <w:r>
        <w:rPr>
          <w:rFonts w:ascii="Calibri" w:hAnsi="Calibri"/>
          <w:b/>
          <w:color w:val="1F497D"/>
          <w:sz w:val="22"/>
        </w:rPr>
        <w:t>Kir</w:t>
      </w:r>
      <w:r>
        <w:rPr>
          <w:rFonts w:ascii="Calibri" w:hAnsi="Calibri"/>
          <w:b/>
          <w:color w:val="7F7F7F"/>
          <w:sz w:val="20"/>
        </w:rPr>
        <w:t xml:space="preserve"> [23:49] [Голосовое]: </w:t>
      </w:r>
      <w:r>
        <w:rPr>
          <w:rFonts w:ascii="Calibri" w:hAnsi="Calibri"/>
          <w:color w:val="262626"/>
          <w:sz w:val="22"/>
        </w:rPr>
        <w:t>Так и должно быть, потому, что я сейчас удалил драйвер, пытаюсь его заново поставить, может, что-то поменяется.</w:t>
      </w:r>
    </w:p>
    <w:p>
      <w:pPr>
        <w:spacing w:before="320" w:after="120"/>
      </w:pPr>
      <w:r>
        <w:rPr>
          <w:rFonts w:ascii="Calibri" w:hAnsi="Calibri"/>
          <w:b/>
          <w:color w:val="1F497D"/>
          <w:sz w:val="28"/>
        </w:rPr>
        <w:t>📅 5 июля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[00:03] [Голосовое]: </w:t>
      </w:r>
      <w:r>
        <w:rPr>
          <w:rFonts w:ascii="Calibri" w:hAnsi="Calibri"/>
          <w:color w:val="262626"/>
          <w:sz w:val="22"/>
        </w:rPr>
        <w:t>Звук, но ничего не изменилось, он точно так же из динамиков и из наушников одновременно.</w:t>
      </w:r>
    </w:p>
    <w:p>
      <w:pPr>
        <w:spacing w:before="40" w:after="100" w:line="276" w:lineRule="auto"/>
      </w:pPr>
      <w:r>
        <w:rPr>
          <w:rFonts w:ascii="Calibri" w:hAnsi="Calibri"/>
          <w:b/>
          <w:color w:val="800040"/>
          <w:sz w:val="22"/>
        </w:rPr>
        <w:t>Амфи</w:t>
      </w:r>
      <w:r>
        <w:rPr>
          <w:rFonts w:ascii="Calibri" w:hAnsi="Calibri"/>
          <w:b/>
          <w:color w:val="7F7F7F"/>
          <w:sz w:val="20"/>
        </w:rPr>
        <w:t xml:space="preserve"> [00:04] [Голосовое]: </w:t>
      </w:r>
      <w:r>
        <w:rPr>
          <w:rFonts w:ascii="Calibri" w:hAnsi="Calibri"/>
          <w:color w:val="262626"/>
          <w:sz w:val="22"/>
        </w:rPr>
        <w:t>Еще, кстати, вот хочу спросить, если отключить динамики, звук вообще пропадет или он только в наушниках останется? Вот интересно проверить.</w:t>
      </w:r>
    </w:p>
    <w:p>
      <w:pPr>
        <w:spacing w:before="40" w:after="100" w:line="276" w:lineRule="auto"/>
      </w:pPr>
      <w:r>
        <w:rPr>
          <w:rFonts w:ascii="Calibri" w:hAnsi="Calibri"/>
          <w:b/>
          <w:color w:val="1F497D"/>
          <w:sz w:val="22"/>
        </w:rPr>
        <w:t>Kir</w:t>
      </w:r>
      <w:r>
        <w:rPr>
          <w:rFonts w:ascii="Calibri" w:hAnsi="Calibri"/>
          <w:b/>
          <w:color w:val="7F7F7F"/>
          <w:sz w:val="20"/>
        </w:rPr>
        <w:t xml:space="preserve"> [00:05] [Голосовое]: </w:t>
      </w:r>
      <w:r>
        <w:rPr>
          <w:rFonts w:ascii="Calibri" w:hAnsi="Calibri"/>
          <w:color w:val="262626"/>
          <w:sz w:val="22"/>
        </w:rPr>
        <w:t>Так, прикол в том, что я не могу найти разделение, где четко видно, что это наушники, а это динамики. Это сейчас я заново драйвер переустановил вообще полностью, удалил, снес его на фиг, с нуля по стороне.</w:t>
      </w:r>
    </w:p>
    <w:p>
      <w:pPr>
        <w:spacing w:before="40" w:after="100" w:line="276" w:lineRule="auto"/>
      </w:pPr>
      <w:r>
        <w:rPr>
          <w:rFonts w:ascii="Calibri" w:hAnsi="Calibri"/>
          <w:b/>
          <w:color w:val="800040"/>
          <w:sz w:val="22"/>
        </w:rPr>
        <w:t>Амфи</w:t>
      </w:r>
      <w:r>
        <w:rPr>
          <w:rFonts w:ascii="Calibri" w:hAnsi="Calibri"/>
          <w:b/>
          <w:color w:val="7F7F7F"/>
          <w:sz w:val="20"/>
        </w:rPr>
        <w:t xml:space="preserve"> [00:07] [Голосовое]: </w:t>
      </w:r>
      <w:r>
        <w:rPr>
          <w:rFonts w:ascii="Calibri" w:hAnsi="Calibri"/>
          <w:color w:val="262626"/>
          <w:sz w:val="22"/>
        </w:rPr>
        <w:t>Ну, я скажу две вещи. Во-первых, возможно, он не видит наушники, потому, что они проводные. Вот сейчас опять у меня так же. Вот, уши и динамики. Во-вторых, вся эта херня началась после того, как вчера обновился драйвер до новой версии. То есть, может быть, нужно скачать старую версию звукового драйвера, чтобы такого не было.</w:t>
      </w:r>
    </w:p>
    <w:p>
      <w:pPr>
        <w:spacing w:before="40" w:after="100" w:line="276" w:lineRule="auto"/>
      </w:pPr>
      <w:r>
        <w:rPr>
          <w:rFonts w:ascii="Calibri" w:hAnsi="Calibri"/>
          <w:b/>
          <w:color w:val="1F497D"/>
          <w:sz w:val="22"/>
        </w:rPr>
        <w:t>Kir</w:t>
      </w:r>
      <w:r>
        <w:rPr>
          <w:rFonts w:ascii="Calibri" w:hAnsi="Calibri"/>
          <w:b/>
          <w:color w:val="7F7F7F"/>
          <w:sz w:val="20"/>
        </w:rPr>
        <w:t xml:space="preserve"> [00:07] [Голосовое]: </w:t>
      </w:r>
      <w:r>
        <w:rPr>
          <w:rFonts w:ascii="Calibri" w:hAnsi="Calibri"/>
          <w:color w:val="262626"/>
          <w:sz w:val="22"/>
        </w:rPr>
        <w:t>Сейчас был звук.</w:t>
      </w:r>
    </w:p>
    <w:p>
      <w:pPr>
        <w:spacing w:before="40" w:after="100" w:line="276" w:lineRule="auto"/>
      </w:pPr>
      <w:r>
        <w:rPr>
          <w:rFonts w:ascii="Calibri" w:hAnsi="Calibri"/>
          <w:b/>
          <w:color w:val="800040"/>
          <w:sz w:val="22"/>
        </w:rPr>
        <w:t>Амфи</w:t>
      </w:r>
      <w:r>
        <w:rPr>
          <w:rFonts w:ascii="Calibri" w:hAnsi="Calibri"/>
          <w:b/>
          <w:color w:val="7F7F7F"/>
          <w:sz w:val="20"/>
        </w:rPr>
        <w:t xml:space="preserve"> [00:07] [Голосовое]: </w:t>
      </w:r>
      <w:r>
        <w:rPr>
          <w:rFonts w:ascii="Calibri" w:hAnsi="Calibri"/>
          <w:color w:val="262626"/>
          <w:sz w:val="22"/>
        </w:rPr>
        <w:t>Да, сейчас был звук тоже такой же, как всегда, то есть в динамиках, плюс в наушниках.</w:t>
      </w:r>
    </w:p>
    <w:p>
      <w:pPr>
        <w:spacing w:before="40" w:after="100" w:line="276" w:lineRule="auto"/>
      </w:pPr>
      <w:r>
        <w:rPr>
          <w:rFonts w:ascii="Calibri" w:hAnsi="Calibri"/>
          <w:b/>
          <w:color w:val="1F497D"/>
          <w:sz w:val="22"/>
        </w:rPr>
        <w:t>Kir</w:t>
      </w:r>
      <w:r>
        <w:rPr>
          <w:rFonts w:ascii="Calibri" w:hAnsi="Calibri"/>
          <w:b/>
          <w:color w:val="7F7F7F"/>
          <w:sz w:val="20"/>
        </w:rPr>
        <w:t xml:space="preserve"> [00:22] [Голосовое]: </w:t>
      </w:r>
      <w:r>
        <w:rPr>
          <w:rFonts w:ascii="Calibri" w:hAnsi="Calibri"/>
          <w:color w:val="262626"/>
          <w:sz w:val="22"/>
        </w:rPr>
        <w:t>Короче честно говоря я не знаю я уже инструкцию нейронки прочитал и там проблема в том, что у тебя не обычный вот этот microsoft high definition аудио обычно стандартные есть звуковое устройство и там соответственно стандартные драйверы а это какой-то особый какой-то самый intel там, что-то в общем, что-то какой-то нестандартно поэтому с ним справиться сложно может быть и можно надо может быть сашу натравить на твой комп, но саша просидит у тебя в компу всю ночь до утра просидит и часов восемь только там может быть просто из я же знаю, если какая-то задача сложный он будет возиться там говорю всю ночь, но он принципе может докопаться до истины ну я тебе скажу, что это в этот вопрос решила бы конечно звуковая карта вы, что на встроенной звуковой карте ну тренироваться в принципе можно, но работать нет и тебя будет решила какая-то Audient такая простая домашняя, но рабочая лошадка уже признана даже мастерами признана нашими такими маститами звукачами они даже ничего плохого не говорят в ее адрес несмотря на цену маленькую доступную как маленькую, если брать в принципе говорить о звуковых картах это хорошие вещи дорого стоит из звуковых карт, но это я по крайней мере купил три минут за 13 за 14 тысяч примерно для звуковой карты это дешево, потому что нормальная звуковая карта будет стоить там тысячу долларов ну, если прям брать всем профессионально для домашнего да она там будет стоить 200 до 300 до а вот это, что сейчас я посмотрю кстати сколько она стоит на зоне это иди 4 вот беру убираю дешевле самую дешевую пожалуйста 13 242 Audient айди 4 мк 2 10 фантомное питание микрофона есть она такая компактная такая классная такая квадратная самая крутилка громкости на ней крутая и нужно просто баловаться сидеть крутить тут одну тупо крутил очка это сидишь крутишь она настолько мягкая так идет легко и там из она еще чувствуются обороты, чтобы ты не просто там крутишь бесконтрольно ночь, когда она крутится а ты чувствуешь такие это не щелчки даже какие-то вот как бы она тебя стопорит да ты можешь крутить по одному блин как это объяснить то есть, когда она не щелкает, но на плавно прокручивается, но ты чувствуешь отметины то есть ты можешь прокрутить на одну единицу на 2 на 3 и ты их чувствуешь пальцем и, но очень аккуратно мягко сделано это крутилка кстати выступает еще в роли прокрутки окна добусь и, когда листаешь ленту ты включаешь кнопку и она не громкости уже работают а прокруткой колесико мыши без она заменяет колесико мыши по идее на нее можно сделать гром громкости треков каждого трека всей громкости, но это, если навести указатель наводишь указатель на трек и крутишь это он будет только короче не за вот как только мне это появилась карта все у меня сразу так теперь нормально все, потому что со всеми остальными картами это были мучение это было такое такси и вот на ней ты спокойно доставляешь это шли избег карты спокойно вставляешь наушник наушники туда и все и там в самом компьютере даже будет устройство для вывода будет вот эта карта и она на динамике в принципе пойти не может ну блин по закону физики не может пойти на динамике просто, потому что изначально там самом windows можно выбрать драйвер на, который будет идти выход а у тебя этот драйвер ну вот таким образом работает, что люди туда и туда накидываю с этим такого не будет, но опять же может какой-то можно поставить сверху какую-то примочку к этому на это надо сидеть и возиться и может быть какой-то можно сторонним микшер поставить, который будет контролировать твои выходы все вот ну в это долго короче сейчас уже по первого это я говорю может она травить сашу ну только он саша это вот как раз рак как смешно и некрасиво будущими человеком и человека, но так вот в шутку, но это рабочая лошадка так говорится это как на ней рассеки некоторые говорят где посетить нейросеть недорогая доступная для использования там не немного ты заплатишь за ним это рабочая лошадка вот короче вот это саша тоже рабочая лошадка, которая будет долбаться решать до утра, но он найдет этот способ как тебе это сделать, но понимаешь с ним надо контакт, потому что во первых как ты проверишь это с тобой все время на связи быть, чтобы знать, что там происходит идет она на динамике или не идет на динамике это постоянно нужно быть на связи мысли с ним, что-то вот такое делаем то у нас созвон все и мы можем на звонке телеграме пробыть четыре часа подряд 6 часов 7 часов даже по моему было контент такое реки постоянно, если решаешь серьезную кто большую задачу то он так вот приходится так, что ты подумай либо я могу просто зайти в другое время и потом еще поискать, что-то на поводу того, что накинуть драйвер еще помучать не ромку, но саша тоже будет начать нейронку он тоже там консультируется постоянно, но него хитрость ума просто такая наша заворотливость больше чем может выхитрить какую-то штуку до которой я дам усил не дохожу, но я могу до этого дойти, но он позже чем он так, что он очень подумай над этим.</w:t>
      </w:r>
    </w:p>
    <w:p>
      <w:pPr>
        <w:spacing w:before="40" w:after="100" w:line="276" w:lineRule="auto"/>
      </w:pPr>
      <w:r>
        <w:rPr>
          <w:rFonts w:ascii="Calibri" w:hAnsi="Calibri"/>
          <w:b/>
          <w:color w:val="1F497D"/>
          <w:sz w:val="22"/>
        </w:rPr>
        <w:t>Kir</w:t>
      </w:r>
      <w:r>
        <w:rPr>
          <w:rFonts w:ascii="Calibri" w:hAnsi="Calibri"/>
          <w:b/>
          <w:color w:val="7F7F7F"/>
          <w:sz w:val="20"/>
        </w:rPr>
        <w:t xml:space="preserve"> [00:22] [Текст]: </w:t>
      </w:r>
      <w:r>
        <w:rPr>
          <w:rFonts w:ascii="Calibri" w:hAnsi="Calibri"/>
          <w:color w:val="262626"/>
          <w:sz w:val="22"/>
        </w:rPr>
        <w:t>Https://www. Ozon. Ru/product/audiointerfeys-audient-id4-mk-ii-s-fantomnym-pitaniem-2-vhoda-2-vyhoda-1716902482/? At=mqtk3YmYZc3JL1Y2cvlBNK8HgrL62NFWVrJ6LSOE4WgB.</w:t>
      </w:r>
    </w:p>
    <w:p>
      <w:pPr>
        <w:spacing w:before="40" w:after="100" w:line="276" w:lineRule="auto"/>
      </w:pPr>
      <w:r>
        <w:rPr>
          <w:rFonts w:ascii="Calibri" w:hAnsi="Calibri"/>
          <w:b/>
          <w:color w:val="1F497D"/>
          <w:sz w:val="22"/>
        </w:rPr>
        <w:t>Kir</w:t>
      </w:r>
      <w:r>
        <w:rPr>
          <w:rFonts w:ascii="Calibri" w:hAnsi="Calibri"/>
          <w:b/>
          <w:color w:val="7F7F7F"/>
          <w:sz w:val="20"/>
        </w:rPr>
        <w:t xml:space="preserve"> [00:24] [Голосовое]: </w:t>
      </w:r>
      <w:r>
        <w:rPr>
          <w:rFonts w:ascii="Calibri" w:hAnsi="Calibri"/>
          <w:color w:val="262626"/>
          <w:sz w:val="22"/>
        </w:rPr>
        <w:t>И вот выше туда ссылка на карту с ней одно удовольствие и ты ее можешь даже куда так куда угодно можно подключать в принципе даже к телефону наверное кстати не пробовал по идее возможно хотя это же для windows драйвер а для android вряд ли там драйвер ну в принципе посмотрим, что это вариант ну короче это самое дешевое всех, которые там есть самая доступна по цене дальше там идет уже идет 14, но это правда идет комплект студийный комплект для звукозаписи комплекта, что-то входит закова и стадий музыковой интерфейс почему комплект непонятно, что в ходе часы прочитаю значит студийный комплект комплектация аудио интерфейс и кабель юсб тюблин комплект называется ну все и пошли уже 14 15 тысяч пошли это же как такая же карта дороже 20 тысяч есть мы тоже, что-то другое айди а это 14 иди 4 ну тебе не надо там много входов выходов а, если поставить оригинальный товар аудио интерфейс беринджер кстати есть беринджер такую бюджетка конечно короче.</w:t>
      </w:r>
    </w:p>
    <w:p>
      <w:pPr>
        <w:spacing w:before="40" w:after="100" w:line="276" w:lineRule="auto"/>
      </w:pPr>
      <w:r>
        <w:rPr>
          <w:rFonts w:ascii="Calibri" w:hAnsi="Calibri"/>
          <w:b/>
          <w:color w:val="800040"/>
          <w:sz w:val="22"/>
        </w:rPr>
        <w:t>Амфи</w:t>
      </w:r>
      <w:r>
        <w:rPr>
          <w:rFonts w:ascii="Calibri" w:hAnsi="Calibri"/>
          <w:b/>
          <w:color w:val="7F7F7F"/>
          <w:sz w:val="20"/>
        </w:rPr>
        <w:t xml:space="preserve"> [00:27] [Голосовое]: </w:t>
      </w:r>
      <w:r>
        <w:rPr>
          <w:rFonts w:ascii="Calibri" w:hAnsi="Calibri"/>
          <w:color w:val="262626"/>
          <w:sz w:val="22"/>
        </w:rPr>
        <w:t>Ну, про звуковуху я поняла. Я поняла, что ты имеешь в виду про крутилку громкости. Но это, конечно, очень классная вещь. Надо бы.. Спасибо за ссылку, кстати, я посмотрю обязательно.</w:t>
      </w:r>
    </w:p>
    <w:p>
      <w:pPr>
        <w:spacing w:before="40" w:after="100" w:line="276" w:lineRule="auto"/>
      </w:pPr>
      <w:r>
        <w:rPr>
          <w:rFonts w:ascii="Calibri" w:hAnsi="Calibri"/>
          <w:b/>
          <w:color w:val="1F497D"/>
          <w:sz w:val="22"/>
        </w:rPr>
        <w:t>Kir</w:t>
      </w:r>
      <w:r>
        <w:rPr>
          <w:rFonts w:ascii="Calibri" w:hAnsi="Calibri"/>
          <w:b/>
          <w:color w:val="7F7F7F"/>
          <w:sz w:val="20"/>
        </w:rPr>
        <w:t xml:space="preserve"> [00:28] [Голосовое]: </w:t>
      </w:r>
      <w:r>
        <w:rPr>
          <w:rFonts w:ascii="Calibri" w:hAnsi="Calibri"/>
          <w:color w:val="262626"/>
          <w:sz w:val="22"/>
        </w:rPr>
        <w:t>Ты просто будешь получать качественный звук, значит он будет идти не в настроенную звуковую карту, а USB, что такое USB, это просто поток цифровой информации передаётся и всё. А звуковая карта уже является конвертером звука, значит ты будешь работать с качеством.</w:t>
      </w:r>
    </w:p>
    <w:p>
      <w:pPr>
        <w:spacing w:before="40" w:after="100" w:line="276" w:lineRule="auto"/>
      </w:pPr>
      <w:r>
        <w:rPr>
          <w:rFonts w:ascii="Calibri" w:hAnsi="Calibri"/>
          <w:b/>
          <w:color w:val="1F497D"/>
          <w:sz w:val="22"/>
        </w:rPr>
        <w:t>Kir</w:t>
      </w:r>
      <w:r>
        <w:rPr>
          <w:rFonts w:ascii="Calibri" w:hAnsi="Calibri"/>
          <w:b/>
          <w:color w:val="7F7F7F"/>
          <w:sz w:val="20"/>
        </w:rPr>
        <w:t xml:space="preserve"> [00:31] [Голосовое]: </w:t>
      </w:r>
      <w:r>
        <w:rPr>
          <w:rFonts w:ascii="Calibri" w:hAnsi="Calibri"/>
          <w:color w:val="262626"/>
          <w:sz w:val="22"/>
        </w:rPr>
        <w:t>Короче резюме я тебе почему звуковая карта важна значит по usb кабелю из ноутбука передаются только нули и единички чистый цифровой аудиопоток на этом этапе ухудшить звук компоненты плохого ноутбука просто не могут то есть даже, если плохой ноутбук и он как бы не предназначен то с такой картой нужно короче собственный цап и усилитель процесс превращения цифры в аналоговый электрический сигнал, который идет в наушники происходит внутри вашей качественной usb карта там установлены свои гораздо более точные микросхемы и качественный усилитель способны раскрыть ваши наушники защита от помех и наводок внутри недорогих или компактных ноутбуков все детали расположены очень плотно из этого электромагнитные наводки от процессора цепи и питания ли вай-фай модули часто проникают в тракт устроенного звука отсюда бывают слышны фоновые шумы писк или гол при движении мышки внешняя карта физически вынесена за пределы корпуса поэтому ее аналоговая часть надежно защищена от этих шумов единственное чего все еще будет зависеть звук это стабильность работы usb портов ноутбука и общая производительная система, если процессор ноутбука будет сильно перегружен цифровой поток может кратковременно прерываться, что проявится в виде мелких заиканий или треском и само качество глубина и детальность звука в наушниках будут определяться исключительно вашей usb карты вот все то есть ты получишь чистый звук.</w:t>
      </w:r>
    </w:p>
    <w:p>
      <w:pPr>
        <w:spacing w:before="40" w:after="100" w:line="276" w:lineRule="auto"/>
      </w:pPr>
      <w:r>
        <w:rPr>
          <w:rFonts w:ascii="Calibri" w:hAnsi="Calibri"/>
          <w:b/>
          <w:color w:val="800040"/>
          <w:sz w:val="22"/>
        </w:rPr>
        <w:t>Амфи</w:t>
      </w:r>
      <w:r>
        <w:rPr>
          <w:rFonts w:ascii="Calibri" w:hAnsi="Calibri"/>
          <w:b/>
          <w:color w:val="7F7F7F"/>
          <w:sz w:val="20"/>
        </w:rPr>
        <w:t xml:space="preserve"> [00:36] [Голосовое]: </w:t>
      </w:r>
      <w:r>
        <w:rPr>
          <w:rFonts w:ascii="Calibri" w:hAnsi="Calibri"/>
          <w:color w:val="262626"/>
          <w:sz w:val="22"/>
        </w:rPr>
        <w:t>Звуковуху я обязательно куплю себе в ближайшее время по поводу компьютера, наушников, динамиков и прочего. Ну, если есть возможность привлечь Сашу, типа мне вообще пофиг, с кем быть на связи, в какое время быть на связи. У меня проблема состоит в том, что мне до 9 числа нужно свести трек. А, если я буду работать со звуком, который идет во все щели, свести трек я не смогу физически.</w:t>
      </w:r>
    </w:p>
    <w:p>
      <w:pPr>
        <w:spacing w:before="40" w:after="100" w:line="276" w:lineRule="auto"/>
      </w:pPr>
      <w:r>
        <w:rPr>
          <w:rFonts w:ascii="Calibri" w:hAnsi="Calibri"/>
          <w:b/>
          <w:color w:val="800040"/>
          <w:sz w:val="22"/>
        </w:rPr>
        <w:t>Амфи</w:t>
      </w:r>
      <w:r>
        <w:rPr>
          <w:rFonts w:ascii="Calibri" w:hAnsi="Calibri"/>
          <w:b/>
          <w:color w:val="7F7F7F"/>
          <w:sz w:val="20"/>
        </w:rPr>
        <w:t xml:space="preserve"> [00:39] [Голосовое]: </w:t>
      </w:r>
      <w:r>
        <w:rPr>
          <w:rFonts w:ascii="Calibri" w:hAnsi="Calibri"/>
          <w:color w:val="262626"/>
          <w:sz w:val="22"/>
        </w:rPr>
        <w:t>Типа, если человеку нефиг делать ночью, и он не против поковыряться в чьём-то компе, ладно, окей, типа. Если нет, то тоже окей, но не совсем окей, потому, что, как я уже сказала, вопрос решить надо бы как-то хотя бы, не знаю. Странная на самом деле фигня, потому, что раньше такого, если чё, ой, это такой мудацкий вариант, но, если вдруг другого варианта вообще не останется, то конкретно в этой ситуации мне придётся использовать самый мудацкий вариант, просто безумно, я не знаю, я не хочу доводить ситуацию до этого, вот серьёзно. А мудацкий вариант имеется в виду взять мою звуковуху старую и на время подключить её к компу, просто, чтобы она звук выдавала в наушники. Но это очень плохой вариант, потому, что эта звуковуха ужасная, просто хуже неё ничего нельзя придумать.</w:t>
      </w:r>
    </w:p>
    <w:p>
      <w:pPr>
        <w:spacing w:before="40" w:after="100" w:line="276" w:lineRule="auto"/>
      </w:pPr>
      <w:r>
        <w:rPr>
          <w:rFonts w:ascii="Calibri" w:hAnsi="Calibri"/>
          <w:b/>
          <w:color w:val="800040"/>
          <w:sz w:val="22"/>
        </w:rPr>
        <w:t>Амфи</w:t>
      </w:r>
      <w:r>
        <w:rPr>
          <w:rFonts w:ascii="Calibri" w:hAnsi="Calibri"/>
          <w:b/>
          <w:color w:val="7F7F7F"/>
          <w:sz w:val="20"/>
        </w:rPr>
        <w:t xml:space="preserve"> [00:39] [Голосовое]: </w:t>
      </w:r>
      <w:r>
        <w:rPr>
          <w:rFonts w:ascii="Calibri" w:hAnsi="Calibri"/>
          <w:color w:val="262626"/>
          <w:sz w:val="22"/>
        </w:rPr>
        <w:t>Но, если уж других вариантов нет, то я буду просто, ну, не знаю, вынуждена это сделать, потому, что купить звуковуху я не успею в такие короткие сроки себе, и она мне не придёт, как минимум, за это время.</w:t>
      </w:r>
    </w:p>
    <w:p>
      <w:pPr>
        <w:spacing w:before="40" w:after="100" w:line="276" w:lineRule="auto"/>
      </w:pPr>
      <w:r>
        <w:rPr>
          <w:rFonts w:ascii="Calibri" w:hAnsi="Calibri"/>
          <w:b/>
          <w:color w:val="800040"/>
          <w:sz w:val="22"/>
        </w:rPr>
        <w:t>Амфи</w:t>
      </w:r>
      <w:r>
        <w:rPr>
          <w:rFonts w:ascii="Calibri" w:hAnsi="Calibri"/>
          <w:b/>
          <w:color w:val="7F7F7F"/>
          <w:sz w:val="20"/>
        </w:rPr>
        <w:t xml:space="preserve"> [00:50] [Текст]: </w:t>
      </w:r>
      <w:r>
        <w:rPr>
          <w:rFonts w:ascii="Calibri" w:hAnsi="Calibri"/>
          <w:color w:val="262626"/>
          <w:sz w:val="22"/>
        </w:rPr>
        <w:t>Ты уже не в ноуте?</w:t>
      </w:r>
    </w:p>
    <w:p>
      <w:pPr>
        <w:spacing w:before="40" w:after="100" w:line="276" w:lineRule="auto"/>
      </w:pPr>
      <w:r>
        <w:rPr>
          <w:rFonts w:ascii="Calibri" w:hAnsi="Calibri"/>
          <w:b/>
          <w:color w:val="1F497D"/>
          <w:sz w:val="22"/>
        </w:rPr>
        <w:t>Kir</w:t>
      </w:r>
      <w:r>
        <w:rPr>
          <w:rFonts w:ascii="Calibri" w:hAnsi="Calibri"/>
          <w:b/>
          <w:color w:val="7F7F7F"/>
          <w:sz w:val="20"/>
        </w:rPr>
        <w:t xml:space="preserve"> [00:54] [Голосовое]: </w:t>
      </w:r>
      <w:r>
        <w:rPr>
          <w:rFonts w:ascii="Calibri" w:hAnsi="Calibri"/>
          <w:color w:val="262626"/>
          <w:sz w:val="22"/>
        </w:rPr>
        <w:t>Ну, я не закрывал этот раз, но я уже там своими делами занимаюсь, я уже забыл за ними. А насчет Саши, да можно, но надо каким-то образом придумать, как созвониться. Вот в чем вопрос, он же не пользуется никакими Яндексами, он считает, что это все шпионы, кагабисты и так далее. Все, что связано с российским, он не пользуется. Максимум, он использует только Telegram, как я тебе говорил, на номере, которого не существует. Но он активно хотел вот это делать в Матрикс, потому, что там нет номера. Ему важно, чтобы регистрация в мессенджере была без номера телефона. А там можно и созваниваться, там и все. В принципе, если тебе нормально настроить там VPN, если работает, то там можно созваниваться в этом Матрикс. А больше с ним, ну, не через, что нельзя связываться, потому, что Мак максимально зашифрованный какой-то человек. И я даже не знаю, с ним можно созвониться, заставить его поставить мою сим-карту в телефон. И тогда только можно по телефону, с ним созвониться. Но опять же, а сколько тебе это выйдет, потому, что у нас это другой регион. И я не знаю, на какие там выходят, какой тариф вообще для нашего региона, я не вообще без понятия.</w:t>
      </w:r>
    </w:p>
    <w:p>
      <w:pPr>
        <w:spacing w:before="40" w:after="100" w:line="276" w:lineRule="auto"/>
      </w:pPr>
      <w:r>
        <w:rPr>
          <w:rFonts w:ascii="Calibri" w:hAnsi="Calibri"/>
          <w:b/>
          <w:color w:val="800040"/>
          <w:sz w:val="22"/>
        </w:rPr>
        <w:t>Амфи</w:t>
      </w:r>
      <w:r>
        <w:rPr>
          <w:rFonts w:ascii="Calibri" w:hAnsi="Calibri"/>
          <w:b/>
          <w:color w:val="7F7F7F"/>
          <w:sz w:val="20"/>
        </w:rPr>
        <w:t xml:space="preserve"> [00:56] [Голосовое]: </w:t>
      </w:r>
      <w:r>
        <w:rPr>
          <w:rFonts w:ascii="Calibri" w:hAnsi="Calibri"/>
          <w:color w:val="262626"/>
          <w:sz w:val="22"/>
        </w:rPr>
        <w:t>Так, Мэтрикс. Ну, блин, я не понимаю пока, что с ним. Я знаю, что у тебя есть этот, ну, элемент, имеется в виду Мэтрикс, и у нас там есть с тобой чат. Ты мне попробуй туда сейчас написать, и я скажу, у меня пришло сообщение от тебя или нет. Если да, то значит работает. Если нет, то значит даже с VPN он не работает.</w:t>
      </w:r>
    </w:p>
    <w:p>
      <w:pPr>
        <w:spacing w:before="40" w:after="100" w:line="276" w:lineRule="auto"/>
      </w:pPr>
      <w:r>
        <w:rPr>
          <w:rFonts w:ascii="Calibri" w:hAnsi="Calibri"/>
          <w:b/>
          <w:color w:val="1F497D"/>
          <w:sz w:val="22"/>
        </w:rPr>
        <w:t>Kir</w:t>
      </w:r>
      <w:r>
        <w:rPr>
          <w:rFonts w:ascii="Calibri" w:hAnsi="Calibri"/>
          <w:b/>
          <w:color w:val="7F7F7F"/>
          <w:sz w:val="20"/>
        </w:rPr>
        <w:t xml:space="preserve"> [00:58] [Голосовое]: </w:t>
      </w:r>
      <w:r>
        <w:rPr>
          <w:rFonts w:ascii="Calibri" w:hAnsi="Calibri"/>
          <w:color w:val="262626"/>
          <w:sz w:val="22"/>
        </w:rPr>
        <w:t>Какой у тебя там ник где в том, что мне только старшим списке мы еще перенастраивали сервер там не другой обновление доступна новая версия как тебя там найти или ящи стрелески.</w:t>
      </w:r>
    </w:p>
    <w:p>
      <w:pPr>
        <w:spacing w:before="40" w:after="100" w:line="276" w:lineRule="auto"/>
      </w:pPr>
      <w:r>
        <w:rPr>
          <w:rFonts w:ascii="Calibri" w:hAnsi="Calibri"/>
          <w:b/>
          <w:color w:val="1F497D"/>
          <w:sz w:val="22"/>
        </w:rPr>
        <w:t>Kir</w:t>
      </w:r>
      <w:r>
        <w:rPr>
          <w:rFonts w:ascii="Calibri" w:hAnsi="Calibri"/>
          <w:b/>
          <w:color w:val="7F7F7F"/>
          <w:sz w:val="20"/>
        </w:rPr>
        <w:t xml:space="preserve"> [00:58] [Текст]: </w:t>
      </w:r>
      <w:r>
        <w:rPr>
          <w:rFonts w:ascii="Calibri" w:hAnsi="Calibri"/>
          <w:color w:val="262626"/>
          <w:sz w:val="22"/>
        </w:rPr>
        <w:t>@composer108:</w:t>
        <w:br/>
        <w:t>tchncs. De.</w:t>
      </w:r>
    </w:p>
    <w:p>
      <w:pPr>
        <w:spacing w:before="40" w:after="100" w:line="276" w:lineRule="auto"/>
      </w:pPr>
      <w:r>
        <w:rPr>
          <w:rFonts w:ascii="Calibri" w:hAnsi="Calibri"/>
          <w:b/>
          <w:color w:val="1F497D"/>
          <w:sz w:val="22"/>
        </w:rPr>
        <w:t>Kir</w:t>
      </w:r>
      <w:r>
        <w:rPr>
          <w:rFonts w:ascii="Calibri" w:hAnsi="Calibri"/>
          <w:b/>
          <w:color w:val="7F7F7F"/>
          <w:sz w:val="20"/>
        </w:rPr>
        <w:t xml:space="preserve"> [00:58] [Голосовое]: </w:t>
      </w:r>
      <w:r>
        <w:rPr>
          <w:rFonts w:ascii="Calibri" w:hAnsi="Calibri"/>
          <w:color w:val="262626"/>
          <w:sz w:val="22"/>
        </w:rPr>
        <w:t>Это мы с ним меняли он короче мне предложил поменять адрес вот этот сервера и теперь получится у меня вообще другой адрес я захожу это не надо переавторизоваться, чтобы в тот старый попасть.</w:t>
      </w:r>
    </w:p>
    <w:p>
      <w:pPr>
        <w:spacing w:before="40" w:after="100" w:line="276" w:lineRule="auto"/>
      </w:pPr>
      <w:r>
        <w:rPr>
          <w:rFonts w:ascii="Calibri" w:hAnsi="Calibri"/>
          <w:b/>
          <w:color w:val="800040"/>
          <w:sz w:val="22"/>
        </w:rPr>
        <w:t>Амфи</w:t>
      </w:r>
      <w:r>
        <w:rPr>
          <w:rFonts w:ascii="Calibri" w:hAnsi="Calibri"/>
          <w:b/>
          <w:color w:val="7F7F7F"/>
          <w:sz w:val="20"/>
        </w:rPr>
        <w:t xml:space="preserve"> [00:59] [Голосовое]: </w:t>
      </w:r>
      <w:r>
        <w:rPr>
          <w:rFonts w:ascii="Calibri" w:hAnsi="Calibri"/>
          <w:color w:val="262626"/>
          <w:sz w:val="22"/>
        </w:rPr>
        <w:t>А у меня тут жопа, у меня, короче, я зашла в этот элемент, меня просто выкинуло из системы, ну, то есть там написано, типа, вы вышли из системы, возможно, по такой-то причине, он предлагает, типа, авторизоваться заново и там какой-то хернёй заниматься, короче, я подозреваю, что возможно, а нет, невозможно. Ну ладно, я сейчас, короче, попробую создать новый ак, если создам, то я тебе напишу с него, если не создам, значит, не напишу, логично.</w:t>
      </w:r>
    </w:p>
    <w:p>
      <w:pPr>
        <w:spacing w:before="40" w:after="100" w:line="276" w:lineRule="auto"/>
      </w:pPr>
      <w:r>
        <w:rPr>
          <w:rFonts w:ascii="Calibri" w:hAnsi="Calibri"/>
          <w:b/>
          <w:color w:val="1F497D"/>
          <w:sz w:val="22"/>
        </w:rPr>
        <w:t>Kir</w:t>
      </w:r>
      <w:r>
        <w:rPr>
          <w:rFonts w:ascii="Calibri" w:hAnsi="Calibri"/>
          <w:b/>
          <w:color w:val="7F7F7F"/>
          <w:sz w:val="20"/>
        </w:rPr>
        <w:t xml:space="preserve"> [01:01] [Голосовое]: </w:t>
      </w:r>
      <w:r>
        <w:rPr>
          <w:rFonts w:ascii="Calibri" w:hAnsi="Calibri"/>
          <w:color w:val="262626"/>
          <w:sz w:val="22"/>
        </w:rPr>
        <w:t>Так зачем ты можешь вспомнить старый а вообще заведи себе штуку классную протон пас там нужно хранить все пароль и он открывается по пин-коду ставишь пин-код все и, когда надо авторизоваться где-то он сам подставляем все пароли тебе нужно помнить только желательно главный пароль помнить и пин-код от приложения там дальше запоминают все ты можешь просто восстановить там же это указывала ящик при регистрации почту то ты можешь восстановить это все.</w:t>
      </w:r>
    </w:p>
    <w:p>
      <w:pPr>
        <w:spacing w:before="40" w:after="100" w:line="276" w:lineRule="auto"/>
      </w:pPr>
      <w:r>
        <w:rPr>
          <w:rFonts w:ascii="Calibri" w:hAnsi="Calibri"/>
          <w:b/>
          <w:color w:val="800040"/>
          <w:sz w:val="22"/>
        </w:rPr>
        <w:t>Амфи</w:t>
      </w:r>
      <w:r>
        <w:rPr>
          <w:rFonts w:ascii="Calibri" w:hAnsi="Calibri"/>
          <w:b/>
          <w:color w:val="7F7F7F"/>
          <w:sz w:val="20"/>
        </w:rPr>
        <w:t xml:space="preserve"> [01:02] [Голосовое]: </w:t>
      </w:r>
      <w:r>
        <w:rPr>
          <w:rFonts w:ascii="Calibri" w:hAnsi="Calibri"/>
          <w:color w:val="262626"/>
          <w:sz w:val="22"/>
        </w:rPr>
        <w:t>В общем, я нашла как бы свой старый аккаунт вроде как, но проблема состоит в том, что он не может загрузить, типа выполняется и все, то есть он не может ее почему-то включен у меня портал.</w:t>
      </w:r>
    </w:p>
    <w:p>
      <w:pPr>
        <w:spacing w:before="40" w:after="100" w:line="276" w:lineRule="auto"/>
      </w:pPr>
      <w:r>
        <w:rPr>
          <w:rFonts w:ascii="Calibri" w:hAnsi="Calibri"/>
          <w:b/>
          <w:color w:val="1F497D"/>
          <w:sz w:val="22"/>
        </w:rPr>
        <w:t>Kir</w:t>
      </w:r>
      <w:r>
        <w:rPr>
          <w:rFonts w:ascii="Calibri" w:hAnsi="Calibri"/>
          <w:b/>
          <w:color w:val="7F7F7F"/>
          <w:sz w:val="20"/>
        </w:rPr>
        <w:t xml:space="preserve"> [01:04] [Голосовое]: </w:t>
      </w:r>
      <w:r>
        <w:rPr>
          <w:rFonts w:ascii="Calibri" w:hAnsi="Calibri"/>
          <w:color w:val="262626"/>
          <w:sz w:val="22"/>
        </w:rPr>
        <w:t>А еще какой-то есть?</w:t>
      </w:r>
    </w:p>
    <w:p>
      <w:pPr>
        <w:spacing w:before="40" w:after="100" w:line="276" w:lineRule="auto"/>
      </w:pPr>
      <w:r>
        <w:rPr>
          <w:rFonts w:ascii="Calibri" w:hAnsi="Calibri"/>
          <w:b/>
          <w:color w:val="800040"/>
          <w:sz w:val="22"/>
        </w:rPr>
        <w:t>Амфи</w:t>
      </w:r>
      <w:r>
        <w:rPr>
          <w:rFonts w:ascii="Calibri" w:hAnsi="Calibri"/>
          <w:b/>
          <w:color w:val="7F7F7F"/>
          <w:sz w:val="20"/>
        </w:rPr>
        <w:t xml:space="preserve"> [01:05] [Голосовое]: </w:t>
      </w:r>
      <w:r>
        <w:rPr>
          <w:rFonts w:ascii="Calibri" w:hAnsi="Calibri"/>
          <w:color w:val="262626"/>
          <w:sz w:val="22"/>
        </w:rPr>
        <w:t>Нет, больше никакого, только этот, потому, что остальные сломались, когда-то давно, я их, по-моему, удалила все, вот, а этот работает.</w:t>
      </w:r>
    </w:p>
    <w:p>
      <w:pPr>
        <w:spacing w:before="40" w:after="100" w:line="276" w:lineRule="auto"/>
      </w:pPr>
      <w:r>
        <w:rPr>
          <w:rFonts w:ascii="Calibri" w:hAnsi="Calibri"/>
          <w:b/>
          <w:color w:val="1F497D"/>
          <w:sz w:val="22"/>
        </w:rPr>
        <w:t>Kir</w:t>
      </w:r>
      <w:r>
        <w:rPr>
          <w:rFonts w:ascii="Calibri" w:hAnsi="Calibri"/>
          <w:b/>
          <w:color w:val="7F7F7F"/>
          <w:sz w:val="20"/>
        </w:rPr>
        <w:t xml:space="preserve"> [01:08] [Голосовое]: </w:t>
      </w:r>
      <w:r>
        <w:rPr>
          <w:rFonts w:ascii="Calibri" w:hAnsi="Calibri"/>
          <w:color w:val="262626"/>
          <w:sz w:val="22"/>
        </w:rPr>
        <w:t>Я тебе сейчас пришлю конфигурацию для этого портала, еще одну. Она дает доступ к тому, к чему не дает та конфигурация. Просто у тебя, скорее всего, обычный варп стоит, варп-ген. Я тебе могу сделать протон конфигурацию.</w:t>
      </w:r>
    </w:p>
    <w:p>
      <w:pPr>
        <w:spacing w:before="40" w:after="100" w:line="276" w:lineRule="auto"/>
      </w:pPr>
      <w:r>
        <w:rPr>
          <w:rFonts w:ascii="Calibri" w:hAnsi="Calibri"/>
          <w:b/>
          <w:color w:val="800040"/>
          <w:sz w:val="22"/>
        </w:rPr>
        <w:t>Амфи</w:t>
      </w:r>
      <w:r>
        <w:rPr>
          <w:rFonts w:ascii="Calibri" w:hAnsi="Calibri"/>
          <w:b/>
          <w:color w:val="7F7F7F"/>
          <w:sz w:val="20"/>
        </w:rPr>
        <w:t xml:space="preserve"> [01:09] [Голосовое]: </w:t>
      </w:r>
      <w:r>
        <w:rPr>
          <w:rFonts w:ascii="Calibri" w:hAnsi="Calibri"/>
          <w:color w:val="262626"/>
          <w:sz w:val="22"/>
        </w:rPr>
        <w:t>Так, все, вопрос решен, аккаунт почти создан.</w:t>
      </w:r>
    </w:p>
    <w:p>
      <w:pPr>
        <w:spacing w:before="40" w:after="100" w:line="276" w:lineRule="auto"/>
      </w:pPr>
      <w:r>
        <w:rPr>
          <w:rFonts w:ascii="Calibri" w:hAnsi="Calibri"/>
          <w:b/>
          <w:color w:val="1F497D"/>
          <w:sz w:val="22"/>
        </w:rPr>
        <w:t>Kir</w:t>
      </w:r>
      <w:r>
        <w:rPr>
          <w:rFonts w:ascii="Calibri" w:hAnsi="Calibri"/>
          <w:b/>
          <w:color w:val="7F7F7F"/>
          <w:sz w:val="20"/>
        </w:rPr>
        <w:t xml:space="preserve"> [01:11] [Голосовое]: </w:t>
      </w:r>
      <w:r>
        <w:rPr>
          <w:rFonts w:ascii="Calibri" w:hAnsi="Calibri"/>
          <w:color w:val="262626"/>
          <w:sz w:val="22"/>
        </w:rPr>
        <w:t>Вот конфигурация сохрани файлик а потом в портале добавь эту конфигурацию через справа вверху плюсик добавить из файла и выбрать вот этот файл, который будет лежать загрузка загрузки папка telegram там будет лежать его убираешь это протон значит открывает то, что не открывает вот так конфигурацию принципе и муж всегда используется она пробивает все и даже звонки telegram пробивает так, что звонки заработают.</w:t>
      </w:r>
    </w:p>
    <w:p>
      <w:pPr>
        <w:spacing w:before="40" w:after="100" w:line="276" w:lineRule="auto"/>
      </w:pPr>
      <w:r>
        <w:rPr>
          <w:rFonts w:ascii="Calibri" w:hAnsi="Calibri"/>
          <w:b/>
          <w:color w:val="800040"/>
          <w:sz w:val="22"/>
        </w:rPr>
        <w:t>Амфи</w:t>
      </w:r>
      <w:r>
        <w:rPr>
          <w:rFonts w:ascii="Calibri" w:hAnsi="Calibri"/>
          <w:b/>
          <w:color w:val="7F7F7F"/>
          <w:sz w:val="20"/>
        </w:rPr>
        <w:t xml:space="preserve"> [01:22] [Голосовое]: </w:t>
      </w:r>
      <w:r>
        <w:rPr>
          <w:rFonts w:ascii="Calibri" w:hAnsi="Calibri"/>
          <w:color w:val="262626"/>
          <w:sz w:val="22"/>
        </w:rPr>
        <w:t>К большому сожалению не видать мне вот этого вот метрикса, потому что мне постоянно хочет назвать его метрик, потому что я не прошла проверку на робота ну все логично ведь да я очень похожа на бота, который создает аккаунт и поэтому проверка не удалось а почему она интересно знать не удалось а, потому что эти проверки сделаны максимально по-уёбичному они сделаны для тех кто я не знаю для кого они сделаны, но извините, но я не умею, что-то там делать с какими-то там фигурками картинками не, что там у вас происходит.</w:t>
      </w:r>
    </w:p>
    <w:p>
      <w:pPr>
        <w:spacing w:before="40" w:after="100" w:line="276" w:lineRule="auto"/>
      </w:pPr>
      <w:r>
        <w:rPr>
          <w:rFonts w:ascii="Calibri" w:hAnsi="Calibri"/>
          <w:b/>
          <w:color w:val="1F497D"/>
          <w:sz w:val="22"/>
        </w:rPr>
        <w:t>Kir</w:t>
      </w:r>
      <w:r>
        <w:rPr>
          <w:rFonts w:ascii="Calibri" w:hAnsi="Calibri"/>
          <w:b/>
          <w:color w:val="7F7F7F"/>
          <w:sz w:val="20"/>
        </w:rPr>
        <w:t xml:space="preserve"> [01:24] [Голосовое]: </w:t>
      </w:r>
      <w:r>
        <w:rPr>
          <w:rFonts w:ascii="Calibri" w:hAnsi="Calibri"/>
          <w:color w:val="262626"/>
          <w:sz w:val="22"/>
        </w:rPr>
        <w:t>Не задрали своими проверками реально вообще это выбешивает ты хочешь там куда-то зайти они начинают там выберите животных, которые там не едят вот это там или нам соберите пазл, чтобы он совпал крутить надо короче не просто достали.</w:t>
      </w:r>
    </w:p>
    <w:p>
      <w:pPr>
        <w:spacing w:before="40" w:after="100" w:line="276" w:lineRule="auto"/>
      </w:pPr>
      <w:r>
        <w:rPr>
          <w:rFonts w:ascii="Calibri" w:hAnsi="Calibri"/>
          <w:b/>
          <w:color w:val="800040"/>
          <w:sz w:val="22"/>
        </w:rPr>
        <w:t>Амфи</w:t>
      </w:r>
      <w:r>
        <w:rPr>
          <w:rFonts w:ascii="Calibri" w:hAnsi="Calibri"/>
          <w:b/>
          <w:color w:val="7F7F7F"/>
          <w:sz w:val="20"/>
        </w:rPr>
        <w:t xml:space="preserve"> [01:31] [Голосовое]: </w:t>
      </w:r>
      <w:r>
        <w:rPr>
          <w:rFonts w:ascii="Calibri" w:hAnsi="Calibri"/>
          <w:color w:val="262626"/>
          <w:sz w:val="22"/>
        </w:rPr>
        <w:t>Короче, Мэтрикс ругается со мной, как только ему нравится. Имя пользователя моё ему не нравится, видите ли, причём уже второе, уже десятое. Рекапча ему не нравится, я, видите ли, робот. Пароль ему не нравится, я, видите ли, долбоёб. Короче, я не знаю, всё. Он меня заебал. И не только он на самом-то деле.</w:t>
      </w:r>
    </w:p>
    <w:p>
      <w:pPr>
        <w:spacing w:before="40" w:after="100" w:line="276" w:lineRule="auto"/>
      </w:pPr>
      <w:r>
        <w:rPr>
          <w:rFonts w:ascii="Calibri" w:hAnsi="Calibri"/>
          <w:b/>
          <w:color w:val="800040"/>
          <w:sz w:val="22"/>
        </w:rPr>
        <w:t>Амфи</w:t>
      </w:r>
      <w:r>
        <w:rPr>
          <w:rFonts w:ascii="Calibri" w:hAnsi="Calibri"/>
          <w:b/>
          <w:color w:val="7F7F7F"/>
          <w:sz w:val="20"/>
        </w:rPr>
        <w:t xml:space="preserve"> [01:33] [Голосовое]: </w:t>
      </w:r>
      <w:r>
        <w:rPr>
          <w:rFonts w:ascii="Calibri" w:hAnsi="Calibri"/>
          <w:color w:val="262626"/>
          <w:sz w:val="22"/>
        </w:rPr>
        <w:t>Я просто поражаюсь своему компьютеру, но вот нашёл время сдохнуть, я не знаю, ну просто это произошло не раньше, не позже, именно сейчас, вот я не знаю вообще, как комментировать данную ситуацию, просто. Ладно. В телеграмме Саша тоже не созванивается, я так понимаю?</w:t>
      </w:r>
    </w:p>
    <w:p>
      <w:pPr>
        <w:spacing w:before="40" w:after="100" w:line="276" w:lineRule="auto"/>
      </w:pPr>
      <w:r>
        <w:rPr>
          <w:rFonts w:ascii="Calibri" w:hAnsi="Calibri"/>
          <w:b/>
          <w:color w:val="1F497D"/>
          <w:sz w:val="22"/>
        </w:rPr>
        <w:t>Kir</w:t>
      </w:r>
      <w:r>
        <w:rPr>
          <w:rFonts w:ascii="Calibri" w:hAnsi="Calibri"/>
          <w:b/>
          <w:color w:val="7F7F7F"/>
          <w:sz w:val="20"/>
        </w:rPr>
        <w:t xml:space="preserve"> [01:34] [Голосовое]: </w:t>
      </w:r>
      <w:r>
        <w:rPr>
          <w:rFonts w:ascii="Calibri" w:hAnsi="Calibri"/>
          <w:color w:val="262626"/>
          <w:sz w:val="22"/>
        </w:rPr>
        <w:t>Созванивается он только в телеграме и созванивается просто ну включи вот ту конфигурацию и у нас получится тогда и ну это надо у него конечно спрашивать, когда он там просто чем он занимается.</w:t>
      </w:r>
    </w:p>
    <w:p>
      <w:pPr>
        <w:spacing w:before="40" w:after="100" w:line="276" w:lineRule="auto"/>
      </w:pPr>
      <w:r>
        <w:rPr>
          <w:rFonts w:ascii="Calibri" w:hAnsi="Calibri"/>
          <w:b/>
          <w:color w:val="800040"/>
          <w:sz w:val="22"/>
        </w:rPr>
        <w:t>Амфи</w:t>
      </w:r>
      <w:r>
        <w:rPr>
          <w:rFonts w:ascii="Calibri" w:hAnsi="Calibri"/>
          <w:b/>
          <w:color w:val="7F7F7F"/>
          <w:sz w:val="20"/>
        </w:rPr>
        <w:t xml:space="preserve"> [01:35] [Голосовое]: </w:t>
      </w:r>
      <w:r>
        <w:rPr>
          <w:rFonts w:ascii="Calibri" w:hAnsi="Calibri"/>
          <w:color w:val="262626"/>
          <w:sz w:val="22"/>
        </w:rPr>
        <w:t>Давай я включу конфиг и сейчас тебя наберу просто проверить, будет ли работать.</w:t>
      </w:r>
    </w:p>
    <w:p>
      <w:pPr>
        <w:spacing w:before="40" w:after="100" w:line="276" w:lineRule="auto"/>
      </w:pPr>
      <w:r>
        <w:rPr>
          <w:rFonts w:ascii="Calibri" w:hAnsi="Calibri"/>
          <w:b/>
          <w:color w:val="1F497D"/>
          <w:sz w:val="22"/>
        </w:rPr>
        <w:t>Kir</w:t>
      </w:r>
      <w:r>
        <w:rPr>
          <w:rFonts w:ascii="Calibri" w:hAnsi="Calibri"/>
          <w:b/>
          <w:color w:val="7F7F7F"/>
          <w:sz w:val="20"/>
        </w:rPr>
        <w:t xml:space="preserve"> [04:22] [Текст]: </w:t>
      </w:r>
      <w:r>
        <w:rPr>
          <w:rFonts w:ascii="Calibri" w:hAnsi="Calibri"/>
          <w:color w:val="262626"/>
          <w:sz w:val="22"/>
        </w:rPr>
        <w:t>1211481215.</w:t>
      </w:r>
    </w:p>
    <w:p>
      <w:pPr>
        <w:spacing w:before="40" w:after="100" w:line="276" w:lineRule="auto"/>
      </w:pPr>
      <w:r>
        <w:rPr>
          <w:rFonts w:ascii="Calibri" w:hAnsi="Calibri"/>
          <w:b/>
          <w:color w:val="1F497D"/>
          <w:sz w:val="22"/>
        </w:rPr>
        <w:t>Kir</w:t>
      </w:r>
      <w:r>
        <w:rPr>
          <w:rFonts w:ascii="Calibri" w:hAnsi="Calibri"/>
          <w:b/>
          <w:color w:val="7F7F7F"/>
          <w:sz w:val="20"/>
        </w:rPr>
        <w:t xml:space="preserve"> [04:22] [Текст]: </w:t>
      </w:r>
      <w:r>
        <w:rPr>
          <w:rFonts w:ascii="Calibri" w:hAnsi="Calibri"/>
          <w:color w:val="262626"/>
          <w:sz w:val="22"/>
        </w:rPr>
        <w:t>Protoserver2026.</w:t>
      </w:r>
    </w:p>
    <w:p>
      <w:pPr>
        <w:spacing w:before="40" w:after="100" w:line="276" w:lineRule="auto"/>
      </w:pPr>
      <w:r>
        <w:rPr>
          <w:rFonts w:ascii="Calibri" w:hAnsi="Calibri"/>
          <w:b/>
          <w:color w:val="800040"/>
          <w:sz w:val="22"/>
        </w:rPr>
        <w:t>Амфи</w:t>
      </w:r>
      <w:r>
        <w:rPr>
          <w:rFonts w:ascii="Calibri" w:hAnsi="Calibri"/>
          <w:b/>
          <w:color w:val="7F7F7F"/>
          <w:sz w:val="20"/>
        </w:rPr>
        <w:t xml:space="preserve"> [08:14] [Текст]: </w:t>
      </w:r>
      <w:r>
        <w:rPr>
          <w:rFonts w:ascii="Calibri" w:hAnsi="Calibri"/>
          <w:color w:val="262626"/>
          <w:sz w:val="22"/>
        </w:rPr>
        <w:t>Доброе утречко, стрим только, что завершился ).</w:t>
      </w:r>
    </w:p>
    <w:p>
      <w:pPr>
        <w:spacing w:before="40" w:after="100" w:line="276" w:lineRule="auto"/>
      </w:pPr>
      <w:r>
        <w:rPr>
          <w:rFonts w:ascii="Calibri" w:hAnsi="Calibri"/>
          <w:b/>
          <w:color w:val="1F497D"/>
          <w:sz w:val="22"/>
        </w:rPr>
        <w:t>Kir</w:t>
      </w:r>
      <w:r>
        <w:rPr>
          <w:rFonts w:ascii="Calibri" w:hAnsi="Calibri"/>
          <w:b/>
          <w:color w:val="7F7F7F"/>
          <w:sz w:val="20"/>
        </w:rPr>
        <w:t xml:space="preserve"> [09:04] [Текст]: </w:t>
      </w:r>
      <w:r>
        <w:rPr>
          <w:rFonts w:ascii="Calibri" w:hAnsi="Calibri"/>
          <w:color w:val="262626"/>
          <w:sz w:val="22"/>
        </w:rPr>
        <w:t>Ужас.</w:t>
      </w:r>
    </w:p>
    <w:p>
      <w:pPr>
        <w:spacing w:before="40" w:after="100" w:line="276" w:lineRule="auto"/>
      </w:pPr>
      <w:r>
        <w:rPr>
          <w:rFonts w:ascii="Calibri" w:hAnsi="Calibri"/>
          <w:b/>
          <w:color w:val="1F497D"/>
          <w:sz w:val="22"/>
        </w:rPr>
        <w:t>Kir</w:t>
      </w:r>
      <w:r>
        <w:rPr>
          <w:rFonts w:ascii="Calibri" w:hAnsi="Calibri"/>
          <w:b/>
          <w:color w:val="7F7F7F"/>
          <w:sz w:val="20"/>
        </w:rPr>
        <w:t xml:space="preserve"> [09:04] [Текст]: </w:t>
      </w:r>
      <w:r>
        <w:rPr>
          <w:rFonts w:ascii="Calibri" w:hAnsi="Calibri"/>
          <w:color w:val="262626"/>
          <w:sz w:val="22"/>
        </w:rPr>
        <w:t>И, что сделали?</w:t>
      </w:r>
    </w:p>
    <w:p>
      <w:pPr>
        <w:spacing w:before="40" w:after="100" w:line="276" w:lineRule="auto"/>
      </w:pPr>
      <w:r>
        <w:rPr>
          <w:rFonts w:ascii="Calibri" w:hAnsi="Calibri"/>
          <w:b/>
          <w:color w:val="800040"/>
          <w:sz w:val="22"/>
        </w:rPr>
        <w:t>Амфи</w:t>
      </w:r>
      <w:r>
        <w:rPr>
          <w:rFonts w:ascii="Calibri" w:hAnsi="Calibri"/>
          <w:b/>
          <w:color w:val="7F7F7F"/>
          <w:sz w:val="20"/>
        </w:rPr>
        <w:t xml:space="preserve"> [09:12] [Голосовое]: </w:t>
      </w:r>
      <w:r>
        <w:rPr>
          <w:rFonts w:ascii="Calibri" w:hAnsi="Calibri"/>
          <w:color w:val="262626"/>
          <w:sz w:val="22"/>
        </w:rPr>
        <w:t>Ну, что-то где-то поковырялись, короче, драйверы звуковые обновили, вот, и по итогу решили купить новый компьютер. Ну, типа, я реально думаю о том, что эту улагающую херню вытаскивать каждый раз у меня просто в какой-то момент не получится. И он действительно очень уж сильно как-то тормозить стал в последнее время, хотя ему всего год, ну, не знаю. Вот, ещё по поводу звуковухи. Я приняла решение её купить, но, как известно, с Озоном я не дружу, поэтому, если ты не против, давай я тебе скину деньги, а ты купи мне, типа, закажи её мне. На адрес я тебе скажу, какой пункт выдачи. Спасибо.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[09:13] [Голосовое]: </w:t>
      </w:r>
      <w:r>
        <w:rPr>
          <w:rFonts w:ascii="Calibri" w:hAnsi="Calibri"/>
          <w:color w:val="262626"/>
          <w:sz w:val="22"/>
        </w:rPr>
        <w:t>Я тебе просто в тот раз, когда ты мне заказывал одежду я тебе сказала неправильный адрес ну то есть типа такой пункт выдачи есть, но он далеко от меня оказался вот я узнала, что оказывается есть намного ближе.</w:t>
      </w:r>
    </w:p>
    <w:p>
      <w:pPr>
        <w:spacing w:before="40" w:after="100" w:line="276" w:lineRule="auto"/>
      </w:pPr>
      <w:r>
        <w:rPr>
          <w:rFonts w:ascii="Calibri" w:hAnsi="Calibri"/>
          <w:b/>
          <w:color w:val="800040"/>
          <w:sz w:val="22"/>
        </w:rPr>
        <w:t>Амфи</w:t>
      </w:r>
      <w:r>
        <w:rPr>
          <w:rFonts w:ascii="Calibri" w:hAnsi="Calibri"/>
          <w:b/>
          <w:color w:val="7F7F7F"/>
          <w:sz w:val="20"/>
        </w:rPr>
        <w:t xml:space="preserve"> [09:13] [Голосовое]: </w:t>
      </w:r>
      <w:r>
        <w:rPr>
          <w:rFonts w:ascii="Calibri" w:hAnsi="Calibri"/>
          <w:color w:val="262626"/>
          <w:sz w:val="22"/>
        </w:rPr>
        <w:t>Пункт выдачи Новгородская, 42, корпус 1. Вот там где-то должен быть, там типа есть Варгарис и есть Озон рядом.</w:t>
      </w:r>
    </w:p>
    <w:p>
      <w:pPr>
        <w:spacing w:before="40" w:after="100" w:line="276" w:lineRule="auto"/>
      </w:pPr>
      <w:r>
        <w:rPr>
          <w:rFonts w:ascii="Calibri" w:hAnsi="Calibri"/>
          <w:b/>
          <w:color w:val="800040"/>
          <w:sz w:val="22"/>
        </w:rPr>
        <w:t>Амфи</w:t>
      </w:r>
      <w:r>
        <w:rPr>
          <w:rFonts w:ascii="Calibri" w:hAnsi="Calibri"/>
          <w:b/>
          <w:color w:val="7F7F7F"/>
          <w:sz w:val="20"/>
        </w:rPr>
        <w:t xml:space="preserve"> [09:14] [Голосовое]: </w:t>
      </w:r>
      <w:r>
        <w:rPr>
          <w:rFonts w:ascii="Calibri" w:hAnsi="Calibri"/>
          <w:color w:val="262626"/>
          <w:sz w:val="22"/>
        </w:rPr>
        <w:t>И в итоге после вот этого сегодняшнего созвона я фактически сразу же села за сведение. Но, когда я просто поняла, что я не понимаю, что такое гейн и вообще кто я, в этот момент я поняла, что всё-таки пора спать.</w:t>
      </w:r>
    </w:p>
    <w:p>
      <w:pPr>
        <w:spacing w:before="40" w:after="100" w:line="276" w:lineRule="auto"/>
      </w:pPr>
      <w:r>
        <w:rPr>
          <w:rFonts w:ascii="Calibri" w:hAnsi="Calibri"/>
          <w:b/>
          <w:color w:val="800040"/>
          <w:sz w:val="22"/>
        </w:rPr>
        <w:t>Амфи</w:t>
      </w:r>
      <w:r>
        <w:rPr>
          <w:rFonts w:ascii="Calibri" w:hAnsi="Calibri"/>
          <w:b/>
          <w:color w:val="7F7F7F"/>
          <w:sz w:val="20"/>
        </w:rPr>
        <w:t xml:space="preserve"> [09:16] [Голосовое]: </w:t>
      </w:r>
      <w:r>
        <w:rPr>
          <w:rFonts w:ascii="Calibri" w:hAnsi="Calibri"/>
          <w:color w:val="262626"/>
          <w:sz w:val="22"/>
        </w:rPr>
        <w:t>Вот серьезно, я просто пока добавляла эффект, ну то есть пока я шла к плагину первому, пока я в него заходила, у меня возникла такая мысль, типа вот, ну вот зачем это нужно, что это вообще такое? Вот я просто сижу, кручу эту хрень на автомате и такая думаю, блин, ну, что это? С какой целью вообще я открыла FX? Что это такое вообще? Поэтому да, все-таки надо лечь спать, пожалуй.</w:t>
      </w:r>
    </w:p>
    <w:p>
      <w:pPr>
        <w:spacing w:before="40" w:after="100" w:line="276" w:lineRule="auto"/>
      </w:pPr>
      <w:r>
        <w:rPr>
          <w:rFonts w:ascii="Calibri" w:hAnsi="Calibri"/>
          <w:b/>
          <w:color w:val="1F497D"/>
          <w:sz w:val="22"/>
        </w:rPr>
        <w:t>Kir</w:t>
      </w:r>
      <w:r>
        <w:rPr>
          <w:rFonts w:ascii="Calibri" w:hAnsi="Calibri"/>
          <w:b/>
          <w:color w:val="7F7F7F"/>
          <w:sz w:val="20"/>
        </w:rPr>
        <w:t xml:space="preserve"> [09:27] [Голосовое]: </w:t>
      </w:r>
      <w:r>
        <w:rPr>
          <w:rFonts w:ascii="Calibri" w:hAnsi="Calibri"/>
          <w:color w:val="262626"/>
          <w:sz w:val="22"/>
        </w:rPr>
        <w:t>Заказал будет 8 или 9 числа по тому адресу.</w:t>
      </w:r>
    </w:p>
    <w:p>
      <w:pPr>
        <w:spacing w:before="40" w:after="100" w:line="276" w:lineRule="auto"/>
      </w:pPr>
      <w:r>
        <w:rPr>
          <w:rFonts w:ascii="Calibri" w:hAnsi="Calibri"/>
          <w:b/>
          <w:color w:val="800040"/>
          <w:sz w:val="22"/>
        </w:rPr>
        <w:t>Амфи</w:t>
      </w:r>
      <w:r>
        <w:rPr>
          <w:rFonts w:ascii="Calibri" w:hAnsi="Calibri"/>
          <w:b/>
          <w:color w:val="7F7F7F"/>
          <w:sz w:val="20"/>
        </w:rPr>
        <w:t xml:space="preserve"> [12:59] [Голосовое]: </w:t>
      </w:r>
      <w:r>
        <w:rPr>
          <w:rFonts w:ascii="Calibri" w:hAnsi="Calibri"/>
          <w:color w:val="262626"/>
          <w:sz w:val="22"/>
        </w:rPr>
        <w:t>О, нормально, нормально. А сумма какая-то?</w:t>
      </w:r>
    </w:p>
    <w:p>
      <w:pPr>
        <w:spacing w:before="40" w:after="100" w:line="276" w:lineRule="auto"/>
      </w:pPr>
      <w:r>
        <w:rPr>
          <w:rFonts w:ascii="Calibri" w:hAnsi="Calibri"/>
          <w:b/>
          <w:color w:val="1F497D"/>
          <w:sz w:val="22"/>
        </w:rPr>
        <w:t>Kir</w:t>
      </w:r>
      <w:r>
        <w:rPr>
          <w:rFonts w:ascii="Calibri" w:hAnsi="Calibri"/>
          <w:b/>
          <w:color w:val="7F7F7F"/>
          <w:sz w:val="20"/>
        </w:rPr>
        <w:t xml:space="preserve"> [13:05] [Голосовое]: </w:t>
      </w:r>
      <w:r>
        <w:rPr>
          <w:rFonts w:ascii="Calibri" w:hAnsi="Calibri"/>
          <w:color w:val="262626"/>
          <w:sz w:val="22"/>
        </w:rPr>
        <w:t>Сумма 13,69.</w:t>
      </w:r>
    </w:p>
    <w:p>
      <w:pPr>
        <w:spacing w:before="40" w:after="100" w:line="276" w:lineRule="auto"/>
      </w:pPr>
      <w:r>
        <w:rPr>
          <w:rFonts w:ascii="Calibri" w:hAnsi="Calibri"/>
          <w:b/>
          <w:color w:val="800040"/>
          <w:sz w:val="22"/>
        </w:rPr>
        <w:t>Амфи</w:t>
      </w:r>
      <w:r>
        <w:rPr>
          <w:rFonts w:ascii="Calibri" w:hAnsi="Calibri"/>
          <w:b/>
          <w:color w:val="7F7F7F"/>
          <w:sz w:val="20"/>
        </w:rPr>
        <w:t xml:space="preserve"> [13:17] [Текст]: </w:t>
      </w:r>
      <w:r>
        <w:rPr>
          <w:rFonts w:ascii="Calibri" w:hAnsi="Calibri"/>
          <w:color w:val="262626"/>
          <w:sz w:val="22"/>
        </w:rPr>
        <w:t>Я помню ты писал, что при переводе нужно в приложении банка указывать, что это подарок, чтобы налоговая не докопалась. Вопрос: где это указать?</w:t>
      </w:r>
    </w:p>
    <w:p>
      <w:pPr>
        <w:spacing w:before="40" w:after="100" w:line="276" w:lineRule="auto"/>
      </w:pPr>
      <w:r>
        <w:rPr>
          <w:rFonts w:ascii="Calibri" w:hAnsi="Calibri"/>
          <w:b/>
          <w:color w:val="1F497D"/>
          <w:sz w:val="22"/>
        </w:rPr>
        <w:t>Kir</w:t>
      </w:r>
      <w:r>
        <w:rPr>
          <w:rFonts w:ascii="Calibri" w:hAnsi="Calibri"/>
          <w:b/>
          <w:color w:val="7F7F7F"/>
          <w:sz w:val="20"/>
        </w:rPr>
        <w:t xml:space="preserve"> [13:25] [Голосовое]: </w:t>
      </w:r>
      <w:r>
        <w:rPr>
          <w:rFonts w:ascii="Calibri" w:hAnsi="Calibri"/>
          <w:color w:val="262626"/>
          <w:sz w:val="22"/>
        </w:rPr>
        <w:t>Я поставил этот Javs, но тут голоса, конечно, получше, поприятнее. В общем, где-то, что-то. Что за цифры, он говорит, непонятно. Ну, озвучивают ярлыки, значит, AnyDesk. Так. Что за цифры? Он озвучил ярлык, а потом какие-то цифры, он говорит. Слишком много болтает, но там, в принципе, это настраивается, нужно настроить. Но озвучивает файл, который выделяется. Вон голоса, так. Настройка голосов, все контексты. Левая круглая скобка. Правая круглая скобка. Час. Профессионально. Короче, конечно, много он болтает, но там есть настройки, что озвучивать. Но зачем он какие-то там озвучивает цифры? Вот это вот странно. Ну, в целом, кстати, надо посмотреть, сколько он занимает в итоге по объему. Сейчас посмотрю. Так. Программы. Установленные. Сейчас. Это отдельно еще голоса скачиваются. Там пару голосов. Значит. Vocalize Enterprise. Катя, Юрий, Милена, USB камеры драйвер. Что это такое? Freedom. Короче, Freedom scientific. FS Reader. Так. А где, собственно, Javs? Значит. Голоса занимают. Вот это Катя. 330 мегабайт. Юрий занимает 165 милена 540 мегабайт. Так. А сам, собственно, Javs. Ну, если по поиску забрать. Javs. А, вот. Да. Он занимает 2,6. Установленный. Занимает 2,6 гигабайта. Вот. В памяти, но я не смотрел, сколько он в оперативке занимает. Нужно посмотреть. Сейчас запущу. Так. Запустим. 9.9. Новое уведомление о выход из нового контекстного меню. Параметр панели задач. 2 из 2. Для перемещения по элементам нажимайте стрелку вниз-вверх. П. Так. Взм. Диспетчер задач. Заголовок. 224. Память 28% отсортирована. Левая круглая скобка по убыванию. Правая круглая скобка. Чтобы изменить сортировку, нажмите клавишу ввод. Диспетчер задач. До кнопка. Для активации нажми. Application file. Все. Короче, он занимает немного. Он занимает 200 с чем-то мегабайт в памяти. Хотя, вот эти языки. Сама установленная программа 2.6 занимает. А языки занимают там 500. Короче, ну, вот я смотрю в диспетчере задачу. Оперативку занимает немного. 200 мегабайт. То есть, в принципе, можно тебе поставить эту штуку. Я думаю, и твой комп потянет, наверное. Субтитры создавал. Субтитры создавал.</w:t>
      </w:r>
    </w:p>
    <w:p>
      <w:pPr>
        <w:spacing w:before="40" w:after="100" w:line="276" w:lineRule="auto"/>
      </w:pPr>
      <w:r>
        <w:rPr>
          <w:rFonts w:ascii="Calibri" w:hAnsi="Calibri"/>
          <w:b/>
          <w:color w:val="1F497D"/>
          <w:sz w:val="22"/>
        </w:rPr>
        <w:t>Kir</w:t>
      </w:r>
      <w:r>
        <w:rPr>
          <w:rFonts w:ascii="Calibri" w:hAnsi="Calibri"/>
          <w:b/>
          <w:color w:val="7F7F7F"/>
          <w:sz w:val="20"/>
        </w:rPr>
        <w:t xml:space="preserve"> [13:26] [Голосовое]: </w:t>
      </w:r>
      <w:r>
        <w:rPr>
          <w:rFonts w:ascii="Calibri" w:hAnsi="Calibri"/>
          <w:color w:val="262626"/>
          <w:sz w:val="22"/>
        </w:rPr>
        <w:t>Насчет налоговой даже не знаю лучше написать долго я сейчас узнаю в нейронки какой-то юридически сейчас правильно да могут докопать там еще важно куда отправлять, потому что есть ты мне отправишь на карту, которая на которой самозанятость он это запишет в доход и спишет 4 процента.</w:t>
      </w:r>
    </w:p>
    <w:p>
      <w:pPr>
        <w:spacing w:before="40" w:after="100" w:line="276" w:lineRule="auto"/>
      </w:pPr>
      <w:r>
        <w:rPr>
          <w:rFonts w:ascii="Calibri" w:hAnsi="Calibri"/>
          <w:b/>
          <w:color w:val="1F497D"/>
          <w:sz w:val="22"/>
        </w:rPr>
        <w:t>Kir</w:t>
      </w:r>
      <w:r>
        <w:rPr>
          <w:rFonts w:ascii="Calibri" w:hAnsi="Calibri"/>
          <w:b/>
          <w:color w:val="7F7F7F"/>
          <w:sz w:val="20"/>
        </w:rPr>
        <w:t xml:space="preserve"> [13:30] [Голосовое]: </w:t>
      </w:r>
      <w:r>
        <w:rPr>
          <w:rFonts w:ascii="Calibri" w:hAnsi="Calibri"/>
          <w:color w:val="262626"/>
          <w:sz w:val="22"/>
        </w:rPr>
        <w:t>Читаю, что мне нейронка нашла. Пусть укажет возврат долга или компенсация за покупку. Тоже отличный вариант вообще ничего не писать. Пустые комментарии в налоговые вопросов не вызывают. Так как переводы без назначения платежа по закону трактуются как безвозмездные. Интересно. Переводы без назначения. Как перестраховаться на случай гипотической проверки? Если банк или налоговый вдруг, когда-нибудь заинтересуется этим платежом, что маловероятно, у вас на руках железные доказательства того, что это не доход, а компенсация расходов. Чек из Озон или скриншот заказа звуковой карты на ваше имя с ценой 13 тысяч. Переписка в мессенджере, где вдруг просит вас заказать карту, а вы скидываете ему подтверждение и свою карту для возврата денег. Этого набора документов более чем достаточно, чтобы доказать ФНС отсутствие коммерческой выгоды. Чего писать точно нельзя. Двоеточие. Избегайте шуточных комментариев вроде. «За запрещенные вещества». Блин. Заплату за работу, за услуги. Вот это он нормально пошутил. Именно за такие триггер слова могут привести к автоматической блокировке. Ещё там он.. Не знаю, кому в голову придёт вообще такое написать. За запрещенные вещества. Вот это повеселило, конечно. Короче, первое, что он написал, что сумма в 13 тысяч для ФНС и финмониторинга банка слишком мала, чтобы вызвать автоматические проверки. Налоговая нет, слеживает такие разовые переводы между физлицами и не считает их доходом по умолчанию. А мне как-то мой знакомый, у которого магазин свой есть, с большим оборотом, в месте, где аренда дорого стоит. Короче, я ему говорю, ну, там я тебе размещу эти объявления, положу у тебя. Да, хорошо. Я говорю, а ничего не придерётся налоговая? Придёт, скажет, о, какой-то чувак тут зарабатывает, ага, у него тут есть какие-то услуги оказывают. Вот, проверим-ка мы его, оформлен ли он и платит ли он налог. А он такой, о, я тебя умоляю, говорит, если ты зарабатываешь меньше миллиона, ты им не интересен. Ну, так он сказал. Это человек, который занимается, он предприниматель, наверняка, что-то знает об этом. Вот. Вот. Субтитры создавал.</w:t>
      </w:r>
    </w:p>
    <w:p>
      <w:pPr>
        <w:spacing w:before="40" w:after="100" w:line="276" w:lineRule="auto"/>
      </w:pPr>
      <w:r>
        <w:rPr>
          <w:rFonts w:ascii="Calibri" w:hAnsi="Calibri"/>
          <w:b/>
          <w:color w:val="800040"/>
          <w:sz w:val="22"/>
        </w:rPr>
        <w:t>Амфи</w:t>
      </w:r>
      <w:r>
        <w:rPr>
          <w:rFonts w:ascii="Calibri" w:hAnsi="Calibri"/>
          <w:b/>
          <w:color w:val="7F7F7F"/>
          <w:sz w:val="20"/>
        </w:rPr>
        <w:t xml:space="preserve"> [13:39] [Голосовое]: </w:t>
      </w:r>
      <w:r>
        <w:rPr>
          <w:rFonts w:ascii="Calibri" w:hAnsi="Calibri"/>
          <w:color w:val="262626"/>
          <w:sz w:val="22"/>
        </w:rPr>
        <w:t>Вот по поводу цифр, смотри, это, короче, Javs озвучивает цифры. Вот, допустим, у тебя на рабочем столе, к примеру, 60 элементов, 60 значков. И на том, на котором он находится, к примеру, ну, допустим, вот ты поставишь этот курсор, у тебя будет стоять на Cubase, и он его озвучит. Cubase 35 из 60, то есть условно это означает 35 место в общем списке, то есть какой это элемент по счету идет. Вот так вот, короче.</w:t>
      </w:r>
    </w:p>
    <w:p>
      <w:pPr>
        <w:spacing w:before="40" w:after="100" w:line="276" w:lineRule="auto"/>
      </w:pPr>
      <w:r>
        <w:rPr>
          <w:rFonts w:ascii="Calibri" w:hAnsi="Calibri"/>
          <w:b/>
          <w:color w:val="1F497D"/>
          <w:sz w:val="22"/>
        </w:rPr>
        <w:t>Kir</w:t>
      </w:r>
      <w:r>
        <w:rPr>
          <w:rFonts w:ascii="Calibri" w:hAnsi="Calibri"/>
          <w:b/>
          <w:color w:val="7F7F7F"/>
          <w:sz w:val="20"/>
        </w:rPr>
        <w:t xml:space="preserve"> [13:40] [Голосовое]: </w:t>
      </w:r>
      <w:r>
        <w:rPr>
          <w:rFonts w:ascii="Calibri" w:hAnsi="Calibri"/>
          <w:color w:val="262626"/>
          <w:sz w:val="22"/>
        </w:rPr>
        <w:t>Интересно еще к этой штуке привыкать надо так 35 откуда с какой стороны.</w:t>
      </w:r>
    </w:p>
    <w:p>
      <w:pPr>
        <w:spacing w:before="40" w:after="100" w:line="276" w:lineRule="auto"/>
      </w:pPr>
      <w:r>
        <w:rPr>
          <w:rFonts w:ascii="Calibri" w:hAnsi="Calibri"/>
          <w:b/>
          <w:color w:val="800040"/>
          <w:sz w:val="22"/>
        </w:rPr>
        <w:t>Амфи</w:t>
      </w:r>
      <w:r>
        <w:rPr>
          <w:rFonts w:ascii="Calibri" w:hAnsi="Calibri"/>
          <w:b/>
          <w:color w:val="7F7F7F"/>
          <w:sz w:val="20"/>
        </w:rPr>
        <w:t xml:space="preserve"> [13:41] [Голосовое]: </w:t>
      </w:r>
      <w:r>
        <w:rPr>
          <w:rFonts w:ascii="Calibri" w:hAnsi="Calibri"/>
          <w:color w:val="262626"/>
          <w:sz w:val="22"/>
        </w:rPr>
        <w:t>А вообще вот этот голос, который там был в голосовом, ну вот у Джавса мужской голос, мне вообще не понравился. Мне всегда пофиг на них, но этот меня прям выбесил.</w:t>
      </w:r>
    </w:p>
    <w:p>
      <w:pPr>
        <w:spacing w:before="40" w:after="100" w:line="276" w:lineRule="auto"/>
      </w:pPr>
      <w:r>
        <w:rPr>
          <w:rFonts w:ascii="Calibri" w:hAnsi="Calibri"/>
          <w:b/>
          <w:color w:val="800040"/>
          <w:sz w:val="22"/>
        </w:rPr>
        <w:t>Амфи</w:t>
      </w:r>
      <w:r>
        <w:rPr>
          <w:rFonts w:ascii="Calibri" w:hAnsi="Calibri"/>
          <w:b/>
          <w:color w:val="7F7F7F"/>
          <w:sz w:val="20"/>
        </w:rPr>
        <w:t xml:space="preserve"> [14:31] [Голосовое]: </w:t>
      </w:r>
      <w:r>
        <w:rPr>
          <w:rFonts w:ascii="Calibri" w:hAnsi="Calibri"/>
          <w:color w:val="262626"/>
          <w:sz w:val="22"/>
        </w:rPr>
        <w:t>В общем, тут еще одна вскрылась такая проблемка. Короче, но это уже не в компьютере, как бы не в системе, а это уже конкретно связано с тем, с чего вообще началась вся эта история, а именно с плагинами. В общем, вот эти вот новые плагины, которые я установила, они сразу же были, ну, автоматически отсканировались рипером, и теперь они в списке моих плагинов в рипере. Но, когда я их открываю, появляется ничего, точнее, потом я сфоткала экран и выяснила, что там появляется окно, которое пишет, типа, как эта херня-то, короче? Ну, типа, у вас осталось до периода оценки 28 дней, купите лицензию, введите лицензию, что-то такое. И, короче, так происходит со всеми, со всеми плагинами установленными, кроме Revoice Pro и Изотопа Рэкс. Вот они работают нормально, а вот эти все, которые вот там прокьюшки, фаб-фильтры вот эти вот, что там еще было, там дохера чего было, они ведут себя просто, ну, вот так вот, все. Абсолютно. Вальгала, Сус вообще меня выкинул из рипера просто, когда я его открыла. Ну, а, что там еще была какая-то хрень? Ну, короче. И вроде как вот в этих вот папках, из которых я устанавливала, там должен быть какой-то, типа, ключ, который, типа, вводишь, и он это, короче, как-то эту ситуацию исправляет. Вот, то есть все папки установочные у меня сохранились на рабочем столе, они все там лежат, потому, что я их еще не успела удалить. Там лежат папки, установочные файлы, архивы какие-то, а нет, архивов там нет. Блин, фигу, конечно. Ну, короче, такая ситуация. Вот. Я думаю, ты разбираешься в этом прям хорошо, поэтому подскажи, пожалуйста, что вообще с этим делать.</w:t>
      </w:r>
    </w:p>
    <w:p>
      <w:pPr>
        <w:spacing w:before="40" w:after="100" w:line="276" w:lineRule="auto"/>
      </w:pPr>
      <w:r>
        <w:rPr>
          <w:rFonts w:ascii="Calibri" w:hAnsi="Calibri"/>
          <w:b/>
          <w:color w:val="800040"/>
          <w:sz w:val="22"/>
        </w:rPr>
        <w:t>Амфи</w:t>
      </w:r>
      <w:r>
        <w:rPr>
          <w:rFonts w:ascii="Calibri" w:hAnsi="Calibri"/>
          <w:b/>
          <w:color w:val="7F7F7F"/>
          <w:sz w:val="20"/>
        </w:rPr>
        <w:t xml:space="preserve"> [14:32] [Голосовое]: </w:t>
      </w:r>
      <w:r>
        <w:rPr>
          <w:rFonts w:ascii="Calibri" w:hAnsi="Calibri"/>
          <w:color w:val="262626"/>
          <w:sz w:val="22"/>
        </w:rPr>
        <w:t>Но я скажу так не всё-таки я ошибаюсь немножко не все они так себя ведут так себя ведут только те, которые были в общем у меня там еще стоит набор какой-то ой нет короче там еще стоит набора бесплатных каких-то плагинов мечты в него пока, что не заходила так вот поскольку они бесплатные как бы они открываются ok нормально так а вот эти вот они не открываются нормально.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[14:33] [Голосовое]: </w:t>
      </w:r>
      <w:r>
        <w:rPr>
          <w:rFonts w:ascii="Calibri" w:hAnsi="Calibri"/>
          <w:color w:val="262626"/>
          <w:sz w:val="22"/>
        </w:rPr>
        <w:t>Вот, на всякий случай прикрепляю фото вот этого вот экрана, как оно выглядит в момент открытия вот этого вот всего.</w:t>
      </w:r>
    </w:p>
    <w:p>
      <w:pPr>
        <w:spacing w:before="40" w:after="100" w:line="276" w:lineRule="auto"/>
      </w:pPr>
      <w:r>
        <w:rPr>
          <w:rFonts w:ascii="Calibri" w:hAnsi="Calibri"/>
          <w:b/>
          <w:color w:val="1F497D"/>
          <w:sz w:val="22"/>
        </w:rPr>
        <w:t>Kir</w:t>
      </w:r>
      <w:r>
        <w:rPr>
          <w:rFonts w:ascii="Calibri" w:hAnsi="Calibri"/>
          <w:b/>
          <w:color w:val="7F7F7F"/>
          <w:sz w:val="20"/>
        </w:rPr>
        <w:t xml:space="preserve"> [14:37] [Голосовое]: </w:t>
      </w:r>
      <w:r>
        <w:rPr>
          <w:rFonts w:ascii="Calibri" w:hAnsi="Calibri"/>
          <w:color w:val="262626"/>
          <w:sz w:val="22"/>
        </w:rPr>
        <w:t>Ну да это стандартная вещь это фильтр на да их даже надо там подшаманить эти пиратские скачивал или какие, если пиратские значит он должен быть ну сейчас как там они деск он оставил, чтобы они деск работал и можно было войти сейчас я посмотрю, если они деск есть то можно сделать.</w:t>
      </w:r>
    </w:p>
    <w:p>
      <w:pPr>
        <w:spacing w:before="40" w:after="100" w:line="276" w:lineRule="auto"/>
      </w:pPr>
      <w:r>
        <w:rPr>
          <w:rFonts w:ascii="Calibri" w:hAnsi="Calibri"/>
          <w:b/>
          <w:color w:val="1F497D"/>
          <w:sz w:val="22"/>
        </w:rPr>
        <w:t>Kir</w:t>
      </w:r>
      <w:r>
        <w:rPr>
          <w:rFonts w:ascii="Calibri" w:hAnsi="Calibri"/>
          <w:b/>
          <w:color w:val="7F7F7F"/>
          <w:sz w:val="20"/>
        </w:rPr>
        <w:t xml:space="preserve"> [14:46] [Голосовое]: </w:t>
      </w:r>
      <w:r>
        <w:rPr>
          <w:rFonts w:ascii="Calibri" w:hAnsi="Calibri"/>
          <w:color w:val="262626"/>
          <w:sz w:val="22"/>
        </w:rPr>
        <w:t>Короче я зашел, но мне надо найти где твои лежат установочные файлы.</w:t>
      </w:r>
    </w:p>
    <w:p>
      <w:pPr>
        <w:spacing w:before="40" w:after="100" w:line="276" w:lineRule="auto"/>
      </w:pPr>
      <w:r>
        <w:rPr>
          <w:rFonts w:ascii="Calibri" w:hAnsi="Calibri"/>
          <w:b/>
          <w:color w:val="800040"/>
          <w:sz w:val="22"/>
        </w:rPr>
        <w:t>Амфи</w:t>
      </w:r>
      <w:r>
        <w:rPr>
          <w:rFonts w:ascii="Calibri" w:hAnsi="Calibri"/>
          <w:b/>
          <w:color w:val="7F7F7F"/>
          <w:sz w:val="20"/>
        </w:rPr>
        <w:t xml:space="preserve"> [14:47] [Голосовое]: </w:t>
      </w:r>
      <w:r>
        <w:rPr>
          <w:rFonts w:ascii="Calibri" w:hAnsi="Calibri"/>
          <w:color w:val="262626"/>
          <w:sz w:val="22"/>
        </w:rPr>
        <w:t>Да, они пиратские, мне скинули их, как бы они, то есть не я их с интернета где-то нашла, мне их, кстати, там еще меня смущает момент, я вот сейчас смотрю на список плагинов в нем, в Reaper, и тут у меня почему-то каждого по два, то есть они одинаковые, как будто бы идут, то есть у каждого такая же копия, ну не знаю, что это за хрень, может быть как-то так скачалось, или они все-таки разные, но названия у них вообще идентичные, ну условно там прок U4, следующий снова прок U4, вот, и такая фигня несколько раз происходит, вот, и Вальгала, набор плагинов от Вальгалы тоже не открывается, так, что там еще не открывается, СУС непонятно себя ведет, выкидывает из этого, ну сейчас не знаю, сейчас вроде не выкидывает, но до этого выкидывал и еще я не вижу здесь одного говнища а я должна его здесь видеть, потому, что оно здесь нужно да, вот СУС, например, его открываем и он и он ёбнулся ну допустим так, что это такое, что это такое это, что за здесь вообще-то да, он короче очень сильный, если СУС открыть он меня выкидывает из рипера сразу же, то есть сбой программы выдает мне вот, ожидание отклика и все и все и не хочет больше все и не хочет и не хочет.</w:t>
      </w:r>
    </w:p>
    <w:p>
      <w:pPr>
        <w:spacing w:before="40" w:after="100" w:line="276" w:lineRule="auto"/>
      </w:pPr>
      <w:r>
        <w:rPr>
          <w:rFonts w:ascii="Calibri" w:hAnsi="Calibri"/>
          <w:b/>
          <w:color w:val="800040"/>
          <w:sz w:val="22"/>
        </w:rPr>
        <w:t>Амфи</w:t>
      </w:r>
      <w:r>
        <w:rPr>
          <w:rFonts w:ascii="Calibri" w:hAnsi="Calibri"/>
          <w:b/>
          <w:color w:val="7F7F7F"/>
          <w:sz w:val="20"/>
        </w:rPr>
        <w:t xml:space="preserve"> [14:48] [Голосовое]: </w:t>
      </w:r>
      <w:r>
        <w:rPr>
          <w:rFonts w:ascii="Calibri" w:hAnsi="Calibri"/>
          <w:color w:val="262626"/>
          <w:sz w:val="22"/>
        </w:rPr>
        <w:t>Установочные файлы на рабочем столе должны лежать, там куча различных файлов, каких-то папок, и от фаб-фильтра точно лежат, там от вальгалы тоже лежат, я их не удаляла.</w:t>
      </w:r>
    </w:p>
    <w:p>
      <w:pPr>
        <w:spacing w:before="40" w:after="100" w:line="276" w:lineRule="auto"/>
      </w:pPr>
      <w:r>
        <w:rPr>
          <w:rFonts w:ascii="Calibri" w:hAnsi="Calibri"/>
          <w:b/>
          <w:color w:val="800040"/>
          <w:sz w:val="22"/>
        </w:rPr>
        <w:t>Амфи</w:t>
      </w:r>
      <w:r>
        <w:rPr>
          <w:rFonts w:ascii="Calibri" w:hAnsi="Calibri"/>
          <w:b/>
          <w:color w:val="7F7F7F"/>
          <w:sz w:val="20"/>
        </w:rPr>
        <w:t xml:space="preserve"> [14:50] [Голосовое]: </w:t>
      </w:r>
      <w:r>
        <w:rPr>
          <w:rFonts w:ascii="Calibri" w:hAnsi="Calibri"/>
          <w:color w:val="262626"/>
          <w:sz w:val="22"/>
        </w:rPr>
        <w:t>И вот я еще говорила про то, что я там одну хрень не вижу. Короче, вот на рабочем столе лежит файл, он называется какой-то там менеджер-плагин, что-то там, короче, а, m-плагин-менеджер, вот как-то так он называется, и в нем типа тоже набор плагинов был, то есть это тоже был установочный файлик, но в Риппере я этих не вижу, не знаю, может они просто не туда ушли, или они вообще там куда-то в другое место ушли, хрен его знает.</w:t>
      </w:r>
    </w:p>
    <w:p>
      <w:pPr>
        <w:spacing w:before="40" w:after="100" w:line="276" w:lineRule="auto"/>
      </w:pPr>
      <w:r>
        <w:rPr>
          <w:rFonts w:ascii="Calibri" w:hAnsi="Calibri"/>
          <w:b/>
          <w:color w:val="1F497D"/>
          <w:sz w:val="22"/>
        </w:rPr>
        <w:t>Kir</w:t>
      </w:r>
      <w:r>
        <w:rPr>
          <w:rFonts w:ascii="Calibri" w:hAnsi="Calibri"/>
          <w:b/>
          <w:color w:val="7F7F7F"/>
          <w:sz w:val="20"/>
        </w:rPr>
        <w:t xml:space="preserve"> [14:58] [Голосовое]: </w:t>
      </w:r>
      <w:r>
        <w:rPr>
          <w:rFonts w:ascii="Calibri" w:hAnsi="Calibri"/>
          <w:color w:val="262626"/>
          <w:sz w:val="22"/>
        </w:rPr>
        <w:t>Там есть активатор на рабочем столе надо проверять вроде как я нажал активировать все продукты.</w:t>
      </w:r>
    </w:p>
    <w:p>
      <w:pPr>
        <w:spacing w:before="40" w:after="100" w:line="276" w:lineRule="auto"/>
      </w:pPr>
      <w:r>
        <w:rPr>
          <w:rFonts w:ascii="Calibri" w:hAnsi="Calibri"/>
          <w:b/>
          <w:color w:val="800040"/>
          <w:sz w:val="22"/>
        </w:rPr>
        <w:t>Амфи</w:t>
      </w:r>
      <w:r>
        <w:rPr>
          <w:rFonts w:ascii="Calibri" w:hAnsi="Calibri"/>
          <w:b/>
          <w:color w:val="7F7F7F"/>
          <w:sz w:val="20"/>
        </w:rPr>
        <w:t xml:space="preserve"> [15:00] [Голосовое]: </w:t>
      </w:r>
      <w:r>
        <w:rPr>
          <w:rFonts w:ascii="Calibri" w:hAnsi="Calibri"/>
          <w:color w:val="262626"/>
          <w:sz w:val="22"/>
        </w:rPr>
        <w:t>Так, ладно, сейчас пойду, проверим. Блин, я сейчас ем. Ну ладно, сейчас доем, проверим.</w:t>
      </w:r>
    </w:p>
    <w:p>
      <w:pPr>
        <w:spacing w:before="40" w:after="100" w:line="276" w:lineRule="auto"/>
      </w:pPr>
      <w:r>
        <w:rPr>
          <w:rFonts w:ascii="Calibri" w:hAnsi="Calibri"/>
          <w:b/>
          <w:color w:val="1F497D"/>
          <w:sz w:val="22"/>
        </w:rPr>
        <w:t>Kir</w:t>
      </w:r>
      <w:r>
        <w:rPr>
          <w:rFonts w:ascii="Calibri" w:hAnsi="Calibri"/>
          <w:b/>
          <w:color w:val="7F7F7F"/>
          <w:sz w:val="20"/>
        </w:rPr>
        <w:t xml:space="preserve"> [15:01] [Голосовое]: </w:t>
      </w:r>
      <w:r>
        <w:rPr>
          <w:rFonts w:ascii="Calibri" w:hAnsi="Calibri"/>
          <w:color w:val="262626"/>
          <w:sz w:val="22"/>
        </w:rPr>
        <w:t>Что-то она много болтает, она постоянно болтает и болтает.</w:t>
      </w:r>
    </w:p>
    <w:p>
      <w:pPr>
        <w:spacing w:before="40" w:after="100" w:line="276" w:lineRule="auto"/>
      </w:pPr>
      <w:r>
        <w:rPr>
          <w:rFonts w:ascii="Calibri" w:hAnsi="Calibri"/>
          <w:b/>
          <w:color w:val="800040"/>
          <w:sz w:val="22"/>
        </w:rPr>
        <w:t>Амфи</w:t>
      </w:r>
      <w:r>
        <w:rPr>
          <w:rFonts w:ascii="Calibri" w:hAnsi="Calibri"/>
          <w:b/>
          <w:color w:val="7F7F7F"/>
          <w:sz w:val="20"/>
        </w:rPr>
        <w:t xml:space="preserve"> [15:10] [Голосовое]: </w:t>
      </w:r>
      <w:r>
        <w:rPr>
          <w:rFonts w:ascii="Calibri" w:hAnsi="Calibri"/>
          <w:color w:val="262626"/>
          <w:sz w:val="22"/>
        </w:rPr>
        <w:t>Ну, это её основная задача, постоянно болтать. Ну, вообще, а, что, тебе звук идёт, разве тоже от неё? Ну, то есть, я думала, что звук только у меня.</w:t>
      </w:r>
    </w:p>
    <w:p>
      <w:pPr>
        <w:spacing w:before="40" w:after="100" w:line="276" w:lineRule="auto"/>
      </w:pPr>
      <w:r>
        <w:rPr>
          <w:rFonts w:ascii="Calibri" w:hAnsi="Calibri"/>
          <w:b/>
          <w:color w:val="1F497D"/>
          <w:sz w:val="22"/>
        </w:rPr>
        <w:t>Kir</w:t>
      </w:r>
      <w:r>
        <w:rPr>
          <w:rFonts w:ascii="Calibri" w:hAnsi="Calibri"/>
          <w:b/>
          <w:color w:val="7F7F7F"/>
          <w:sz w:val="20"/>
        </w:rPr>
        <w:t xml:space="preserve"> [15:13] [Голосовое]: </w:t>
      </w:r>
      <w:r>
        <w:rPr>
          <w:rFonts w:ascii="Calibri" w:hAnsi="Calibri"/>
          <w:color w:val="262626"/>
          <w:sz w:val="22"/>
        </w:rPr>
        <w:t>Ну они дайс транслируют звуки компьютера значит проблема с файлфа фильтр с активацией вроде как запускается, но я заново поставил я свою версию поставил надо сейчас проверить сус потом.</w:t>
      </w:r>
    </w:p>
    <w:p>
      <w:pPr>
        <w:spacing w:before="40" w:after="100" w:line="276" w:lineRule="auto"/>
      </w:pPr>
      <w:r>
        <w:rPr>
          <w:rFonts w:ascii="Calibri" w:hAnsi="Calibri"/>
          <w:b/>
          <w:color w:val="800040"/>
          <w:sz w:val="22"/>
        </w:rPr>
        <w:t>Амфи</w:t>
      </w:r>
      <w:r>
        <w:rPr>
          <w:rFonts w:ascii="Calibri" w:hAnsi="Calibri"/>
          <w:b/>
          <w:color w:val="7F7F7F"/>
          <w:sz w:val="20"/>
        </w:rPr>
        <w:t xml:space="preserve"> [15:14] [Голосовое]: </w:t>
      </w:r>
      <w:r>
        <w:rPr>
          <w:rFonts w:ascii="Calibri" w:hAnsi="Calibri"/>
          <w:color w:val="262626"/>
          <w:sz w:val="22"/>
        </w:rPr>
        <w:t>Так, ну я могу сейчас проверить. Нет. Давай, короче, пока ты там, что-то делаешь, я не буду там ничего тыкать. Ты мне напиши, когда мне зайти и посмотреть, активировалось или нет.</w:t>
      </w:r>
    </w:p>
    <w:p>
      <w:pPr>
        <w:spacing w:before="40" w:after="100" w:line="276" w:lineRule="auto"/>
      </w:pPr>
      <w:r>
        <w:rPr>
          <w:rFonts w:ascii="Calibri" w:hAnsi="Calibri"/>
          <w:b/>
          <w:color w:val="1F497D"/>
          <w:sz w:val="22"/>
        </w:rPr>
        <w:t>Kir</w:t>
      </w:r>
      <w:r>
        <w:rPr>
          <w:rFonts w:ascii="Calibri" w:hAnsi="Calibri"/>
          <w:b/>
          <w:color w:val="7F7F7F"/>
          <w:sz w:val="20"/>
        </w:rPr>
        <w:t xml:space="preserve"> [15:17] [Голосовое]: </w:t>
      </w:r>
      <w:r>
        <w:rPr>
          <w:rFonts w:ascii="Calibri" w:hAnsi="Calibri"/>
          <w:color w:val="262626"/>
          <w:sz w:val="22"/>
        </w:rPr>
        <w:t>Все они деск мне выкинул на полторы минуты и обратный отчет начинается здраво ну то покупите лицензию все попробую сбросить как саша там рекомендует сбросить настройки.</w:t>
      </w:r>
    </w:p>
    <w:p>
      <w:pPr>
        <w:spacing w:before="40" w:after="100" w:line="276" w:lineRule="auto"/>
      </w:pPr>
      <w:r>
        <w:rPr>
          <w:rFonts w:ascii="Calibri" w:hAnsi="Calibri"/>
          <w:b/>
          <w:color w:val="1F497D"/>
          <w:sz w:val="22"/>
        </w:rPr>
        <w:t>Kir</w:t>
      </w:r>
      <w:r>
        <w:rPr>
          <w:rFonts w:ascii="Calibri" w:hAnsi="Calibri"/>
          <w:b/>
          <w:color w:val="7F7F7F"/>
          <w:sz w:val="20"/>
        </w:rPr>
        <w:t xml:space="preserve"> [15:21] [Голосовое]: </w:t>
      </w:r>
      <w:r>
        <w:rPr>
          <w:rFonts w:ascii="Calibri" w:hAnsi="Calibri"/>
          <w:color w:val="262626"/>
          <w:sz w:val="22"/>
        </w:rPr>
        <w:t>Блин короче я не знаю как затем у меня не пускают на полторы минуты блокирует постоянно ну можешь попробуй сейчас в фильтр я в принципе запустил активацию там он написал, что активировать все знаю попробую в рипере открыть другие дела по делу.</w:t>
      </w:r>
    </w:p>
    <w:p>
      <w:pPr>
        <w:spacing w:before="40" w:after="100" w:line="276" w:lineRule="auto"/>
      </w:pPr>
      <w:r>
        <w:rPr>
          <w:rFonts w:ascii="Calibri" w:hAnsi="Calibri"/>
          <w:b/>
          <w:color w:val="800040"/>
          <w:sz w:val="22"/>
        </w:rPr>
        <w:t>Амфи</w:t>
      </w:r>
      <w:r>
        <w:rPr>
          <w:rFonts w:ascii="Calibri" w:hAnsi="Calibri"/>
          <w:b/>
          <w:color w:val="7F7F7F"/>
          <w:sz w:val="20"/>
        </w:rPr>
        <w:t xml:space="preserve"> [15:26] [Голосовое]: </w:t>
      </w:r>
      <w:r>
        <w:rPr>
          <w:rFonts w:ascii="Calibri" w:hAnsi="Calibri"/>
          <w:color w:val="262626"/>
          <w:sz w:val="22"/>
        </w:rPr>
        <w:t>Так, сейчас буду пробовать открыть, прям, ну, как бы, с включенным голосовым буду, чтобы, если вдруг, что, сразу сказать. Ты, что-то там делаешь, по-моему. Да, ты, что-то делаешь уже. Или это оно просто базарится? Ладно. Сейчас, короче, открываю рипер.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[15:29] [Голосовое]: </w:t>
      </w:r>
      <w:r>
        <w:rPr>
          <w:rFonts w:ascii="Calibri" w:hAnsi="Calibri"/>
          <w:color w:val="262626"/>
          <w:sz w:val="22"/>
        </w:rPr>
        <w:t>Так, минуточку, вот. Риппер. Выбил отсюда. Надо, кстати, с рабочего стола заодно вот это вот все выкинуть, а то оно мне мешает. Очень много этих теперь, много, много значков мешают, короче. Риппер. А какого.. Какого меня в AldoCity-то выкинуло? Чего еще вообще-то творится такое? Че предыдущий блин? Ну хрен с ним, делай, что хочешь. О, проект открылся. Так. Теперь идем в.. Ну, допустим, у нас есть дорожка. Так, че бы добавить здесь? Фига, если же сейчас висит. Ага, висит. Так. Ну, например, проверю на.. Так, сейчас. Так. Сатурн, например. Открываем Сатурн. Так. Нет, оно не работает. То есть оно.. Вот сейчас я в Сатурне нахожусь, он не хочет работать. Сергей Экспcho senseб. ặc식. Там, тяга. Вот. Так. Так. Она.. Так. Так.</w:t>
      </w:r>
    </w:p>
    <w:p>
      <w:pPr>
        <w:spacing w:before="40" w:after="100" w:line="276" w:lineRule="auto"/>
      </w:pPr>
      <w:r>
        <w:rPr>
          <w:rFonts w:ascii="Calibri" w:hAnsi="Calibri"/>
          <w:b/>
          <w:color w:val="800040"/>
          <w:sz w:val="22"/>
        </w:rPr>
        <w:t>Амфи</w:t>
      </w:r>
      <w:r>
        <w:rPr>
          <w:rFonts w:ascii="Calibri" w:hAnsi="Calibri"/>
          <w:b/>
          <w:color w:val="7F7F7F"/>
          <w:sz w:val="20"/>
        </w:rPr>
        <w:t xml:space="preserve"> [15:31] [Голосовое]: </w:t>
      </w:r>
      <w:r>
        <w:rPr>
          <w:rFonts w:ascii="Calibri" w:hAnsi="Calibri"/>
          <w:color w:val="262626"/>
          <w:sz w:val="22"/>
        </w:rPr>
        <w:t>В общем, я зашла в прокьюшку, но прикол в том, что озвучка, она продолжает не упорно игнорировать, в общем, все эти, как их зовут-то, все элементы управления. То есть вот сейчас я сфоткаю экран, просто, чтобы понять, что там происходит на нём.</w:t>
      </w:r>
    </w:p>
    <w:p>
      <w:pPr>
        <w:spacing w:before="40" w:after="100" w:line="276" w:lineRule="auto"/>
      </w:pPr>
      <w:r>
        <w:rPr>
          <w:rFonts w:ascii="Calibri" w:hAnsi="Calibri"/>
          <w:b/>
          <w:color w:val="800040"/>
          <w:sz w:val="22"/>
        </w:rPr>
        <w:t>Амфи</w:t>
      </w:r>
      <w:r>
        <w:rPr>
          <w:rFonts w:ascii="Calibri" w:hAnsi="Calibri"/>
          <w:b/>
          <w:color w:val="7F7F7F"/>
          <w:sz w:val="20"/>
        </w:rPr>
        <w:t xml:space="preserve"> [15:32] [Голосовое]: </w:t>
      </w:r>
      <w:r>
        <w:rPr>
          <w:rFonts w:ascii="Calibri" w:hAnsi="Calibri"/>
          <w:color w:val="262626"/>
          <w:sz w:val="22"/>
        </w:rPr>
        <w:t>Сфоткала экран, и вот, значит, опять в центре появляется окно с периодом оценки.</w:t>
      </w:r>
    </w:p>
    <w:p>
      <w:pPr>
        <w:spacing w:before="40" w:after="100" w:line="276" w:lineRule="auto"/>
      </w:pPr>
      <w:r>
        <w:rPr>
          <w:rFonts w:ascii="Calibri" w:hAnsi="Calibri"/>
          <w:b/>
          <w:color w:val="1F497D"/>
          <w:sz w:val="22"/>
        </w:rPr>
        <w:t>Kir</w:t>
      </w:r>
      <w:r>
        <w:rPr>
          <w:rFonts w:ascii="Calibri" w:hAnsi="Calibri"/>
          <w:b/>
          <w:color w:val="7F7F7F"/>
          <w:sz w:val="20"/>
        </w:rPr>
        <w:t xml:space="preserve"> [15:39] [Голосовое]: </w:t>
      </w:r>
      <w:r>
        <w:rPr>
          <w:rFonts w:ascii="Calibri" w:hAnsi="Calibri"/>
          <w:color w:val="262626"/>
          <w:sz w:val="22"/>
        </w:rPr>
        <w:t>Ну да он, что-то не помню он не подхватывает вот эту активацию хотя у меня те же самые плагины стоят и не работают дам кота формат странный самой вот этой активации я тебе скину именно свой может быть более ранее вот это 26 скину а может быть там есть 24 по моему так с фильтр вот total bundle 26 есть 24 5 r2 а кейджин есть слушаем и, что-то тот киджин тебе скинуть реально и тебе скину как и джин лучше по моему с помощью него будет проще только куда тебе русский не такого закрыть там блин закройся за другом а куда скинуть вообще не знаю ну и тебе скину в этот в telegram не знаю там посмотрим просто тот активатором куда какой-то кривой не знаю, что за то мы.</w:t>
      </w:r>
    </w:p>
    <w:p>
      <w:pPr>
        <w:spacing w:before="40" w:after="100" w:line="276" w:lineRule="auto"/>
      </w:pPr>
      <w:r>
        <w:rPr>
          <w:rFonts w:ascii="Calibri" w:hAnsi="Calibri"/>
          <w:b/>
          <w:color w:val="800040"/>
          <w:sz w:val="22"/>
        </w:rPr>
        <w:t>Амфи</w:t>
      </w:r>
      <w:r>
        <w:rPr>
          <w:rFonts w:ascii="Calibri" w:hAnsi="Calibri"/>
          <w:b/>
          <w:color w:val="7F7F7F"/>
          <w:sz w:val="20"/>
        </w:rPr>
        <w:t xml:space="preserve"> [15:43] [Текст]: </w:t>
      </w:r>
      <w:r>
        <w:rPr>
          <w:rFonts w:ascii="Calibri" w:hAnsi="Calibri"/>
          <w:color w:val="262626"/>
          <w:sz w:val="22"/>
        </w:rPr>
        <w:t>Https://youtube. Com/shorts/P0sbhErVGKc? Si=dPZ4ZIi02w-FhPdx.</w:t>
      </w:r>
    </w:p>
    <w:p>
      <w:pPr>
        <w:spacing w:before="40" w:after="100" w:line="276" w:lineRule="auto"/>
      </w:pPr>
      <w:r>
        <w:rPr>
          <w:rFonts w:ascii="Calibri" w:hAnsi="Calibri"/>
          <w:b/>
          <w:color w:val="1F497D"/>
          <w:sz w:val="22"/>
        </w:rPr>
        <w:t>Kir</w:t>
      </w:r>
      <w:r>
        <w:rPr>
          <w:rFonts w:ascii="Calibri" w:hAnsi="Calibri"/>
          <w:b/>
          <w:color w:val="7F7F7F"/>
          <w:sz w:val="20"/>
        </w:rPr>
        <w:t xml:space="preserve"> [15:43] [Текст]: </w:t>
      </w:r>
      <w:r>
        <w:rPr>
          <w:rFonts w:ascii="Calibri" w:hAnsi="Calibri"/>
          <w:color w:val="262626"/>
          <w:sz w:val="22"/>
        </w:rPr>
        <w:t>Https://drive. Google. Com/file/d/1JplfaSx2ZNcgBYGpJr0tM8pyWAKuTdRg/view? Usp=drive_link.</w:t>
      </w:r>
    </w:p>
    <w:p>
      <w:pPr>
        <w:spacing w:before="40" w:after="100" w:line="276" w:lineRule="auto"/>
      </w:pPr>
      <w:r>
        <w:rPr>
          <w:rFonts w:ascii="Calibri" w:hAnsi="Calibri"/>
          <w:b/>
          <w:color w:val="1F497D"/>
          <w:sz w:val="22"/>
        </w:rPr>
        <w:t>Kir</w:t>
      </w:r>
      <w:r>
        <w:rPr>
          <w:rFonts w:ascii="Calibri" w:hAnsi="Calibri"/>
          <w:b/>
          <w:color w:val="7F7F7F"/>
          <w:sz w:val="20"/>
        </w:rPr>
        <w:t xml:space="preserve"> [15:44] [Голосовое]: </w:t>
      </w:r>
      <w:r>
        <w:rPr>
          <w:rFonts w:ascii="Calibri" w:hAnsi="Calibri"/>
          <w:color w:val="262626"/>
          <w:sz w:val="22"/>
        </w:rPr>
        <w:t>Вот эта ссылка на фаб фильтр там и там кейдж есть внутри не знаю может google опять заблокирует угрожать не будут я как-то загрузил всю папку с программами он там короче вредоносные программы ваш аккаунт может быть заблокирован твари.</w:t>
      </w:r>
    </w:p>
    <w:p>
      <w:pPr>
        <w:spacing w:before="40" w:after="100" w:line="276" w:lineRule="auto"/>
      </w:pPr>
      <w:r>
        <w:rPr>
          <w:rFonts w:ascii="Calibri" w:hAnsi="Calibri"/>
          <w:b/>
          <w:color w:val="800040"/>
          <w:sz w:val="22"/>
        </w:rPr>
        <w:t>Амфи</w:t>
      </w:r>
      <w:r>
        <w:rPr>
          <w:rFonts w:ascii="Calibri" w:hAnsi="Calibri"/>
          <w:b/>
          <w:color w:val="7F7F7F"/>
          <w:sz w:val="20"/>
        </w:rPr>
        <w:t xml:space="preserve"> [15:45] [Голосовое]: </w:t>
      </w:r>
      <w:r>
        <w:rPr>
          <w:rFonts w:ascii="Calibri" w:hAnsi="Calibri"/>
          <w:color w:val="262626"/>
          <w:sz w:val="22"/>
        </w:rPr>
        <w:t>А, что с этой ссылкой делать? Ну, я её, ну, как бы себе, сохранила. Типа, мне её надо на флешку куда-то скинуть, чтобы она на компьютере оказалась, или, что с ней вообще делать?</w:t>
      </w:r>
    </w:p>
    <w:p>
      <w:pPr>
        <w:spacing w:before="40" w:after="100" w:line="276" w:lineRule="auto"/>
      </w:pPr>
      <w:r>
        <w:rPr>
          <w:rFonts w:ascii="Calibri" w:hAnsi="Calibri"/>
          <w:b/>
          <w:color w:val="800040"/>
          <w:sz w:val="22"/>
        </w:rPr>
        <w:t>Амфи</w:t>
      </w:r>
      <w:r>
        <w:rPr>
          <w:rFonts w:ascii="Calibri" w:hAnsi="Calibri"/>
          <w:b/>
          <w:color w:val="7F7F7F"/>
          <w:sz w:val="20"/>
        </w:rPr>
        <w:t xml:space="preserve"> [15:46] [Голосовое]: </w:t>
      </w:r>
      <w:r>
        <w:rPr>
          <w:rFonts w:ascii="Calibri" w:hAnsi="Calibri"/>
          <w:color w:val="262626"/>
          <w:sz w:val="22"/>
        </w:rPr>
        <w:t>И вот я тебе видео скинула, мне очень интересно твое мнение, вот я его посмотрела, и мне кажется, что тут какая-то херня была сказана в этом видео, вот херня в том плане, что херня, реально, типа, ну, что чувак, ну, сказал какую-то дичь, и мне начало так казаться, когда он сказал, что, типа, этот плагин доделает ваш микс за вас, или как там это было, ну, короче, вот, мне интересно твое мнение об этом ролике.</w:t>
      </w:r>
    </w:p>
    <w:p>
      <w:pPr>
        <w:spacing w:before="40" w:after="100" w:line="276" w:lineRule="auto"/>
      </w:pPr>
      <w:r>
        <w:rPr>
          <w:rFonts w:ascii="Calibri" w:hAnsi="Calibri"/>
          <w:b/>
          <w:color w:val="1F497D"/>
          <w:sz w:val="22"/>
        </w:rPr>
        <w:t>Kir</w:t>
      </w:r>
      <w:r>
        <w:rPr>
          <w:rFonts w:ascii="Calibri" w:hAnsi="Calibri"/>
          <w:b/>
          <w:color w:val="7F7F7F"/>
          <w:sz w:val="20"/>
        </w:rPr>
        <w:t xml:space="preserve"> [16:28] [Голосовое]: </w:t>
      </w:r>
      <w:r>
        <w:rPr>
          <w:rFonts w:ascii="Calibri" w:hAnsi="Calibri"/>
          <w:color w:val="262626"/>
          <w:sz w:val="22"/>
        </w:rPr>
        <w:t>Ссылка это каким-то волшебным образом она должна попасть на компьютер к тебе и, чтобы там скачать и ну можно через флешку это на google диск ссылка просто у меня там много места поэтому неудобно файл там передавать через него вот и там этот изотоп или как он называется фаб фильтр фаб фильтр это изотоп короче вот и там полностью вся все плагины и плюс вот этот кейджин, который их активирует короче эта ссылка на диск на котором лежит архив его каким-то образом надо закинуть на компьютер и там уже делать с ним дела.</w:t>
      </w:r>
    </w:p>
    <w:p>
      <w:pPr>
        <w:spacing w:before="40" w:after="100" w:line="276" w:lineRule="auto"/>
      </w:pPr>
      <w:r>
        <w:rPr>
          <w:rFonts w:ascii="Calibri" w:hAnsi="Calibri"/>
          <w:b/>
          <w:color w:val="1F497D"/>
          <w:sz w:val="22"/>
        </w:rPr>
        <w:t>Kir</w:t>
      </w:r>
      <w:r>
        <w:rPr>
          <w:rFonts w:ascii="Calibri" w:hAnsi="Calibri"/>
          <w:b/>
          <w:color w:val="7F7F7F"/>
          <w:sz w:val="20"/>
        </w:rPr>
        <w:t xml:space="preserve"> [16:36] [Голосовое]: </w:t>
      </w:r>
      <w:r>
        <w:rPr>
          <w:rFonts w:ascii="Calibri" w:hAnsi="Calibri"/>
          <w:color w:val="262626"/>
          <w:sz w:val="22"/>
        </w:rPr>
        <w:t>Насчет плагина сейчас я посмотрю он есть на торренте кстати надо скачать посмотреть то есть профессиональная детализация, но четко изгновенно придать вашим миксом профессиональный блеск отдельные треки локальником это, но это типа t-rex, когда one t-rex one есть это один плагин и он мастеринговый ты ставишь а там же он крутилка бас накручивает глубину там делает транзиент и потом верхушки чуть подкрутить нужно аналогового звучания туда подмешать можно вот и поднять на чем панч там и громкость вот такие, но этот прибор не знатоле это как это гибрид из реальных приборов сделали вам может быть он и есть такой жизни не знаю в принципе ну бы закидывать его какашками наверно не стоит этого человека хотя он кликбейтные вещи там для делает микс за тебя там понятно это все для того, чтобы раскрутить, чтобы зашли это видео посмотрели раз написано на нем доделает за тебя каждый по он так блин кто за меня заделать за доделать сейчас я посмотрю любой сразу из любопытность он пробуждает любопытство специально конечно он не доделает микс, но, если это такая штука как тире x one то в принципе она годится для демозаписи и, когда нужно кому-то отправить он нам надо тебе заказчику отправить как пока ты еще работаешь на дне, но у тебя уже, что-то есть и в принципе как готова демо версия ты еще доделываешь, но уже можно показать заказчику так вот в этих случаях такие штуки очень полезны тебе не надо сидеть этот мастеринг делать выстраивает там все как нужно ты кидаешь один плагин и у тебя одним махом делает ну хотя бы лучше чуть-чуть чем было пену во первых громче делает а люди больше, но считают треки лучше те, которые громче вот проводили нам какое-то исследование и так уж устроено восприятие, что, если трек громче то он кажется он поставить человеку два трека схожих по стилю там похожих вот и при этом у одного значит будет вот этот рмс меньше у другого больше и спроси а какой трек лучше почти любой скажет, что лучшего тот, который громче он скажет он этот лучше обработан как-то лучше плотнее с читал он просто громче звучит и все вот такая есть ловушка восприятия поэтому ну как плагин, который прям уж для продакшена это же выпускать альбомы может быть нет, но того надо потрогать покрутить не нам выиграть выглядит красивенько там все, если можно на отдельные треки вешать и какую-то из него одну функцию использовать, но, если он может в принципе делать вот я смотрю здесь на, что у меня здесь пики киурф посмотрите, что такое атака релиз это значит какая-то компрессия есть только это понимаю color profile низкие высокие можно подкрутить здесь еще параллельно а это подмешивание эффект количество эффекта подмешивания constant boost ну короче подкрутить есть режим mix glue довольно таки интересно отдельные треки движок air специально разработан для придания естественно детализации и гармоничного звучания любому треку вашим микси от вокала до инструментов синтезатором чрезвычайно мощный куда он нужно, чтобы звук прорезался в плотном миксе вокальный компрессор новый вокальный режим представляет собой многоступенчатую схему сжатия, который идеально подходит для применения естественной компрессии и формирования тона попробовать его перед прослушивание всего вокала, чтобы придать ему дополнительный цвет полировку динамический эксайтер режим helix превращает флэкшен мощный динамический стимулятор благодаря 2 динамическому дизайну добавляя жизни вибрации даже самым скучным звуком в вашем микси усилитель ударных режим punch распознает переходный материал и позволяет выделять пики с меньшим снижением усиления в то же время придавая состоянием музыкальное звучание с помощью этого режима можете максимальной вы получите максимальный эффект от звучания переходных эффектов двудорожечный усилитель флэкшен идеальный выбор для ваших двудорожечных битов он помогает сохранить идеальное звучание переходную четкость одновременно контролирую основные частоты создавая отдельное пространство для сочетания вашего вокала с инструментальным с инструментальным чем он установка активация r2r короче взломанный 46 мегабайт весит и вот сейчас узнаю значит его сколько шон стоит хорошо это так флэкшен часа узнаю найти флэкшен рубой роботик зовут не мира аудио так а ну бай короче 80 долларов он стоит 80 до 80 долларов это 80 рублей это 6000 рублей ну за для одного плагина не сказать, чтобы ну прям совсем за облачные цены не сказать все равно 6000 до плагина я думаю, что, если он хорош то не знаю за 2000 можно купить сейчас скачаю попробую интересно любопытно же.</w:t>
      </w:r>
    </w:p>
    <w:p>
      <w:pPr>
        <w:spacing w:before="40" w:after="100" w:line="276" w:lineRule="auto"/>
      </w:pPr>
      <w:r>
        <w:rPr>
          <w:rFonts w:ascii="Calibri" w:hAnsi="Calibri"/>
          <w:b/>
          <w:color w:val="800040"/>
          <w:sz w:val="22"/>
        </w:rPr>
        <w:t>Амфи</w:t>
      </w:r>
      <w:r>
        <w:rPr>
          <w:rFonts w:ascii="Calibri" w:hAnsi="Calibri"/>
          <w:b/>
          <w:color w:val="7F7F7F"/>
          <w:sz w:val="20"/>
        </w:rPr>
        <w:t xml:space="preserve"> [16:38] [Голосовое]: </w:t>
      </w:r>
      <w:r>
        <w:rPr>
          <w:rFonts w:ascii="Calibri" w:hAnsi="Calibri"/>
          <w:color w:val="262626"/>
          <w:sz w:val="22"/>
        </w:rPr>
        <w:t>В общем, там такая ситуация, я зашла на этот гугл документ, и там у меня высветилось, что я не имею права доступа к этому документу, я тебе отправила запрос.</w:t>
      </w:r>
    </w:p>
    <w:p>
      <w:pPr>
        <w:spacing w:before="40" w:after="100" w:line="276" w:lineRule="auto"/>
      </w:pPr>
      <w:r>
        <w:rPr>
          <w:rFonts w:ascii="Calibri" w:hAnsi="Calibri"/>
          <w:b/>
          <w:color w:val="1F497D"/>
          <w:sz w:val="22"/>
        </w:rPr>
        <w:t>Kir</w:t>
      </w:r>
      <w:r>
        <w:rPr>
          <w:rFonts w:ascii="Calibri" w:hAnsi="Calibri"/>
          <w:b/>
          <w:color w:val="7F7F7F"/>
          <w:sz w:val="20"/>
        </w:rPr>
        <w:t xml:space="preserve"> [16:40] [Голосовое]: </w:t>
      </w:r>
      <w:r>
        <w:rPr>
          <w:rFonts w:ascii="Calibri" w:hAnsi="Calibri"/>
          <w:color w:val="262626"/>
          <w:sz w:val="22"/>
        </w:rPr>
        <w:t>Прикольно металл ту анфия димуилку металл ту я открыл в общем, но я там не храню особо твоим не лезут корм могут снести аккаунта, если снесут это катастрофа мы, что-то мой основной аккаунт а там таким не так ругаются вот эти не лицензионный там кейджи не сломаны хотя не я тебе мог в принципе дать на протон ссылку наверно там вообще без проблем и ну короче тебе как-то надо поставить telegram на комп это очень удобно то можно будет файлы оттуда прям скачивать ну и вот тебе файлик нейро аудио этот флэкшен можно попробовать.</w:t>
      </w:r>
    </w:p>
    <w:p>
      <w:pPr>
        <w:spacing w:before="40" w:after="100" w:line="276" w:lineRule="auto"/>
      </w:pPr>
      <w:r>
        <w:rPr>
          <w:rFonts w:ascii="Calibri" w:hAnsi="Calibri"/>
          <w:b/>
          <w:color w:val="1F497D"/>
          <w:sz w:val="22"/>
        </w:rPr>
        <w:t>Kir</w:t>
      </w:r>
      <w:r>
        <w:rPr>
          <w:rFonts w:ascii="Calibri" w:hAnsi="Calibri"/>
          <w:b/>
          <w:color w:val="7F7F7F"/>
          <w:sz w:val="20"/>
        </w:rPr>
        <w:t xml:space="preserve"> [16:42] [Голосовое]: </w:t>
      </w:r>
      <w:r>
        <w:rPr>
          <w:rFonts w:ascii="Calibri" w:hAnsi="Calibri"/>
          <w:color w:val="262626"/>
          <w:sz w:val="22"/>
        </w:rPr>
        <w:t>Кстати вот яндекс яндексом там типа товарищ майор все такое абсолютно похрен, что-то там хоронишь в плане это совсем уж они, что-то и сканируют и там незаконно в плане программ по крайней мере ты можешь любые вирусы там хранить взломанные переломанные все программы будешь хранить им пофигу вообще они только помечают его красным восклицательным знаком типа файл заражен написано, но никто его не удалит оттуда никто не скажет, что снесут аккаунт тебе не будем говорить мы там вы можете мы можем прекратить действия вашего конца никто не угрожает тебе есть этому хранишь видят твари google вообще да вот при том, что у них есть крутая нейронка я не работаю мне подписками она очень круто фотки делает она очень помогает очень крутая вещь, но при этом надо быть такими тварями и просто капец, что лезть в каждую дырку в каждую щель и не лезут блин уезжит может это закон действительно американский а протон находится в швейцарии там из-за того, что все по другому по законодательству может поэтому я хрен не знаю да google может тоже взять и купить себе сервер в швейцарии и хрен кто к ним придерется скажет они физические швейцарии находятся все там свои законы мы не будем лезть в файлы пользователей могут же могут это к это высокотехнологичная компания очень богатая многомиллиардная многотриллионная не могут себе позволить такое предпочли видимо под подложиться под правительство ну и же такие ну протону не знаю значит этого типа из это из разряда а чё так можно было да можно муж, когда ты можешь хранить это твою они типа, если ты то на наших серверах хранится это не твою да с каких-то делу это не мою то есть, если я в супермаркете в ячейку положу свою сумку и закрою из-за того, что это ваша ячейка, что не моя сумка она продолжает быть моей силы.</w:t>
      </w:r>
    </w:p>
    <w:p>
      <w:pPr>
        <w:spacing w:before="40" w:after="100" w:line="276" w:lineRule="auto"/>
      </w:pPr>
      <w:r>
        <w:rPr>
          <w:rFonts w:ascii="Calibri" w:hAnsi="Calibri"/>
          <w:b/>
          <w:color w:val="800040"/>
          <w:sz w:val="22"/>
        </w:rPr>
        <w:t>Амфи</w:t>
      </w:r>
      <w:r>
        <w:rPr>
          <w:rFonts w:ascii="Calibri" w:hAnsi="Calibri"/>
          <w:b/>
          <w:color w:val="7F7F7F"/>
          <w:sz w:val="20"/>
        </w:rPr>
        <w:t xml:space="preserve"> [16:43] [Голосовое]: </w:t>
      </w:r>
      <w:r>
        <w:rPr>
          <w:rFonts w:ascii="Calibri" w:hAnsi="Calibri"/>
          <w:color w:val="262626"/>
          <w:sz w:val="22"/>
        </w:rPr>
        <w:t>Теперь мне удалось найти документ, возможно, он был удален, теперь вот это выдает. А насчет файла, блин, ну 6 тысяч за плагин, ну нахер, вот серьезно, ну нахер, я только взломками пользуюсь, потому, что, ну 6 тысяч за плагин, ну, что это за хрень, еще не факт, что заработает, учитывая мою озвучку и все прочие нюансы, вот, поэтому, ну, отдавать деньги за вот это я точно не готова. Да, кстати, о деньгах, я переведу либо завтра, либо сегодня вечером, скорее всего, завтра.</w:t>
      </w:r>
    </w:p>
    <w:p>
      <w:pPr>
        <w:spacing w:before="40" w:after="100" w:line="276" w:lineRule="auto"/>
      </w:pPr>
      <w:r>
        <w:rPr>
          <w:rFonts w:ascii="Calibri" w:hAnsi="Calibri"/>
          <w:b/>
          <w:color w:val="1F497D"/>
          <w:sz w:val="22"/>
        </w:rPr>
        <w:t>Kir</w:t>
      </w:r>
      <w:r>
        <w:rPr>
          <w:rFonts w:ascii="Calibri" w:hAnsi="Calibri"/>
          <w:b/>
          <w:color w:val="7F7F7F"/>
          <w:sz w:val="20"/>
        </w:rPr>
        <w:t xml:space="preserve"> [16:46] [Голосовое]: </w:t>
      </w:r>
      <w:r>
        <w:rPr>
          <w:rFonts w:ascii="Calibri" w:hAnsi="Calibri"/>
          <w:color w:val="262626"/>
          <w:sz w:val="22"/>
        </w:rPr>
        <w:t>Плагин недоступен твари может они опять увидели, что он со взломом а ну сейчас я посмотрю копировать ссылку сейчас я открою специальном режиме инкогнито этот файл нельзя открыть, так как он нарушает суки нарушает условия использования падлы хорошо я его удаляю, потому что не снесли аккаунт на хрен реально могут снести удалю так из корзины ему дали хотя все равно они уже увидели и мы все равно галочку поставили твари вот тут не твари скажи нарушают условия использования какого-то хрена падла вообще лезешь в этот файл она тебя волнует тварь, что-то находится, что там кейджинге же да, что он взламывает тебе твой какая разница ты предоставляешь услугу за которую тебе заплатили сидим молча закройся и сидим молча храни все, что тип в тебя туда напихают блин в конченые твари суки мрази говно собачь как это вот этот переводчик из 90-х убыли так мать твою говно собачьи ну блин от реально все, что можно сказать и вот это все в их адрес можно сказать ладно сейчас я тебе на протон скину эти не лезут.</w:t>
      </w:r>
    </w:p>
    <w:p>
      <w:pPr>
        <w:spacing w:before="40" w:after="100" w:line="276" w:lineRule="auto"/>
      </w:pPr>
      <w:r>
        <w:rPr>
          <w:rFonts w:ascii="Calibri" w:hAnsi="Calibri"/>
          <w:b/>
          <w:color w:val="800040"/>
          <w:sz w:val="22"/>
        </w:rPr>
        <w:t>Амфи</w:t>
      </w:r>
      <w:r>
        <w:rPr>
          <w:rFonts w:ascii="Calibri" w:hAnsi="Calibri"/>
          <w:b/>
          <w:color w:val="7F7F7F"/>
          <w:sz w:val="20"/>
        </w:rPr>
        <w:t xml:space="preserve"> [16:46] [Голосовое]: </w:t>
      </w:r>
      <w:r>
        <w:rPr>
          <w:rFonts w:ascii="Calibri" w:hAnsi="Calibri"/>
          <w:color w:val="262626"/>
          <w:sz w:val="22"/>
        </w:rPr>
        <w:t>В общем, у меня сегодня впереди еще два эфира подряд. А потом, после второго эфира, я пойду спать. Это будет около десяти. Вот. И сегодня я точно лягу пораньше. Но во время эфиров я все-таки буду тебе отвечать, то есть вдруг у тебя получится снова там зайти в мой комп и, ну, там, вот это вот, установить эту хрень, которая вот на документе на этом. Вот. Я буду очень рада, конечно. И, короче, как-то так. Просто я имею в виду, что после эфиров точно нет. Потому, что, если я еще одну ночь проведу подобным образом, это будет капец. Полный просто уже капец. Мой организм все-таки, ну, немножко вахер от происходящего.</w:t>
      </w:r>
    </w:p>
    <w:p>
      <w:pPr>
        <w:spacing w:before="40" w:after="100" w:line="276" w:lineRule="auto"/>
      </w:pPr>
      <w:r>
        <w:rPr>
          <w:rFonts w:ascii="Calibri" w:hAnsi="Calibri"/>
          <w:b/>
          <w:color w:val="1F497D"/>
          <w:sz w:val="22"/>
        </w:rPr>
        <w:t>Kir</w:t>
      </w:r>
      <w:r>
        <w:rPr>
          <w:rFonts w:ascii="Calibri" w:hAnsi="Calibri"/>
          <w:b/>
          <w:color w:val="7F7F7F"/>
          <w:sz w:val="20"/>
        </w:rPr>
        <w:t xml:space="preserve"> [16:48] [Голосовое]: </w:t>
      </w:r>
      <w:r>
        <w:rPr>
          <w:rFonts w:ascii="Calibri" w:hAnsi="Calibri"/>
          <w:color w:val="262626"/>
          <w:sz w:val="22"/>
        </w:rPr>
        <w:t>Ну да, не, если вы до 8 там вообще парились с этим, причем надо узнать сейчас, что он там, собственно, сделал. А я, кстати, на удивление, я, ну, урывками там то просыпался, то нет, и вот так вот, таким образом, где-то до базы без 20-12. Потом мне Женя позвонил, ну, я уже как-то после этого, не, я вставал еще там, и до этого я вставал, ходил, потом опять ложился, спал, короче, урывками. Ну, к 12 я уже в целом нормально, на удивление еще в нормальном самочувствии.</w:t>
      </w:r>
    </w:p>
    <w:p>
      <w:pPr>
        <w:spacing w:before="40" w:after="100" w:line="276" w:lineRule="auto"/>
      </w:pPr>
      <w:r>
        <w:rPr>
          <w:rFonts w:ascii="Calibri" w:hAnsi="Calibri"/>
          <w:b/>
          <w:color w:val="800040"/>
          <w:sz w:val="22"/>
        </w:rPr>
        <w:t>Амфи</w:t>
      </w:r>
      <w:r>
        <w:rPr>
          <w:rFonts w:ascii="Calibri" w:hAnsi="Calibri"/>
          <w:b/>
          <w:color w:val="7F7F7F"/>
          <w:sz w:val="20"/>
        </w:rPr>
        <w:t xml:space="preserve"> [16:48] [Голосовое]: </w:t>
      </w:r>
      <w:r>
        <w:rPr>
          <w:rFonts w:ascii="Calibri" w:hAnsi="Calibri"/>
          <w:color w:val="262626"/>
          <w:sz w:val="22"/>
        </w:rPr>
        <w:t>Блин, вообще я поражаюсь такому. То есть мало того, что получается ты оплачиваешь хранилище вот это вот гугловское, так оно еще и будет распоряжаться твоими файлами и тем, что в них находится, и будет выебываться, типа вот это мне не нравится, а вот это так и быть можно.</w:t>
      </w:r>
    </w:p>
    <w:p>
      <w:pPr>
        <w:spacing w:before="40" w:after="100" w:line="276" w:lineRule="auto"/>
      </w:pPr>
      <w:r>
        <w:rPr>
          <w:rFonts w:ascii="Calibri" w:hAnsi="Calibri"/>
          <w:b/>
          <w:color w:val="1F497D"/>
          <w:sz w:val="22"/>
        </w:rPr>
        <w:t>Kir</w:t>
      </w:r>
      <w:r>
        <w:rPr>
          <w:rFonts w:ascii="Calibri" w:hAnsi="Calibri"/>
          <w:b/>
          <w:color w:val="7F7F7F"/>
          <w:sz w:val="20"/>
        </w:rPr>
        <w:t xml:space="preserve"> [16:49] [Текст]: </w:t>
      </w:r>
      <w:r>
        <w:rPr>
          <w:rFonts w:ascii="Calibri" w:hAnsi="Calibri"/>
          <w:color w:val="262626"/>
          <w:sz w:val="22"/>
        </w:rPr>
        <w:t>Https://drive. Proton. Me/urls/R41F0NKGW0#RRlrbk6ARnat.</w:t>
      </w:r>
    </w:p>
    <w:p>
      <w:pPr>
        <w:spacing w:before="40" w:after="100" w:line="276" w:lineRule="auto"/>
      </w:pPr>
      <w:r>
        <w:rPr>
          <w:rFonts w:ascii="Calibri" w:hAnsi="Calibri"/>
          <w:b/>
          <w:color w:val="800040"/>
          <w:sz w:val="22"/>
        </w:rPr>
        <w:t>Амфи</w:t>
      </w:r>
      <w:r>
        <w:rPr>
          <w:rFonts w:ascii="Calibri" w:hAnsi="Calibri"/>
          <w:b/>
          <w:color w:val="7F7F7F"/>
          <w:sz w:val="20"/>
        </w:rPr>
        <w:t xml:space="preserve"> [16:50] [Голосовое]: </w:t>
      </w:r>
      <w:r>
        <w:rPr>
          <w:rFonts w:ascii="Calibri" w:hAnsi="Calibri"/>
          <w:color w:val="262626"/>
          <w:sz w:val="22"/>
        </w:rPr>
        <w:t>Ну, типа, он там драйверы, короче, обновил несколько раз, переустановил какие-то там эти штуки, именно драйверы вот эти интеловские, и в итоге он сказал, что, возможно, дело даже не в каком-то вот этом вот внутреннем программном обеспечении, а именно, может, у меня вообще гнездо для наушников какое-то уконченное, и поэтому оно, ну, отходит контакт, и звук идёт не туда, в общем. А ещё там, кстати, проблема с обнаружением наушников есть, то есть компьютер просто не видит, что есть наушники, то есть одни он вообще не видит, вторые периодически то видит, то нет, возможно, то есть, если бы они были блютуз с наушниками, может, он бы их сразу увидел, а это всё-таки проводные, ему, может, ещё это не нравится. Короче, компьютер говно, я так скажу, вот, вот, собственно, а я до 7 утра как бы, ну, то есть я не уходила спать там никуда, просто вот тусовалась тут, что-то делала, своими делами занималась, и параллельно вот как бы у меня созвон висел.</w:t>
      </w:r>
    </w:p>
    <w:p>
      <w:pPr>
        <w:spacing w:before="40" w:after="100" w:line="276" w:lineRule="auto"/>
      </w:pPr>
      <w:r>
        <w:rPr>
          <w:rFonts w:ascii="Calibri" w:hAnsi="Calibri"/>
          <w:b/>
          <w:color w:val="1F497D"/>
          <w:sz w:val="22"/>
        </w:rPr>
        <w:t>Kir</w:t>
      </w:r>
      <w:r>
        <w:rPr>
          <w:rFonts w:ascii="Calibri" w:hAnsi="Calibri"/>
          <w:b/>
          <w:color w:val="7F7F7F"/>
          <w:sz w:val="20"/>
        </w:rPr>
        <w:t xml:space="preserve"> [16:57] [Голосовое]: </w:t>
      </w:r>
      <w:r>
        <w:rPr>
          <w:rFonts w:ascii="Calibri" w:hAnsi="Calibri"/>
          <w:color w:val="262626"/>
          <w:sz w:val="22"/>
        </w:rPr>
        <w:t>Прикол с этим плагином вот этот flexion я установил все, но ему активировать непонятно как во первых у него не видит ну вайфлэк по крайней мере его не увидел а вот это файлик активации он не запускается расширение куда страны r2r vm и кстати у тебя по моему это расширить это расширение запускается все посмотрим до r2 rvm вот у тебя она запускается у меня она не опознано это просто какой-то левый файл а у тебя запускается и окно активации открывается блин это как вообще как это у тебя, что же 11 минус, потому что этот фаб фильтр там на такой файл а этот вообще не знаю чему запустить даже может.</w:t>
      </w:r>
    </w:p>
    <w:p>
      <w:pPr>
        <w:spacing w:before="40" w:after="100" w:line="276" w:lineRule="auto"/>
      </w:pPr>
      <w:r>
        <w:rPr>
          <w:rFonts w:ascii="Calibri" w:hAnsi="Calibri"/>
          <w:b/>
          <w:color w:val="800040"/>
          <w:sz w:val="22"/>
        </w:rPr>
        <w:t>Амфи</w:t>
      </w:r>
      <w:r>
        <w:rPr>
          <w:rFonts w:ascii="Calibri" w:hAnsi="Calibri"/>
          <w:b/>
          <w:color w:val="7F7F7F"/>
          <w:sz w:val="20"/>
        </w:rPr>
        <w:t xml:space="preserve"> [17:00] [Голосовое]: </w:t>
      </w:r>
      <w:r>
        <w:rPr>
          <w:rFonts w:ascii="Calibri" w:hAnsi="Calibri"/>
          <w:color w:val="262626"/>
          <w:sz w:val="22"/>
        </w:rPr>
        <w:t>В общем, я файл перенесла на флешке, он сейчас скопировать в компьютер не успел, то есть, ну, флешка сама в компьютере, можешь с нее, в принципе, скопировать. Просто мне сейчас на эфир надо идти, поэтому вот так, в общем, файл нормально скачался.</w:t>
      </w:r>
    </w:p>
    <w:p>
      <w:pPr>
        <w:spacing w:before="320" w:after="120"/>
      </w:pPr>
      <w:r>
        <w:rPr>
          <w:rFonts w:ascii="Calibri" w:hAnsi="Calibri"/>
          <w:b/>
          <w:color w:val="1F497D"/>
          <w:sz w:val="28"/>
        </w:rPr>
        <w:t>📅 6 июля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[06:31] [Голосовое]: </w:t>
      </w:r>
      <w:r>
        <w:rPr>
          <w:rFonts w:ascii="Calibri" w:hAnsi="Calibri"/>
          <w:color w:val="262626"/>
          <w:sz w:val="22"/>
        </w:rPr>
        <w:t>Доброе утро! Тебе на Озонбанк? Или я не помню куда перевел? Вроде на Озон. Короче, тебе должна была прийти десятка.</w:t>
      </w:r>
    </w:p>
    <w:p>
      <w:pPr>
        <w:spacing w:before="40" w:after="100" w:line="276" w:lineRule="auto"/>
      </w:pPr>
      <w:r>
        <w:rPr>
          <w:rFonts w:ascii="Calibri" w:hAnsi="Calibri"/>
          <w:b/>
          <w:color w:val="1F497D"/>
          <w:sz w:val="22"/>
        </w:rPr>
        <w:t>Kir</w:t>
      </w:r>
      <w:r>
        <w:rPr>
          <w:rFonts w:ascii="Calibri" w:hAnsi="Calibri"/>
          <w:b/>
          <w:color w:val="7F7F7F"/>
          <w:sz w:val="20"/>
        </w:rPr>
        <w:t xml:space="preserve"> [09:25] [Текст]: </w:t>
      </w:r>
      <w:r>
        <w:rPr>
          <w:rFonts w:ascii="Calibri" w:hAnsi="Calibri"/>
          <w:color w:val="262626"/>
          <w:sz w:val="22"/>
        </w:rPr>
        <w:t>Да, пришло.</w:t>
      </w:r>
    </w:p>
    <w:p>
      <w:pPr>
        <w:spacing w:before="40" w:after="100" w:line="276" w:lineRule="auto"/>
      </w:pPr>
      <w:r>
        <w:rPr>
          <w:rFonts w:ascii="Calibri" w:hAnsi="Calibri"/>
          <w:b/>
          <w:color w:val="800040"/>
          <w:sz w:val="22"/>
        </w:rPr>
        <w:t>Амфи</w:t>
      </w:r>
      <w:r>
        <w:rPr>
          <w:rFonts w:ascii="Calibri" w:hAnsi="Calibri"/>
          <w:b/>
          <w:color w:val="7F7F7F"/>
          <w:sz w:val="20"/>
        </w:rPr>
        <w:t xml:space="preserve"> [09:27] [Голосовое]: </w:t>
      </w:r>
      <w:r>
        <w:rPr>
          <w:rFonts w:ascii="Calibri" w:hAnsi="Calibri"/>
          <w:color w:val="262626"/>
          <w:sz w:val="22"/>
        </w:rPr>
        <w:t>Отлично, я тебе там остальное переведу чуть попозже, потому, что у меня наличка надо на карту положить.</w:t>
      </w:r>
    </w:p>
    <w:p>
      <w:pPr>
        <w:spacing w:before="40" w:after="100" w:line="276" w:lineRule="auto"/>
      </w:pPr>
      <w:r>
        <w:rPr>
          <w:rFonts w:ascii="Calibri" w:hAnsi="Calibri"/>
          <w:b/>
          <w:color w:val="800040"/>
          <w:sz w:val="22"/>
        </w:rPr>
        <w:t>Амфи</w:t>
      </w:r>
      <w:r>
        <w:rPr>
          <w:rFonts w:ascii="Calibri" w:hAnsi="Calibri"/>
          <w:b/>
          <w:color w:val="7F7F7F"/>
          <w:sz w:val="20"/>
        </w:rPr>
        <w:t xml:space="preserve"> [11:44] [Голосовое]: </w:t>
      </w:r>
      <w:r>
        <w:rPr>
          <w:rFonts w:ascii="Calibri" w:hAnsi="Calibri"/>
          <w:color w:val="262626"/>
          <w:sz w:val="22"/>
        </w:rPr>
        <w:t>Света Кассета пришла, в общем, сейчас я слушаю Хочу открыть окно, чтобы ветер смог Не церемонюсь, прочь прогнать сомнений души Могмами, ручком нечастных ног Начнем-то сердце, теплым подскользнувшись И, оглядевшись, я встречаю вдруг Разваленные людей, разрушенные фрески Их лиц, тревоги, кармантные руки Теряны, стоящие в кровавом блеске Редактор субтитров А. Семкин Корректор А. Кулакова.</w:t>
      </w:r>
    </w:p>
    <w:p>
      <w:pPr>
        <w:spacing w:before="40" w:after="100" w:line="276" w:lineRule="auto"/>
      </w:pPr>
      <w:r>
        <w:rPr>
          <w:rFonts w:ascii="Calibri" w:hAnsi="Calibri"/>
          <w:b/>
          <w:color w:val="1F497D"/>
          <w:sz w:val="22"/>
        </w:rPr>
        <w:t>Kir</w:t>
      </w:r>
      <w:r>
        <w:rPr>
          <w:rFonts w:ascii="Calibri" w:hAnsi="Calibri"/>
          <w:b/>
          <w:color w:val="7F7F7F"/>
          <w:sz w:val="20"/>
        </w:rPr>
        <w:t xml:space="preserve"> [11:46] [Текст]: </w:t>
      </w:r>
      <w:r>
        <w:rPr>
          <w:rFonts w:ascii="Calibri" w:hAnsi="Calibri"/>
          <w:color w:val="262626"/>
          <w:sz w:val="22"/>
        </w:rPr>
        <w:t>Ретро.</w:t>
      </w:r>
    </w:p>
    <w:p>
      <w:pPr>
        <w:spacing w:before="40" w:after="100" w:line="276" w:lineRule="auto"/>
      </w:pPr>
      <w:r>
        <w:rPr>
          <w:rFonts w:ascii="Calibri" w:hAnsi="Calibri"/>
          <w:b/>
          <w:color w:val="1F497D"/>
          <w:sz w:val="22"/>
        </w:rPr>
        <w:t>Kir</w:t>
      </w:r>
      <w:r>
        <w:rPr>
          <w:rFonts w:ascii="Calibri" w:hAnsi="Calibri"/>
          <w:b/>
          <w:color w:val="7F7F7F"/>
          <w:sz w:val="20"/>
        </w:rPr>
        <w:t xml:space="preserve"> [13:16] [Голосовое]: </w:t>
      </w:r>
      <w:r>
        <w:rPr>
          <w:rFonts w:ascii="Calibri" w:hAnsi="Calibri"/>
          <w:color w:val="262626"/>
          <w:sz w:val="22"/>
        </w:rPr>
        <w:t>Таки не пойму в итоге сделал тебе, что он там драйвер переустанавливал я его кстати тоже переустанавливал и он там все нормально с драйвером а в итоге там сделал, что отдельно звучат наушники с этим или так оно все так и осталось как бы.</w:t>
      </w:r>
    </w:p>
    <w:p>
      <w:pPr>
        <w:spacing w:before="40" w:after="100" w:line="276" w:lineRule="auto"/>
      </w:pPr>
      <w:r>
        <w:rPr>
          <w:rFonts w:ascii="Calibri" w:hAnsi="Calibri"/>
          <w:b/>
          <w:color w:val="800040"/>
          <w:sz w:val="22"/>
        </w:rPr>
        <w:t>Амфи</w:t>
      </w:r>
      <w:r>
        <w:rPr>
          <w:rFonts w:ascii="Calibri" w:hAnsi="Calibri"/>
          <w:b/>
          <w:color w:val="7F7F7F"/>
          <w:sz w:val="20"/>
        </w:rPr>
        <w:t xml:space="preserve"> [13:19] [Голосовое]: </w:t>
      </w:r>
      <w:r>
        <w:rPr>
          <w:rFonts w:ascii="Calibri" w:hAnsi="Calibri"/>
          <w:color w:val="262626"/>
          <w:sz w:val="22"/>
        </w:rPr>
        <w:t>Ну смотри, наушники, они теперь периодически могут так, могут так. И проблема в том, что не в самом драйвере, не в самом компьютере, а в том, что периодически гнездо для наушников, то есть контакты, они отходят. И из-за того, что они отходят, наушники могут таким образом себя вести. То есть, ну, прижмёшь их чуть-чуть к этому, ну, буквально рукой прижмёшь прям их, они могут вообще идеально работать. Отпустишь, они могут либо на динамике перейти звук, либо трещать могут начать. То есть такой треск прям в наушниках слышен. То есть тут дело буквально в железе, так сказать, в компьютере вот в этом. Так, я отправить не могу.</w:t>
      </w:r>
    </w:p>
    <w:p>
      <w:pPr>
        <w:spacing w:before="40" w:after="100" w:line="276" w:lineRule="auto"/>
      </w:pPr>
      <w:r>
        <w:rPr>
          <w:rFonts w:ascii="Calibri" w:hAnsi="Calibri"/>
          <w:b/>
          <w:color w:val="1F497D"/>
          <w:sz w:val="22"/>
        </w:rPr>
        <w:t>Kir</w:t>
      </w:r>
      <w:r>
        <w:rPr>
          <w:rFonts w:ascii="Calibri" w:hAnsi="Calibri"/>
          <w:b/>
          <w:color w:val="7F7F7F"/>
          <w:sz w:val="20"/>
        </w:rPr>
        <w:t xml:space="preserve"> [13:19] [Голосовое]: </w:t>
      </w:r>
      <w:r>
        <w:rPr>
          <w:rFonts w:ascii="Calibri" w:hAnsi="Calibri"/>
          <w:color w:val="262626"/>
          <w:sz w:val="22"/>
        </w:rPr>
        <w:t>Хотя учитывая чтоб тебе едет карта то может быть и нет смысла вообще теперь с этим визиться потому, что с ней такой проблем кстати там даже там кнопочка есть на ней включение выхода выход, который не джеки большие джеки и есть кнопка ну на наушники нет такой кнопки а на колонке есть ну естественно на внешней колонке по двум джекам с левый правый канал отдельно два выхода и вот, если тебе нужно внешние включить можешь включить и больше не вытаскивать эти кабели, потому что мы есть кнопка, которая либо отправляет сигнал на колонке либо выключает очень удобная штука у меня например она вот, когда я слушаю мне нужны колонки они у меня включены в сеть постоянно потом, когда хочу, но в наушниках послушать я просто беру наушники и нажимаю кнопку выключить колонки все не лезу их выключать из сети а я на звуковой карте просто нажимаю отключаю и слушаю в наушниках потом нужны колонки опять включил, но они да они шуруют параллельно тоже кстати и есть отключишь колонки то да не, если ты их включишь на карте то в наушнике все равно продолжит передаваться сигнал, но прикол в том, что ты сможешь уже вытащить штекер наушников физически нести тебе не надо чтоб на них шло ну это, если у тебя внешний сам поэтому а поскольку это внешними колонками не пользуешься наверно тебе это вообще не актуально а чем в чем вообще преимущество карты будет да в том, что там в принципе невозможно будет направить звук на колонки ноутбука его теоретически его в принципе нереально даже направить туда, потому что при воспроизведении выбирается драйвер конкретный а, если у тебя на выходе выбран драйвер вот этой звуковой карты то физически послать в колонки ноутбука.</w:t>
      </w:r>
    </w:p>
    <w:p>
      <w:pPr>
        <w:spacing w:before="40" w:after="100" w:line="276" w:lineRule="auto"/>
      </w:pPr>
      <w:r>
        <w:rPr>
          <w:rFonts w:ascii="Calibri" w:hAnsi="Calibri"/>
          <w:b/>
          <w:color w:val="800040"/>
          <w:sz w:val="22"/>
        </w:rPr>
        <w:t>Амфи</w:t>
      </w:r>
      <w:r>
        <w:rPr>
          <w:rFonts w:ascii="Calibri" w:hAnsi="Calibri"/>
          <w:b/>
          <w:color w:val="7F7F7F"/>
          <w:sz w:val="20"/>
        </w:rPr>
        <w:t xml:space="preserve"> [13:20] [Голосовое]: </w:t>
      </w:r>
      <w:r>
        <w:rPr>
          <w:rFonts w:ascii="Calibri" w:hAnsi="Calibri"/>
          <w:color w:val="262626"/>
          <w:sz w:val="22"/>
        </w:rPr>
        <w:t>Если говорить конкретно про сегодняшний день, вот сейчас, всё работает нормально. То есть у меня звук идёт в наушники только, но в наушниках я слышу треск небольшой такой. И, чтобы не слышать треск, мне надо прижать наушники, прям вот рукой провод вот так прижать плотно к этому, вдавить его в это гнездо для наушников, тогда я треск не слышу. Вот. Но этот треск, он в принципе-то, ну как сказать, типа он мешает, как объяснить. То есть, если мне прям надо очень-очень, что-то такое услышать, тогда приходится вот это делать. А так, ну это, конечно, хреновая ситуация, да, но, что поделаешь. В моменте пока как бы тут, ну, этот вопрос не решить прям вот сейчас и здесь. Вот. И в эти плагины фабфильтровские я больше не заходила пока, я не смотрела, что там с ними. Спасибо.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[13:26] [Голосовое]: </w:t>
      </w:r>
      <w:r>
        <w:rPr>
          <w:rFonts w:ascii="Calibri" w:hAnsi="Calibri"/>
          <w:color w:val="262626"/>
          <w:sz w:val="22"/>
        </w:rPr>
        <w:t>Ну да все значит это проблема с разъемом конкретно ну ты там старайся недоламывать разъем самих наушников вот этот штекер, потому что кстати я не знаю там есть в комплекте ты же маленький джек используешь в br dynamic там по моему в комплекте есть насадка на большой джек ну понятно, что в ноутбуке нет большого джека ты используешь маленькие а, если у тебя насадка для большого джека ну, что в этой языковой карте идет а там два выхода там большой маленький джек да сможешь маленьким пользоваться у меня сейчас на маленький кстати включены наушники маленький джек а так там накручивается резьба на переходник на большой джек и кстати не знаю какой лучше в принципе это сделано, чтобы как для разнообразия, чтобы смотря, что у человека есть, если у него нет 1 он используется использовать 2 вообще это круто, когда вдвоем ну два человека его и каждый на наушниках слушает нужно вдвоем слушать с этой карты ну короче в любом случае ты получишь преимущество по качеству звука ты получишь премиальные конвертеры звука топовые кстати вот я сколько не узнавал информацию и так и сяк и в разных источниках и, что пишут звукачи по этому поводу и, что профессионалы пишут и супер профессионалы со студий и наш все сходятся информация, но, если бы она была где-то людишне молчат в интернете про нанеж на форумах не молчат, если какая-то звуковая карта дерьмо так они об этом будут говорить и нейронка найдет эту информацию с негативным обязательно по я а люди молчать не будут ты знаешь народ такой опасный элемент, что, если они найдут говнище они будут об этом везде трубить на всю на всю планету так вот, что касается этой к этой карты действительно за эту цену каким-то чудесными даже не знаю да она бюджетная считается, но для домашнего ее признают даже профессионалы, потому что там стоят топовые конвертеры зуму преобразователи вот эти цап цифра аналоговый преобразователь и аналога цифровой преобразователь они топового элитного очень качественном уровне поэтому ты получаешь хороший качественный звук и вообще принципе на любом там самым простом и не знал там за пять тысяч ноутбуки тому ты все равно ему же используют не возможности этого компьютера а сам с он со звуком работает уже на независимом отдельном устройстве это считай, что ну ты посты ставишь в свой ноутбук дорогую плату звуковую просто, что она внешняя, но это вообще значение не имеет где она находится физически то, что она там внешне это без разницы и весит там условно впихнуть внутрь это как бы все равно, что у тебя дешевый ноутбук, но с топовой звуковой карты с самым крутым звуком ну не знаю слышишь кстати интересно услышишь ли ты разницу мне например сложно сказать по разнице с этой карты, когда ставишь эту карту и думаешь о какой звук какая разница огромная ой-ой-ой честно вот я не помню это надо переключать просто брать две карты звуковых туда-сюда переключать и прямо на живую это слушать просто у меня и сай была она в принципе не так ну она не паршивая карта по воспроизведению она нормально, но не топовая на такая, но на кстати ее цена приблизительно такая же вот как вот это и Audient вот около того, но то ужасная карта она очень удобно у нее нет бы не помню кстати были баланс на него выхода или нет не помню по моему были балансные да ну короче вот не знаю все услышишь это будет довольно таки интересно ну тут тебя больше шансов это проверить, потому что муж туда-сюда перетыкать из карты ноутбук, но придется драйвер менять конечно вот, когда будешь, но можно настроить две программы кстати рипер настроить выход на один драйвер а этот как называется аудосити настроить драйвер внутри выход на звуковую карту на внешне ну кто поняла короче на внешне на внутреннюю и поставить один и тот же материал аудио вот один чтоб тот же самый файл был и туда-сюда тыкать можно даже не знал, если воспроизведение поддерживают параллельно включить одновременно в двух программах и просто штекер переключать туда-сюда их под послушать услышишь ли ты, что качество звука действительно стало лучше на этой карте просто интересно ну скажешь по.</w:t>
      </w:r>
    </w:p>
    <w:p>
      <w:pPr>
        <w:spacing w:before="40" w:after="100" w:line="276" w:lineRule="auto"/>
      </w:pPr>
      <w:r>
        <w:rPr>
          <w:rFonts w:ascii="Calibri" w:hAnsi="Calibri"/>
          <w:b/>
          <w:color w:val="1F497D"/>
          <w:sz w:val="22"/>
        </w:rPr>
        <w:t>Kir</w:t>
      </w:r>
      <w:r>
        <w:rPr>
          <w:rFonts w:ascii="Calibri" w:hAnsi="Calibri"/>
          <w:b/>
          <w:color w:val="7F7F7F"/>
          <w:sz w:val="20"/>
        </w:rPr>
        <w:t xml:space="preserve"> [14:10] [Текст]: </w:t>
      </w:r>
      <w:r>
        <w:rPr>
          <w:rFonts w:ascii="Calibri" w:hAnsi="Calibri"/>
          <w:color w:val="262626"/>
          <w:sz w:val="22"/>
        </w:rPr>
        <w:t>SimpleX Chat завирусился на GitHub — мессенджер без ID и номера телефона</w:t>
        <w:br/>
        <w:t>На GitHub набирает популярность</w:t>
        <w:br/>
        <w:t>SimpleX Chat</w:t>
        <w:br/>
        <w:t>— приватный мессенджер, который не требует ни номера телефона, ни логина, ни постоянного ID пользователя.</w:t>
        <w:br/>
        <w:t>Чат создаётся только через одноразовую ссылку или</w:t>
        <w:br/>
        <w:t>QR-код. То есть вас нельзя просто найти по никнейму или привязать к глобальному аккаунту — общение начинается только после явного обмена доступом.</w:t>
        <w:br/>
        <w:t>С безопасностью тоже всё серьёзно: переписки защищены двойным сквозным шифрованием —</w:t>
        <w:br/>
        <w:t>Double Ratchet</w:t>
        <w:br/>
        <w:t>плюс дополнительный слой</w:t>
        <w:br/>
        <w:t>NaCL Cryptobox. Сервер не видит содержимое сообщений и не хранит их после доставки.</w:t>
        <w:br/>
        <w:t>Что ещё есть:</w:t>
        <w:br/>
        <w:t>— хранение чатов на устройстве</w:t>
        <w:br/>
        <w:t>— локальная база с шифрованием паролем</w:t>
        <w:br/>
        <w:t>— версии для</w:t>
        <w:br/>
        <w:t>Android, iOS, десктопа и терминала</w:t>
        <w:br/>
        <w:t>— возможность поднять свой сервер</w:t>
        <w:br/>
        <w:t>— аудит протокола</w:t>
        <w:br/>
        <w:t>Trail of Bits</w:t>
        <w:br/>
        <w:t>в</w:t>
        <w:br/>
        <w:t>2022</w:t>
        <w:br/>
        <w:t>и</w:t>
        <w:br/>
        <w:t>2024</w:t>
        <w:br/>
        <w:t>годах</w:t>
        <w:br/>
        <w:t>Похоже, на фоне бесконечных утечек и «войдите по номеру телефона» приватные мессенджеры снова становятся не паранойей, а вполне нормальной гигиеной.</w:t>
      </w:r>
    </w:p>
    <w:p>
      <w:pPr>
        <w:spacing w:before="40" w:after="100" w:line="276" w:lineRule="auto"/>
      </w:pPr>
      <w:r>
        <w:rPr>
          <w:rFonts w:ascii="Calibri" w:hAnsi="Calibri"/>
          <w:b/>
          <w:color w:val="800040"/>
          <w:sz w:val="22"/>
        </w:rPr>
        <w:t>Амфи</w:t>
      </w:r>
      <w:r>
        <w:rPr>
          <w:rFonts w:ascii="Calibri" w:hAnsi="Calibri"/>
          <w:b/>
          <w:color w:val="7F7F7F"/>
          <w:sz w:val="20"/>
        </w:rPr>
        <w:t xml:space="preserve"> [14:37] [Голосовое]: </w:t>
      </w:r>
      <w:r>
        <w:rPr>
          <w:rFonts w:ascii="Calibri" w:hAnsi="Calibri"/>
          <w:color w:val="262626"/>
          <w:sz w:val="22"/>
        </w:rPr>
        <w:t>Есть такой мессенджер, он называется Дельтачат, он вот так же работает вроде, там тоже по ссылке происходит.</w:t>
      </w:r>
    </w:p>
    <w:p>
      <w:pPr>
        <w:spacing w:before="40" w:after="100" w:line="276" w:lineRule="auto"/>
      </w:pPr>
      <w:r>
        <w:rPr>
          <w:rFonts w:ascii="Calibri" w:hAnsi="Calibri"/>
          <w:b/>
          <w:color w:val="800040"/>
          <w:sz w:val="22"/>
        </w:rPr>
        <w:t>Амфи</w:t>
      </w:r>
      <w:r>
        <w:rPr>
          <w:rFonts w:ascii="Calibri" w:hAnsi="Calibri"/>
          <w:b/>
          <w:color w:val="7F7F7F"/>
          <w:sz w:val="20"/>
        </w:rPr>
        <w:t xml:space="preserve"> [14:47] [Голосовое]: </w:t>
      </w:r>
      <w:r>
        <w:rPr>
          <w:rFonts w:ascii="Calibri" w:hAnsi="Calibri"/>
          <w:color w:val="262626"/>
          <w:sz w:val="22"/>
        </w:rPr>
        <w:t>Да, в комплекте там был переходничок для большого джека.</w:t>
      </w:r>
    </w:p>
    <w:p>
      <w:pPr>
        <w:spacing w:before="40" w:after="100" w:line="276" w:lineRule="auto"/>
      </w:pPr>
      <w:r>
        <w:rPr>
          <w:rFonts w:ascii="Calibri" w:hAnsi="Calibri"/>
          <w:b/>
          <w:color w:val="800040"/>
          <w:sz w:val="22"/>
        </w:rPr>
        <w:t>Амфи</w:t>
      </w:r>
      <w:r>
        <w:rPr>
          <w:rFonts w:ascii="Calibri" w:hAnsi="Calibri"/>
          <w:b/>
          <w:color w:val="7F7F7F"/>
          <w:sz w:val="20"/>
        </w:rPr>
        <w:t xml:space="preserve"> [14:49] [Голосовое]: </w:t>
      </w:r>
      <w:r>
        <w:rPr>
          <w:rFonts w:ascii="Calibri" w:hAnsi="Calibri"/>
          <w:color w:val="262626"/>
          <w:sz w:val="22"/>
        </w:rPr>
        <w:t>Я, когда слышу про топовые конвертеры, я начинаю дико угорать. Если ты понимаешь, почему, то тогда объяснять не буду. Если нет, то не объясню, а скину видео.</w:t>
      </w:r>
    </w:p>
    <w:p>
      <w:pPr>
        <w:spacing w:before="40" w:after="100" w:line="276" w:lineRule="auto"/>
      </w:pPr>
      <w:r>
        <w:rPr>
          <w:rFonts w:ascii="Calibri" w:hAnsi="Calibri"/>
          <w:b/>
          <w:color w:val="1F497D"/>
          <w:sz w:val="22"/>
        </w:rPr>
        <w:t>Kir</w:t>
      </w:r>
      <w:r>
        <w:rPr>
          <w:rFonts w:ascii="Calibri" w:hAnsi="Calibri"/>
          <w:b/>
          <w:color w:val="7F7F7F"/>
          <w:sz w:val="20"/>
        </w:rPr>
        <w:t xml:space="preserve"> [15:17] [Голосовое]: </w:t>
      </w:r>
      <w:r>
        <w:rPr>
          <w:rFonts w:ascii="Calibri" w:hAnsi="Calibri"/>
          <w:color w:val="262626"/>
          <w:sz w:val="22"/>
        </w:rPr>
        <w:t>Ну скинь, я же тебе пересказываю то, что в исследованиях говорится и то, что говорят профессионалы. Вот, а то, что проверено уже, что это, ну как топовые, ну для, для своей ниши это, понятно, что может быть они не такие, как в Channel 1 там стоят, понятно, за тысячу долларов или там полторы тысячи долларов стоит Channel 1, конечно может быть не такие, но тем не менее они настолько высокого класса, что к ним нет претензий с точки зрения профессионального звука, но там лажи не будет в звуке, понимаешь, вот чем прикол.</w:t>
      </w:r>
    </w:p>
    <w:p>
      <w:pPr>
        <w:spacing w:before="40" w:after="100" w:line="276" w:lineRule="auto"/>
      </w:pPr>
      <w:r>
        <w:rPr>
          <w:rFonts w:ascii="Calibri" w:hAnsi="Calibri"/>
          <w:b/>
          <w:color w:val="800040"/>
          <w:sz w:val="22"/>
        </w:rPr>
        <w:t>Амфи</w:t>
      </w:r>
      <w:r>
        <w:rPr>
          <w:rFonts w:ascii="Calibri" w:hAnsi="Calibri"/>
          <w:b/>
          <w:color w:val="7F7F7F"/>
          <w:sz w:val="20"/>
        </w:rPr>
        <w:t xml:space="preserve"> [15:22] [Голосовое]: </w:t>
      </w:r>
      <w:r>
        <w:rPr>
          <w:rFonts w:ascii="Calibri" w:hAnsi="Calibri"/>
          <w:color w:val="262626"/>
          <w:sz w:val="22"/>
        </w:rPr>
        <w:t>Нет, я верю про то, что, ну, насчёт исследований-то я не спорю. Я имею в виду, что топовые конвертеры у меня теперь ассоциируются с одним видосом. Он вообще не связан, по сути, с обсуждаемой нами темой, но.. Сейчас скину. Там на 2 минуты 40 секунд надо смотреть.</w:t>
      </w:r>
    </w:p>
    <w:p>
      <w:pPr>
        <w:spacing w:before="40" w:after="100" w:line="276" w:lineRule="auto"/>
      </w:pPr>
      <w:r>
        <w:rPr>
          <w:rFonts w:ascii="Calibri" w:hAnsi="Calibri"/>
          <w:b/>
          <w:color w:val="1F497D"/>
          <w:sz w:val="22"/>
        </w:rPr>
        <w:t>Kir</w:t>
      </w:r>
      <w:r>
        <w:rPr>
          <w:rFonts w:ascii="Calibri" w:hAnsi="Calibri"/>
          <w:b/>
          <w:color w:val="7F7F7F"/>
          <w:sz w:val="20"/>
        </w:rPr>
        <w:t xml:space="preserve"> [15:23] [Голосовое]: </w:t>
      </w:r>
      <w:r>
        <w:rPr>
          <w:rFonts w:ascii="Calibri" w:hAnsi="Calibri"/>
          <w:color w:val="262626"/>
          <w:sz w:val="22"/>
        </w:rPr>
        <w:t>Короче нейронка сказал, что разница в динамическом диапазоне вот этой карты и профессиональных студийных карт может составлять 5 от 5 до 15 децибел вот 15 децибел это уже разница конечно довольно чтима 5 децибел ну тоже ну не настолько значительно ну короче от 5 до 15 до меньше динамический диапазон конечно, но сказать, что это прям критично совсем критично нет, потому что дома, когда ты делаешь во первых дома у тебя нет такой такого оформления акустического соответственно, чтобы топовую студийную карту ставить для этого нужна акустика вот потом работать в наушниках вполне достаточно есть ты ставишь топовую там рм е какую-то там уши и другие наушники нужны и сильно работать наушниках вот плюс дома нафига такая карта с таким количеством входов и выходов в общем на нужно дома хоть не стоит она 1000 долларов а задействовать эти выходы входы не будешь скорее всего то есть это переплата получается ну дома нет смысла за это платить поэтому она и считается ну как бы топовой в домашних студиях вот из домашних она является одной из топовых мы ну понятно, что можно да есть компактные такие карты конечно, которые гораздо больше стоят, но вы смотря какие задачи, если задача просто получить нормальный чистый звук и действительно достойно работать она полностью справляется любые другие карты более навороченные за них получается ты будешь уже переплачивать а, если брать вот эту цену она полностью абсолютно на сто процентов отрабатывает свою цену.</w:t>
      </w:r>
    </w:p>
    <w:p>
      <w:pPr>
        <w:spacing w:before="40" w:after="100" w:line="276" w:lineRule="auto"/>
      </w:pPr>
      <w:r>
        <w:rPr>
          <w:rFonts w:ascii="Calibri" w:hAnsi="Calibri"/>
          <w:b/>
          <w:color w:val="800040"/>
          <w:sz w:val="22"/>
        </w:rPr>
        <w:t>Амфи</w:t>
      </w:r>
      <w:r>
        <w:rPr>
          <w:rFonts w:ascii="Calibri" w:hAnsi="Calibri"/>
          <w:b/>
          <w:color w:val="7F7F7F"/>
          <w:sz w:val="20"/>
        </w:rPr>
        <w:t xml:space="preserve"> [15:24] [Текст]: </w:t>
      </w:r>
      <w:r>
        <w:rPr>
          <w:rFonts w:ascii="Calibri" w:hAnsi="Calibri"/>
          <w:color w:val="262626"/>
          <w:sz w:val="22"/>
        </w:rPr>
        <w:t>Https://youtu. Be/m896QjoQ8nc? Si=vYLsCPptpEyvGjwm.</w:t>
      </w:r>
    </w:p>
    <w:p>
      <w:pPr>
        <w:spacing w:before="40" w:after="100" w:line="276" w:lineRule="auto"/>
      </w:pPr>
      <w:r>
        <w:rPr>
          <w:rFonts w:ascii="Calibri" w:hAnsi="Calibri"/>
          <w:b/>
          <w:color w:val="1F497D"/>
          <w:sz w:val="22"/>
        </w:rPr>
        <w:t>Kir</w:t>
      </w:r>
      <w:r>
        <w:rPr>
          <w:rFonts w:ascii="Calibri" w:hAnsi="Calibri"/>
          <w:b/>
          <w:color w:val="7F7F7F"/>
          <w:sz w:val="20"/>
        </w:rPr>
        <w:t xml:space="preserve"> [15:24] [Голосовое]: </w:t>
      </w:r>
      <w:r>
        <w:rPr>
          <w:rFonts w:ascii="Calibri" w:hAnsi="Calibri"/>
          <w:color w:val="262626"/>
          <w:sz w:val="22"/>
        </w:rPr>
        <w:t>И качество, избавляя от необходимости переплачивать за лишние функции. Что за видео вы упомянули? Это не я упомянул видео. Так всё-таки там топовые конверторы или нет? Для домашнего уровня. Прошу прощения за путаницу с видео. Если говорить о домашнем уровне и бюджетном сегменте, то да, конверторы в Audi &amp; ID.4 можно назвать топовыми в своём классе. Они обеспечивают высочайшее качество звука, которого вполне достаточно для профессиональной работы дома.</w:t>
      </w:r>
    </w:p>
    <w:p>
      <w:pPr>
        <w:spacing w:before="40" w:after="100" w:line="276" w:lineRule="auto"/>
      </w:pPr>
      <w:r>
        <w:rPr>
          <w:rFonts w:ascii="Calibri" w:hAnsi="Calibri"/>
          <w:b/>
          <w:color w:val="800040"/>
          <w:sz w:val="22"/>
        </w:rPr>
        <w:t>Амфи</w:t>
      </w:r>
      <w:r>
        <w:rPr>
          <w:rFonts w:ascii="Calibri" w:hAnsi="Calibri"/>
          <w:b/>
          <w:color w:val="7F7F7F"/>
          <w:sz w:val="20"/>
        </w:rPr>
        <w:t xml:space="preserve"> [15:25] [Голосовое]: </w:t>
      </w:r>
      <w:r>
        <w:rPr>
          <w:rFonts w:ascii="Calibri" w:hAnsi="Calibri"/>
          <w:color w:val="262626"/>
          <w:sz w:val="22"/>
        </w:rPr>
        <w:t>Видео это так чисто для угара я скинула, потому, что оно.. Но оно смешное.</w:t>
      </w:r>
    </w:p>
    <w:p>
      <w:pPr>
        <w:spacing w:before="40" w:after="100" w:line="276" w:lineRule="auto"/>
      </w:pPr>
      <w:r>
        <w:rPr>
          <w:rFonts w:ascii="Calibri" w:hAnsi="Calibri"/>
          <w:b/>
          <w:color w:val="1F497D"/>
          <w:sz w:val="22"/>
        </w:rPr>
        <w:t>Kir</w:t>
      </w:r>
      <w:r>
        <w:rPr>
          <w:rFonts w:ascii="Calibri" w:hAnsi="Calibri"/>
          <w:b/>
          <w:color w:val="7F7F7F"/>
          <w:sz w:val="20"/>
        </w:rPr>
        <w:t xml:space="preserve"> [15:35] [Текст]: </w:t>
      </w:r>
      <w:r>
        <w:rPr>
          <w:rFonts w:ascii="Calibri" w:hAnsi="Calibri"/>
          <w:color w:val="262626"/>
          <w:sz w:val="22"/>
        </w:rPr>
        <w:t>Ну так понятно.</w:t>
      </w:r>
    </w:p>
    <w:p>
      <w:pPr>
        <w:spacing w:before="40" w:after="100" w:line="276" w:lineRule="auto"/>
      </w:pPr>
      <w:r>
        <w:rPr>
          <w:rFonts w:ascii="Calibri" w:hAnsi="Calibri"/>
          <w:b/>
          <w:color w:val="800040"/>
          <w:sz w:val="22"/>
        </w:rPr>
        <w:t>Амфи</w:t>
      </w:r>
      <w:r>
        <w:rPr>
          <w:rFonts w:ascii="Calibri" w:hAnsi="Calibri"/>
          <w:b/>
          <w:color w:val="7F7F7F"/>
          <w:sz w:val="20"/>
        </w:rPr>
        <w:t xml:space="preserve"> [15:36] [Голосовое]: </w:t>
      </w:r>
      <w:r>
        <w:rPr>
          <w:rFonts w:ascii="Calibri" w:hAnsi="Calibri"/>
          <w:color w:val="262626"/>
          <w:sz w:val="22"/>
        </w:rPr>
        <w:t>Короче, я сейчас зашла в плагин один из своих новых, и он не работает, не работает, так, Вальгала какая-то.</w:t>
      </w:r>
    </w:p>
    <w:p>
      <w:pPr>
        <w:spacing w:before="40" w:after="100" w:line="276" w:lineRule="auto"/>
      </w:pPr>
      <w:r>
        <w:rPr>
          <w:rFonts w:ascii="Calibri" w:hAnsi="Calibri"/>
          <w:b/>
          <w:color w:val="1F497D"/>
          <w:sz w:val="22"/>
        </w:rPr>
        <w:t>Kir</w:t>
      </w:r>
      <w:r>
        <w:rPr>
          <w:rFonts w:ascii="Calibri" w:hAnsi="Calibri"/>
          <w:b/>
          <w:color w:val="7F7F7F"/>
          <w:sz w:val="20"/>
        </w:rPr>
        <w:t xml:space="preserve"> [15:37] [Голосовое]: </w:t>
      </w:r>
      <w:r>
        <w:rPr>
          <w:rFonts w:ascii="Calibri" w:hAnsi="Calibri"/>
          <w:color w:val="262626"/>
          <w:sz w:val="22"/>
        </w:rPr>
        <w:t>Но это же всё активировать надо. Они, что-то по умолчанию не работают после установки.</w:t>
      </w:r>
    </w:p>
    <w:p>
      <w:pPr>
        <w:spacing w:before="40" w:after="100" w:line="276" w:lineRule="auto"/>
      </w:pPr>
      <w:r>
        <w:rPr>
          <w:rFonts w:ascii="Calibri" w:hAnsi="Calibri"/>
          <w:b/>
          <w:color w:val="800040"/>
          <w:sz w:val="22"/>
        </w:rPr>
        <w:t>Амфи</w:t>
      </w:r>
      <w:r>
        <w:rPr>
          <w:rFonts w:ascii="Calibri" w:hAnsi="Calibri"/>
          <w:b/>
          <w:color w:val="7F7F7F"/>
          <w:sz w:val="20"/>
        </w:rPr>
        <w:t xml:space="preserve"> [15:39] [Голосовое]: </w:t>
      </w:r>
      <w:r>
        <w:rPr>
          <w:rFonts w:ascii="Calibri" w:hAnsi="Calibri"/>
          <w:color w:val="262626"/>
          <w:sz w:val="22"/>
        </w:rPr>
        <w:t>А, ну тогда я тебе вчера писала, что я, короче, эту флешку, ой, флешку говорю, ну да, файл скачала на флешку, флешка в компе, поэтому, если, что, будет время, то тогда попробуй зайти активировать.</w:t>
      </w:r>
    </w:p>
    <w:p>
      <w:pPr>
        <w:spacing w:before="40" w:after="100" w:line="276" w:lineRule="auto"/>
      </w:pPr>
      <w:r>
        <w:rPr>
          <w:rFonts w:ascii="Calibri" w:hAnsi="Calibri"/>
          <w:b/>
          <w:color w:val="1F497D"/>
          <w:sz w:val="22"/>
        </w:rPr>
        <w:t>Kir</w:t>
      </w:r>
      <w:r>
        <w:rPr>
          <w:rFonts w:ascii="Calibri" w:hAnsi="Calibri"/>
          <w:b/>
          <w:color w:val="7F7F7F"/>
          <w:sz w:val="20"/>
        </w:rPr>
        <w:t xml:space="preserve"> [15:41] [Голосовое]: </w:t>
      </w:r>
      <w:r>
        <w:rPr>
          <w:rFonts w:ascii="Calibri" w:hAnsi="Calibri"/>
          <w:color w:val="262626"/>
          <w:sz w:val="22"/>
        </w:rPr>
        <w:t>Вчера короче меня это сама как это сказать выбесила ну, что any desk начал требовать у меня подписку типа слишком многим ко многим ты заходишь типа давай покупай подписку за сколько там не помню в год, что-то 3 300 евро саша написал, что можно там как-то удалить данные и сбросить в общем у меня не получилось он не блокирует на полторы минуты окно такое и по, если вы занимаетесь там помощью профессионально купите лицензию и потом эти еще полторы минуты могут появляться, когда ты уже зашел к человеку у меня вот это выбесило еще начал искать другие варианты раз деск у тебя пароль почему-то там не устанавливается короче да капец какой-то.</w:t>
      </w:r>
    </w:p>
    <w:p>
      <w:pPr>
        <w:spacing w:before="40" w:after="100" w:line="276" w:lineRule="auto"/>
      </w:pPr>
      <w:r>
        <w:rPr>
          <w:rFonts w:ascii="Calibri" w:hAnsi="Calibri"/>
          <w:b/>
          <w:color w:val="800040"/>
          <w:sz w:val="22"/>
        </w:rPr>
        <w:t>Амфи</w:t>
      </w:r>
      <w:r>
        <w:rPr>
          <w:rFonts w:ascii="Calibri" w:hAnsi="Calibri"/>
          <w:b/>
          <w:color w:val="7F7F7F"/>
          <w:sz w:val="20"/>
        </w:rPr>
        <w:t xml:space="preserve"> [15:43] [Голосовое]: </w:t>
      </w:r>
      <w:r>
        <w:rPr>
          <w:rFonts w:ascii="Calibri" w:hAnsi="Calibri"/>
          <w:color w:val="262626"/>
          <w:sz w:val="22"/>
        </w:rPr>
        <w:t>А в случае с AnyDesk там нету, типа, такого же варианта, как взломанная программа, типа, скачиваешь и, ну, как с остальными, короче.</w:t>
      </w:r>
    </w:p>
    <w:p>
      <w:pPr>
        <w:spacing w:before="40" w:after="100" w:line="276" w:lineRule="auto"/>
      </w:pPr>
      <w:r>
        <w:rPr>
          <w:rFonts w:ascii="Calibri" w:hAnsi="Calibri"/>
          <w:b/>
          <w:color w:val="1F497D"/>
          <w:sz w:val="22"/>
        </w:rPr>
        <w:t>Kir</w:t>
      </w:r>
      <w:r>
        <w:rPr>
          <w:rFonts w:ascii="Calibri" w:hAnsi="Calibri"/>
          <w:b/>
          <w:color w:val="7F7F7F"/>
          <w:sz w:val="20"/>
        </w:rPr>
        <w:t xml:space="preserve"> [15:54] [Голосовое]: </w:t>
      </w:r>
      <w:r>
        <w:rPr>
          <w:rFonts w:ascii="Calibri" w:hAnsi="Calibri"/>
          <w:color w:val="262626"/>
          <w:sz w:val="22"/>
        </w:rPr>
        <w:t>Ну я не знаю может быть хорошо поискать нужно, но я не находил по крайне мере на тех сайтах где выкладывают взломанное я не находил да и это довольно таки сложно хотя и не знаю, что умельцы могут это сделать ну, что сигнал то проходит через их серверы а там они уже могут идентифицировать человека они привязывают программу к windows она привязана конкретному windows и, чтобы мне опять чистую использует программу мне и удалить даже не недостаточно будет, потому что он опять от при установке отсканирует мой windows и все и опять будет знать, что это я то есть он ну это не так сложно сделать я кстати в своей программе тоже сделал привязку к железу компьютера то есть, чтобы они могли использовать мою лицензию на других компьютерах это делается вообще с помощью нейронки я и задал такое задание сделать, что программа сканировала оборудование и привязывал лицензию именно к этому оборудованию и все она сделала поэтому ну а, если там профессионалы сидят то они без нейронки такое делают.</w:t>
      </w:r>
    </w:p>
    <w:p>
      <w:pPr>
        <w:spacing w:before="40" w:after="100" w:line="276" w:lineRule="auto"/>
      </w:pPr>
      <w:r>
        <w:rPr>
          <w:rFonts w:ascii="Calibri" w:hAnsi="Calibri"/>
          <w:b/>
          <w:color w:val="1F497D"/>
          <w:sz w:val="22"/>
        </w:rPr>
        <w:t>Kir</w:t>
      </w:r>
      <w:r>
        <w:rPr>
          <w:rFonts w:ascii="Calibri" w:hAnsi="Calibri"/>
          <w:b/>
          <w:color w:val="7F7F7F"/>
          <w:sz w:val="20"/>
        </w:rPr>
        <w:t xml:space="preserve"> [15:56] [Голосовое]: </w:t>
      </w:r>
      <w:r>
        <w:rPr>
          <w:rFonts w:ascii="Calibri" w:hAnsi="Calibri"/>
          <w:color w:val="262626"/>
          <w:sz w:val="22"/>
        </w:rPr>
        <w:t>Хотя так интересно а ведь google фото там взломали и фотки реально безлимитно загружаются и он считает, что у тебя пиксель установка у тебя телефон пиксель они там все уме какой-то и загружаются ну не знаю значит может быть и не деск таким же образом можно сломать, чтобы он стучался к ним на сервер под другим притворялся, что оборудование другое уже не то, которая был.</w:t>
      </w:r>
    </w:p>
    <w:p>
      <w:pPr>
        <w:spacing w:before="40" w:after="100" w:line="276" w:lineRule="auto"/>
      </w:pPr>
      <w:r>
        <w:rPr>
          <w:rFonts w:ascii="Calibri" w:hAnsi="Calibri"/>
          <w:b/>
          <w:color w:val="800040"/>
          <w:sz w:val="22"/>
        </w:rPr>
        <w:t>Амфи</w:t>
      </w:r>
      <w:r>
        <w:rPr>
          <w:rFonts w:ascii="Calibri" w:hAnsi="Calibri"/>
          <w:b/>
          <w:color w:val="7F7F7F"/>
          <w:sz w:val="20"/>
        </w:rPr>
        <w:t xml:space="preserve"> [15:57] [Голосовое]: </w:t>
      </w:r>
      <w:r>
        <w:rPr>
          <w:rFonts w:ascii="Calibri" w:hAnsi="Calibri"/>
          <w:color w:val="262626"/>
          <w:sz w:val="22"/>
        </w:rPr>
        <w:t>Вот раздеск вообще странный, конечно, что с паролем такая хери. Вот. Но как бы.. В принципе, если вообще не деск никак, то могу попробовать принять запрос в раздеске. Вот. А то я не знаю, почему он пароль не хочет устанавливать.</w:t>
      </w:r>
    </w:p>
    <w:p>
      <w:pPr>
        <w:spacing w:before="40" w:after="100" w:line="276" w:lineRule="auto"/>
      </w:pPr>
      <w:r>
        <w:rPr>
          <w:rFonts w:ascii="Calibri" w:hAnsi="Calibri"/>
          <w:b/>
          <w:color w:val="800040"/>
          <w:sz w:val="22"/>
        </w:rPr>
        <w:t>Амфи</w:t>
      </w:r>
      <w:r>
        <w:rPr>
          <w:rFonts w:ascii="Calibri" w:hAnsi="Calibri"/>
          <w:b/>
          <w:color w:val="7F7F7F"/>
          <w:sz w:val="20"/>
        </w:rPr>
        <w:t xml:space="preserve"> [15:57] [Голосовое]: </w:t>
      </w:r>
      <w:r>
        <w:rPr>
          <w:rFonts w:ascii="Calibri" w:hAnsi="Calibri"/>
          <w:color w:val="262626"/>
          <w:sz w:val="22"/>
        </w:rPr>
        <w:t>Блин, вот реально, как так? Я разрешаю программе, чтобы она разрешила кому-то взломать мой компьютер, а она не хочет.</w:t>
      </w:r>
    </w:p>
    <w:p>
      <w:pPr>
        <w:spacing w:before="40" w:after="100" w:line="276" w:lineRule="auto"/>
      </w:pPr>
      <w:r>
        <w:rPr>
          <w:rFonts w:ascii="Calibri" w:hAnsi="Calibri"/>
          <w:b/>
          <w:color w:val="800040"/>
          <w:sz w:val="22"/>
        </w:rPr>
        <w:t>Амфи</w:t>
      </w:r>
      <w:r>
        <w:rPr>
          <w:rFonts w:ascii="Calibri" w:hAnsi="Calibri"/>
          <w:b/>
          <w:color w:val="7F7F7F"/>
          <w:sz w:val="20"/>
        </w:rPr>
        <w:t xml:space="preserve"> [16:00] [Голосовое]: </w:t>
      </w:r>
      <w:r>
        <w:rPr>
          <w:rFonts w:ascii="Calibri" w:hAnsi="Calibri"/>
          <w:color w:val="262626"/>
          <w:sz w:val="22"/>
        </w:rPr>
        <w:t>Оказывается, вот это вот все, ну, то есть можно сделать даже в телефоне, именно зайти в телефон к человеку, так же, как и в компьютер удаленно, можно через этот AnyDesk. И как-то раз моя подруга, она попросила своего друга зайти в ее телефон, чтобы, что-то там сделать. И, короче, по итогу он залез в ее телефон и зашел в ее заметки, прочитал там какую-то хрень, и за эту хрень ей потом предъявил, типа, что это у тебя такое тут написано в заметках. Меня так с этой историей бомбило, просто, ну, типа, чувак, ну, тебя попросили там, что-то сделать в телефоне, так какого хрена ты лезешь куда не надо? Ну, просто, это вообще такая прям ситуация кринжовая.</w:t>
      </w:r>
    </w:p>
    <w:p>
      <w:pPr>
        <w:spacing w:before="40" w:after="100" w:line="276" w:lineRule="auto"/>
      </w:pPr>
      <w:r>
        <w:rPr>
          <w:rFonts w:ascii="Calibri" w:hAnsi="Calibri"/>
          <w:b/>
          <w:color w:val="1F497D"/>
          <w:sz w:val="22"/>
        </w:rPr>
        <w:t>Kir</w:t>
      </w:r>
      <w:r>
        <w:rPr>
          <w:rFonts w:ascii="Calibri" w:hAnsi="Calibri"/>
          <w:b/>
          <w:color w:val="7F7F7F"/>
          <w:sz w:val="20"/>
        </w:rPr>
        <w:t xml:space="preserve"> [16:00] [Голосовое]: </w:t>
      </w:r>
      <w:r>
        <w:rPr>
          <w:rFonts w:ascii="Calibri" w:hAnsi="Calibri"/>
          <w:color w:val="262626"/>
          <w:sz w:val="22"/>
        </w:rPr>
        <w:t>Но есть вариант у саши то они диск нормально работает есть вариант, если он там он то знает пароль попросить его зайти и, чтобы он в раз диск установил пароль вот такой вариант.</w:t>
      </w:r>
    </w:p>
    <w:p>
      <w:pPr>
        <w:spacing w:before="40" w:after="100" w:line="276" w:lineRule="auto"/>
      </w:pPr>
      <w:r>
        <w:rPr>
          <w:rFonts w:ascii="Calibri" w:hAnsi="Calibri"/>
          <w:b/>
          <w:color w:val="1F497D"/>
          <w:sz w:val="22"/>
        </w:rPr>
        <w:t>Kir</w:t>
      </w:r>
      <w:r>
        <w:rPr>
          <w:rFonts w:ascii="Calibri" w:hAnsi="Calibri"/>
          <w:b/>
          <w:color w:val="7F7F7F"/>
          <w:sz w:val="20"/>
        </w:rPr>
        <w:t xml:space="preserve"> [16:11] [Голосовое]: </w:t>
      </w:r>
      <w:r>
        <w:rPr>
          <w:rFonts w:ascii="Calibri" w:hAnsi="Calibri"/>
          <w:color w:val="262626"/>
          <w:sz w:val="22"/>
        </w:rPr>
        <w:t>Так она не следила, что ли, когда и выпустила туда, но это во первых а во вторых есть элементарно вот опять же этикет казалось бы там дайте ваши этикеты блин, если все-таки это же получается хорошая вещь элементарный этикет банальный самый простой говорит о том, что не лезть туда куда не просят тебя лезть, если это не связано с конкретно решаемой задачей я даже нейронки пишу такие промты ей даю заданию, что-то сделать и потом дописываю только не лезть туда, что не связано с решением вот этой конкретной задачи это говорит в принципе человек да можно, что-то случайно увидеть это, но, если у него нет намерения видеть тут еще мотивация имеет значение ты можешь много чего увидеть, но важно какая мотивация у тебя ты вот у буддистов кстати есть очень хорошее выражение такое неблагая мотивация то есть важно то чем-то руководствуешься еще кому действовать а не только то, что ты видишь это же всякое видел папы в телефоне, но опять же я решал задачи какие-то и ну во первых я знаю, что ну там возрасте там 70 сколько ну то 778 будет здесь 40 ну да 78 и я просто знал, что может напортачить а он там может документы фотографировать там еще мы какие-то вот ну или там поехали отдыхать на море там на снимали короче и знаешь может напортачить телефон в море утопить может там еще, что-то поэтому я ему поставил синхронизацию с google, чтобы она туда все уходила и потом он спрашивает а где там, что-то девается вот я там не может разобраться он там вообще очень туго там я естественно, что, чтобы не переполнялась еще хранилище он как-то готовое, что он пишет тут короче переполнилась там без 15 гигабайт бесплатными вот а это захожу я знаю там запомнила все я захожу уже с компьютера в аккаунт и думаю, но я удалю сейчас, потому что он бывает всякую фигню там снимает непонятно все подряд короче думаю удалю не нужно просто место освободить, чтобы, потому что у него телефон все он ему постоянно бежит, что у него там переполнено ну и конечно я уж увидеть не то, что у меня было желание понимаешь и зайти и просмотреть все, что там было не с отпуска фотки до было желание посмотреть как там на море как там родственники помимо этого еще другого вот, но опять же говорю мотивация, который человек руководствуется либо мотивация пошпионить и просто там, но я просто снес это и все я на это не обращаю внимание то есть как говорится не твое собачье дело оставляя при себе все свое мнение там и так далее а так то в той ситуации наоборот при, когда ты кого-то пускаешь в такой ситуации то человек, который пускает он должен позаботиться о том, что может быть кстати я, когда просил microsoft у меня шли лицензия есть на windows я кстати поставил пиратского потом сверху накатил лицензионный номер ну, потому что пираты лучше делают windows чем оригин короче я в техподдержку писал windows и они мне предложили удаленную помощь зайти там с помощью их программы там кстати есть windows к между прочим типа они не диска, но только у них родное надо может расшевелить эту ту же штуку, но опять же там скорее всего подтверждение китана короче они за хук они перед тем как зайти он не в чате пишет а чат автоматически переводит на русском на английском пишет мне даже это сделано и он не пишет значит смотрите откройте вот это и мы с вами сделаем удаленный доступ я посмотрю в чем проблема попытаюсь решить я так хорошо все и он не пишет значит я прошу вас закрыть все окна и все длину места где может быть конфиденциальная информация перед тем как зайти он не написал посмотри закрой, если, что-то конфиденциальное то, что я не должен видеть должно быть закрыто это вот компания сама тебя предупреждает а человек в таких случаях должен сам подумать об этом ну да может, чтобы можно упустить конечно, но обычно это же, когда саша пускаю я тоже об смотрел внимательно так вот это куда он может там туда-сюда вот и приблизительно там позакрывал там какие-то хранилища там в общем все лишнее, что нужно по так папа быстрому, что можно увидеть по закрывал так, что это такие вот вещи, что надо заботиться потом конечно мы начинают тебя шантажены ну блин шантажировать начинают хита информацией то и вообще людям принципе много знать не надо просто вместе с адекватного миш дел он даже, если, что-то увидят он будет наставит это при себе, но нет в основном то наполнение дико неадекватный поэтому лучше максимально не все конечно можно увидеть это вещи можно упустить это тоже то есть не робот не нейронка, чтобы прям все, но хотя бы постараться надо а заметках ну да она могла забыть конечно заметки такой, если не часто это заходишь можешь забыть во первых во вторых ты не можешь подумать, что кто-то будет ковыряться заметки, если это не решает вопрос а то зачем, но даже, если он зашел заметки он же может их нет к ну даже, если он зашел допустим, что-то записать туда как для нее информацию там какую-то инструкцию хорошо, но заметку и ешь еще открыть на не просто зайти туда а еще я и вообще этого не понимаю на то на, что тебе не давали в принципе разрешение ну да я у тебя допустим в этих загрузках ну я не могу как-то контролировать допустим, что глаза могут видеть, что не могут, что мне нужно загрузить файлы конкретные там активационные естественно, что я захожу в загрузке нажимаю там вставить копируется файл потом я проматываю ищу где же мой файл там естественно, что ну ты хочешь не хочешь, но ты видишь какие там есть файлы, но ты их не изучаешь просто, если у тебя нет цен у тебя цель конкретно вот это сделать ты не будешь их изучать ну ты увидишь там да понятно все равно глаза пройдутся по ним ты увидишь, но ты не будешь на них останавливаться задерживаться не будешь на них вот хотя невольно все равно я знаю вот женя заходил ко мне в коммун он любит не просто, когда я работаю а, когда он еще видит как я работаю ну, что сему недостаточно по звонку вот и говорить мне как должен звучать в этом месте голос как здесь гитару тише сделать ему надо прям видеть и, когда я не включая ну включи ты знаешь я люблю, когда понимаешь и потом, когда я между окнами переключался там какие-то файлы мне надо было скопировать зайти в папке там и вот в этот момент я же переходил через какие-то другие папки окна там и он такой с шуткой там, что-то комментировал наш увидел название то есть все равно человек читает то, что он видит читает он это смотрит и это в принципе в нас вшита вот это вот любознательность по поводу других вот это вот ну совать нос она у нас как по умолчанию от природы вшита просто вопрос том кто это контролирует на кто дает волю поэтому.</w:t>
      </w:r>
    </w:p>
    <w:p>
      <w:pPr>
        <w:spacing w:before="40" w:after="100" w:line="276" w:lineRule="auto"/>
      </w:pPr>
      <w:r>
        <w:rPr>
          <w:rFonts w:ascii="Calibri" w:hAnsi="Calibri"/>
          <w:b/>
          <w:color w:val="1F497D"/>
          <w:sz w:val="22"/>
        </w:rPr>
        <w:t>Kir</w:t>
      </w:r>
      <w:r>
        <w:rPr>
          <w:rFonts w:ascii="Calibri" w:hAnsi="Calibri"/>
          <w:b/>
          <w:color w:val="7F7F7F"/>
          <w:sz w:val="20"/>
        </w:rPr>
        <w:t xml:space="preserve"> [16:11] [Текст]: </w:t>
      </w:r>
      <w:r>
        <w:rPr>
          <w:rFonts w:ascii="Calibri" w:hAnsi="Calibri"/>
          <w:color w:val="262626"/>
          <w:sz w:val="22"/>
        </w:rPr>
        <w:t>Готов(а)? Старт уже скоро!</w:t>
        <w:br/>
        <w:t>Осталось 2 часа до начала вебинара —</w:t>
        <w:br/>
        <w:t>и твоего первого шага к работе с нейросетями.</w:t>
        <w:br/>
        <w:t>Сегодня в 18:00 по МСК:</w:t>
        <w:br/>
        <w:t>– узнаешь, на чем можно зарабатывать с нейросетями</w:t>
        <w:br/>
        <w:t>– поработаешь с нейросетями (да-да, всё как в будущем)</w:t>
        <w:br/>
        <w:t>– и получишь первое задание с возможностью заработать 10 000 бонусных ₽, Если всё сдашь — получишь сертификат участника и реальные навыки, с которыми можно уже искать работу.</w:t>
        <w:br/>
        <w:t>Ссылку пришлю за час — чтобы успела занять место.</w:t>
        <w:br/>
        <w:t>А пока подпишись на канал, где будут задания и записи:.</w:t>
      </w:r>
    </w:p>
    <w:p>
      <w:pPr>
        <w:spacing w:before="40" w:after="100" w:line="276" w:lineRule="auto"/>
      </w:pPr>
      <w:r>
        <w:rPr>
          <w:rFonts w:ascii="Calibri" w:hAnsi="Calibri"/>
          <w:b/>
          <w:color w:val="800040"/>
          <w:sz w:val="22"/>
        </w:rPr>
        <w:t>Амфи</w:t>
      </w:r>
      <w:r>
        <w:rPr>
          <w:rFonts w:ascii="Calibri" w:hAnsi="Calibri"/>
          <w:b/>
          <w:color w:val="7F7F7F"/>
          <w:sz w:val="20"/>
        </w:rPr>
        <w:t xml:space="preserve"> [16:17] [Голосовое]: </w:t>
      </w:r>
      <w:r>
        <w:rPr>
          <w:rFonts w:ascii="Calibri" w:hAnsi="Calibri"/>
          <w:color w:val="262626"/>
          <w:sz w:val="22"/>
        </w:rPr>
        <w:t>Этикет — это вообще очень адекватные понятия. Не знаю, почему оно людям может не нравиться, но это же логично. Элементарные какие-то вещи просто надо понимать. И я, конечно, потом поржала с того, что надо дать этому чуваку мои заметки почитать и всё такое. Но, если говорить об этом серьёзно, то я бы даже дружить не смогла бы с человеком, который так сделал. Я бы посчитала это очень-очень некрасивым поступком, мягко говоря. И вот то, что поддержка написала тебе, что типа «закройте конфиденциальные», это прям охрененно. Это настолько уважение прям к ним вызывает, вот реально.</w:t>
      </w:r>
    </w:p>
    <w:p>
      <w:pPr>
        <w:spacing w:before="40" w:after="100" w:line="276" w:lineRule="auto"/>
      </w:pPr>
      <w:r>
        <w:rPr>
          <w:rFonts w:ascii="Calibri" w:hAnsi="Calibri"/>
          <w:b/>
          <w:color w:val="1F497D"/>
          <w:sz w:val="22"/>
        </w:rPr>
        <w:t>Kir</w:t>
      </w:r>
      <w:r>
        <w:rPr>
          <w:rFonts w:ascii="Calibri" w:hAnsi="Calibri"/>
          <w:b/>
          <w:color w:val="7F7F7F"/>
          <w:sz w:val="20"/>
        </w:rPr>
        <w:t xml:space="preserve"> [16:19] [Голосовое]: </w:t>
      </w:r>
      <w:r>
        <w:rPr>
          <w:rFonts w:ascii="Calibri" w:hAnsi="Calibri"/>
          <w:color w:val="262626"/>
          <w:sz w:val="22"/>
        </w:rPr>
        <w:t>Ну да, я у них, кстати, научился, и, когда у меня левые люди, с которыми я не общаюсь, из группы, из чата, по нотному редактору, там же много людей, и некоторые там просят, что-то, может ли его установить, и я теперь тоже так делаю, и перед тем, как к ним зайти, я говорю, закройте конфиденциальную информацию, потому, что я буду видеть все на экране.</w:t>
      </w:r>
    </w:p>
    <w:p>
      <w:pPr>
        <w:spacing w:before="40" w:after="100" w:line="276" w:lineRule="auto"/>
      </w:pPr>
      <w:r>
        <w:rPr>
          <w:rFonts w:ascii="Calibri" w:hAnsi="Calibri"/>
          <w:b/>
          <w:color w:val="800040"/>
          <w:sz w:val="22"/>
        </w:rPr>
        <w:t>Амфи</w:t>
      </w:r>
      <w:r>
        <w:rPr>
          <w:rFonts w:ascii="Calibri" w:hAnsi="Calibri"/>
          <w:b/>
          <w:color w:val="7F7F7F"/>
          <w:sz w:val="20"/>
        </w:rPr>
        <w:t xml:space="preserve"> [16:20] [Голосовое]: </w:t>
      </w:r>
      <w:r>
        <w:rPr>
          <w:rFonts w:ascii="Calibri" w:hAnsi="Calibri"/>
          <w:color w:val="262626"/>
          <w:sz w:val="22"/>
        </w:rPr>
        <w:t>Ну, на самом деле, вот эта ситуация, она реально очень показательная. Сейчас настрою. Она очень показательная, короче, вот о человеке реально говорит очень многое. Ну, по рассказам моей подруги, этот чел в принципе мудак, но эта ситуация, она просто в очередной раз подтверждает этот факт. И причем он прям хочет с ней отношений. Очень сильно хочет с ней отношений. Они ни разу не виделись в жизни. Да. И он хочет с ней детей и семью. Интересный человек, одним словом. Но вот эта ситуация, она реально, ну, вообще, вот то, что подруга не закрыла заметки, ну, блин, я бы тоже, честно, про них забыла. Я бы даже не думала бы о них, потому, что, ну, типа, у тебя есть конкретное дело в телефоне, ты пускаешь человека ради этого дела в свой телефон. И, ну, все равно ведь как-то доверие какое-то есть к человеку в этот момент. И не особо ожидаешь, что он такую херню может вытворить.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[16:21] [Голосовое]: </w:t>
      </w:r>
      <w:r>
        <w:rPr>
          <w:rFonts w:ascii="Calibri" w:hAnsi="Calibri"/>
          <w:color w:val="262626"/>
          <w:sz w:val="22"/>
        </w:rPr>
        <w:t>Ну, а насчёт того, что она не следила, она могла, по идее, просто, ну, точно так же оставить телефон и там уйти по делам куда-то в это время, ну, как с компом, например, с моим, да, то есть просто, ну, я, правда, никуда не уходила, я около компа была, чтобы на связи быть, а так, ну, по идее, да, она могла просто уйти и вообще как бы не думать даже об этом, ну, да. Такая ситуация, это, конечно, лютая хрень вообще, и у меня вопрос к ней только один, к моей подруге, почему она не заблокировала этого персонажа, в общем, сразу же после этой ситуации, и ладно бы он увидел, прочитал заметки, ну, хотя бы молчал бы об этом.</w:t>
      </w:r>
    </w:p>
    <w:p>
      <w:pPr>
        <w:spacing w:before="40" w:after="100" w:line="276" w:lineRule="auto"/>
      </w:pPr>
      <w:r>
        <w:rPr>
          <w:rFonts w:ascii="Calibri" w:hAnsi="Calibri"/>
          <w:b/>
          <w:color w:val="1F497D"/>
          <w:sz w:val="22"/>
        </w:rPr>
        <w:t>Kir</w:t>
      </w:r>
      <w:r>
        <w:rPr>
          <w:rFonts w:ascii="Calibri" w:hAnsi="Calibri"/>
          <w:b/>
          <w:color w:val="7F7F7F"/>
          <w:sz w:val="20"/>
        </w:rPr>
        <w:t xml:space="preserve"> [16:23] [Голосовое]: </w:t>
      </w:r>
      <w:r>
        <w:rPr>
          <w:rFonts w:ascii="Calibri" w:hAnsi="Calibri"/>
          <w:color w:val="262626"/>
          <w:sz w:val="22"/>
        </w:rPr>
        <w:t>Вообще можешь и сказать, что в принципе нужно стараться тоже иногда в лен лень конечно бывает, но в целом надо хотя бы иногда делать ревизию и по сути всегда телефон должен быть готов к тому, что кто-то в нему надо его в таком состоянии держать, чтобы рассчитывать на то, что кто-то в него может влить еще учитывая реалии того, что сейчас происходит ну то есть, когда лазишь по своему телефону надо думать а вот, если бы в этот момент на экран тоже кто-то смотрел вот как бы она была и вот исходя из этого раз и надо вот все почистить какая-то заметка там замен заметки можно на замок закрывать не само приложение отдельную, но я не знаю в каждом телефоне по-разному, но можно отдельную заметку в принципе везде в андроиде есть такой синдроид конечно даже одну заметку можно за остальные открыты, которые ну надо рассчитывать на то, что вот есть у тебя есть заметки то представь, что, если они возьмут сейчас и будут прочитаны публично по телевидению допустим, если нет не такое не надо вставишь замок на эту заметку и вот так пройтись по всем пунктам по галереи пройтись там и представить, что вот сейчас в этот момент, когда ты лазишь по телефону он транслируется на большой экран и это видят там 50 человек вот и вот к чему не готов вот то и удаляй все такой притерий просто.</w:t>
      </w:r>
    </w:p>
    <w:p>
      <w:pPr>
        <w:spacing w:before="40" w:after="100" w:line="276" w:lineRule="auto"/>
      </w:pPr>
      <w:r>
        <w:rPr>
          <w:rFonts w:ascii="Calibri" w:hAnsi="Calibri"/>
          <w:b/>
          <w:color w:val="800040"/>
          <w:sz w:val="22"/>
        </w:rPr>
        <w:t>Амфи</w:t>
      </w:r>
      <w:r>
        <w:rPr>
          <w:rFonts w:ascii="Calibri" w:hAnsi="Calibri"/>
          <w:b/>
          <w:color w:val="7F7F7F"/>
          <w:sz w:val="20"/>
        </w:rPr>
        <w:t xml:space="preserve"> [16:24] [Голосовое]: </w:t>
      </w:r>
      <w:r>
        <w:rPr>
          <w:rFonts w:ascii="Calibri" w:hAnsi="Calibri"/>
          <w:color w:val="262626"/>
          <w:sz w:val="22"/>
        </w:rPr>
        <w:t>В случае с моим компом, ну, как бы, там нечего особо, кроме Рипера. Там просто, у меня нету в моём компьютере ничего такого, что действительно, если человек увидит, то всё, короче. Там ничего такого, в принципе, нет, потому, что у меня компьютер чисто рабочий. Вот, единственное, вот проекты в Рипер, ну, правда, ну, вот не надо их открывать, если вы в моём компьютере. А остальное, ну, как бы, хрен с ними. Ну, там только, если в блокноте ещё, что-то, ну, и то там какая-то дичь написанная, короткая, и всё. Но, блин, в телефоне, телефон — это вообще где всё личное у человека находится. И тут прям надо вдвойне осторожнее быть, конечно.</w:t>
      </w:r>
    </w:p>
    <w:p>
      <w:pPr>
        <w:spacing w:before="40" w:after="100" w:line="276" w:lineRule="auto"/>
      </w:pPr>
      <w:r>
        <w:rPr>
          <w:rFonts w:ascii="Calibri" w:hAnsi="Calibri"/>
          <w:b/>
          <w:color w:val="1F497D"/>
          <w:sz w:val="22"/>
        </w:rPr>
        <w:t>Kir</w:t>
      </w:r>
      <w:r>
        <w:rPr>
          <w:rFonts w:ascii="Calibri" w:hAnsi="Calibri"/>
          <w:b/>
          <w:color w:val="7F7F7F"/>
          <w:sz w:val="20"/>
        </w:rPr>
        <w:t xml:space="preserve"> [16:26] [Голосовое]: </w:t>
      </w:r>
      <w:r>
        <w:rPr>
          <w:rFonts w:ascii="Calibri" w:hAnsi="Calibri"/>
          <w:color w:val="262626"/>
          <w:sz w:val="22"/>
        </w:rPr>
        <w:t>Теперь понимаешь почему на границе на таможне обязательно в аэропорту обязательно лезут в телефон фсб лезет во все телефоны как раз, потому что это вещь в которой собрано все это компромат то есть это прибор компромат и причем удивительно то, что мы сами на себя собираем это то есть ходим с устройством на, которое собираем компромат на себя удивительные времена.</w:t>
      </w:r>
    </w:p>
    <w:p>
      <w:pPr>
        <w:spacing w:before="40" w:after="100" w:line="276" w:lineRule="auto"/>
      </w:pPr>
      <w:r>
        <w:rPr>
          <w:rFonts w:ascii="Calibri" w:hAnsi="Calibri"/>
          <w:b/>
          <w:color w:val="800040"/>
          <w:sz w:val="22"/>
        </w:rPr>
        <w:t>Амфи</w:t>
      </w:r>
      <w:r>
        <w:rPr>
          <w:rFonts w:ascii="Calibri" w:hAnsi="Calibri"/>
          <w:b/>
          <w:color w:val="7F7F7F"/>
          <w:sz w:val="20"/>
        </w:rPr>
        <w:t xml:space="preserve"> [16:26] [Голосовое]: </w:t>
      </w:r>
      <w:r>
        <w:rPr>
          <w:rFonts w:ascii="Calibri" w:hAnsi="Calibri"/>
          <w:color w:val="262626"/>
          <w:sz w:val="22"/>
        </w:rPr>
        <w:t>Вот я сейчас как раз говорим про заметки. Я зашла в телефон свой и заодно удалила там ненужные заметки из него, из этой мобилы у меня просто две. Вот, и на этой как бы закрывать заметки нет смысла, потому, что они чисто рабочие. Вот, а на вот на второй я там, что-то тоже давно не смотрела, надо бы глянуть, что там вообще. Вот. В галерее, кстати, вот много всякой фигни такой, которая тоже, вот, ну, фотки различные, там, видео какие-то самые разные, причём не все из них можно, ну, смело показывать обществу, так сказать. Вообще очень опасно реально вот телефон кому-то свой доверять даже таким образом.</w:t>
      </w:r>
    </w:p>
    <w:p>
      <w:pPr>
        <w:spacing w:before="40" w:after="100" w:line="276" w:lineRule="auto"/>
      </w:pPr>
      <w:r>
        <w:rPr>
          <w:rFonts w:ascii="Calibri" w:hAnsi="Calibri"/>
          <w:b/>
          <w:color w:val="1F497D"/>
          <w:sz w:val="22"/>
        </w:rPr>
        <w:t>Kir</w:t>
      </w:r>
      <w:r>
        <w:rPr>
          <w:rFonts w:ascii="Calibri" w:hAnsi="Calibri"/>
          <w:b/>
          <w:color w:val="7F7F7F"/>
          <w:sz w:val="20"/>
        </w:rPr>
        <w:t xml:space="preserve"> [16:28] [Голосовое]: </w:t>
      </w:r>
      <w:r>
        <w:rPr>
          <w:rFonts w:ascii="Calibri" w:hAnsi="Calibri"/>
          <w:color w:val="262626"/>
          <w:sz w:val="22"/>
        </w:rPr>
        <w:t>А ты так и не болтаешь с этим джамини джаминой просто это каждый по себе судит конечно, но мне удобно например ты можешь, что-то делать там делаешь с ним болтаешь чем писать просто писать долго так в реальном времени голосовом режиме можно болтать ну не знаю принципе неплохо это удобно мало того этот же джамини может еще и ты можешь ему экран показывать это можешь камеру ему включать можешь лазить по экрану а он будет тебе рассказывать, что на экране находится и можешь вопрос ему задавать.</w:t>
      </w:r>
    </w:p>
    <w:p>
      <w:pPr>
        <w:spacing w:before="40" w:after="100" w:line="276" w:lineRule="auto"/>
      </w:pPr>
      <w:r>
        <w:rPr>
          <w:rFonts w:ascii="Calibri" w:hAnsi="Calibri"/>
          <w:b/>
          <w:color w:val="800040"/>
          <w:sz w:val="22"/>
        </w:rPr>
        <w:t>Амфи</w:t>
      </w:r>
      <w:r>
        <w:rPr>
          <w:rFonts w:ascii="Calibri" w:hAnsi="Calibri"/>
          <w:b/>
          <w:color w:val="7F7F7F"/>
          <w:sz w:val="20"/>
        </w:rPr>
        <w:t xml:space="preserve"> [16:30] [Голосовое]: </w:t>
      </w:r>
      <w:r>
        <w:rPr>
          <w:rFonts w:ascii="Calibri" w:hAnsi="Calibri"/>
          <w:color w:val="262626"/>
          <w:sz w:val="22"/>
        </w:rPr>
        <w:t>Вот, что-то как-то нет, у меня, я даже не знаю, Джимми у меня есть вообще или нет, у меня есть игрок, в, который я крайне редко захожу, потому, что он на втором рабочем телефоне, там у меня редко включен VPN, вот, и в основном, конечно, я общаюсь с дипсиком, ему можно говорить голосом, у него появилась такая функция, но он отвечает только текстом, вот. И в основном я как-то с дипсиком болтаю, потому, что он же, ну, привычный, так сказать.</w:t>
      </w:r>
    </w:p>
    <w:p>
      <w:pPr>
        <w:spacing w:before="40" w:after="100" w:line="276" w:lineRule="auto"/>
      </w:pPr>
      <w:r>
        <w:rPr>
          <w:rFonts w:ascii="Calibri" w:hAnsi="Calibri"/>
          <w:b/>
          <w:color w:val="800040"/>
          <w:sz w:val="22"/>
        </w:rPr>
        <w:t>Амфи</w:t>
      </w:r>
      <w:r>
        <w:rPr>
          <w:rFonts w:ascii="Calibri" w:hAnsi="Calibri"/>
          <w:b/>
          <w:color w:val="7F7F7F"/>
          <w:sz w:val="20"/>
        </w:rPr>
        <w:t xml:space="preserve"> [16:33] [Голосовое]: </w:t>
      </w:r>
      <w:r>
        <w:rPr>
          <w:rFonts w:ascii="Calibri" w:hAnsi="Calibri"/>
          <w:color w:val="262626"/>
          <w:sz w:val="22"/>
        </w:rPr>
        <w:t>Мой голос звучит красивее.</w:t>
      </w:r>
    </w:p>
    <w:p>
      <w:pPr>
        <w:spacing w:before="40" w:after="100" w:line="276" w:lineRule="auto"/>
      </w:pPr>
      <w:r>
        <w:rPr>
          <w:rFonts w:ascii="Calibri" w:hAnsi="Calibri"/>
          <w:b/>
          <w:color w:val="1F497D"/>
          <w:sz w:val="22"/>
        </w:rPr>
        <w:t>Kir</w:t>
      </w:r>
      <w:r>
        <w:rPr>
          <w:rFonts w:ascii="Calibri" w:hAnsi="Calibri"/>
          <w:b/>
          <w:color w:val="7F7F7F"/>
          <w:sz w:val="20"/>
        </w:rPr>
        <w:t xml:space="preserve"> [16:34] [Голосовое]: </w:t>
      </w:r>
      <w:r>
        <w:rPr>
          <w:rFonts w:ascii="Calibri" w:hAnsi="Calibri"/>
          <w:color w:val="262626"/>
          <w:sz w:val="22"/>
        </w:rPr>
        <w:t>Ну, это же, скажем так, рафинированный уже получается.</w:t>
      </w:r>
    </w:p>
    <w:p>
      <w:pPr>
        <w:spacing w:before="40" w:after="100" w:line="276" w:lineRule="auto"/>
      </w:pPr>
      <w:r>
        <w:rPr>
          <w:rFonts w:ascii="Calibri" w:hAnsi="Calibri"/>
          <w:b/>
          <w:color w:val="800040"/>
          <w:sz w:val="22"/>
        </w:rPr>
        <w:t>Амфи</w:t>
      </w:r>
      <w:r>
        <w:rPr>
          <w:rFonts w:ascii="Calibri" w:hAnsi="Calibri"/>
          <w:b/>
          <w:color w:val="7F7F7F"/>
          <w:sz w:val="20"/>
        </w:rPr>
        <w:t xml:space="preserve"> [16:34] [Голосовое]: </w:t>
      </w:r>
      <w:r>
        <w:rPr>
          <w:rFonts w:ascii="Calibri" w:hAnsi="Calibri"/>
          <w:color w:val="262626"/>
          <w:sz w:val="22"/>
        </w:rPr>
        <w:t>Вообще, мне очень приятно, что ты мне это скинул, потому, что бывают моменты, когда я не люблю свой голос, мне, что-то не нравится, и вот как только такой момент настанет, я открою вот эту запись, прослушаю её и скажу себе, блин, всё нормально с моим голосом.</w:t>
      </w:r>
    </w:p>
    <w:p>
      <w:pPr>
        <w:spacing w:before="40" w:after="100" w:line="276" w:lineRule="auto"/>
      </w:pPr>
      <w:r>
        <w:rPr>
          <w:rFonts w:ascii="Calibri" w:hAnsi="Calibri"/>
          <w:b/>
          <w:color w:val="800040"/>
          <w:sz w:val="22"/>
        </w:rPr>
        <w:t>Амфи</w:t>
      </w:r>
      <w:r>
        <w:rPr>
          <w:rFonts w:ascii="Calibri" w:hAnsi="Calibri"/>
          <w:b/>
          <w:color w:val="7F7F7F"/>
          <w:sz w:val="20"/>
        </w:rPr>
        <w:t xml:space="preserve"> [16:35] [Голосовое]: </w:t>
      </w:r>
      <w:r>
        <w:rPr>
          <w:rFonts w:ascii="Calibri" w:hAnsi="Calibri"/>
          <w:color w:val="262626"/>
          <w:sz w:val="22"/>
        </w:rPr>
        <w:t>Сейчас тоже один шедевр покажу.</w:t>
      </w:r>
    </w:p>
    <w:p>
      <w:pPr>
        <w:spacing w:before="40" w:after="100" w:line="276" w:lineRule="auto"/>
      </w:pPr>
      <w:r>
        <w:rPr>
          <w:rFonts w:ascii="Calibri" w:hAnsi="Calibri"/>
          <w:b/>
          <w:color w:val="800040"/>
          <w:sz w:val="22"/>
        </w:rPr>
        <w:t>Амфи</w:t>
      </w:r>
      <w:r>
        <w:rPr>
          <w:rFonts w:ascii="Calibri" w:hAnsi="Calibri"/>
          <w:b/>
          <w:color w:val="7F7F7F"/>
          <w:sz w:val="20"/>
        </w:rPr>
        <w:t xml:space="preserve"> [16:51] [Голосовое]: </w:t>
      </w:r>
      <w:r>
        <w:rPr>
          <w:rFonts w:ascii="Calibri" w:hAnsi="Calibri"/>
          <w:color w:val="262626"/>
          <w:sz w:val="22"/>
        </w:rPr>
        <w:t>Ещё одна история, вот я её вспомнила, ну не то, что вспомнила, я узнала сегодня её, и сейчас решила про неё рассказать, потому, что она настолько кринжовая, и я как хейтер Apple должна сказать, что я, конечно, посочувствовала человеку, с которым это случилось, но, с одной стороны, я испытала такое, знаешь, вот это вот хейтерское, когда кто-то сначала любил Apple, потом стал хейтером, и ты такой, о, ура, ну, типа, нельзя как это объяснить, ну, короче, типа, вот я же говорила, что Apple говно, вот, короче, история такая. У моего знакомого, который знакомый мой с недавних времён, так сказать, ему просто мои контакты дали, потому, что он тоже не зрячий, и он пишет музыку, и он хотел со мной проконсультироваться, типа, чё я ему, ну, может, чё посоветую, всё такое, вот. Мне тут немножко кик в уши бьёт, поэтому сорян, если я рассказываю с большими паузами и слишком, может, громко, не знаю, зачем я это делаю. Ладно, в общем, в чём суть? У этого моего друга знакомого, у него был Logic, а Logic это, как известно, DAF для макбука, и у него, соответственно, макбук. И он мне рассказал такую историю, что перед тем, как покупать макбук, он взял на него кредит даже, потому, что, ну, не смог себе сразу позволить купить. И перед тем, как купить этот макбук, он позвонил, прям позвонил в Apple. И важное уточнение, макбук он покупал год назад примерно. То есть я к тому, что уже в это время, уже год назад, была вот эта тема, что Apple в отношениях с Россией был не очень. Так вот. И вот в этот момент, когда он позвонил в компанию Apple и рассказал о своей ситуации, что, типа, вот, там, я незрячий, вот, хочу писать музыку, скажите, пожалуйста, подходят ли макбуки ваши для вот этого дела? Как там насчёт озвучки и всё такое? И там его прям заверили, что, да, всё у нас охрененно, что у нас всё работает вообще, то есть покупайте всё, и проблемы вы свои забудете, и не парьтесь никогда об этом. Ну, он купил. И вот начались проблемы. Проблемы, касаемые именно озвучки, именно программы Logic непосредственно, того, что она не озвучивает свои же встроенные плагины и прочее. И он позвонил в службу поддержки Apple. Там ему ответили, ваш регион мы не обслуживаем, решайте сами. То, что я от этой истории охренела, это ничего не сказать, типа, ну, я, конечно, ну, всего ожидала, но не такого от них. Ну, то есть, должен же быть, не знаю. То есть, вы сначала уже в этой же ситуации, в это же время говорите, что всё окей, потом вы такие, когда реально проблемы, вы такие, а мы не знаем, до свидания. Это просто такой кринж, человек вам заплатил огромные деньги за ваше дерьмище, купил, взял кредит за это, на это, а вы его посылаете нахер, потому, что, видите ли, ну, вот так вот. И в итоге он выяснил, что сообщество, вот, которое, ну, в общем, он не нашёл людей, незрячих тоже, которые работают в Logic'е, и правильно делают, кстати, вот. И он кое-как нашёл какого-то чувака, который его просто немного обучал в этом работе с этим Logic'ом, но проблем оказалось настолько много, что он вот решил перейти на Reaper. И как раз-таки он искал тех, кто работает в Reaper'е, и тех, кто может сказать, всё-таки стоит переходить или не стоит. Вот. Контил.</w:t>
      </w:r>
    </w:p>
    <w:p>
      <w:pPr>
        <w:spacing w:before="40" w:after="100" w:line="276" w:lineRule="auto"/>
      </w:pPr>
      <w:r>
        <w:rPr>
          <w:rFonts w:ascii="Calibri" w:hAnsi="Calibri"/>
          <w:b/>
          <w:color w:val="800040"/>
          <w:sz w:val="22"/>
        </w:rPr>
        <w:t>Амфи</w:t>
      </w:r>
      <w:r>
        <w:rPr>
          <w:rFonts w:ascii="Calibri" w:hAnsi="Calibri"/>
          <w:b/>
          <w:color w:val="7F7F7F"/>
          <w:sz w:val="20"/>
        </w:rPr>
        <w:t xml:space="preserve"> [16:52] [Голосовое]: </w:t>
      </w:r>
      <w:r>
        <w:rPr>
          <w:rFonts w:ascii="Calibri" w:hAnsi="Calibri"/>
          <w:color w:val="262626"/>
          <w:sz w:val="22"/>
        </w:rPr>
        <w:t>Ну и через там нескольких звукорежиссёров, которые знают меня и которых знаю я, в общем, они ему и сказали, что типа вот там мы знаем такую-то, вот можешь с ней поговорить, побазарить, посоветоваться. Вот, ну и в итоге мы с ним сегодня созвонились, и я ему сказала, что на Reaper переходить однозначно стоит, но я сама сейчас только ещё, ну, можно сказать, на этапе неполного освоения Reaper, поэтому как бы будем вместе, в общем, разбираться.</w:t>
      </w:r>
    </w:p>
    <w:p>
      <w:pPr>
        <w:spacing w:before="40" w:after="100" w:line="276" w:lineRule="auto"/>
      </w:pPr>
      <w:r>
        <w:rPr>
          <w:rFonts w:ascii="Calibri" w:hAnsi="Calibri"/>
          <w:b/>
          <w:color w:val="1F497D"/>
          <w:sz w:val="22"/>
        </w:rPr>
        <w:t>Kir</w:t>
      </w:r>
      <w:r>
        <w:rPr>
          <w:rFonts w:ascii="Calibri" w:hAnsi="Calibri"/>
          <w:b/>
          <w:color w:val="7F7F7F"/>
          <w:sz w:val="20"/>
        </w:rPr>
        <w:t xml:space="preserve"> [17:05] [Голосовое]: </w:t>
      </w:r>
      <w:r>
        <w:rPr>
          <w:rFonts w:ascii="Calibri" w:hAnsi="Calibri"/>
          <w:color w:val="262626"/>
          <w:sz w:val="22"/>
        </w:rPr>
        <w:t>Спрашивать у самих производителей, которые продают компьютер подходит ли этот компьютер это все равно, что ну прийти не знаю там в какой-нибудь ателье и сказать а вы сможете мне вот мои джинсы переделать качественно и зная, что вокруг куча конкурентов, что в этом ателье скажут нет идите конкурентам у нее они лучше сделают ну так, что ли это, что они должны были сказать нет наша продукция говно она вам не подойдет кто так скажет из продавцов ну не знаю я таких не знаю поэтому такие вещи надо спрашивать как раз на форумах короче у скептиков надо спрашивать надо залезать в нейронку и долбать ее, чтобы она собирала всю информацию она бы собрала действительно она бы нашла, что да в эти столкнулись те столкнулись с проблемами вот эти говорят, что были проблемы ну звонить продавцам и спрашивать подойдет ли мне ваш товар спрашивать у тех кому надо продать и кому надо заработать на тебе они ничего другого не скажет конечно это знаю это все, что мне напишут там или позвонят скажет вы сможете набрать ноты яска, что я скажу нет идите он там в группе у кого-то спрашивает а я-то знаю там зарабатываю то есть это мое основное то чем не зарабатываю деньги поэтому я не скажу иди идите туда естественно вот я скажу это тогда, когда мне времени нет и на человеку набрать на я могу перенаправить, но я возьму процент при этом какой-то за то, что он в целом и слежу за группой там это большое сообщество в общем это постоянно на посты делать следить за этим так, что надо было спрашивать у людей программистов ну звука чей там и не знают просто тут специфика по озвучке конечно, но в конце концов мой я думаю, что есть об этом информация в целом интернете она должна быть по крайней мере даже несмотря на такую узко направленное использование ну и кроме того там же есть возврат еще 14 дней можно было попробовать и обнаружить, что там не работает и вернуть человек имеет право вернуть товар это же прописано все вот не подходит и все или в конце концов прийти конкретно к ним конкретно установите конкретно попробовать и тогда уже просто деньги то большие им конечно выгодно будет втюхать товар поэтому не сделают все то для того, что может быть подберут даже другую программу лишь бы она работала ли продать не знаю мне так кажется.</w:t>
      </w:r>
    </w:p>
    <w:p>
      <w:pPr>
        <w:spacing w:before="40" w:after="100" w:line="276" w:lineRule="auto"/>
      </w:pPr>
      <w:r>
        <w:rPr>
          <w:rFonts w:ascii="Calibri" w:hAnsi="Calibri"/>
          <w:b/>
          <w:color w:val="800040"/>
          <w:sz w:val="22"/>
        </w:rPr>
        <w:t>Амфи</w:t>
      </w:r>
      <w:r>
        <w:rPr>
          <w:rFonts w:ascii="Calibri" w:hAnsi="Calibri"/>
          <w:b/>
          <w:color w:val="7F7F7F"/>
          <w:sz w:val="20"/>
        </w:rPr>
        <w:t xml:space="preserve"> [17:08] [Голосовое]: </w:t>
      </w:r>
      <w:r>
        <w:rPr>
          <w:rFonts w:ascii="Calibri" w:hAnsi="Calibri"/>
          <w:color w:val="262626"/>
          <w:sz w:val="22"/>
        </w:rPr>
        <w:t>Я так полагаю, что он мог просто где-то заказывать, допустим, не вживую пошел в магазин и купил, а возможно заказал где-то, и, если так, то как бы проверить лично, вот как раз-таки именно по этой причине какую-то такую технику, телефоны, ноуты и прочее, я не люблю заказывать где-то, потому, что, ну вот хрен знает реально, а в магазине там как-то сразу все понятно. Ну вот насчет продавцов, да, тут конечно согласна, что, ну, никто не скажет, даже, если они сами в этом не разбираются, они все равно скажут, что да, все нормально будет.</w:t>
      </w:r>
    </w:p>
    <w:p>
      <w:pPr>
        <w:spacing w:before="40" w:after="100" w:line="276" w:lineRule="auto"/>
      </w:pPr>
      <w:r>
        <w:rPr>
          <w:rFonts w:ascii="Calibri" w:hAnsi="Calibri"/>
          <w:b/>
          <w:color w:val="1F497D"/>
          <w:sz w:val="22"/>
        </w:rPr>
        <w:t>Kir</w:t>
      </w:r>
      <w:r>
        <w:rPr>
          <w:rFonts w:ascii="Calibri" w:hAnsi="Calibri"/>
          <w:b/>
          <w:color w:val="7F7F7F"/>
          <w:sz w:val="20"/>
        </w:rPr>
        <w:t xml:space="preserve"> [17:12] [Голосовое]: </w:t>
      </w:r>
      <w:r>
        <w:rPr>
          <w:rFonts w:ascii="Calibri" w:hAnsi="Calibri"/>
          <w:color w:val="262626"/>
          <w:sz w:val="22"/>
        </w:rPr>
        <w:t>Это я там нарвался на уроки по нейросетям, очень интересно, что они там расскажут.</w:t>
      </w:r>
    </w:p>
    <w:p>
      <w:pPr>
        <w:spacing w:before="40" w:after="100" w:line="276" w:lineRule="auto"/>
      </w:pPr>
      <w:r>
        <w:rPr>
          <w:rFonts w:ascii="Calibri" w:hAnsi="Calibri"/>
          <w:b/>
          <w:color w:val="800040"/>
          <w:sz w:val="22"/>
        </w:rPr>
        <w:t>Амфи</w:t>
      </w:r>
      <w:r>
        <w:rPr>
          <w:rFonts w:ascii="Calibri" w:hAnsi="Calibri"/>
          <w:b/>
          <w:color w:val="7F7F7F"/>
          <w:sz w:val="20"/>
        </w:rPr>
        <w:t xml:space="preserve"> [17:17] [Голосовое]: </w:t>
      </w:r>
      <w:r>
        <w:rPr>
          <w:rFonts w:ascii="Calibri" w:hAnsi="Calibri"/>
          <w:color w:val="262626"/>
          <w:sz w:val="22"/>
        </w:rPr>
        <w:t>Ты потом расскажи, что там рассказывали, если пойдёшь на этот урок.</w:t>
      </w:r>
    </w:p>
    <w:p>
      <w:pPr>
        <w:spacing w:before="40" w:after="100" w:line="276" w:lineRule="auto"/>
      </w:pPr>
      <w:r>
        <w:rPr>
          <w:rFonts w:ascii="Calibri" w:hAnsi="Calibri"/>
          <w:b/>
          <w:color w:val="1F497D"/>
          <w:sz w:val="22"/>
        </w:rPr>
        <w:t>Kir</w:t>
      </w:r>
      <w:r>
        <w:rPr>
          <w:rFonts w:ascii="Calibri" w:hAnsi="Calibri"/>
          <w:b/>
          <w:color w:val="7F7F7F"/>
          <w:sz w:val="20"/>
        </w:rPr>
        <w:t xml:space="preserve"> [17:19] [Голосовое]: </w:t>
      </w:r>
      <w:r>
        <w:rPr>
          <w:rFonts w:ascii="Calibri" w:hAnsi="Calibri"/>
          <w:color w:val="262626"/>
          <w:sz w:val="22"/>
        </w:rPr>
        <w:t>Тоже над темой бензина уже издеваются, как-то народное творчество неиссякаемое, они ржут надо всем, что не происходит, любая жопа, которая происходит, они ее обязательно оборжут со всех сторон, взяли какой-то фильм, озвучили, переделали над темой бензина.</w:t>
      </w:r>
    </w:p>
    <w:p>
      <w:pPr>
        <w:spacing w:before="40" w:after="100" w:line="276" w:lineRule="auto"/>
      </w:pPr>
      <w:r>
        <w:rPr>
          <w:rFonts w:ascii="Calibri" w:hAnsi="Calibri"/>
          <w:b/>
          <w:color w:val="800040"/>
          <w:sz w:val="22"/>
        </w:rPr>
        <w:t>Амфи</w:t>
      </w:r>
      <w:r>
        <w:rPr>
          <w:rFonts w:ascii="Calibri" w:hAnsi="Calibri"/>
          <w:b/>
          <w:color w:val="7F7F7F"/>
          <w:sz w:val="20"/>
        </w:rPr>
        <w:t xml:space="preserve"> [17:20] [Голосовое]: </w:t>
      </w:r>
      <w:r>
        <w:rPr>
          <w:rFonts w:ascii="Calibri" w:hAnsi="Calibri"/>
          <w:color w:val="262626"/>
          <w:sz w:val="22"/>
        </w:rPr>
        <w:t>Да, я только, что хотела сказать, что люди вообще очень, также про коронавирус было тоже очень много шуток, сейчас у меня тоже вся лента в ютубе на тему вот эту вот про бензин.</w:t>
      </w:r>
    </w:p>
    <w:p>
      <w:pPr>
        <w:spacing w:before="40" w:after="100" w:line="276" w:lineRule="auto"/>
      </w:pPr>
      <w:r>
        <w:rPr>
          <w:rFonts w:ascii="Calibri" w:hAnsi="Calibri"/>
          <w:b/>
          <w:color w:val="800040"/>
          <w:sz w:val="22"/>
        </w:rPr>
        <w:t>Амфи</w:t>
      </w:r>
      <w:r>
        <w:rPr>
          <w:rFonts w:ascii="Calibri" w:hAnsi="Calibri"/>
          <w:b/>
          <w:color w:val="7F7F7F"/>
          <w:sz w:val="20"/>
        </w:rPr>
        <w:t xml:space="preserve"> [17:53] [Голосовое]: </w:t>
      </w:r>
      <w:r>
        <w:rPr>
          <w:rFonts w:ascii="Calibri" w:hAnsi="Calibri"/>
          <w:color w:val="262626"/>
          <w:sz w:val="22"/>
        </w:rPr>
        <w:t>Еще расскажу историю про то, как мне недавно пришла умная трость. По-моему, я об этом не рассказывала. Короче, еще год назад, я подчеркиваю, год назад, это важно, потому, что, ну, это веселая история будет очень. В общем, год назад я захотела себе умную трость. Это такая хрень электронная, на ней есть камеры. Дальномеры, ультразвуковая херня, микрофон, фонарик и, в общем, вот такая вот солидная вещь. И сия устройство стоит 170 тысяч рублей. Да. Ну, просто, если ты вдруг не знал, пенсия инвалида по зрению, она 5 миллиардов примерно, поэтому ты можешь позволить себе купить трость за 170 тысяч, да. Вот. В общем, в итоге мы с мамой пошли в соцстрах для того, чтобы получить сертификат, или, чтобы нам купили эту трость, чтобы нам ее заказали. То есть, ну, бесплатно получить по индивидуальной программе реабилитации. В этом самом соцстрахе нам и сказали, мы больше эти трости не закупаем, но мы можем дать вам сертификат на 170 тысяч, и вы купите эту трость сами, на этот сертификат. Мы согласились. Для того, чтобы получить вот эту вот фигню, я поясню этот моментик. Нам пришлось сходить к педиатру за заключением, к лору, зачем, хрен знает, к офтальмологу, ну, для подтверждения типа инвалидности. А к лору-то нахуй? Ну, ладно, ладно, надо так надо. В общем, собрали мы пакет документов, заказали, то есть, сертификат нам выдали. Все. Прошло время, и моя мама просила у меня там написать одной женщине, чтобы посоветоваться, какую модель, типа, лучше купить и все такое. И по итогу мы пришли к выводу, как бы совместно с мамой тоже, что, ну, эту трость лично я видела. И мы пришли к такому выводу, что, блин, типа, ну, что она, ну, как бы по сути не нужна. И эта женщина нам сказала, что по этому сертификату можно получить какую-либо другую полезную вещь для себя, даже ноутбук или телефон. То есть там надо позвонить в одну организацию и сказать, типа, у нас есть сертификат, вот там мы хотим то-то, то-то. Вот, то есть, короче, ну, естественно, идея с тем, чтобы получить нормальный ноутбук, да еще и бесплатно, за такую сумму, естественно, хорошая идея, да. Так вот. И это все, это я повторюсь уже с того момента, когда покупка сертификации, ой, покупка сертификации, когда идея наша вот эта вот пришла, когда мы собирали документы, прошло уже достаточно много времени, вот я и говорю, около года. И вот этот год прошел, и вдруг нам звонят из соцстраха, как только мы собрались воспользоваться сертификатом так, как мы хотим, нам звонят из соцстраха и говорят, мы закупили трости, вот эти вот электронные, поэтому приходите, забирайте. Ну, то есть ваш сертификат уже не активен, потому, что все, вот трость пришла. Естественно, я была в расстроенных немножко чувствах из-за этого, потому, что, ну, если выбирать между ноутбуком хорошим и тростью электронный бляха-муха, я выберу ноутбук. И, спойлер, потом я пришла в еще больше расстроенные чувства, пришла мне, значит, эта вот вещь. Я подчеркиваю, она стоит 170 тысяч рублей. Да, нам она обошлась в 0 рублей, но вообще-то она стоит 170 тысяч. Значит, что я увидела в комплекте? Инструкцию по байлю, это уже классно, прикольно, да? Саму вот эту вот умную трость. Блок для зарядки, малюсенький, который греется, и которого не хватает абсолютно, ему мощности не хватает. И наушники. Вот как бы так объяснить, как выглядят наушники, вообще они нужны для того, чтобы, ну, у самой трости динамиков нет. Звук она воспроизводит через наушники. Различные подсказки, инструкции и прочее. Вот как бы так объяснить, как выглядели эти наушники в этом комплекте? Вот представь себе наушники из фикс-прайса, какие-нибудь за 40 рублей, но представь, что они еще более конченые, и они сделаны из самого дерьмичного пластика. У них просто склеены проводки буквально между собой, и у них амбушюры, вот эти вот, которые в уши вставляются, они сделаны из куска самой говенной резины. Просто, ну, самой. Если ты себе такое в ухо вставишь, у тебя просто ухо заболит, в итоге все. И сменных амбушюров там не было. Ну, правильно, нахера? Я просто не люблю внутриканальные наушники, поэтому даже, если бы они там были, я бы их носить не стала, но сам факт, типа вы присылаете эту хель, ну, вы можете все-таки положить к ней нормальные это вещи, или как, или нет. Ну, или нет. Единственное, что я хочу сказать, там был очень классный, хороший Type-C кабель для зарядки. Именно кабель, не блок. Кабель был потрясающий, он очень, ну, он до сих пор есть, он очень такой прям длинный, и очень такой красивенький, и, ну, такой очень хороший, качественно реально сделанный. Вот. Значит, подробнее про саму вот эту вещь. Она заряжается, по инструкции так написано, ее зарядка 6 часов, работа 3 часа, а при постоянном использовании полтора часа. Да, круто, согласна, да. Она заряжается больше, чем она работает, и причем намного больше. Ну, ладно, это же не наушники, саундкор, в конце концов. Надо смириться. Во-первых, еще один момент. Она достаточно много весит, ну, то есть она такая приличная. На ней написан серийный номер по Брайлю. Прикольно, здорово. Пластик между собой склеен так, на ее корпусе, что у меня такое чувство, что развалится она очень-очень легко. Значит, что? Теперь перейдем к угарным моментам ее работы. У нее есть мобильное приложение, специальное. В нем, то есть ты ее подключаешь, и, собственно говоря, она можно настраивать в приложении голоса, там, какую-то еще хрень. И у нее есть такая тема сценарии. Сценарии – это то, что она может делать. То есть, например, определение расстояния и направления до объектов. Поиск объектов. Про объекты запомни, это важно. Бета-версия чтения текстов. То есть ты ставишь перед ней листок с текстом, нажимаешь на кнопку, она читает написанное. Сценарий есть, значит, определение поиска, как это называется-то, господи. Ну, короче, не важно. Про объекты сейчас будем говорить. Это важно. Видишь ли, такой прикол. Объекты она может найти не любые. В ее списке объектов их 50. Вот то есть списки объектов имеется в виду – это то, что она распознает. Я поясню, их 50. Никаких дополнительных пакетов объектов ты в нее накачать не можешь. Итак, 50 объектов вашему вниманию. Не буду перечислять все 50, перечислю только самые интересные. Апельсин, яблоко, банан, слон, кружка, так, сейчас, что-то еще там было прикольное. Ну ладно, холодильник, ноутбук, телефон. Хрен с ними. Животные там где-то еще были. Кошка там, что-то еще было. Так, еще там какие-то были. Вот, блин, давно не заходила уже в этот список шикарный. Но вот надо, я сейчас даже зайду, специально посмотрю, освежу в памяти его, какие объекты он может находить. То есть их 50, я подчеркиваю. Вот представь себе ситуацию. Вообще представь себе ситуацию. Вот ты идешь по улице с этой тростью, да, допустим, и вот каковы шансы, что тебе придется, когда-нибудь распознать слона? Вот насколько велики эти шансы? Вообще, какова вероятность такая? Или какова вероятность, что вот тебе понадобилось вот апельсин? Прям вот, ну нужен он тебе до хрена? И руками-то ты его нигде найти не можешь, ведь надо только эту херовину взять и найти апельсин только с ее помощью, потому, что как еще, девочки? Никак. В общем, я напоминаю 170 тысяч. Ну просто вот на всякий случай говорю, 170 тысяч, вот да. Следующий сценарий, о котором я упоминала, это текст, бета-версия чтения текста. Для того, чтобы она читала текст, ее нужно подключить к Wi-Fi. Я это сделала, зашла в приложение, подключилась, положила перед ней комикс, бумажку с текстом. Она, значит, нажимаю на кнопку, подключение к интернету отсутствует, функция невозможна, ну то есть выполнение функции невозможно. Захожу в приложение, Wi-Fi подключен. Снова кладу перед ней текст. Подключения к интернету нет. Круто, здорово. То есть приложение-то показывает, что Wi-Fi включен на ней, а она нет, а она не хочет. И настроек в приложении довольно мало, то есть ковыряться там вообще негде, то есть там не может быть каких-то углубленных, потаенных параметров где-то внизу, то есть там все оно так, достаточно, ну, мало там каких-то, где можно это все смотреть. То есть приложение показывает, подключено, что все, она на Wi-Fi. Она показывает, что нет. В общем, текст она читать отказалась. И еще одна функция в ней есть, я посчитала ее классной, эту функцию. Я тебе даже могу показать, потому, что это будет слышно, по идее, везде. Эта функция такая, значит, когда ты идешь с этой тростью, она постоянно определяет, не то нажала, она постоянно определяет препятствия. То есть, как только ты приближаешься к какому-нибудь препятствию, она начинает вибрировать. Вот. Например, вот так. Она сейчас загрузится, и я покажу, что это такое. То есть.. Кстати, да, ей еще надо загрузиться. То есть, это не так, что, типа, ты ее включаешь, она такая сразу, хоп, и на связи. Нет. Надо минутку подождать, пока она там это.. Сейчас наушники я в нее не вставляю, потому, что нафиг они нужны. Там и так будет понятно. Вот. Телефон вот так вот сейчас прям на нее. Вот. Она вибрирует. Теперь я иду и решаю врезаться в шкаф. Ну, то есть, ладно, вот я отошла, вот она снова ритмично вибрирует. Теперь я решила врезаться в стену, я к ней приближаюсь. Вот так вот, допустим, да? И, казалось бы, прикольная функция. Ну, классно же, да? Нет. Потому, что это трость. Она с приколдесом, состоящим в том, что ее можно носить на ремешке через плечо. Ну, потому, что в руке эту хреновину носить реально неудобно. Прикинь, у тебя в одной руке обычная трость, которая как палка выглядит, а в другой руке вот эта хрень. Если ты идешь там из магазина с пакетами, например, как. Классно, что можно носить ее на ремешке, но, когда ты надеваешь ремешок через плечо, твою одежду она тоже начинает воспринимать как препятствие, потому, что иногда одежда перекрывает ей камеру. Ну, допустим, вот ты идешь к примеру, ну, вот какой бы так привести элемент, ну, допустим, вот ну, платье, да. Ткань платья чуть-чуть вот так вот, ну, как бы она же может от ветра шевелиться, эта ткань, и она вот так вот хопа, и камеру ей закрыла. Или ты делаешь шаг, ткань попадает немножко на ее край этой трости, но она же соприкасается все равно. И трость начинает бешено вибрировать не потому, что какое-то препятствие видит, а, потому что ей ткань просто камеру одну закрыла, и она там вот это вот воспринимает как препятствие. Это нереально таким образом. То есть тебе надо постоянно ее от себя еще отводить, чтобы она видела не тебя и не твою одежду, а только препятствие, находящееся перед тобой. Но отводить ее это значит постоянно держать ее в руке, а, если у тебя нету свободной руки в этот момент, потому, что наличие этой трости, оно не заменяет тебе обычную трость. То есть это не работает так, что купив себе электронную трость, можно взять и эту палку выкинуть. Нет. Абсолютно нет. И поэтому, когда я назвала эту функцию классной, в этот момент я взяла свои слова обратно. Ну, потому, что классного здесь как будто бы не очень много. Только, если вот специально идти и держать ее непосредственно в руке, эту трость. Вот. В итоге положительных функций как будто бы не очень отрицательных моментов. Очень. Единственное, какой вариант я вижу и мама тоже этот вариант рассматривает это ее продать на авито. Но у меня вопрос, кому нужна блять на авито трость электронная? То есть очень узконаправленная вещь, очень такая специализированная. И продать, ну, ее продать допустим можно за 100 тысяч. Вот кто за 100 тысяч ее купит? Каковы шансы вообще, что ее купят за 100 тысяч? Потому, что все, кто может, они ее могут бесплатно получить. А кому не надо, тем и не надо. Вот такая вот кринжатина. Но обычную трость, когда-то продавали и не могли продать. А тут электронная плюс за 100 тысяч. Шансы очень малы. Вот я просто напомню ее начальную цену 170 тысяч. Да. Просто вот, чтобы ты понимал прикол. Мое приложение в телефоне, но было бесплатное. Это не какая-то там подписка. Это обычное приложение. Оно распознает различные объекты, даже, если это не слон. Оно читает текст без вопросов и бесплатно. Оно распознает штрих-коды на продуктах и может читать их состав. Оно может читать деньги, ну то есть типа ты фоткаешь деньгу, она такая 100 тысяч рублей. Ну условно нет конечно купюры 100 тысяч рублей, ну просто 1000 рублей допустим. Вот. Это приложение оно, что там еще делает? Может описывать сцену, которая перед тобой находится, я так всегда фотки делаю, если я, что-то фоткаю, я фоткаю в ней, смотрю описание этой фотки, и, если описание соответствует тому, что я хотела сфоткать, я эту фотку отправляю, ну тому, кому хотела, допустим. Вот. Это приложение значит обычное бесплатное приложение из Google Play да. Такой вот обзор.</w:t>
      </w:r>
    </w:p>
    <w:p>
      <w:pPr>
        <w:spacing w:before="40" w:after="100" w:line="276" w:lineRule="auto"/>
      </w:pPr>
      <w:r>
        <w:rPr>
          <w:rFonts w:ascii="Calibri" w:hAnsi="Calibri"/>
          <w:b/>
          <w:color w:val="800040"/>
          <w:sz w:val="22"/>
        </w:rPr>
        <w:t>Амфи</w:t>
      </w:r>
      <w:r>
        <w:rPr>
          <w:rFonts w:ascii="Calibri" w:hAnsi="Calibri"/>
          <w:b/>
          <w:color w:val="7F7F7F"/>
          <w:sz w:val="20"/>
        </w:rPr>
        <w:t xml:space="preserve"> [17:55] [Голосовое]: </w:t>
      </w:r>
      <w:r>
        <w:rPr>
          <w:rFonts w:ascii="Calibri" w:hAnsi="Calibri"/>
          <w:color w:val="262626"/>
          <w:sz w:val="22"/>
        </w:rPr>
        <w:t>Я прекрасно понимаю, что все вот эти модели, они достаточно несовершенны, потому, что это все новые технологии, но вашу мать, вы их продаете за 170 тысяч, а было бы хотя бы за, что эти 170 тысяч платить, ну вот, серьезно. Есть, например, такая штука, о которой я тоже рассказывала, скорее всего, это, ну, такая, такой сканер, типа ты его в компьютер вставляешь, он читает текст, ну, в общем, как показываешь ему текст, и он читает, оно стоит 300 тысяч, просто вот эта херня, которая в телефоне может читать текст бесплатно за 0 рублей, 300 тысяч стоит. Брайлевский дисплей, например, он стоит 400 тысяч, но его тоже можно получить бесплатно по EPR, и оно, в принципе, ну, вещь сносная, дисплей Брайлевский, ну, блин, ну, херня, но, ну, вот, если вдруг вот очень надо, то, ну, можно получить, ну, можно, ну, как бы, если там хочется поковыряться в прикольные вещи, можно, но, ну, если прям вот необходимости нет, то тоже нафиг, вот. И вот цены у всего этого, они вот такие вот, работа у всего этого, она, смотрите, сообщение выше, как говорится. И в итоге я имею вот эту хреновину, ну, и не имею больше сертификата.</w:t>
      </w:r>
    </w:p>
    <w:p>
      <w:pPr>
        <w:spacing w:before="40" w:after="100" w:line="276" w:lineRule="auto"/>
      </w:pPr>
      <w:r>
        <w:rPr>
          <w:rFonts w:ascii="Calibri" w:hAnsi="Calibri"/>
          <w:b/>
          <w:color w:val="800040"/>
          <w:sz w:val="22"/>
        </w:rPr>
        <w:t>Амфи</w:t>
      </w:r>
      <w:r>
        <w:rPr>
          <w:rFonts w:ascii="Calibri" w:hAnsi="Calibri"/>
          <w:b/>
          <w:color w:val="7F7F7F"/>
          <w:sz w:val="20"/>
        </w:rPr>
        <w:t xml:space="preserve"> [23:45] [Голосовое]: </w:t>
      </w:r>
      <w:r>
        <w:rPr>
          <w:rFonts w:ascii="Calibri" w:hAnsi="Calibri"/>
          <w:color w:val="262626"/>
          <w:sz w:val="22"/>
        </w:rPr>
        <w:t>Я нашла просто охренительный способ. Но это даже не то, чтобы способ, это просто такое наблюдение, короче. Сегодня вечером в Дискорде собрались ребята с курса со второго. Вот. Они, короче, там они сводили микс, причем так оказалось, что тот же, что и я сейчас. Вот. И мы начали как бы вместе сводить. То есть, ну, каждый просто со своим компом, периодически кто-то, что-то обсуждает, и все делают одну как бы работу вместе. Но! В чем прикол? Вот я заметила, что, когда в таком формате работаешь, время идет вообще, вот, во-первых, по-другому, во-вторых, вайб абсолютно меняется, атмосфера меняется, то есть, уже не хочется там просто взять в какой-то момент телефон взять, да там в какую-нибудь ленту залипнуть. Ты просто вот сидишь, реально на одном дыхании работаешь с таким каким-то чувством вот чувством, вот чувством общности какой-то. Вот прям это так классно. Вообще мне такого еще не было, просто у меня первый, первый опыт, так сказать, сегодня. Вот. И я столько нового для себя как-то освоила. И даже не из-за того, что там эти ребята были и, что-то мне рассказали, а просто из-за того, что, ну, я там в ри перековырялась и освоила посылы. Это самое главное, потому, что я, у меня были большие проблемы с этим. Я не умела посылать там один трек на канал другого, короче. Вот. Теперь умею. Опять же, не в совершенстве, но поняла, как это делается и поняла, в чем суть. Почти освоила сайчейн, но там как бы тоже с нюансиками, но почти, в общем, уже как бы я имею представление, как это выглядит. Это очень важно. Ну и плюсом ко всему я подслушивала, что ребята говорят, и я такая, так. Ну, если я типа сижу, слушаю, что они там, они друг у друга миксы смотрят, обсуждают. Вот. Я им пока, что свой микс как бы не отправляла в эфир, потому, что меня прям пока оценивать нечего. Ну то есть я еще так, в процессе. Но вот, если завтра вечером я еще зайду, может каких-нибудь челов найду, если они там будут тоже сводить, я им обязательно покажу свой микс, чтобы они прямо в прямом эфире вот это вот тоже все оценили и мне, что-то сказали. Вот. А сегодня я просто слушала, что они говорят. Иногда, что-то тоже говорила в своем, но редко, потому, что в основном сидела как бы, естественно, в наушниках там, как и все. Вот. И очень прикольно, конечно, было. Там было три человека у нас всего, там периодически еще приходили ребята, но они быстро уходили. Вот. И это настолько классно, это реально, это прям так мне подняло внутренний ресурс. Это самое главное. Я в последнее время, может, даже ты это замечал как-нибудь по моим, ну, как минимум по моим голосовым, по, может, я, что-то рассказывала, я уже не помню, что. В общем, ну, я думаю, было заметно, что я очень загруженная, очень такая, ну, короче, все, уставшая. Вот. А теперь вот это, не знаю почему, но сегодняшний вечер он меня настолько морально поднял просто. Я вообще, не знаю, у меня такой классный настрой теперь. Ну, блин, это прям, это прям круто было. Это прям круто было, реально. И даже какая-то хрень происходящая, она теперь уже не кажется такой прям сильной хренью, потому, что я уже, как бы, вот я прям чувствую, насколько же я не одна. Ну, типа, буквально сегодня с утра вот с этим незрячим парнем созванивалась, который, ну, музыку пишет тоже, то есть сталкивается с теми же испытаниями, что и я, и проходит, проходит через то же, что и я. И вечером вот этот эфир состоялся, который просто как бы показал мне, что вот люди вот сидят, работают в сообществе вместе, все круто друг другу помогают, обсуждают прям вот сразу. И, блин, это так классно, это, это просто, это настолько охренеть, как классно, я даже не знаю, как, в общем, сказать, ну, я вообще просто вау, серьезно у меня сейчас настрой реально вау. Энергия появилась, самое главное, у меня появилась энергия какая-то, блин, внутри, потому, что вот эта ситуация с компом, с плагинами, со всей этой херни, на нечисто убила просто, ну, просто убила. И мне нужен был какой-то восполнение, какое-то было нужно. Мне его дали, прям очень хорошо дали, вот очень хорошо. Короче, вот так вот. Я теперь хотя бы как-то повеселее буду, а то я серьезно я хожу просто как тень какая-то, типа, меня спрашивают, ну чё, как дела? Как обычно, ну чё, как компьютер? Как обычно. Просто, блин. Ну, в общем, этим чувакам респектище, просто они вот как будто бы ничего особенного не было, просто сидели люди на звонке и сводили вместе, но это настолько поднимает какой-то дух вот боевой, так сказать, что ну реально очень прям вау. Вау вообще просто, как будто бы, знаешь, сравнимо с тем, как будто бы вот телефон у тебя на 10% заряда, и потом он такой хоп, и у него 100%. То есть это ну прям вообще высказалось набором слов паразитов, но высказалось. И еще, ну добавлю просто момент, у меня сегодня день длинных голосовых, так, что извините. В общем, добавлю момент, у нас тут с мамой очень серьезный конфликт, прям очень серьезный. И знаешь, из-за чего он случился. Просто я почему сейчас об этом говорю, потому, что это связано с историей моей, которую я рассказала сейчас. Конфликт наш с мамой случился из-за следующего, когда мы с ней вчера обедать ездили в кафешку. И я ей рассказала, что у меня, в общем, что мне тяжело как-то морально, но я это не так сказала, потому, что я очень не люблю говорить о чувствах вообще своих как-то. Я сказала просто по факту, что у меня происходит. Типа, еще капли закапаю, о, все. Короче, я сказала, типа, что вот у меня там дедлайн, у меня курс, у меня много учебы, много работы, я боюсь наступления сентября, потому, что надо будет идти в школу, там не будет интернета, там не будет адекватных людей, спросите, помогите, капец. И я ей сказала примерно вот, ну, так. И она мне сказала так в итоге. Ну, брось школу и не ебим мне мозг про то, что ты ничего не успеваешь. Я дико извиняюсь, но, по-моему, это не окей. Может, я, что-то в этой жизни не понимаю, но мне кажется, что, ну, способ поддержки, ну, сомнительный, да, как будто бы. Вот. И в итоге этот конфликт перерос в переписку уже, то есть, когда мы, ну, разошлись, так сказать, я начала писать в Телеграме, там, сообщения. И конфликт этот такой обрел масштаб уже, когда, короче, в мою сторону пошли обвинения, что я не, что я по одному месту ною, что я весь прошлый год ей ныла, что у меня проблемы из-за школы, что у меня проблемы, и вообще какого хера у меня одни проблемы, и ничего хорошего не происходит. Это буквально ее цитата, она сказала. Вот, что ты все делишься вот проблемами, негатив у тебя все какой-то, вот, что у тебя не уже ничего хорошего в жизни не происходит. И вообще, по моим меркам, все, что у тебя там происходит, это никакой не пиздец это, ну, все. Вот я и просто всегда говорю, что это пиздец, потому, что для меня это правда пиздец. Ну, представь себе такую ситуацию, вот, вот почему это для меня пиздец, ну, я вот незрячий человек, передо мной компьютер, не хочет разговаривать со мной, это пиздец. Ну, правда, это поймет любой незрячий человек, а любой зрячий человек мог бы попытаться хотя бы это мысленно понять. И вообще, в принципе, я не хочу сейчас как-то превозносить себя на пьедестал почета и говорить, что вот я, я, я, но я же действительно очень много чего делаю для своего будущего. Просто ты мне скажи, может, я не права, но вот мне кажется, что я очень много чего делаю для своего будущего и прохожу такие вещи и не, не сдаюсь на них, не бросаю дело даже в такие моменты, когда руки реально опускаются. И не знаю, может, это я себя просто так вознесла до небес, но ты мне со стороны скажи вот, что ты обо мне думаешь в этом вопросе. Вот. И я ей поэтому и сказала, типа, что, блин, ты сейчас мне херню всякую говоришь. И сегодня, короче, она мне позвонила во время эфира и сказала вот эту всю хрень, начала мне говорить про то, что я там проблемами с ней делюсь только, что я тут ей, видите, она один раз сказала, что я мозг ей ебой, я прицепилась к этому фразе прям так. Ну, извините меня, но такой фразе достаточно и один раз сказать, чтобы человек просто охренел, и потом вообще там, я не знаю, с ума чуть не сошел просто. Ну, прикинь, вот, типа, говоришь маме там о том, что такая ситуация, тебе не еби мозг, и причем никаких посылов не было, чтобы так было. То есть просто все, ну, все было окей, там, знаешь, мы не ругались до этого, с ней отношения были нормальные, не было каких-то там напряженных моментов, она делится своими там рабочими какими-то проблемами, я своими, все окей, ну, поводов ноль, и вот это происходит. Ну, ладно. И по итогу она мне закончилась все это тем, что я, когда увидела поток дерьма, полившийся на меня от нее, я сказала, слушай, говорю, давай, все, короче, давай это заканчивать, до свидания, я, это, у меня там вообще эфир, там это, вот. И она мне, знаешь, что сказала, да, давай, иди, трать время на свои эфиры, на своих чуваков, с которыми ты там треки сводишь, или, что ты там делаешь, ну, давай, короче, да, зачем тратить время на меня? Дисклеймер, я потратила до этого на нее уже до хера времени, и услышала, я в другой комнате в это время была, и услышала, что на эфир приходила Лина, и я хотела с ней поговорить, короче, и было классно, что она там была на эфире, а я в это время говорила с мамой о мозгоёбке, и, когда я уже пришла, а Лина уже там не было. Ну ладно, сказала я ей и пошла в эфир. Все на этом, я думаю. И, а, я еще сказала, типа, что минут через тридцать тебе за свои слова стрёмно будет, и ты, и ты поймешь, что ты мне херню просто сейчас наговорила какую-то. А вот последняя ее фраза про время и эфир меня просто выбесило, выбесило и удивило, потому, что, ну, это, что, что это такое, это, что такое было, это ревность, это кринж, или, что это, это вместе взятое, что-то? Типа, да зачем тратить время на меня, иди трать время на своих чуваков. Пойду, спасибо, туда и собиралась, в принципе. Вот. Ну, короче, после этого я там еще чуть-чуть посидела на эфире, кстати, они там уже трек досводили, пока я в другой комнате стояла и выясняла отношения. Вот. И я, короче, тоже там чуть-чуть еще доделала, сохранила проект и вышла, и вышла. И, короче, завтра я думаю, что еще поищу, когда вечером зайду на сервер в Дискорде, полистаю, посмотрю, что там чуваки делают. Вот. Если найду, что-нибудь прикольное, тоже там то продолжу такую практику, потому, что это эффективно, это работает на все сто процентов. Это прям вообще, это стопроцентная вещь. И даже несмотря на всю эту вот херню негативную случившуюся, да, настроение у меня поднялось прям очень так сильно и конкретно. Ну и по этому случаю я решила написать тебе огромное очередное голосовое. Вот. Надеюсь, что, ну, окей, короче, такой вот подкаст тебя сегодня ожидает. Спокойной ночи.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[23:45] [Голосовое]: </w:t>
      </w:r>
      <w:r>
        <w:rPr>
          <w:rFonts w:ascii="Calibri" w:hAnsi="Calibri"/>
          <w:color w:val="262626"/>
          <w:sz w:val="22"/>
        </w:rPr>
        <w:t>Ну мне, конечно, твой рекорд никогда не побить. 42 минуты, мне кажется, я не наговорю. Хотя, если выйдет, то это будет интересно. Кстати, вот да, моя новая цель это 43 минуты голосовые.</w:t>
      </w:r>
    </w:p>
    <w:p>
      <w:pPr>
        <w:spacing w:before="40" w:after="100" w:line="276" w:lineRule="auto"/>
      </w:pPr>
      <w:r>
        <w:rPr>
          <w:rFonts w:ascii="Calibri" w:hAnsi="Calibri"/>
          <w:b/>
          <w:color w:val="800040"/>
          <w:sz w:val="22"/>
        </w:rPr>
        <w:t>Амфи</w:t>
      </w:r>
      <w:r>
        <w:rPr>
          <w:rFonts w:ascii="Calibri" w:hAnsi="Calibri"/>
          <w:b/>
          <w:color w:val="7F7F7F"/>
          <w:sz w:val="20"/>
        </w:rPr>
        <w:t xml:space="preserve"> [23:46] [Голосовое]: </w:t>
      </w:r>
      <w:r>
        <w:rPr>
          <w:rFonts w:ascii="Calibri" w:hAnsi="Calibri"/>
          <w:color w:val="262626"/>
          <w:sz w:val="22"/>
        </w:rPr>
        <w:t>Я ещё раз повторю вопрос свой. На тот случай, если, ну, вдруг ты его как-то забудешь ответить и не заметишь, просто это прям важно. Вот скажи мне, пожалуйста, своё мнение о том, вот, что ты думаешь вообще насчёт моего позиционирования этой ситуации. То есть я действительно не права, что я прям говорю, что вот это пиздец, что у меня там прям проблемы, может, на самом деле это хуйня, я просто хернёй страдаю, или вот всё-таки нет. И ещё скажи мне своё мнение, ну, в принципе, про трость ещё, скажи мне своё мнение про тот мой обзорчик на трость, мне очень интересно, что ты об этом думаешь. Вот, и всё.</w:t>
      </w:r>
    </w:p>
    <w:p>
      <w:pPr>
        <w:spacing w:before="40" w:after="100" w:line="276" w:lineRule="auto"/>
      </w:pPr>
      <w:r>
        <w:rPr>
          <w:rFonts w:ascii="Calibri" w:hAnsi="Calibri"/>
          <w:b/>
          <w:color w:val="800040"/>
          <w:sz w:val="22"/>
        </w:rPr>
        <w:t>Амфи</w:t>
      </w:r>
      <w:r>
        <w:rPr>
          <w:rFonts w:ascii="Calibri" w:hAnsi="Calibri"/>
          <w:b/>
          <w:color w:val="7F7F7F"/>
          <w:sz w:val="20"/>
        </w:rPr>
        <w:t xml:space="preserve"> [23:51] [Голосовое]: </w:t>
      </w:r>
      <w:r>
        <w:rPr>
          <w:rFonts w:ascii="Calibri" w:hAnsi="Calibri"/>
          <w:color w:val="262626"/>
          <w:sz w:val="22"/>
        </w:rPr>
        <w:t>Еще добавлю, потому, что я считаю, что мало наговорила, надо еще добавить, добавлю, что я также ей маме, в принципе, сказала, бывают такие ситуации, когда человеку нужен человек, типа, ну, вот его проблемы, то есть чьи-то проблемы, даже, если они кажутся кому-то другому несерьезными, да, там, для мамы, например, мои, ну, для меня-то они серьезные, мне-то реально приходится их решать, и она в этом, и я никак не привлекаю ее к решению этих проблем, и я ей сказала, что человеку иногда нужен человек, даже мне, хотя я, ну, даже вот, несмотря на тот факт, что я очень самодостаточная личность, и не, ну, в принципе, не нытик, вот, в привычном понимании, то есть я не хочу, чтобы меня там как-то жалели, за меня там это все, что-то решали, я этого не хочу, но как бы я иногда, ну, я действительно хочу выговориться о том, что меня как-то беспокоит, потому, что, ну, так легче справляться, когда ты ощущаешь, что у тебя есть какая-то опора извне, что ты не просто вечно только и делаешь, что рассчитываешь на себя, и вот это вот все, и на самом деле это прям важно, ну, потому, что реально не все мы можем сами сделать, это факт, и еще раз скажу при случае, так сказать, тебе спасибо большое за все, что ты для меня делаешь, потому, что действительно ты облегчаешь мою жизнь, так сказать, и мои трудности уменьшаешь во много-много раз, вот, и поэтому спасибо, и, в общем, маме я это и сказала, то, что в трудное время очень, ну, хочется реально, чтобы рядом были близкие люди, и я в трудное время всегда стараюсь быть ей поддержкой, а она мне в итоге говорит, что я ебу ей мозг, классно, замечательно, прекрасно, вот прям вот я чувствую, это знаешь, вот у меня ресурс берут, когда им надо, а, когда мне надо, а как будто бы и ладно, вот, и все, на этот раз точно все, просто скажу еще один факт, значит, она мне еще сказала такую интересную вещь, я не знаю, как тебя поддерживать, ты мне четко в запросы не даешь, что ты от меня хочешь, и вообще, я тебя, похоже, совсем не знаю, вот такой вот вывод в итоге этого всего, ну, теперь все точно, хорош, в общем, подкасты записывать, я пойду, короче, спать сейчас, потому, что мне завтра надо продолжать трудиться на благо себя.</w:t>
      </w:r>
    </w:p>
    <w:p>
      <w:pPr>
        <w:spacing w:before="320" w:after="120"/>
      </w:pPr>
      <w:r>
        <w:rPr>
          <w:rFonts w:ascii="Calibri" w:hAnsi="Calibri"/>
          <w:b/>
          <w:color w:val="1F497D"/>
          <w:sz w:val="28"/>
        </w:rPr>
        <w:t>📅 7 июля 2026 г.</w:t>
      </w:r>
    </w:p>
    <w:p>
      <w:pPr>
        <w:spacing w:before="40" w:after="100" w:line="276" w:lineRule="auto"/>
      </w:pPr>
      <w:r>
        <w:rPr>
          <w:rFonts w:ascii="Calibri" w:hAnsi="Calibri"/>
          <w:b/>
          <w:color w:val="1F497D"/>
          <w:sz w:val="22"/>
        </w:rPr>
        <w:t>Kir</w:t>
      </w:r>
      <w:r>
        <w:rPr>
          <w:rFonts w:ascii="Calibri" w:hAnsi="Calibri"/>
          <w:b/>
          <w:color w:val="7F7F7F"/>
          <w:sz w:val="20"/>
        </w:rPr>
        <w:t xml:space="preserve"> [00:24] [Текст]: </w:t>
      </w:r>
      <w:r>
        <w:rPr>
          <w:rFonts w:ascii="Calibri" w:hAnsi="Calibri"/>
          <w:color w:val="262626"/>
          <w:sz w:val="22"/>
        </w:rPr>
        <w:t>Это дословно?</w:t>
      </w:r>
    </w:p>
    <w:p>
      <w:pPr>
        <w:spacing w:before="40" w:after="100" w:line="276" w:lineRule="auto"/>
      </w:pPr>
      <w:r>
        <w:rPr>
          <w:rFonts w:ascii="Calibri" w:hAnsi="Calibri"/>
          <w:b/>
          <w:color w:val="1F497D"/>
          <w:sz w:val="22"/>
        </w:rPr>
        <w:t>Kir</w:t>
      </w:r>
      <w:r>
        <w:rPr>
          <w:rFonts w:ascii="Calibri" w:hAnsi="Calibri"/>
          <w:b/>
          <w:color w:val="7F7F7F"/>
          <w:sz w:val="20"/>
        </w:rPr>
        <w:t xml:space="preserve"> [00:24] [Текст]: </w:t>
      </w:r>
      <w:r>
        <w:rPr>
          <w:rFonts w:ascii="Calibri" w:hAnsi="Calibri"/>
          <w:color w:val="262626"/>
          <w:sz w:val="22"/>
        </w:rPr>
        <w:t>Она матом говорит?</w:t>
      </w:r>
    </w:p>
    <w:p>
      <w:pPr>
        <w:spacing w:before="40" w:after="100" w:line="276" w:lineRule="auto"/>
      </w:pPr>
      <w:r>
        <w:rPr>
          <w:rFonts w:ascii="Calibri" w:hAnsi="Calibri"/>
          <w:b/>
          <w:color w:val="800040"/>
          <w:sz w:val="22"/>
        </w:rPr>
        <w:t>Амфи</w:t>
      </w:r>
      <w:r>
        <w:rPr>
          <w:rFonts w:ascii="Calibri" w:hAnsi="Calibri"/>
          <w:b/>
          <w:color w:val="7F7F7F"/>
          <w:sz w:val="20"/>
        </w:rPr>
        <w:t xml:space="preserve"> [00:30] [Текст]: </w:t>
      </w:r>
      <w:r>
        <w:rPr>
          <w:rFonts w:ascii="Calibri" w:hAnsi="Calibri"/>
          <w:color w:val="262626"/>
          <w:sz w:val="22"/>
        </w:rPr>
        <w:t>Да, это была цитата.</w:t>
      </w:r>
    </w:p>
    <w:p>
      <w:pPr>
        <w:spacing w:before="40" w:after="100" w:line="276" w:lineRule="auto"/>
      </w:pPr>
      <w:r>
        <w:rPr>
          <w:rFonts w:ascii="Calibri" w:hAnsi="Calibri"/>
          <w:b/>
          <w:color w:val="1F497D"/>
          <w:sz w:val="22"/>
        </w:rPr>
        <w:t>Kir</w:t>
      </w:r>
      <w:r>
        <w:rPr>
          <w:rFonts w:ascii="Calibri" w:hAnsi="Calibri"/>
          <w:b/>
          <w:color w:val="7F7F7F"/>
          <w:sz w:val="20"/>
        </w:rPr>
        <w:t xml:space="preserve"> [01:15] [Голосовое]: </w:t>
      </w:r>
      <w:r>
        <w:rPr>
          <w:rFonts w:ascii="Calibri" w:hAnsi="Calibri"/>
          <w:color w:val="262626"/>
          <w:sz w:val="22"/>
        </w:rPr>
        <w:t>Ну пойдем по порядку по поводу чувства общности ну конечно, когда есть коллектив человек в коллективе себя служит слушает чувствует себя хорошо, потому что, если это единомышленники и люди как ну ты на одной волне, что попадаешь это энергетическое поле и начинаешь колыхаться вместе с этим полем вместе поэтому тебе классно это абсолютно нормально потом технических успехах круто да сейчейн это очень крутая вещь это базовая вещь, которая прям очень нужны это из фундаментальных вещей без них ну без них можно в принципе почему, потому что есть плагин, которые уже обладают свойством делать сейчейн даже, если ты не будешь его использовать ты ставишь на трек плагин а он уже сейчейн умеет подмешивать свой сигнал к основному и в определенной пропорции это все равно, что сейчейн я не знаю пока правда под капотом работы как она там устроена за кулисами, но суть от этого не меняется она работает как свечи ну по крайней мере я это слышу, так как она на самом деле там работает может быть там к этому маршрутизация идет не такая как в свечении вот а может и такая короче не знаю не углублялся в этот вопрос, но такие плагины есть и не замечательно работа по поводу парня это тоже круто, но всегда круто, когда ты находишь человека с которым тебя есть общее, что-то это есть это естественно и это очень везет, когда есть такие люди, потому что бывает так, что ну вот у меня родители например вообще ничего общего вообще никаких вибраций совместных это чужие совершенно не люди чужие такое тоже бывает причем поразительно, что люди извне на с ними больше общего и близости чем с теми кто тебя родственник по крови так, что кровь на родство это побольше про карму чем про какой-то объяснить нам близость там, когда начинают блюсти вот это родство да мы же мы же родственники мы же наш от этого цепляются там так какая разница кровь течет не течет там одинаково это уже все это биологически мы уже разделились и метал все равно уже отдельные личности и какая разница, когда ты общаешься с человеком у него одна кровь с тобой течет или нет это не влияет на то как вы будете ладить между собой это вообще никак и поэтому эти тем более, что вы находитесь в одинаковых с ним положениях поэтому вам тем более точки соприкосновения ну вы понимаете как никто друг другу насчет того, что зайти в дискорд и показать микс прямом эфире и стоит ли это делать почему нет, если это единомышленный, если они настроены на то, чтобы не клевать а нормально дельные советы давать то почему нет а вообще микс и прямой для тебя это какая-то интимная вещь там микс никто не видел в репере ну в принципе не как-то частично понимаю, потому что, когда ты, что-то делаешь, но ты интуитивно хочешь видимо какую-то ну ты я не говорю ты конкретно вообще, когда человек делает микс то он как-то интуитивно может быть чувствует, что он делает то, что они не делал кто-то другой может какие-то там фишечки применил и он не хочет, чтобы это кто-то увидел это один вариант 2 ну, что, но все сочетается и первый второй вариант а второй вариант это он не хочет, чтобы увидели какие-то его ошибки и косяки и то есть он, что-то поставил туда а это вообще так не делается на 8 так они приняты и он не хочет, чтобы это кто-то слышал или там сведено так случится, что еще недоволен и он тоже не хочется, чтобы кто-то видел поэтому любом случае да мне тоже не хотелось бы, чтобы кто-то в миксе копался в проекте конкретно ты чувствуешь это как это моего это моего, потому что ты там все каждую там кнопочку настраивал в этих плагинах а с другой стороны, что здесь такого вообще секретного это больше можно понять, когда это твой материал сочиненный тобой это более вообще интимная сфера куда нежелательно кого-то пускать до того как это не будем готовы вообще, если материал чужой то ну лично мне например вообще не жалко честно говоря, если он чужой показывает там давно единственное, что есть у меня второй пункт я по второму пункту больше здесь я где-то, что-то сделал не так я вот это вот показываю это все видят вот тоже, но с другой стороны а как ты узнаешь, что ты, что-то сделал не так пока не покажешь пока не пока не позоришься не узнаешь как правильно делать так многие так на ошибках на позоре они, зато ты получишь такой вот, что же точно будешь знать как не надо делать, что там еще сейчас насчет того, что серьезно ли это или ты просто страдаешь херней как говорит ну и контрасту этого контраст восприятия на я думаю, что для каждого его проблемы как говорится как один человек сказал мы это считаете, что для пятилетнего его проблемы примитивны и вы такие ой то, что там ты его и не надо переживать горит а вы зря, потому что для него его проблемы в полный рост мы с высоко смотрим а он это на пол на сто процентов загружается поэтому то, что для другого быть со стороны то есть, что там такого для тебя может быть как говорится в полный рост а для другого почему так, но, потому что он сам это не проживает данный момент то, что компьютер не озвучивает так это реальная проблема это все равно, что у меня вот мышку я, когда ее чистил ну я был без мышки я не мог даже звонок принять этот, но ты лишаешься инструмента все этот это все твое управление с клавиатуры не все нужно сделать для тебя это практически ну а как ты с ним будешь как еще тебе с ним взаимодействие откуда ты будешь знать, что там вообще происходит для тебя озвучка это первую ну это первая фундаментальная вещь взаимодействие с этой штукой поэтому эта проблема на самом деле и причем серьезно потом то, что плагин не работают так тоже проблема естественно, если ты не можешь, что-то запустить а как работает даже инструмент твой тоже, если я не могу включить нужный мне плагин для обработки которым я постоянно пользуюсь а тот слетел мне тоже, что такое было, что-то слетела активация а я как-то поставил там ревер и он раздавали его бесплатно уже забыл даже название, потому что я плюнул на него и конечно им не пользуюсь, но какая-то там раздавала фирма очень хороший качественный ревер, но они его все вот эти все лицензионные программы они идут через авторизацию через там видите логин пароль там они даже на компьютере так работают пока ты не авторизуешься он не будет тебя работать пока он онлайн не проверит, что все нормально я один прекрасный момент открыл женин проект мы работали над его альбомом а там слетела вот эта авторизация и он не смог загрузить плагин понимаешь это в проекте где все настроены где сотни плагинов где все выстроено весь баланс все между собой эти посылы тоже выстроены на определенный процент сайчей настроен и там этот плагин стоит и потом это по нему есть, что-то не мог авториза короче я не мог этот проект нормально запустить, потому что везде где стоял этот плагин все не работало я на них плюнул я и я сказал, что не я в этом плане я пиратов уважаю больше, потому что у пиратов ты раз поставил и пользуешься никаких онлайн вот этих проверок и активации постоянно поэтому это тоже проблема есть это воспринимать ну как есть чисто эмоциональное восприятие есть математическое данном случае это математическое и чисто по факту где типа 1020 30 вот в этом плане это математическая проблема, но и нужно окрашивать эмоционально нужно не окрашивать эмоциями без разницы она есть потом, что касается там сентябре без интернета и вот это все я думаю тоже ну ты же это воспринимаешь как проблем да мы можем, что-то раздуть конечно, но ты узнаешь насколько эта проблема через время вот время проходит ты остываешь немного смотришь со стороны и потом уже сама себе ответишь насколько это проблему явно я думаю ты на ровном месте бы это не делал проблемой ну просто чего там сидишь а сделаю себе вот это проблемой ну и так не думаю потом насчет, что там следующий вопрос а насчет усилий, что других руки опускаются там то так это поэтому многие могут брать пример с этого с этой активности по поводу упорство и всего, но меня это сразу честно говоря вы как-то удивляла, потому что я вижу много людей у которых все есть и у них все хорошо они у них никакого вдохновения нет а тебя постоянно какое-то вдохновение насчет то, что мама там жестко может быть у нее замуж, что не определенное состояние у самой там какие-то проблемы и она не то, чтобы конкретно в твой адрес именно так думают а просто она находится в таком состоянии в котором она все разу сразу с раздражением воспринимает, но есть период такой это а ты просто подвернулась под руку один негатив идет тебя не знаю я же не знаю там прям в конкретно вот ваш диалог как он прям дословно происходил поэтому тут сложно ты со своей стороны объясняешь обычно как каждый объясняет со своей стороны так, что-то та сторона не очень права, если ты выслушаешь ту сторону то будет казаться, что действительно с той стороны это стороны не права у каждого как говорил горький каждый считает, что его правда всех прав действие так насчет ревности к эфирам не знаю без горя опять же это тоже нужно к тому состоянию приписать зачем тратить время на меня ну да ревность какая-то быть, что и хочется, чтобы и время уделяли больше ревность и, что было с моей точки зрения ревность обиды или кринж и от я бы для начала надо знать, что у нее за состояние, что у нее происходит какие проблемы может быть это от этого все идет и из этого у нее и все вместе и ревности и обиды и кричатся в одном три в одном по поводу человеку нужен человек, что даже самодостаточному ненетику нужно выговориться, но это то любом даже, если человек как будто этому не надо он такой весит а то все равно наступает момент как-то его правил просто он, когда говорит мне это не нужно и они нытики этом то все это значит, что у него еще идет накопление и поэтому он говорит, что у меня этого нет это вот как вода в кране всем у нас она кстати приедет на наши дают только раз три дня так вот она прежде чем пойти она приблизительно за час до этого у нас свистят вообще краны все свистит и идет такой сквозняк в чем открываешь краны сквозняк идет воды нет, но воздух шоуит с большой силой и поэтому тоже можно сказать на воды нет, но она уже идет где-то там может в какой-то момент она все равно начнет идти искренно вот это примерно так, что насчет вы говорится этого нет ну значит накапливается значит пока все нормально идет накопление как только переполнение происходит как в этом в бачке блин ну то просто сравнение она чисто наглядно очень также вода, когда наполняется в бачке там поплавок потом поднимается и все перекрывают эту воду вот, когда наполнится то все он перекроет это и начнется возникнет необходимость кому-то высказываться поэтому человеку нужен человек мы живем в принципе вообще в этом измерении только для того, чтобы выстраивать отношения а так очень редкие люди могут жить одни вообще сложно представить тут выжить один это редкие там монахи в лесу там и нибудь это не объединяются где-то йоги, которые один в лесу там ест листики там раз в неделю какие-то сидит в медитации это вообще очень редко, что люди без не могут друг без друга и сегодня кстати тоже одно объяснял она горит а люди такие сволочи вот животные вместе нехорошо а люди, что с ним взять я говорю ну ты конечно, потому что у тебя все хорошо поэтому ты можешь людей вот так вот пренебрежительно относиться и говорить, что они тебе нафиг не нужны, но дом тебе построили люди продукты в магазине есть благодаря людям продукты вообще создаются благодаря людям хлеб у нас есть благодаря тем кто работает его печет да а материал для хлеба есть благодаря тем кто на полях его собирают эти все необходимые элементы для хлеба собирают потом кто-то это все обрабатывает к тут ну потом эти машины, которые собирают это все на полях это конкретные люди они за этими машинами смотрят они их ремонтируют потом а это все на топливе работает топливо тоже кто-то производит компьютер за которым ты сидишь сделали гениальные инженеры программы которыми ты пользуешься то ли кто-то сделал интернет которым ты пользуешься огромная группа людей работает, чтобы тебя был интернет, чтобы ты могла свое недовольство насчет людей высказать мне и до меня это дошло для этого нужны люди это целая команда работает серверы стоят там и куча людей работает, что обслуживает тебя, чтобы тебя это все было кто-то топит тебе зимой на батареи горячей ну короче куда ни ткни человек один без другого в принципе не может в этом мире жить он не может, если только он не в куда супер человек, который реально живет в лесу и ему никто не продукт не доставляет ничего он сам там землянку построенную тоже ближе к такому животному животной жизни а так люди в принципе не в состоянии обойтись друг без друга как бы они там не говорили да я все сам мне на всех пофиг чихать и хотел на людей я сам все сделал я свою жизнь сам сделал я всего добился сам то блин одежду сам не можешь сделать из чего ты вообще добился там футболку себе не можешь сделать сам то в которой ты ходишь тебе кто-то ее сделал обувь в которой ты хочешь ее тоже кто-то сделал не ты а ты хочешь и плюешь на людей говоришь, что тут пошли они нафиг животные лучше надо просто всего это острая тема она как раз сегодня была просто я человеку объяснил короче вот это ответ насчет того, что человеку нужен человек поэтому да я эту позицию разделяю, потому что как ты говоришь сильный человек самодостаточный часто это является ну таким щитом просто не то, что человек искренне на сто процентов такой это может так все равно какая-то часть на это идет как прикрытие это, что опору конечно я знаю, что такое у меня такая опора была в творчестве это людям которых я учился вот конкретно те, которые до академии и профессора в академии вот он был для меня просто авторитет и опоры я знал я бы абсолютно был уверен, что у меня все хорошо в жизни, потому что все под его руководством проходила и это было профессионально и ну это опора была действительно это знаю, что я даже не знаю я даже с родителями не мог на поговорить как говорится по душам наша ты приходишь и по душам говоришь, что вот и чувствуешь, что тебя понимают а я никогда не мог это сделать, потому что я знал, что я столкнусь с тем правильно с осуждением, если с мамой допустим еще больше как-то шансов было там, что-то у нее отношение такое чисто наслаждаться мной получать от меня кайф папа у него он прокурор по жизни значит не по профессии по жизни и даже банально обратишься к нему за какой-то простой вещью например вытяжку сделать поставить вентилятор, который он, когда-то снял поставить на вытяжку, чтобы хотя бы вытягивал, потому что мне вот там и море вонь вся идет в комнату ком а он вместо того, чтобы сказать да ну здесь такая вентиляция надо поставить так нет он сначала вывел до крика даю, что воняет это, когда ты вот это палочки свои паль и знаешь он сейчас таким говорится с такой интонации с такой, что вот ну я даже не как тебе-то тебе надо только почувствовать, что все те, которые с ним общается он себя просто гнидой начинают ощущать подонкам каким-то я это уже понял, потому что как брат реагировал я это наблюдал годами и другие люди реагировали вообще чужие как с которыми они начинают на него возмущаться, потому что он умеет двумя-тремя словами человека довести до бешенства причем вообще он метка знаешь он стрелец по гороскопу даже и вот он стрелу выпускает два три слова одно предложение все и он тебя размазал так, что ты хочешь кинуться и оторвать голову ему просто как-то сказал один раз ну а чё ты не идешь воевать а чё ты такой умный типа против войны там она сама так и не защищает он ты не говорю а я музыкант и не я не военный и музыкант каждый пусть своим делом какой музыка ты был музыкантом с таким нашим вызовом представляешь то есть человек, который всю жизнь свою посвятил и до сих пор с, но там ежедневно возится и только своей профессией занимается неважно в каком ключе для кого-то там или для себя ты был музыка и одно дело, когда это кто-то левый скажет плевать как ты знаешь такое а, когда это отец говорит это задевает до самого поэтому насчет почувствовать опору вот это вот это из этой области это очень важно, чтобы был человек, который ты уверен в котором, что, если ты ему, что-то расскажешь ты не столкнешься с осуждением, потому что, когда я, что-то такое говорил то ну а то чего ты а ты чего там и все переходила на все становилось на рельсы обвинения меня вы куда не плюнь, что не скажи, что не какую тему не задеть все становится на рельсы обвинение тебя, что ты такой а вот ты а вот тебе говорил ты был нормальным ел мясо а потом непонятно с кем-то связался там и начинается вот это лишь одно только обвинение ты думаешь а я вообще человек или просто гнида сплошная с ног до головы, потому что судя по отзывам во мне вообще ничего не за, зато знаешь он хороший, когда с телефоном приходит ему, что-то настроить надо а как вот я, что-то я вот нажимаю и все такой хороший все ни в чем не обвиняют, потому что надо, что-то настроить в телефон и вообще, что-либо сделать это все делаю я интернет телефон у нас все роутеры там провайдеры короче ванны на себя переключился тут у нас третий блок еще то есть так насчет того, что вечер поднял долл энергию зарядил с 10 до 100 ну так это и отвлечение это очень хорошо, когда есть источник, который тебя переключает с проблем на, что-то хорошего вот и по поводу того, что сейчас под то, что пропустила пока там я сняла отношения в эфире пропустила ну вот она так обычно, если, что-то важно кто-то обязательно влезет и, что-то испортит закон подлости а, что тут сквозь я даже не знаю, чтобы сказать у меня постоянно всяка такая у меня происходит, когда ты, что-то задумаешь там могут тебе перекосячить все это вот и какой там какой главный совет, чтобы поддержать бешеный заряд энергии и боевой дух а, чтобы поддержать совет, чтобы поддержать бешеный заряд энергии так он поддерживается новым зарядом как еще мы тут нужен ну то есть, если ты зачем-то заряжаемся на заряжаться потом его опять подзаряжаться мыс нашла источник заряжается снова не знаю какой еще можно дать понимаешь есть вещи, которые подходят только конкретному человеку, если тебе подходит вот таким образом заряжаться то надо этот способ использовать потому, что как можно о себе принципе сказать там просто поделиться, но человеку может это совершенно не подходить для меня совершенно по-другому день проходит, когда я начинаю с мантры с махамантры не беру четкие читаю на четках махамантры я чувствую огромную разницу между теми днями, когда я этого не делаю и теми днями, когда это делаю и тебе скажу, что день у меня проходит совершенно по-другому которым я это сделал с утра особенно, если это рано то день проходит в другом сознании более на трезвом сознании и с ощущением того, что у тебя наполненность какая-то есть, если этого не делал несколько дней даже я понимаю, что я превращаюсь в какое-то вот как бы ну вроде не все нормально по жизни, но чего-то не хватает даже как рыба выброшена на берег ты, что-то там барахтаешься там пытаюсь крутиться а наполненности никакой и даже сетая рыбью как пример приводят все рыба выброшена на берег ты это можешь все условия устроить тенек там не зонтик поставить дать и лучшие напитки это музыку и крутите и пофиг и на ей надо в море обратно или в речку и в воду нам для меня таким такой водой является вот это чтение этой монтой и, если я преодолеваю себя и делаю больше одного круга, когда я делал были времена было 16 кругов, но, если не знаешь такое круг это чет, но четкие думают знаешь, что такое это такие ну там параде можно узелки навязать на веревку можно деревянные шарики вот и разных там традициях разное количество конкретно эти 108 этих бусин на веревке 108 вот и, когда одну мантру произносишь это одну бусину ты держишь пальцев переменаешь потом на следующую переключаешься буксин еще раз повторяющего так 108 так вот и так один круг считается и, когда я делал больше 16 кругов а это больше трех часов примерно занимает ну 16 кругов рук около двух часов занимается два до с половиной их можно разделить там ну кто-то умудряется и быстрее не были времена, когда дольше так вот в это время я проживал то, что в обычном состоянии для меня было бы трагедии я бы уже все выходил там голову до стены то вот, когда я эти круги читал и читал больше чем надо ли как минимум 16 как принято то я просто как скользил так по поверхности этих проблем то есть то, что меня мы морально убила бы вот с этим и это проживал ну это я опыт свой рассказывал просто или именно личный свой опыт не дождь окно кто-то мне там навязал я человек, который на практике проверяются, но все эти вещи, если они для меня, что-то не работает я это не делал ну зачем не сильно не работает я это проверил думал, что, если один читайте, что, если больше, что, если 16 а, что, если 20 а, если 25 а, если вообще полдня это делать ну было время, когда у меня была возможность мне не надо было ничего делать бы были так и была такая возможность и я уделял до кона полдня, но такой степени это меняло сознание, что под тебя все проблемы все, что ты в одно это лучше утром делать то есть в день выходить с этим сознанием так вот, когда я это делаю то целый день от меня проблемы все отскакивают просто как мячик то есть она летит меня ты тут же отскакивает и я не переживаю ну там по-разному может быть они могут усиливаться там сразу куча всяких может неприятностей вылезать ну это уже отдельная философия почему это происходит, но в целом сознание так заряжается, что это, но это все по поводу вопросом зарядки по поводу зарядки как заряжать ну мой способ может для тебя не работать люди к этому либо долго приходят кто-то вообще не приходит кто-то бросает потом даже кто пришел он потом бросает, потому что для этого усилия нужны это ежедневно ежедневная война с собой со своим умом он не хочет это делать он говорит не надо знать к тебе это, но, если ты преодолеешь ум и скажешь нет сидеть я прочитаю до конца то есть ты преодолеваешь ты это я себе говорю, если я это преодолел то все мой день совершенно по-другому проходит он проходит осознанно проходит с более спокойным восприятием никаких то трудностей проблем даже идиотов, которые вокруг могут быть ну это специфическая вещь, которая зная тебя я думаю, что ты еще через время только к этому придешь и даже попробуешь ну, когда-нибудь потом тебя щас увлечения сильные другого плана ну может быть, когда-то для опыта ты вспомнишь этот мой рассказ вспомнишь может какая-то жопа настанет жизни не знаю, что-нибудь и ты потом а, когда наступает жопа мы начинаем, что-то вспоминать там о может быть а я помнишь ты там рассказывал а помнишь, что надо начинаем сразу людей вспоминать то есть для всего есть свое время, когда у меня наступала жопа и вот это вспомнил и хватался за четки сразу и мне это помогало вытягивала конкретно и тут самовнушением здесь не обойтись в какой-то степени не без этого, потому что все равно, что любом случае себя в чем-то должны убедить, что все хорошо все нормально самовнушение это не никак там какое-то негативное, но здесь не на сто процентов вряд ли это может быть, потому что короче нет не самовнушение слишком большой опыт для этого, чтобы сказать, что это самовнушение и слишком большой вот других людей будто своей зарядки этими сказал, но я сейчас к сожалению почему-то вот одним кругом обхожусь одним мне хотелось бы больше мы тебе скажу, что ум это такая скотина которую так тяжело укротить он тебя будет постоянно тебе будет навязывать, что-то нет займись вот этим давай сядь за нейронку еще у тебя программа там давай напиши нейронки там еще наш тысяч там код пишешь того то есть все время будет приземлять на какие-то земные дела земные увлекать нас вот этими вот материальными вещами и поэтому его укоротить почти невозможно это говорят, что укоротить ум это как укоротить ветер как ураган укоротить а какая волна и не буду там хотела мой рекорд побить час 38 минут вот, чтобы не портить тебе желание я буду заканчивать желание.</w:t>
      </w:r>
    </w:p>
    <w:p>
      <w:pPr>
        <w:spacing w:before="40" w:after="100" w:line="276" w:lineRule="auto"/>
      </w:pPr>
      <w:r>
        <w:rPr>
          <w:rFonts w:ascii="Calibri" w:hAnsi="Calibri"/>
          <w:b/>
          <w:color w:val="1F497D"/>
          <w:sz w:val="22"/>
        </w:rPr>
        <w:t>Kir</w:t>
      </w:r>
      <w:r>
        <w:rPr>
          <w:rFonts w:ascii="Calibri" w:hAnsi="Calibri"/>
          <w:b/>
          <w:color w:val="7F7F7F"/>
          <w:sz w:val="20"/>
        </w:rPr>
        <w:t xml:space="preserve"> [01:17] [Текст]: </w:t>
      </w:r>
      <w:r>
        <w:rPr>
          <w:rFonts w:ascii="Calibri" w:hAnsi="Calibri"/>
          <w:color w:val="262626"/>
          <w:sz w:val="22"/>
        </w:rPr>
        <w:t>Ну, пойдем по порядку. По поводу чувства общности — ну, конечно, когда есть коллектив, человек в коллективе чувствует себя хорошо, потому, что это единомышленники, люди, с которыми ты на одной волне. Ты попадаешь в это энергетическое поле и начинаешь колыхаться вместе с ним, поэтому тебе и классно. Это абсолютно нормально.</w:t>
        <w:br/>
        <w:t>По поводу технических успехов — круто! Сайдчейн — это очень крутая вещь, это базовая, фундаментальная штука, которая прямо очень-очень нужна. Без неё, в принципе, можно, но почему она важна? Потому, что сейчас есть плагины, которые уже обладают свойством делать сайдчейн, даже, если ты не будешь его настраивать вручную. Ставишь плагин на трек, а он уже умеет подмешивать свой сигнал к основному в определенной пропорции. Это всё равно, что сайдчейн. Не знаю, как оно там под капотом устроено за кулисами, но суть от этого не меняется, оно работает так же. По крайней мере, я это слышу так.</w:t>
        <w:br/>
        <w:t>По поводу парня — это тоже круто. Всегда круто, когда находишь человека, с которым у тебя есть, что-то общее. Это естественно, и очень везет, когда такие люди есть. Бывает ведь так, что вообще ничего общего, никаких совместных вибраций, совершенно чужие люди. А то, что вы в одинаковом положении и сталкиваетесь с одними проблемами — это дает еще больше точек соприкосновения. Вы понимаете друг друга как никто другой.</w:t>
        <w:br/>
        <w:t>Насчет того, чтобы зайти в Discord и показать микс в прямом эфире.. Почему нет? Если они настроены не клевать, а давать нормальные дельные советы, то почему бы и нет. А вообще микс, я понимаю, для тебя какая-то интимная вещь — чтобы никто не видел в Рипере. Я это частично понимаю. Когда человек делает микс, он интуитивно чувствует, что делает то, чего не делал кто-то другой, применил какие-то фишечки и не хочет, чтобы это видели. Это один вариант. А второй — он не хочет, чтобы увидели его ошибки и косяки, что он поставил софт так, как вообще не принято делать. Мне тоже не хотелось бы, чтобы кто-то в моем проекте копался. Ты чувствуешь, что это «моё, моё», потому, что ты там каждую кнопочку настраивал. С другой стороны, если материал чужой, то лично мне вообще не жалко, честно говоря. И как ты узнаешь, что сделала, что-то не так? Пока не покажешь, пока не опозоришься — не узнаешь, как правильно. Многие так учатся — на ошибках, на позоре, зато потом точно знаешь, как делать не надо.</w:t>
        <w:br/>
        <w:t>Насчет того, серьезно ли это или ты «страдаешь херней», как говорит мама. Для каждого его проблемы в полный рост. Нам со стороны может казаться: «Ой, да, что ты там переживаешь», а человека это на 100% загружает. То, что для другого со стороны «да, что там такого», для тебя — серьезно, потому, что другой это сам в данный момент не проживает. То, что компьютер не озвучивает — это реальная проблема. Это всё равно как я мышку чистил и остался без неё — даже звонок принять не мог. Ты лишаешься инструмента, клавиатурой всё не сделаешь. А для тебя озвучка — это первая фундаментальная вещь для взаимодействия с этой штукой. Так, что это проблема на самом деле, причём серьезная. И то, что плагины не работают — тоже проблема. Как работать, если это твой инструмент? У меня тоже такое было, когда слетела активация на ревер, который раздавали бесплатно. Открыл проект, а там слетела авторизация, плагин не загружается. И весь баланс, все посылы, весь сайдчейн, который на него настроен — всё летит. Так, что в данном случае это чистый факт, математическая проблема, её можно даже эмоциями не окрашивать — она просто есть.</w:t>
      </w:r>
    </w:p>
    <w:p>
      <w:pPr>
        <w:spacing w:before="40" w:after="100" w:line="276" w:lineRule="auto"/>
      </w:pPr>
      <w:r>
        <w:rPr>
          <w:rFonts w:ascii="Calibri" w:hAnsi="Calibri"/>
          <w:b/>
          <w:color w:val="1F497D"/>
          <w:sz w:val="22"/>
        </w:rPr>
        <w:t>Kir</w:t>
      </w:r>
      <w:r>
        <w:rPr>
          <w:rFonts w:ascii="Calibri" w:hAnsi="Calibri"/>
          <w:b/>
          <w:color w:val="7F7F7F"/>
          <w:sz w:val="20"/>
        </w:rPr>
        <w:t xml:space="preserve"> [01:17] [Текст]: </w:t>
      </w:r>
      <w:r>
        <w:rPr>
          <w:rFonts w:ascii="Calibri" w:hAnsi="Calibri"/>
          <w:color w:val="262626"/>
          <w:sz w:val="22"/>
        </w:rPr>
        <w:t>По поводу сентября без интернета — ты же это воспринимаешь как проблему. Насколько она серьезна, ты узнаешь только через время, когда остынешь и посмотришь со стороны. Но явно ты бы на ровном месте не стала делать это проблемой. По поводу усилий и того, что у других руки опускаются — ну, так многие могут брать с тебя пример, с твоего упорства. Меня это всегда удивляло: видишь людей, у которых всё есть, а вдохновения ноль. А у тебя постоянно какое-то вдохновение.</w:t>
        <w:br/>
        <w:t>Насчет мамы — может, у неё у самой сейчас такое состояние, проблемы, и она всё воспринимает с раздражением, а ты просто подвернулась под руку. Насчет «одного негатива» — сложно сказать, я же не знаю дословно ваш диалог. Каждый со своей стороны объясняет так, что кажется, будто другая сторона не права. Как говорил Горький, каждый считает, что его правда — всех правдивей. Насчет ревности к эфирам («зачем тратить время на меня») — ну да, какая-то ревность, может, ей хочется, чтобы ей больше времени уделяли.</w:t>
        <w:br/>
        <w:t>По поводу «человеку нужен человек» и того, что даже самодостаточному не-нытику нужно выговориться — да, по-любому. Даже, если кажется, что не надо, в какой-то момент всё равно прорвет. Это как вода в кране: прежде чем пойти, у нас за час до этого краны свистят, воздух шурует с большой силой, а потом уже вода идет. Так и тут: пока всё нормально — идет накопление, а как переполнение — возникает необходимость высказаться. Мы вообще в этом измерении живем только для того, чтобы выстраивать отношения. Без людей человек не может. Мне тут тоже одна доказывала, что люди сволочи, а животные лучше. Я говорю: ну да, у тебя всё хорошо, поэтому ты так пренебрежительно к людям относишься. Но дом тебе построили люди, продукты в магазине благодаря людям, хлеб кто-то выпекал, машины на полях ломались — их люди ремонтировали, компьютер твой инженеры сделали, программы написали, интернет куча людей обслуживает, чтобы ты могла свое недовольство людьми мне высказать. Куда ни ткни — человек без другого человека в принципе не может в этом мире жить. Даже одежду и обувь ты сама себе сделать не можешь, а на людей плюешь. Так, что человеку нужен человек.</w:t>
        <w:br/>
        <w:t>Я эту позицию разделяю. И то, что опора нужна — это очень важно. Чтобы был человек, которому ты расскажешь, что-то и не столкнешься с осуждением. У меня у самого такая опора была в творчестве — люди, у которых я учился, мой профессор в академии. Я был в нем уверен, это была моя опора. А вот с родителями я никогда не мог поговорить по душам, потому, что знал, что столкнусь с осуждением. С мамой еще были шансы, хотя у неё отношение больше такое — наслаждаться мной и получать кайф. А папа — он прокурор по жизни. К нему обратишься с простой вещью — вентилятор на вытяжку поставить, потому, что вся вонь ко мне в комнату идет. Так он вместо того, чтобы помочь, сначала выведет, до крика доведет, что «воняет — это, когда ты палочки свои жжешь». И с такой интонацией, что ты себя подонком каким-то начинаешь ощущать. Он умеет двумя-тремя словами, одним предложением довести до бешенства и размазать так, что хочется голову оторвать. И, когда ты сталкиваешься с этим, тебе и нужна опора, чтобы не было осуждения. И в трудное время очень хочется, чтобы рядом были близкие люди, а мне в итоге говорят, что я «ебу мозг». Классно, замечательно, прекрасно. Прямо чувствуешь, как у тебя ресурс берут, когда им надо, а, когда тебе надо — «и ладно». И напоследок, она мне еще сказала: «Я не знаю, как тебя поддерживать, ты мне четкого запроса не даешь, и вообще я тебя, похоже, совсем не знаю». Вот такой вот вывод в итоге всего.</w:t>
        <w:br/>
        <w:t>По поводу того, что вечер дал энергию и зарядил с 10 до 100 — это отвлечение, это очень хорошо, когда есть источник, который тебя переключает на, что-то хорошее. А то, что Лину пропустила, пока отношения выясняла — ну, оно так обычно и бывает: если, что-то важное, кто-то обязательно влезет и испортит. Закон подлости.</w:t>
      </w:r>
    </w:p>
    <w:p>
      <w:pPr>
        <w:spacing w:before="40" w:after="100" w:line="276" w:lineRule="auto"/>
      </w:pPr>
      <w:r>
        <w:rPr>
          <w:rFonts w:ascii="Calibri" w:hAnsi="Calibri"/>
          <w:b/>
          <w:color w:val="1F497D"/>
          <w:sz w:val="22"/>
        </w:rPr>
        <w:t>Kir</w:t>
      </w:r>
      <w:r>
        <w:rPr>
          <w:rFonts w:ascii="Calibri" w:hAnsi="Calibri"/>
          <w:b/>
          <w:color w:val="7F7F7F"/>
          <w:sz w:val="20"/>
        </w:rPr>
        <w:t xml:space="preserve"> [01:17] [Текст]: </w:t>
      </w:r>
      <w:r>
        <w:rPr>
          <w:rFonts w:ascii="Calibri" w:hAnsi="Calibri"/>
          <w:color w:val="262626"/>
          <w:sz w:val="22"/>
        </w:rPr>
        <w:t>Какой главный совет, чтобы поддержать этот заряд? Он поддерживается только новым зарядом. Нашла источник — заряжайся снова. Меня, например, заряжает маха-мантра на четках по утрам. Я чувствую огромную разницу между днями, когда я этого не делаю, и, когда делаю. Когда не делаю — я как рыба, выброшенная на берег: что-то барахтаешься, а наполненности нет. А, когда сделаю — целый день в другом, более трезвом сознании проходит, и все проблемы отскакивают, как мячик. Но это мой способ, у тебя сейчас увлечения другого плана. Но, может, когда-то для опыта ты вспомнишь этот мой рассказ, когда какая-нибудь жопа наступит в жизни, и это тебе поможет.</w:t>
        <w:br/>
        <w:t>Ладно, у тебя там был рекорд 42 минуты, сейчас 38, так, что, чтобы не портить тебе желание, я буду заканчивать. Спокойной ночи.</w:t>
      </w:r>
    </w:p>
    <w:p>
      <w:pPr>
        <w:spacing w:before="40" w:after="100" w:line="276" w:lineRule="auto"/>
      </w:pPr>
      <w:r>
        <w:rPr>
          <w:rFonts w:ascii="Calibri" w:hAnsi="Calibri"/>
          <w:b/>
          <w:color w:val="800040"/>
          <w:sz w:val="22"/>
        </w:rPr>
        <w:t>Амфи</w:t>
      </w:r>
      <w:r>
        <w:rPr>
          <w:rFonts w:ascii="Calibri" w:hAnsi="Calibri"/>
          <w:b/>
          <w:color w:val="7F7F7F"/>
          <w:sz w:val="20"/>
        </w:rPr>
        <w:t xml:space="preserve"> [05:09] [Голосовое]: </w:t>
      </w:r>
      <w:r>
        <w:rPr>
          <w:rFonts w:ascii="Calibri" w:hAnsi="Calibri"/>
          <w:color w:val="262626"/>
          <w:sz w:val="22"/>
        </w:rPr>
        <w:t>По поводу микса в эфире, ну, там же увидят не весь мой проект, а только услышат уже результат, то есть, если я покажу микс в эфире, то люди будут, получается, они уже слышать то, что я наделала там, но при этом они не будут видеть каким-то образом сам мой проект, вот. И они уже подскажут мне именно по самому результату, так сказать, потому, что уже на данный момент есть.</w:t>
      </w:r>
    </w:p>
    <w:p>
      <w:pPr>
        <w:spacing w:before="40" w:after="100" w:line="276" w:lineRule="auto"/>
      </w:pPr>
      <w:r>
        <w:rPr>
          <w:rFonts w:ascii="Calibri" w:hAnsi="Calibri"/>
          <w:b/>
          <w:color w:val="800040"/>
          <w:sz w:val="22"/>
        </w:rPr>
        <w:t>Амфи</w:t>
      </w:r>
      <w:r>
        <w:rPr>
          <w:rFonts w:ascii="Calibri" w:hAnsi="Calibri"/>
          <w:b/>
          <w:color w:val="7F7F7F"/>
          <w:sz w:val="20"/>
        </w:rPr>
        <w:t xml:space="preserve"> [05:11] [Голосовое]: </w:t>
      </w:r>
      <w:r>
        <w:rPr>
          <w:rFonts w:ascii="Calibri" w:hAnsi="Calibri"/>
          <w:color w:val="262626"/>
          <w:sz w:val="22"/>
        </w:rPr>
        <w:t>Почему я вообще, в принципе, так отношусь к проекту, что я не хочу именно сам проект, чтобы видели. Потому, что это кринж. Ну, вот реально, типа, там такие иногда вещи находятся, просто на дорожке висят, что, ну, я не хочу, чтобы просто это кто-то увидел и просто ржал надо мной до конца моих дней. Потому, что, ну, реально, типа, да. Вот. То есть я готова показывать результат какой-то, но сам процесс, так сказать, я не готова показывать. Вот. То, что получилось, это уже, да, это уже, я очень рада услышать обратную связь, именно на то, что получилось. Но при этом я осознаю, что, да, если бы, допустим, если те, кому я показываю, видели бы сам проект, они бы могли мне более развернутый ответ дать, потому, что они видят сами какие-то плагины где-то висят, они могут, например, сказать, типа, удали отсюда эту херню, допустим. Это будет лучше. Или добавь там, ну, вот конкретно сюда вот эту вот фигню. То есть, да, это я осознаю, что, типа, можно более развернутый ответ получить. Вот.</w:t>
      </w:r>
    </w:p>
    <w:p>
      <w:pPr>
        <w:spacing w:before="40" w:after="100" w:line="276" w:lineRule="auto"/>
      </w:pPr>
      <w:r>
        <w:rPr>
          <w:rFonts w:ascii="Calibri" w:hAnsi="Calibri"/>
          <w:b/>
          <w:color w:val="800040"/>
          <w:sz w:val="22"/>
        </w:rPr>
        <w:t>Амфи</w:t>
      </w:r>
      <w:r>
        <w:rPr>
          <w:rFonts w:ascii="Calibri" w:hAnsi="Calibri"/>
          <w:b/>
          <w:color w:val="7F7F7F"/>
          <w:sz w:val="20"/>
        </w:rPr>
        <w:t xml:space="preserve"> [05:12] [Голосовое]: </w:t>
      </w:r>
      <w:r>
        <w:rPr>
          <w:rFonts w:ascii="Calibri" w:hAnsi="Calibri"/>
          <w:color w:val="262626"/>
          <w:sz w:val="22"/>
        </w:rPr>
        <w:t>Кстати, доброе утро, по-моему, я не сказала. Короче, я понимаю, что со временем, со временем, у меня это пройдёт, то есть со временем я перестану так относиться к проектам, ну, типа, хотите посмотреть на проект, пожалуйста, смотрите, но на данный момент Я ещё пока не, ну, не готова такой кринж показывать, серьёзно, типа, ну, пока нет.</w:t>
      </w:r>
    </w:p>
    <w:p>
      <w:pPr>
        <w:spacing w:before="40" w:after="100" w:line="276" w:lineRule="auto"/>
      </w:pPr>
      <w:r>
        <w:rPr>
          <w:rFonts w:ascii="Calibri" w:hAnsi="Calibri"/>
          <w:b/>
          <w:color w:val="800040"/>
          <w:sz w:val="22"/>
        </w:rPr>
        <w:t>Амфи</w:t>
      </w:r>
      <w:r>
        <w:rPr>
          <w:rFonts w:ascii="Calibri" w:hAnsi="Calibri"/>
          <w:b/>
          <w:color w:val="7F7F7F"/>
          <w:sz w:val="20"/>
        </w:rPr>
        <w:t xml:space="preserve"> [05:19] [Голосовое]: </w:t>
      </w:r>
      <w:r>
        <w:rPr>
          <w:rFonts w:ascii="Calibri" w:hAnsi="Calibri"/>
          <w:color w:val="262626"/>
          <w:sz w:val="22"/>
        </w:rPr>
        <w:t>Вот авторизация – это второй пункт в топе моих самых нелюбимых. То есть скачивание чего-нибудь, я это ненавижу, а есть авторизация, вот это прямо на втором месте стоит. Я это тоже ненавижу. Особенно я ненавижу, когда меня спрашивают, робот я или нет. Ну, господи. Вот реально, ты авторизуешься, стараешься, вводишь там почту, пароль, херня всякая. И в конце вот это вот, экран выходит такой, а вы точно не бот? Пожалуйста, вставьте светофор на место дебила на этой картинке и скажите, вы не робот, да? Господи, народ, ну как так можно? Нельзя нормальную сделать. Вообще можно без неё. Ну, не будет робот в час ночи заниматься этой хернёй. Ой, да. Не знаю, по-моему, есть другие способы проверки, более адекватные, так сказать, и более доступные, самое главное, для всех пользователей. То есть озвучка никогда в жизни мне не озвучит эту проверку и не скажет, куда ещё вставить картинки, ну, потому, что она так не может.</w:t>
      </w:r>
    </w:p>
    <w:p>
      <w:pPr>
        <w:spacing w:before="40" w:after="100" w:line="276" w:lineRule="auto"/>
      </w:pPr>
      <w:r>
        <w:rPr>
          <w:rFonts w:ascii="Calibri" w:hAnsi="Calibri"/>
          <w:b/>
          <w:color w:val="800040"/>
          <w:sz w:val="22"/>
        </w:rPr>
        <w:t>Амфи</w:t>
      </w:r>
      <w:r>
        <w:rPr>
          <w:rFonts w:ascii="Calibri" w:hAnsi="Calibri"/>
          <w:b/>
          <w:color w:val="7F7F7F"/>
          <w:sz w:val="20"/>
        </w:rPr>
        <w:t xml:space="preserve"> [05:23] [Голосовое]: </w:t>
      </w:r>
      <w:r>
        <w:rPr>
          <w:rFonts w:ascii="Calibri" w:hAnsi="Calibri"/>
          <w:color w:val="262626"/>
          <w:sz w:val="22"/>
        </w:rPr>
        <w:t>Насчёт сентября без интернета, я объясню немножко, как это будет выглядеть. Включаются белые списки. И всё, и работает только ВК, и только Яндекс. Ни Дискорд, ни сайты по курсу, ни Телеграм, даже с прокси вообще ни с чем. Ни хера не работает. И, соответственно, сдать работу преподу возможности нет, посетить эфиры возможности нет, посмотреть уроки возможности нет. И зависит это абсолютно не от меня. То есть я никак не смогу контролировать, в какой момент вдруг включатся белые списки, и ни хера не заработает. Именно вот это самое фиговое. Они могут на постоянной основе быть в течение всей недели. Я, конечно, знаю, что есть какие-то VPN, которые обходят именно белые списки. Но тоже очень сложно полагаться на это всё, потому, что, ну, VPN находят, блокируют. И всё, кстати, ты меня просил проверить, работает ли на улице вот эта конфигурация новая, которую ты мне дал. Нет, она не работает. Как только я вышла на улицу, у меня всё, ну, как бы всё отключилось. И вот в этом проблема сентября без интернета, ну, и плюс школа отнимает время, драгоценное время на всякую херню. Вместо того, чтобы работать, я просто буду вынуждена сидеть и заниматься хренью. Плюс там у меня ещё проблемы с зарядкой компа и.. Ну и, собственно, вот.. То есть, если я буду ограничена по зарядке компа, мне получается, что придётся работать там буквально по часу в день для того, чтобы за неделю комп не сдох. Вот. А это хрень, получается, это полная хрень, получается, реально. То есть, нормально сводить и смотреть уроки, умеясь, только на это выходные. Просмотреть как-то записи эфиров за два дня, плюс сводить, плюс блок уроков, это нереально. Это, типа, ну, тебе физически не хватит. Даже, если перестать спать, есть и вставать с места, тебе два дня просто не хватит всё равно. Вот. Поэтому такая вот ситуация. Я сейчас пытаюсь её решить, на самом деле. Пока не скажу, как, потому, что это ещё, типа, так, чисто в процессе решения. Но, если вдруг получится, это будет настолько охеренный шаг вперёд, что прям я решу половину своих проблем, в общем, если это произойдёт нормально. Если нет, то, ну, будет не очень хорошо. Такая вот там ситуация.</w:t>
      </w:r>
    </w:p>
    <w:p>
      <w:pPr>
        <w:spacing w:before="40" w:after="100" w:line="276" w:lineRule="auto"/>
      </w:pPr>
      <w:r>
        <w:rPr>
          <w:rFonts w:ascii="Calibri" w:hAnsi="Calibri"/>
          <w:b/>
          <w:color w:val="800040"/>
          <w:sz w:val="22"/>
        </w:rPr>
        <w:t>Амфи</w:t>
      </w:r>
      <w:r>
        <w:rPr>
          <w:rFonts w:ascii="Calibri" w:hAnsi="Calibri"/>
          <w:b/>
          <w:color w:val="7F7F7F"/>
          <w:sz w:val="20"/>
        </w:rPr>
        <w:t xml:space="preserve"> [05:29] [Голосовое]: </w:t>
      </w:r>
      <w:r>
        <w:rPr>
          <w:rFonts w:ascii="Calibri" w:hAnsi="Calibri"/>
          <w:color w:val="262626"/>
          <w:sz w:val="22"/>
        </w:rPr>
        <w:t>А насчёт всего диалога, почему я говорю, ну, потому, что он очень длинный был, этот диалог, очень дурацкий, очень много претензий каких-то, это я про маму, и, ну, объяснять, типа, весь диалог, ну, блин, ну, это вообще-то, не знаю, причём я уже не помню половину сказанного, вот, ну, про негатив, вот эта ситуация, да, что мама так сказала, ну, я делюсь тем, что на данный момент со мной происходит, что на данный момент меня беспокоит, если это негатив, то извините, приходится делиться негативом, ну, а как, типа, если я не чувствую себя хорошо, если я не высыпаюсь, если у меня там компьютер висит, компьютер туда-сюда, в общем, работать невозможно, имя ещё какие-то проблемы, или я там всю ночь просидела около компа, вот в этом, естественно, я буду об этом говорить, потому, что мне из-за этого, во-первых, плохо, во-вторых, блин, если у меня, что-то хорошее, радостное, вот, например, вот, ну, как вчера было, да, или, когда уже сегодня, уже можно считать, вот у меня эфир произошёл, мне было очень радостно, хорошо, и я тебе об этом рассказала, то есть, ну, позитив, позитив, и поэтому про меня нельзя сказать, что я делюсь только негативом, да, я рассказываю много какого-то такого, чего-то неприятного и таким загруженным достаточно тоном, но, а, что делать-то, ну, вот, серьёзно, типа, с мамой, по сути, я делюсь, ну, теми же вещами, там, фактически, что и с тобой, к примеру, ну, только, если не считать каких-то таких профессиональных вещей, там, о проектах, понятно, что, ну, я ей этого стараюсь всё-таки рассказывать по минимуму, потому, что она в этом не разбирается, и зачем ей эта информация, но ну, если это часть моей жизни, и проекты, и проблемы, связанные с ними, и с компьютером, и я не могу, как бы, какой-то аспект своей жизни просто выкинуть и не рассказывать его, то есть я хочу поделиться с человеком, которого я считаю для себя, там, ну, важным, близким и так далее, это нормально, а насчёт того, что я, типа, рассказываю со своей, ну, каждый со своей стороны рассказывает так, чтобы себя как-то выставить получше, ну, блин, ну, хэзэ, честно, вот я разговор этот пересказала даже с некоторыми цитатами и, ну, постаралась реально максимально нейтрально это сказать, вот, понятно, что, да, очень сложно судить, когда ты не являешься участником и даже свидетелем, по сути, когда всех деталей не знаешь, это да, ну, уж так, в общем, получается.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[05:31] [Голосовое]: </w:t>
      </w:r>
      <w:r>
        <w:rPr>
          <w:rFonts w:ascii="Calibri" w:hAnsi="Calibri"/>
          <w:color w:val="262626"/>
          <w:sz w:val="22"/>
        </w:rPr>
        <w:t>Конечно же, у мамы тоже проблемы, ну, у всех проблем, ну, все, типа, все страдают от каких-то сложностей и неприятностей, но ничьи проблемы не дают им права обесценивать проблемы другого человека и вообще заниматься вот этим соревнованием, у кого, у кого пиздец больше, это настолько тупо, ну, реально, типа, как можно вообще сравнивать, там, одну проблему у человека с проблемой другого? Если они, во-первых, разные, во-вторых, в разных условиях и разных положениях находятся, разные эмоции по этому поводу испытывают, и вот это как будто какое-то соревнование, типа, твоя проблема херня, вот моя нет, ну, это просто путь в никуда, серьезно, это только ругаться из-за этого остается.</w:t>
      </w:r>
    </w:p>
    <w:p>
      <w:pPr>
        <w:spacing w:before="40" w:after="100" w:line="276" w:lineRule="auto"/>
      </w:pPr>
      <w:r>
        <w:rPr>
          <w:rFonts w:ascii="Calibri" w:hAnsi="Calibri"/>
          <w:b/>
          <w:color w:val="800040"/>
          <w:sz w:val="22"/>
        </w:rPr>
        <w:t>Амфи</w:t>
      </w:r>
      <w:r>
        <w:rPr>
          <w:rFonts w:ascii="Calibri" w:hAnsi="Calibri"/>
          <w:b/>
          <w:color w:val="7F7F7F"/>
          <w:sz w:val="20"/>
        </w:rPr>
        <w:t xml:space="preserve"> [05:34] [Голосовое]: </w:t>
      </w:r>
      <w:r>
        <w:rPr>
          <w:rFonts w:ascii="Calibri" w:hAnsi="Calibri"/>
          <w:color w:val="262626"/>
          <w:sz w:val="22"/>
        </w:rPr>
        <w:t>Про маму и больше времени ей уделять, тут интересный прикол, потому, что ну, опять же, повторюсь, у нас всё началось с этого, и на этом оно всё и держится. У всех проблемы, и каждый решает свои проблемы, соответственно, и времени на общение уходит, ну, очень, остаётся очень мало, и, если уж времени на общение остаётся мало, лучше сделать это общение чем-то классным и приятным, а не устраивать какой-то трэш из-за этого, и тратить время не на хорошее какое-то общение, там, продуктивное, а вот этой хренью заниматься. И я понимаю, что вот это вот про эфиры и про вот это всё она сказала просто потому, что, ну, тоже решила ещё раз эмоции как бы на меня, как будто бы слить, и плюс мне так показалось, что ей было возможно обидно, что ну, что типа вот я по сути не всё своё внимание сейчас ей отдаю, а я буквально ей говорю, слушай, меня там народ ждёт, ты мне какую-то хрень сейчас несёшь. Ну и понятно, что да, ей это не понравилось. Ну и она решила мне в итоге сказать, типа, ну вот, давай, иди, ну так я и пойду. Я туда и планирую идти уже 15 минут. В итоге занимаюсь вот этим. Ну, как бы, спасибо за совет, хороший, конечно.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[05:39] [Голосовое]: </w:t>
      </w:r>
      <w:r>
        <w:rPr>
          <w:rFonts w:ascii="Calibri" w:hAnsi="Calibri"/>
          <w:color w:val="262626"/>
          <w:sz w:val="22"/>
        </w:rPr>
        <w:t>Про людей вообще всё по факту, да, мы не можем себя исключить просто из общества и полностью абсолютно взять вообще, типа, всё, мне люди не нужны, я вообще всё полностью, мне нафиг не надо. Нет, мы так не можем, потому, что, ну, мы сами как минимум не сможем себе в одиночку построить дом, сделать для него материалы, да, действительно. Сами делать себе продукты с нуля, ну, это будет, это просто нереально и не, ну, как сказать, ну, в общем, всё по факту здесь, в этой части сообщения, всё как бы реально, согласна на сто процентов вообще.</w:t>
      </w:r>
    </w:p>
    <w:p>
      <w:pPr>
        <w:spacing w:before="40" w:after="100" w:line="276" w:lineRule="auto"/>
      </w:pPr>
      <w:r>
        <w:rPr>
          <w:rFonts w:ascii="Calibri" w:hAnsi="Calibri"/>
          <w:b/>
          <w:color w:val="800040"/>
          <w:sz w:val="22"/>
        </w:rPr>
        <w:t>Амфи</w:t>
      </w:r>
      <w:r>
        <w:rPr>
          <w:rFonts w:ascii="Calibri" w:hAnsi="Calibri"/>
          <w:b/>
          <w:color w:val="7F7F7F"/>
          <w:sz w:val="20"/>
        </w:rPr>
        <w:t xml:space="preserve"> [05:39] [Голосовое]: </w:t>
      </w:r>
      <w:r>
        <w:rPr>
          <w:rFonts w:ascii="Calibri" w:hAnsi="Calibri"/>
          <w:color w:val="262626"/>
          <w:sz w:val="22"/>
        </w:rPr>
        <w:t>Просто, когда у нас всё хорошо, мы как-то не думаем об этом, о том, что там нужны нам люди или не нужны. Нам хорошо, но всё нормально, зачем вдаваться в какие-то размышления, не особо нужные в данный момент. Но, когда становится хреново, вот тут уже начинаются размышления, и в том числе об этом.</w:t>
      </w:r>
    </w:p>
    <w:p>
      <w:pPr>
        <w:spacing w:before="40" w:after="100" w:line="276" w:lineRule="auto"/>
      </w:pPr>
      <w:r>
        <w:rPr>
          <w:rFonts w:ascii="Calibri" w:hAnsi="Calibri"/>
          <w:b/>
          <w:color w:val="800040"/>
          <w:sz w:val="22"/>
        </w:rPr>
        <w:t>Амфи</w:t>
      </w:r>
      <w:r>
        <w:rPr>
          <w:rFonts w:ascii="Calibri" w:hAnsi="Calibri"/>
          <w:b/>
          <w:color w:val="7F7F7F"/>
          <w:sz w:val="20"/>
        </w:rPr>
        <w:t xml:space="preserve"> [05:47] [Голосовое]: </w:t>
      </w:r>
      <w:r>
        <w:rPr>
          <w:rFonts w:ascii="Calibri" w:hAnsi="Calibri"/>
          <w:color w:val="262626"/>
          <w:sz w:val="22"/>
        </w:rPr>
        <w:t>Вот у меня с мамой ситуация очень нестабильная то есть, если у тебя допустим вот ты знал всегда, что у тебя будет в ответ осуждение ты сразу понимаешь типа ну нафиг я к ней не пойду там за этим, потому что, но она будет осуждать а у меня очень как-то непонятно то есть, когда ей типа, когда у нее все более-менее окей она может и как-то, что-то и поддержать, что-то еще такое сделать и понять действительно попытаться а, если вот у нее не окей то вот ну будет не окей собственно и я получу в ответ какое-то дерьмище, но тут проблема в том, что я ведь по идее не должна ну как сказать считывать вот этот момент типа а у нее там все окей а могу я уделить 10 минут на то, чтобы рассказать ей о том, что у меня, что-то не так в жизни происходит и поэтому в случае такого то есть вот я рассказываю я не знаю типа я чего вообще в ответ получу и, когда такая нестабильность происходит тоже не очень-то хочется делиться вообще с ней ну и с человеком, который подобным образом себя ведет делиться какими-то личными моментами не хочется, потому что вот для меня очень сложно сказать кому-то о своих ну о своих переживаниях то есть вот так прям вот так и сказать типа я чувствую такое то такое то есть себе я могу это сказать себе лично кому-то другому нет опять же, потому что, когда я говорю о своих проблемах, когда я говорю о своих где-то страхах или еще, что-то, но я ощущаю уязвимость какую-то я не люблю этого ощущать и поэтому говорю о таких вещах только тем кому уж ну прям доверяем на двести блин процентов вот такие вещи я говорю реально не то, что вот ною каждому кто готов слушать нет я вот эти все вещи прям в таких подробностях вот очень немногим людям вообще говорю и ну маму я просто как-то воспринимала тем человеком которому я могу это сказать и тоже подробно и тоже как-то рассчитывая на тоже на какую-то ну хорошую обратную связь так сказать, что.</w:t>
      </w:r>
    </w:p>
    <w:p>
      <w:pPr>
        <w:spacing w:before="40" w:after="100" w:line="276" w:lineRule="auto"/>
      </w:pPr>
      <w:r>
        <w:rPr>
          <w:rFonts w:ascii="Calibri" w:hAnsi="Calibri"/>
          <w:b/>
          <w:color w:val="800040"/>
          <w:sz w:val="22"/>
        </w:rPr>
        <w:t>Амфи</w:t>
      </w:r>
      <w:r>
        <w:rPr>
          <w:rFonts w:ascii="Calibri" w:hAnsi="Calibri"/>
          <w:b/>
          <w:color w:val="7F7F7F"/>
          <w:sz w:val="20"/>
        </w:rPr>
        <w:t xml:space="preserve"> [05:48] [Голосовое]: </w:t>
      </w:r>
      <w:r>
        <w:rPr>
          <w:rFonts w:ascii="Calibri" w:hAnsi="Calibri"/>
          <w:color w:val="262626"/>
          <w:sz w:val="22"/>
        </w:rPr>
        <w:t>Я думаю, что я понимаю, о какой интонации идёт речь, я прям прекрасно понимаю, вот реально есть такая интонация, я тоже не смогу её объяснить, но, когда её произносят, то есть, когда люди с ней говорят, ощущение такой какой-то ничтожности, оно просто, оно возникает в этот момент, и оно настолько реально выводит, начинает из колеи выводить, ты просто сидишь, думаешь, блин, чё это такое вообще, чё происходит? И вот эта интонация, да, вообще это прям жёсткая какая-то вещь.</w:t>
      </w:r>
    </w:p>
    <w:p>
      <w:pPr>
        <w:spacing w:before="40" w:after="100" w:line="276" w:lineRule="auto"/>
      </w:pPr>
      <w:r>
        <w:rPr>
          <w:rFonts w:ascii="Calibri" w:hAnsi="Calibri"/>
          <w:b/>
          <w:color w:val="800040"/>
          <w:sz w:val="22"/>
        </w:rPr>
        <w:t>Амфи</w:t>
      </w:r>
      <w:r>
        <w:rPr>
          <w:rFonts w:ascii="Calibri" w:hAnsi="Calibri"/>
          <w:b/>
          <w:color w:val="7F7F7F"/>
          <w:sz w:val="20"/>
        </w:rPr>
        <w:t xml:space="preserve"> [05:50] [Голосовое]: </w:t>
      </w:r>
      <w:r>
        <w:rPr>
          <w:rFonts w:ascii="Calibri" w:hAnsi="Calibri"/>
          <w:color w:val="262626"/>
          <w:sz w:val="22"/>
        </w:rPr>
        <w:t>А, что значит, ты был музыкантом? Почему он считает, что ты перестал быть музыкантом?</w:t>
      </w:r>
    </w:p>
    <w:p>
      <w:pPr>
        <w:spacing w:before="40" w:after="100" w:line="276" w:lineRule="auto"/>
      </w:pPr>
      <w:r>
        <w:rPr>
          <w:rFonts w:ascii="Calibri" w:hAnsi="Calibri"/>
          <w:b/>
          <w:color w:val="800040"/>
          <w:sz w:val="22"/>
        </w:rPr>
        <w:t>Амфи</w:t>
      </w:r>
      <w:r>
        <w:rPr>
          <w:rFonts w:ascii="Calibri" w:hAnsi="Calibri"/>
          <w:b/>
          <w:color w:val="7F7F7F"/>
          <w:sz w:val="20"/>
        </w:rPr>
        <w:t xml:space="preserve"> [05:55] [Голосовое]: </w:t>
      </w:r>
      <w:r>
        <w:rPr>
          <w:rFonts w:ascii="Calibri" w:hAnsi="Calibri"/>
          <w:color w:val="262626"/>
          <w:sz w:val="22"/>
        </w:rPr>
        <w:t>А вот да, когда им помощь нужна, действительно, давайте там это как-то сразу, вот это вообще меня всегда поражала, вот эта тема. Если им, ну, таким людям, что-то надо, они пришли, они там, что-то начали, короче, ну давай там это, что-то сделай или ещё, что-то. А, когда вдруг возникает ситуация, что, ну, мне нужно, что-то, какая-то там проблема возникла, да, хочется, да, я даже ведь, причём самое-то интересное, у нас, ну, просто, чтобы понимание какое-то было такое получше у тебя об этом, у нас с мамой вообще отношения, они очень такие, такие, что мы обе постоянно заняты и на общение очень мало времени. Плюсом ко всему она, когда мы с ней встречаемся, допустим, где-то, да, она, ну, допустим, вот едем мы с ней куда-то в машине, а с ней молодой человек её. При нём я не буду ей рассказывать чего-то личного, вообще, в принципе, я лишний раз при нём ничего не говорю, в принципе. Вот, ну, тоже есть свои причины по этому поводу. Потому, что меня он бесит, главная причина. Вот, и из-за того, что она, она сейчас занимается открытием своего бизнеса, то есть она клинику открывает вместе с молодым человеком, как раз-таки стоматологическую клинику свою они, вот, и сейчас она занимается вот этим. И, конечно же, я понимаю прекрасно, насколько эта вся тема сложная, насколько там много.. Она сама мне рассказывала, какие там моменты у неё, ну, там, что всё с администрацией города надо согласовывать, там, всякую хрень, короче, делать надо, там, документы, ремонт и прочее. И.. Ну.. Понятно, что времени на общение у нас с ней из-за этого очень сильно сократилось. И общаться мы стали куда меньше. Я уточню, может, было непонятно. Да, мы живём не вместе с ней. Вот, и.. Поэтому.. Общение, оно получается, вот, когда мы там, бывает, вместе на обед куда-то ездим в кафешку, или.. Она одна мне звонит, и мы с ней по телефону болтаем. Ну, такое вот. И.. Тратить вот эти моменты на ссоры, ну, правда, не хочется. Вот мне лично, мне не хочется. Но я вот решила воспользоваться одним из таких моментов и поделиться тем, что меня в этот момент тревожило. Ну, и.. Поделилась, собственно, не очень удачно.</w:t>
      </w:r>
    </w:p>
    <w:p>
      <w:pPr>
        <w:spacing w:before="40" w:after="100" w:line="276" w:lineRule="auto"/>
      </w:pPr>
      <w:r>
        <w:rPr>
          <w:rFonts w:ascii="Calibri" w:hAnsi="Calibri"/>
          <w:b/>
          <w:color w:val="800040"/>
          <w:sz w:val="22"/>
        </w:rPr>
        <w:t>Амфи</w:t>
      </w:r>
      <w:r>
        <w:rPr>
          <w:rFonts w:ascii="Calibri" w:hAnsi="Calibri"/>
          <w:b/>
          <w:color w:val="7F7F7F"/>
          <w:sz w:val="20"/>
        </w:rPr>
        <w:t xml:space="preserve"> [08:32] [Голосовое]: </w:t>
      </w:r>
      <w:r>
        <w:rPr>
          <w:rFonts w:ascii="Calibri" w:hAnsi="Calibri"/>
          <w:color w:val="262626"/>
          <w:sz w:val="22"/>
        </w:rPr>
        <w:t>И я снова здесь, почему я пропала на 2 часа? Потому, что я вышла на улицу, а там меня вот как только я вышла из подъезда, интернет отрубился, и ответить вообще на сообщение дальше я уже не могла. Вот, сейчас я вернулась. Значит, что хочу сказать по поводу.. Ну да, энергия это вообще такая тема, все восполняют ресурс по-разному. Мне действительно вот, как я выяснила, мне прям подошел вот этот вот способ, что, если вот я поработаю в компашке, то очень потом классно себя после этого ощущаю. И появляется и вдохновение, и силы работать дальше, и желание как-то вот прям.. Ну, в общем, все очень так классно и здорово. Вот. На данный момент у меня сейчас в планах написать.. Ну там, написать в личный дневничок некоторые вещи. Мне очень тоже помогает, когда я на бумагу пишу все свои мысли, свои чувства, потом это все, оно в голове как-то упорядоченно становится. Именно после того, как я это напишу. Вот. Поэтому я сейчас напишу о своих событиях, которые произошли за последнее время. Вот. А уже после этого я пойду либо уроки смотреть, либо сводить. Я вот даже не знаю, что на данный момент лучше выбрать. Вот. Либо уроки сейчас посводить вечером. Ладно, посмотрим ближе к делу.</w:t>
      </w:r>
    </w:p>
    <w:p>
      <w:pPr>
        <w:spacing w:before="40" w:after="100" w:line="276" w:lineRule="auto"/>
      </w:pPr>
      <w:r>
        <w:rPr>
          <w:rFonts w:ascii="Calibri" w:hAnsi="Calibri"/>
          <w:b/>
          <w:color w:val="800040"/>
          <w:sz w:val="22"/>
        </w:rPr>
        <w:t>Амфи</w:t>
      </w:r>
      <w:r>
        <w:rPr>
          <w:rFonts w:ascii="Calibri" w:hAnsi="Calibri"/>
          <w:b/>
          <w:color w:val="7F7F7F"/>
          <w:sz w:val="20"/>
        </w:rPr>
        <w:t xml:space="preserve"> [08:35] [Голосовое]: </w:t>
      </w:r>
      <w:r>
        <w:rPr>
          <w:rFonts w:ascii="Calibri" w:hAnsi="Calibri"/>
          <w:color w:val="262626"/>
          <w:sz w:val="22"/>
        </w:rPr>
        <w:t>Вот иногда, кстати, в качестве утреннего проветривания головы очень классно. Мне нравится гулять по два часа, где-то с 6.20 до 8.20. Но опять же, я не всегда успеваю это делать, потому, что.. Но сегодня я решила себе позволить всё-таки вылазку на улицу, потому, что у меня всё пока хорошо, я себя чувствую классно. Вот. И вообще уже достаточно давно я не выходила никуда, просто, потому что мне некогда. Я вот в 5 утра встала, вижу в Телеграме, там по курсу написали, там туда надо ответить, сюда надо ответить, тут надо поработать, с другой стороны компьютер, с третьей стороны уроки, с четвёртой стороны ещё, что-то. Вот. А сегодня я решила отпраздновать своё хорошее настроение и выйти на прогулочку. Вот. А ещё мне эти прогулки помогают чем? Свежий воздух, понятно, это всё, но есть ещё одна причина. Я вот честно скажу, эта причина, ну, она реально просто весела, ну, в общем. Два часа я у себя в мыслях выёбываюсь. У меня в мыслях в течение этих двух часов строятся такие картины моего грандиозного будущего, что бляха-муха просто. У меня, у меня очень воображение хорошо развито, и вот у меня настолько, представь, я два часа представляю то, какая я охуенная. И потом я возвращаюсь домой, ну, и продолжаю работать. Вот. И, короче, такой вот тоже интересный моментик. Спасибо.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[08:37] [Текст]: </w:t>
      </w:r>
      <w:r>
        <w:rPr>
          <w:rFonts w:ascii="Calibri" w:hAnsi="Calibri"/>
          <w:color w:val="262626"/>
          <w:sz w:val="22"/>
        </w:rPr>
        <w:t>Https://t. Me/shitnabeat.</w:t>
      </w:r>
    </w:p>
    <w:p>
      <w:pPr>
        <w:spacing w:before="40" w:after="100" w:line="276" w:lineRule="auto"/>
      </w:pPr>
      <w:r>
        <w:rPr>
          <w:rFonts w:ascii="Calibri" w:hAnsi="Calibri"/>
          <w:b/>
          <w:color w:val="1F497D"/>
          <w:sz w:val="22"/>
        </w:rPr>
        <w:t>Kir</w:t>
      </w:r>
      <w:r>
        <w:rPr>
          <w:rFonts w:ascii="Calibri" w:hAnsi="Calibri"/>
          <w:b/>
          <w:color w:val="7F7F7F"/>
          <w:sz w:val="20"/>
        </w:rPr>
        <w:t xml:space="preserve"> [08:41] [Голосовое]: </w:t>
      </w:r>
      <w:r>
        <w:rPr>
          <w:rFonts w:ascii="Calibri" w:hAnsi="Calibri"/>
          <w:color w:val="262626"/>
          <w:sz w:val="22"/>
        </w:rPr>
        <w:t>Этот канал вернулся уже сломали там теперь видимо вернули управлять.</w:t>
      </w:r>
    </w:p>
    <w:p>
      <w:pPr>
        <w:spacing w:before="40" w:after="100" w:line="276" w:lineRule="auto"/>
      </w:pPr>
      <w:r>
        <w:rPr>
          <w:rFonts w:ascii="Calibri" w:hAnsi="Calibri"/>
          <w:b/>
          <w:color w:val="800040"/>
          <w:sz w:val="22"/>
        </w:rPr>
        <w:t>Амфи</w:t>
      </w:r>
      <w:r>
        <w:rPr>
          <w:rFonts w:ascii="Calibri" w:hAnsi="Calibri"/>
          <w:b/>
          <w:color w:val="7F7F7F"/>
          <w:sz w:val="20"/>
        </w:rPr>
        <w:t xml:space="preserve"> [08:41] [Голосовое]: </w:t>
      </w:r>
      <w:r>
        <w:rPr>
          <w:rFonts w:ascii="Calibri" w:hAnsi="Calibri"/>
          <w:color w:val="262626"/>
          <w:sz w:val="22"/>
        </w:rPr>
        <w:t>Да, он вернулся у нас в чате с курса, там часто, что-то скидывают с этого канала.</w:t>
      </w:r>
    </w:p>
    <w:p>
      <w:pPr>
        <w:spacing w:before="40" w:after="100" w:line="276" w:lineRule="auto"/>
      </w:pPr>
      <w:r>
        <w:rPr>
          <w:rFonts w:ascii="Calibri" w:hAnsi="Calibri"/>
          <w:b/>
          <w:color w:val="1F497D"/>
          <w:sz w:val="22"/>
        </w:rPr>
        <w:t>Kir</w:t>
      </w:r>
      <w:r>
        <w:rPr>
          <w:rFonts w:ascii="Calibri" w:hAnsi="Calibri"/>
          <w:b/>
          <w:color w:val="7F7F7F"/>
          <w:sz w:val="20"/>
        </w:rPr>
        <w:t xml:space="preserve"> [08:42] [Голосовое]: </w:t>
      </w:r>
      <w:r>
        <w:rPr>
          <w:rFonts w:ascii="Calibri" w:hAnsi="Calibri"/>
          <w:color w:val="262626"/>
          <w:sz w:val="22"/>
        </w:rPr>
        <w:t>А я думал, всё, когда взломали, я от него сразу отписался, думаю, да ну нафиг, раз его вскрыли, то, ну, оказывается, всё-таки можно вернуть доступ, ну, если, конечно, телефон есть, скорее всего, по телефону не вернули.</w:t>
      </w:r>
    </w:p>
    <w:p>
      <w:pPr>
        <w:spacing w:before="40" w:after="100" w:line="276" w:lineRule="auto"/>
      </w:pPr>
      <w:r>
        <w:rPr>
          <w:rFonts w:ascii="Calibri" w:hAnsi="Calibri"/>
          <w:b/>
          <w:color w:val="800040"/>
          <w:sz w:val="22"/>
        </w:rPr>
        <w:t>Амфи</w:t>
      </w:r>
      <w:r>
        <w:rPr>
          <w:rFonts w:ascii="Calibri" w:hAnsi="Calibri"/>
          <w:b/>
          <w:color w:val="7F7F7F"/>
          <w:sz w:val="20"/>
        </w:rPr>
        <w:t xml:space="preserve"> [08:46] [Текст]: </w:t>
      </w:r>
      <w:r>
        <w:rPr>
          <w:rFonts w:ascii="Calibri" w:hAnsi="Calibri"/>
          <w:color w:val="262626"/>
          <w:sz w:val="22"/>
        </w:rPr>
        <w:t>Это, что за звуки на фоне? Ты там расчленяешь кого-то? ))).</w:t>
      </w:r>
    </w:p>
    <w:p>
      <w:pPr>
        <w:spacing w:before="40" w:after="100" w:line="276" w:lineRule="auto"/>
      </w:pPr>
      <w:r>
        <w:rPr>
          <w:rFonts w:ascii="Calibri" w:hAnsi="Calibri"/>
          <w:b/>
          <w:color w:val="800040"/>
          <w:sz w:val="22"/>
        </w:rPr>
        <w:t>Амфи</w:t>
      </w:r>
      <w:r>
        <w:rPr>
          <w:rFonts w:ascii="Calibri" w:hAnsi="Calibri"/>
          <w:b/>
          <w:color w:val="7F7F7F"/>
          <w:sz w:val="20"/>
        </w:rPr>
        <w:t xml:space="preserve"> [08:54] [Текст]: </w:t>
      </w:r>
      <w:r>
        <w:rPr>
          <w:rFonts w:ascii="Calibri" w:hAnsi="Calibri"/>
          <w:color w:val="262626"/>
          <w:sz w:val="22"/>
        </w:rPr>
        <w:t>Https://youtube. Com/shorts/J8iK7tHkwR4? Si=9sg-Ea9xiAA04OU4.</w:t>
      </w:r>
    </w:p>
    <w:p>
      <w:pPr>
        <w:spacing w:before="40" w:after="100" w:line="276" w:lineRule="auto"/>
      </w:pPr>
      <w:r>
        <w:rPr>
          <w:rFonts w:ascii="Calibri" w:hAnsi="Calibri"/>
          <w:b/>
          <w:color w:val="1F497D"/>
          <w:sz w:val="22"/>
        </w:rPr>
        <w:t>Kir</w:t>
      </w:r>
      <w:r>
        <w:rPr>
          <w:rFonts w:ascii="Calibri" w:hAnsi="Calibri"/>
          <w:b/>
          <w:color w:val="7F7F7F"/>
          <w:sz w:val="20"/>
        </w:rPr>
        <w:t xml:space="preserve"> [09:14] [Голосовое]: </w:t>
      </w:r>
      <w:r>
        <w:rPr>
          <w:rFonts w:ascii="Calibri" w:hAnsi="Calibri"/>
          <w:color w:val="262626"/>
          <w:sz w:val="22"/>
        </w:rPr>
        <w:t>Да, я делал салат, издевался над огурцами в тот момент.</w:t>
      </w:r>
    </w:p>
    <w:p>
      <w:pPr>
        <w:spacing w:before="40" w:after="100" w:line="276" w:lineRule="auto"/>
      </w:pPr>
      <w:r>
        <w:rPr>
          <w:rFonts w:ascii="Calibri" w:hAnsi="Calibri"/>
          <w:b/>
          <w:color w:val="1F497D"/>
          <w:sz w:val="22"/>
        </w:rPr>
        <w:t>Kir</w:t>
      </w:r>
      <w:r>
        <w:rPr>
          <w:rFonts w:ascii="Calibri" w:hAnsi="Calibri"/>
          <w:b/>
          <w:color w:val="7F7F7F"/>
          <w:sz w:val="20"/>
        </w:rPr>
        <w:t xml:space="preserve"> [09:15] [Голосовое]: </w:t>
      </w:r>
      <w:r>
        <w:rPr>
          <w:rFonts w:ascii="Calibri" w:hAnsi="Calibri"/>
          <w:color w:val="262626"/>
          <w:sz w:val="22"/>
        </w:rPr>
        <w:t>А вот как это работает объясни я пошел в тик ток и мне попался вот этот тик ток звукари, который рассказывает про наушники и потом ты мне присылаешь а потом я захожу в чат и ты мне то же самое видео только на youtube.</w:t>
      </w:r>
    </w:p>
    <w:p>
      <w:pPr>
        <w:spacing w:before="40" w:after="100" w:line="276" w:lineRule="auto"/>
      </w:pPr>
      <w:r>
        <w:rPr>
          <w:rFonts w:ascii="Calibri" w:hAnsi="Calibri"/>
          <w:b/>
          <w:color w:val="800040"/>
          <w:sz w:val="22"/>
        </w:rPr>
        <w:t>Амфи</w:t>
      </w:r>
      <w:r>
        <w:rPr>
          <w:rFonts w:ascii="Calibri" w:hAnsi="Calibri"/>
          <w:b/>
          <w:color w:val="7F7F7F"/>
          <w:sz w:val="20"/>
        </w:rPr>
        <w:t xml:space="preserve"> [10:29] [Голосовое]: </w:t>
      </w:r>
      <w:r>
        <w:rPr>
          <w:rFonts w:ascii="Calibri" w:hAnsi="Calibri"/>
          <w:color w:val="262626"/>
          <w:sz w:val="22"/>
        </w:rPr>
        <w:t>Нормально, вообще круто. У меня, видимо, такая же лента Ютуба, как у тебя в ТикТоке, я не знаю, ну, потому, что я зашла в Ютуб, и первое видео, которое я увидела, это было видео вот это про наушники, я себе его прислала. Вот. И я побила рекорд только, что я записала подруге голосовое сообщение на 46 минут, но это было не в чате с тобой, поэтому не считается, конечно, но все равно, типа 46 минут, это прям, да, конечно, интересно. Интересное число для голосового сообщения.</w:t>
      </w:r>
    </w:p>
    <w:p>
      <w:pPr>
        <w:spacing w:before="40" w:after="100" w:line="276" w:lineRule="auto"/>
      </w:pPr>
      <w:r>
        <w:rPr>
          <w:rFonts w:ascii="Calibri" w:hAnsi="Calibri"/>
          <w:b/>
          <w:color w:val="1F497D"/>
          <w:sz w:val="22"/>
        </w:rPr>
        <w:t>Kir</w:t>
      </w:r>
      <w:r>
        <w:rPr>
          <w:rFonts w:ascii="Calibri" w:hAnsi="Calibri"/>
          <w:b/>
          <w:color w:val="7F7F7F"/>
          <w:sz w:val="20"/>
        </w:rPr>
        <w:t xml:space="preserve"> [10:41] [Текст]: </w:t>
      </w:r>
      <w:r>
        <w:rPr>
          <w:rFonts w:ascii="Calibri" w:hAnsi="Calibri"/>
          <w:color w:val="262626"/>
          <w:sz w:val="22"/>
        </w:rPr>
        <w:t>Книга рекордов.</w:t>
      </w:r>
    </w:p>
    <w:p>
      <w:pPr>
        <w:spacing w:before="40" w:after="100" w:line="276" w:lineRule="auto"/>
      </w:pPr>
      <w:r>
        <w:rPr>
          <w:rFonts w:ascii="Calibri" w:hAnsi="Calibri"/>
          <w:b/>
          <w:color w:val="800040"/>
          <w:sz w:val="22"/>
        </w:rPr>
        <w:t>Амфи</w:t>
      </w:r>
      <w:r>
        <w:rPr>
          <w:rFonts w:ascii="Calibri" w:hAnsi="Calibri"/>
          <w:b/>
          <w:color w:val="7F7F7F"/>
          <w:sz w:val="20"/>
        </w:rPr>
        <w:t xml:space="preserve"> [13:40] [Голосовое]: </w:t>
      </w:r>
      <w:r>
        <w:rPr>
          <w:rFonts w:ascii="Calibri" w:hAnsi="Calibri"/>
          <w:color w:val="262626"/>
          <w:sz w:val="22"/>
        </w:rPr>
        <w:t>В общем, только, что был эфир, но не то, что был, просто я нашла чуваков в дискорде и присоединилась к стриму, вот, и там такой угар, короче, сначала они сводили трек, и тихо, мирно все у них было. Это, что за пиздец? Это я уже про свой трек говорю, который, ну ладно, потом. Короче, они сначала спокойно, мирно сводили трек, все у них было хорошо, общались там, что-то они, вот. А я как бы тоже села сводить, просто микс у нас в этот раз, миксы у нас разные в этот раз были, вот. А потом пришел, короче, чувак какой-то, и в разговоре с одним чуваком, ну, короче, он хотел обратиться к конкретному человеку, но у этого человека нету имени в профиле, то есть, ну, не написано его имя, и он назвал его AFL-щик. AFL-щик типа в AFL-студии работает, потому и AFL-щик. Вот, и тот чел, он, короче, обиделся на это. И началась у них разборка сначала между ними, что они типа, ну, этот ему начал говорить, типа, вот ты неуважительно ко мне относишься. Хотя там, по сути, все общаются на таком приколе, иногда на мате, иногда на каком-то таком юморе, и, ну, так вот уж там устроено. И от того, что его просто назвали AFL-щик, он прикопался, и, короче, потом они сначала, что-то срались. Потом этот AFL-щик, который, то есть, прикопался, он сказал, типа, вот, что-то он начал ему за возраст предъявлять, что, типа, вот тебе там 15 лет, вот ты по-другому общаться не умеешь. Короче, там какой-то кринж начался. Но я это не уходила оттуда, просто, потому что мне по угару было на это смотреть. Вот. Ну и плюсом за всем этим я досводила почти, что работу, и могу ее сдавать уже скоро. Мастеринг остался. Вот, так, что, в общем, очень такая интересная тема. А в итоге они вроде как помирились, ушли, но потом они перешли в другой сервер. Я уже не пошла к ним. Вот. И, короче, такая вот история была. Весьма интересная.</w:t>
      </w:r>
    </w:p>
    <w:p>
      <w:pPr>
        <w:spacing w:before="40" w:after="100" w:line="276" w:lineRule="auto"/>
      </w:pPr>
      <w:r>
        <w:rPr>
          <w:rFonts w:ascii="Calibri" w:hAnsi="Calibri"/>
          <w:b/>
          <w:color w:val="800040"/>
          <w:sz w:val="22"/>
        </w:rPr>
        <w:t>Амфи</w:t>
      </w:r>
      <w:r>
        <w:rPr>
          <w:rFonts w:ascii="Calibri" w:hAnsi="Calibri"/>
          <w:b/>
          <w:color w:val="7F7F7F"/>
          <w:sz w:val="20"/>
        </w:rPr>
        <w:t xml:space="preserve"> [13:41] [Голосовое]: </w:t>
      </w:r>
      <w:r>
        <w:rPr>
          <w:rFonts w:ascii="Calibri" w:hAnsi="Calibri"/>
          <w:color w:val="262626"/>
          <w:sz w:val="22"/>
        </w:rPr>
        <w:t>И на, что обиделся тот чел, типа вообще непонятно, но ничего такого они ему реально не сказали, то есть, когда тот, который ему, к нему так обратился, когда он только вошел на этот стрим, этот FL-щик его тоже начал стебать, то есть ну просто там шутка какая-то была в его сторону сказана. И тот ему шуткой и ответил на его шутку, обратившись к нему таким образом, а тот обиделся. Что-то я немножко это, не въезжаю просто. Что за кринж вообще?</w:t>
      </w:r>
    </w:p>
    <w:p>
      <w:pPr>
        <w:spacing w:before="40" w:after="100" w:line="276" w:lineRule="auto"/>
      </w:pPr>
      <w:r>
        <w:rPr>
          <w:rFonts w:ascii="Calibri" w:hAnsi="Calibri"/>
          <w:b/>
          <w:color w:val="800040"/>
          <w:sz w:val="22"/>
        </w:rPr>
        <w:t>Амфи</w:t>
      </w:r>
      <w:r>
        <w:rPr>
          <w:rFonts w:ascii="Calibri" w:hAnsi="Calibri"/>
          <w:b/>
          <w:color w:val="7F7F7F"/>
          <w:sz w:val="20"/>
        </w:rPr>
        <w:t xml:space="preserve"> [13:41] [Голосовое]: </w:t>
      </w:r>
      <w:r>
        <w:rPr>
          <w:rFonts w:ascii="Calibri" w:hAnsi="Calibri"/>
          <w:color w:val="262626"/>
          <w:sz w:val="22"/>
        </w:rPr>
        <w:t>Фигась, я уже прослушана, я прям это офигела, сейчас смотри, там прослушано уже первое сообщение.</w:t>
      </w:r>
    </w:p>
    <w:p>
      <w:pPr>
        <w:spacing w:before="40" w:after="100" w:line="276" w:lineRule="auto"/>
      </w:pPr>
      <w:r>
        <w:rPr>
          <w:rFonts w:ascii="Calibri" w:hAnsi="Calibri"/>
          <w:b/>
          <w:color w:val="1F497D"/>
          <w:sz w:val="22"/>
        </w:rPr>
        <w:t>Kir</w:t>
      </w:r>
      <w:r>
        <w:rPr>
          <w:rFonts w:ascii="Calibri" w:hAnsi="Calibri"/>
          <w:b/>
          <w:color w:val="7F7F7F"/>
          <w:sz w:val="20"/>
        </w:rPr>
        <w:t xml:space="preserve"> [13:44] [Голосовое]: </w:t>
      </w:r>
      <w:r>
        <w:rPr>
          <w:rFonts w:ascii="Calibri" w:hAnsi="Calibri"/>
          <w:color w:val="262626"/>
          <w:sz w:val="22"/>
        </w:rPr>
        <w:t>Прослушано я же на полтора слушаю иногда больше ну в основном полтора там каждый на свое обижаются мало ли мы, что он такой интонации сказал, что она обидно кто-то другой бы так сказал бы не виделся может слова и фэлсик звучит достаточно грубо не, так как куба из куба из чек репер щек.</w:t>
      </w:r>
    </w:p>
    <w:p>
      <w:pPr>
        <w:spacing w:before="40" w:after="100" w:line="276" w:lineRule="auto"/>
      </w:pPr>
      <w:r>
        <w:rPr>
          <w:rFonts w:ascii="Calibri" w:hAnsi="Calibri"/>
          <w:b/>
          <w:color w:val="800040"/>
          <w:sz w:val="22"/>
        </w:rPr>
        <w:t>Амфи</w:t>
      </w:r>
      <w:r>
        <w:rPr>
          <w:rFonts w:ascii="Calibri" w:hAnsi="Calibri"/>
          <w:b/>
          <w:color w:val="7F7F7F"/>
          <w:sz w:val="20"/>
        </w:rPr>
        <w:t xml:space="preserve"> [13:47] [Голосовое]: </w:t>
      </w:r>
      <w:r>
        <w:rPr>
          <w:rFonts w:ascii="Calibri" w:hAnsi="Calibri"/>
          <w:color w:val="262626"/>
          <w:sz w:val="22"/>
        </w:rPr>
        <w:t>Ну просто этот чувак, он весь стрим, вот сколько я его видела на этом стриме, он буквально в течение всего стрима рассказывал о том, насколько же FL Studio крутая и насколько же другие проги проигрывают, вообще падают к её ногам, потому, что FL Studio вот крутая, вот да. И всё, короче.</w:t>
      </w:r>
    </w:p>
    <w:p>
      <w:pPr>
        <w:spacing w:before="40" w:after="100" w:line="276" w:lineRule="auto"/>
      </w:pPr>
      <w:r>
        <w:rPr>
          <w:rFonts w:ascii="Calibri" w:hAnsi="Calibri"/>
          <w:b/>
          <w:color w:val="800040"/>
          <w:sz w:val="22"/>
        </w:rPr>
        <w:t>Амфи</w:t>
      </w:r>
      <w:r>
        <w:rPr>
          <w:rFonts w:ascii="Calibri" w:hAnsi="Calibri"/>
          <w:b/>
          <w:color w:val="7F7F7F"/>
          <w:sz w:val="20"/>
        </w:rPr>
        <w:t xml:space="preserve"> [13:48] [Голосовое]: </w:t>
      </w:r>
      <w:r>
        <w:rPr>
          <w:rFonts w:ascii="Calibri" w:hAnsi="Calibri"/>
          <w:color w:val="262626"/>
          <w:sz w:val="22"/>
        </w:rPr>
        <w:t>Я обычно на сообщение, ну, то есть не на сообщение, а сообщение слушаю на единичке, потому, что меня бесит, как вот эта вот ускорялка искажает голос, мне прям не нравится, и поэтому я слушаю на обычной.</w:t>
      </w:r>
    </w:p>
    <w:p>
      <w:pPr>
        <w:spacing w:before="40" w:after="100" w:line="276" w:lineRule="auto"/>
      </w:pPr>
      <w:r>
        <w:rPr>
          <w:rFonts w:ascii="Calibri" w:hAnsi="Calibri"/>
          <w:b/>
          <w:color w:val="1F497D"/>
          <w:sz w:val="22"/>
        </w:rPr>
        <w:t>Kir</w:t>
      </w:r>
      <w:r>
        <w:rPr>
          <w:rFonts w:ascii="Calibri" w:hAnsi="Calibri"/>
          <w:b/>
          <w:color w:val="7F7F7F"/>
          <w:sz w:val="20"/>
        </w:rPr>
        <w:t xml:space="preserve"> [13:50] [Голосовое]: </w:t>
      </w:r>
      <w:r>
        <w:rPr>
          <w:rFonts w:ascii="Calibri" w:hAnsi="Calibri"/>
          <w:color w:val="262626"/>
          <w:sz w:val="22"/>
        </w:rPr>
        <w:t>Не знаю конкретно меня например гораздо лучше слушать на полтора ну по крайней мере мне нравится, когда я говорю на полтора так оно как-то все очень медленно как-то неинтересно ставишь на полтора все замечательно все как-то собрано компактно не знаю чисто вот по моей речи для меня оптимально чтоб я звучал на скорости полтора.</w:t>
      </w:r>
    </w:p>
    <w:p>
      <w:pPr>
        <w:spacing w:before="40" w:after="100" w:line="276" w:lineRule="auto"/>
      </w:pPr>
      <w:r>
        <w:rPr>
          <w:rFonts w:ascii="Calibri" w:hAnsi="Calibri"/>
          <w:b/>
          <w:color w:val="1F497D"/>
          <w:sz w:val="22"/>
        </w:rPr>
        <w:t>Kir</w:t>
      </w:r>
      <w:r>
        <w:rPr>
          <w:rFonts w:ascii="Calibri" w:hAnsi="Calibri"/>
          <w:b/>
          <w:color w:val="7F7F7F"/>
          <w:sz w:val="20"/>
        </w:rPr>
        <w:t xml:space="preserve"> [13:51] [Голосовое]: </w:t>
      </w:r>
      <w:r>
        <w:rPr>
          <w:rFonts w:ascii="Calibri" w:hAnsi="Calibri"/>
          <w:color w:val="262626"/>
          <w:sz w:val="22"/>
        </w:rPr>
        <w:t>Саша меня вообще на два слушает, потому, что ему лень тратить много времени. Он вообще голосовые не любит, кстати. Бесятся. Вот, мне надо выключать всё. Надо выключать, у меня, что-то включено, надо выключить. Включить голосовое, сделать громче. Начинается. Короче, настолько разные.. А, ну я об этом говорил тебе, на разные совершенно люди. Ну вот, конкретно я заметил по себе вот такую особенность. По крайней мере, меня очень устраивает. Я, когда своё переслушиваю на полтора, я думаю, о, мне бы так вот в реальности говорить. Кстати, ты в реальности, по-моему, говоришь на полтора. Изначально. Заводская настройка.</w:t>
      </w:r>
    </w:p>
    <w:p>
      <w:pPr>
        <w:spacing w:before="40" w:after="100" w:line="276" w:lineRule="auto"/>
      </w:pPr>
      <w:r>
        <w:rPr>
          <w:rFonts w:ascii="Calibri" w:hAnsi="Calibri"/>
          <w:b/>
          <w:color w:val="1F497D"/>
          <w:sz w:val="22"/>
        </w:rPr>
        <w:t>Kir</w:t>
      </w:r>
      <w:r>
        <w:rPr>
          <w:rFonts w:ascii="Calibri" w:hAnsi="Calibri"/>
          <w:b/>
          <w:color w:val="7F7F7F"/>
          <w:sz w:val="20"/>
        </w:rPr>
        <w:t xml:space="preserve"> [13:56] [Голосовое]: </w:t>
      </w:r>
      <w:r>
        <w:rPr>
          <w:rFonts w:ascii="Calibri" w:hAnsi="Calibri"/>
          <w:color w:val="262626"/>
          <w:sz w:val="22"/>
        </w:rPr>
        <w:t>А я ухрюкал все запросы вне сети джиме не там еще есть на курсор, но в курсоре тоже ухрюкал и короче недельный лимит я ухрюкиваю за 3-4 дня примерно потом 3-4 дня нет никаких этих возможностей использовать курсор уже там все уже при пошел трещит это карту макса начал трещить уже поставил там на короче уже 80 там 84 доллара уже короче ухрюка нас его карты в общем мало запросов мне у меня такие проекты, что ни одна ни один дата-центр не справится с моими запросами.</w:t>
      </w:r>
    </w:p>
    <w:p>
      <w:pPr>
        <w:spacing w:before="40" w:after="100" w:line="276" w:lineRule="auto"/>
      </w:pPr>
      <w:r>
        <w:rPr>
          <w:rFonts w:ascii="Calibri" w:hAnsi="Calibri"/>
          <w:b/>
          <w:color w:val="800040"/>
          <w:sz w:val="22"/>
        </w:rPr>
        <w:t>Амфи</w:t>
      </w:r>
      <w:r>
        <w:rPr>
          <w:rFonts w:ascii="Calibri" w:hAnsi="Calibri"/>
          <w:b/>
          <w:color w:val="7F7F7F"/>
          <w:sz w:val="20"/>
        </w:rPr>
        <w:t xml:space="preserve"> [13:57] [Голосовое]: </w:t>
      </w:r>
      <w:r>
        <w:rPr>
          <w:rFonts w:ascii="Calibri" w:hAnsi="Calibri"/>
          <w:color w:val="262626"/>
          <w:sz w:val="22"/>
        </w:rPr>
        <w:t>Я вообще не понимаю этого прикола, ну, то есть, что значит лимит? Типа, ты платишь за подписку, то есть, это уже платно, это уже подписка. Я бы поняла, если бы был недельный лимит, например, на бесплатное использование, типа, бесплатно пользуйся, ну, тогда будет лимит, а, если оплатил, то всё, короче, пользуйся как хочешь. Но это же логично было бы, а то, получается, ты заплатил деньги за один день, допустим, использовал, типа, и, что, и, что это вообще за хрень получается?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[14:00] [Голосовое]: </w:t>
      </w:r>
      <w:r>
        <w:rPr>
          <w:rFonts w:ascii="Calibri" w:hAnsi="Calibri"/>
          <w:color w:val="262626"/>
          <w:sz w:val="22"/>
        </w:rPr>
        <w:t>А насчет голосовых, я считаю, что голосовые еще одна причина, по которой они крутые вообще-то. Может, я уже говорила про это? Так, у меня тут зарендерилось, надо отсюда выйти. Причина, в общем, еще такая, голосовые это здорово, потому, что ты можешь слышать интонацию человека, то есть ты точно знаешь, как он это пишет. Ну, то есть это не просто какие-то там буквы непонятные, а именно он говорит это вот прям фактически как вживую. И голосовые они.. Это, что вообще с тобой, компьютер? Ты, что опять? А, все. Это как ближе к живому общению. И это очень здорово. Вот. И еще хочу сказать про мои голосовые. У меня немножко вот такие происходят изменения голоса в зависимости от ситуации, то есть скорости, на которой я говорю. Если я говорю особенно, что-то на эмоциях быстро, то да, я говорю очень быстро и реально как на полтора. Если я, что-то рассказываю, если меня бомбит с чего-нибудь, вот я могу прям быстро это говорить. Если, не дай боже, мне приходится говорить на какие-нибудь такие сентиментальные темки, я говорю очень медленно, я 10 лет пытаюсь подобрать слова, а потом еще 10 лет пытаюсь их сказать. Поэтому такие сообщения, в которых начинается подобное, лучше их вообще слушать на двойке. И будет нормально. А лучше их не слушать. Вот. У меня вот такая вот ситуация. А мне тебя нравится слушать на единичке, потому, что, ну я никуда не тороплюсь, когда я слушаю. Если я слушаю голосовой, значит я свободна. Значит я могу его послушать конкретно в данный момент. И поэтому я обычно не добавляю скорости. Единственный случай, когда я добавляю скорости, это, когда я хочу побыстрее на, что-то ответить. Вот тогда я могу прибавить на полторашку. И таким образом послушать. Чтобы, ну, как-то дослушать мысль человека и ответить на нее. Ну, уже ответить побыстрее, короче. Так, что вот такая вот ситуевина.</w:t>
      </w:r>
    </w:p>
    <w:p>
      <w:pPr>
        <w:spacing w:before="40" w:after="100" w:line="276" w:lineRule="auto"/>
      </w:pPr>
      <w:r>
        <w:rPr>
          <w:rFonts w:ascii="Calibri" w:hAnsi="Calibri"/>
          <w:b/>
          <w:color w:val="800040"/>
          <w:sz w:val="22"/>
        </w:rPr>
        <w:t>Амфи</w:t>
      </w:r>
      <w:r>
        <w:rPr>
          <w:rFonts w:ascii="Calibri" w:hAnsi="Calibri"/>
          <w:b/>
          <w:color w:val="7F7F7F"/>
          <w:sz w:val="20"/>
        </w:rPr>
        <w:t xml:space="preserve"> [14:01] [Голосовое]: </w:t>
      </w:r>
      <w:r>
        <w:rPr>
          <w:rFonts w:ascii="Calibri" w:hAnsi="Calibri"/>
          <w:color w:val="262626"/>
          <w:sz w:val="22"/>
        </w:rPr>
        <w:t>Сейчас вот мне тут на глаза попал сериалфонс на рабочем столе, вот я вот думаю, если я в него зайду, у меня опять звук вылетит на компьютере или нет?</w:t>
      </w:r>
    </w:p>
    <w:p>
      <w:pPr>
        <w:spacing w:before="40" w:after="100" w:line="276" w:lineRule="auto"/>
      </w:pPr>
      <w:r>
        <w:rPr>
          <w:rFonts w:ascii="Calibri" w:hAnsi="Calibri"/>
          <w:b/>
          <w:color w:val="1F497D"/>
          <w:sz w:val="22"/>
        </w:rPr>
        <w:t>Kir</w:t>
      </w:r>
      <w:r>
        <w:rPr>
          <w:rFonts w:ascii="Calibri" w:hAnsi="Calibri"/>
          <w:b/>
          <w:color w:val="7F7F7F"/>
          <w:sz w:val="20"/>
        </w:rPr>
        <w:t xml:space="preserve"> [14:02] [Голосовое]: </w:t>
      </w:r>
      <w:r>
        <w:rPr>
          <w:rFonts w:ascii="Calibri" w:hAnsi="Calibri"/>
          <w:color w:val="262626"/>
          <w:sz w:val="22"/>
        </w:rPr>
        <w:t>Да вот это просто это огромные ресурсы у них такая нагрузка, что они уже изворачиваются как угодно ли бы снизить нагрузку на свои мощности короче это обидно да и причем я за год заплатил а у них есть так недельный у них пятичасовые лимиты еще есть ты можешь за два часа или за час выпотрошить пятичасовой лимит и потом будешь дать он прошло 20 поработал два часа все лимит закончился ждешь еще три часа через три часа опять они лимиты обновляются, но при этом забираются недельный по чуть-чуть, но есть пять часов обновляется на недельный меньше и меньше вот и ну так вот они придумали до, чтобы снизить нагрузку да это непонятно и так думаю, что, если ты заплатил не тебя годовая подписка то у тебя должно должен быть круглосуточный доступ и ты можешь генерить хоть постоянно запросы отправлять, потому что ты заплатил, но они, но они это сделали еще не только, чтобы снизить нагрузку а также, чтобы заработать, потому что, если ты там вот в курсоре такое есть, когда у тебя по подписке закончились запросы там все 0 процентов то ты можешь пожалуйста с карты начать расходовать а с карты уже лимитов не будет вот и даешь запрос он стоит сколько-то там центов ну там за ним там считается за миллион токенов входящий там может быть доллар там за миллион токенов исходя исходящий там меньше, но обычно входящий больше там 5 долларов входящий а исходящий может быть один доллар, но ты каждый раз не знаешь сколько за будет тебе стоить, потому что это непредсказуемо это от задачи зависит вот и вот, когда ты включаешь уже платно, когда ты платишь не в общем идет не из месячной подписки просто расходование количество запросов а идет расходование уже денег списание с карты вот там уже и к работой круглосуточно сколько хочешь вот давайте запросы все никаких лимитов нет может быть они для этого сделать, чтобы люди переходили на оплату конкретно за запросы и просто, чтобы быстрее опустошался их кошелек а он реально опустошается вот это ты смотришь просто на экран смотришь, что было у тебя там вот почти 7000 было 7000 смотришь несколько запросов смотришь уже шесть тысяч потом раз пять пятьсот пять четыре триста то твою ж мать это блин вообще, когда будет уже справедливость в этом в пользование нерестями.</w:t>
      </w:r>
    </w:p>
    <w:p>
      <w:pPr>
        <w:spacing w:before="40" w:after="100" w:line="276" w:lineRule="auto"/>
      </w:pPr>
      <w:r>
        <w:rPr>
          <w:rFonts w:ascii="Calibri" w:hAnsi="Calibri"/>
          <w:b/>
          <w:color w:val="1F497D"/>
          <w:sz w:val="22"/>
        </w:rPr>
        <w:t>Kir</w:t>
      </w:r>
      <w:r>
        <w:rPr>
          <w:rFonts w:ascii="Calibri" w:hAnsi="Calibri"/>
          <w:b/>
          <w:color w:val="7F7F7F"/>
          <w:sz w:val="20"/>
        </w:rPr>
        <w:t xml:space="preserve"> [14:05] [Голосовое]: </w:t>
      </w:r>
      <w:r>
        <w:rPr>
          <w:rFonts w:ascii="Calibri" w:hAnsi="Calibri"/>
          <w:color w:val="262626"/>
          <w:sz w:val="22"/>
        </w:rPr>
        <w:t>Real phones по идее вылететь не должен ну смысле звук от него вылететь не должен, потому что там удален его драйвер из панели из диспетчера устройств удален драйвер иначе он может переключаться, но я не знаю он имеет способность восстанавливать себя или нет я не знаю, если ты поставишь заново туда он может вылететь он как бы есть сама программа не удалена а вот и драйвер удален.</w:t>
      </w:r>
    </w:p>
    <w:p>
      <w:pPr>
        <w:spacing w:before="40" w:after="100" w:line="276" w:lineRule="auto"/>
      </w:pPr>
      <w:r>
        <w:rPr>
          <w:rFonts w:ascii="Calibri" w:hAnsi="Calibri"/>
          <w:b/>
          <w:color w:val="800040"/>
          <w:sz w:val="22"/>
        </w:rPr>
        <w:t>Амфи</w:t>
      </w:r>
      <w:r>
        <w:rPr>
          <w:rFonts w:ascii="Calibri" w:hAnsi="Calibri"/>
          <w:b/>
          <w:color w:val="7F7F7F"/>
          <w:sz w:val="20"/>
        </w:rPr>
        <w:t xml:space="preserve"> [14:07] [Голосовое]: </w:t>
      </w:r>
      <w:r>
        <w:rPr>
          <w:rFonts w:ascii="Calibri" w:hAnsi="Calibri"/>
          <w:color w:val="262626"/>
          <w:sz w:val="22"/>
        </w:rPr>
        <w:t>Ну ладно, сейчас, короче, мастеринг сначала сделаю, а потом зайду в Real Fonts, просто, чтобы уж, ну, там, если уж даже, что-то не так пойдет, то в целом, чтобы особо, ну, не повлияло это ни на, что, в ближайшее время, по крайней мере.</w:t>
      </w:r>
    </w:p>
    <w:p>
      <w:pPr>
        <w:spacing w:before="40" w:after="100" w:line="276" w:lineRule="auto"/>
      </w:pPr>
      <w:r>
        <w:rPr>
          <w:rFonts w:ascii="Calibri" w:hAnsi="Calibri"/>
          <w:b/>
          <w:color w:val="800040"/>
          <w:sz w:val="22"/>
        </w:rPr>
        <w:t>Амфи</w:t>
      </w:r>
      <w:r>
        <w:rPr>
          <w:rFonts w:ascii="Calibri" w:hAnsi="Calibri"/>
          <w:b/>
          <w:color w:val="7F7F7F"/>
          <w:sz w:val="20"/>
        </w:rPr>
        <w:t xml:space="preserve"> [17:12] [Текст]: </w:t>
      </w:r>
      <w:r>
        <w:rPr>
          <w:rFonts w:ascii="Calibri" w:hAnsi="Calibri"/>
          <w:color w:val="262626"/>
          <w:sz w:val="22"/>
        </w:rPr>
        <w:t>Ну красотища!</w:t>
      </w:r>
    </w:p>
    <w:p>
      <w:pPr>
        <w:spacing w:before="40" w:after="100" w:line="276" w:lineRule="auto"/>
      </w:pPr>
      <w:r>
        <w:rPr>
          <w:rFonts w:ascii="Calibri" w:hAnsi="Calibri"/>
          <w:b/>
          <w:color w:val="1F497D"/>
          <w:sz w:val="22"/>
        </w:rPr>
        <w:t>Kir</w:t>
      </w:r>
      <w:r>
        <w:rPr>
          <w:rFonts w:ascii="Calibri" w:hAnsi="Calibri"/>
          <w:b/>
          <w:color w:val="7F7F7F"/>
          <w:sz w:val="20"/>
        </w:rPr>
        <w:t xml:space="preserve"> [17:18] [Голосовое]: </w:t>
      </w:r>
      <w:r>
        <w:rPr>
          <w:rFonts w:ascii="Calibri" w:hAnsi="Calibri"/>
          <w:color w:val="262626"/>
          <w:sz w:val="22"/>
        </w:rPr>
        <w:t>Да, это я фильм посмотрел 3000 лет желаний называется Короче, фильм сам понравился И вот это в конце идет Уже, когда титры Вот Ну я вначале скептически посмотрел Думаю, там, ну, что там По сюжету там Значит, Джин попадает к литературе ветки, Которая ничего не хочет Романтичная фэнтези режиссера Безумного Мокса Ну, и так смотришь Ну, литература ветка Ну, там, что-то Преподает, думаю Там, наверное, какая-то такая мутная история Потом, да ладно, посмотрю Озвучено хорошо, смотрю, озвучено хорошо Качество вообще Очень хорошее Ну, вообще, картинки, там, звук А потом уже, Когда он начал ей рассказать Ну, вначале там все очень просто А потом, когда он появился И весь сюжет строится на том, Что он ей рассказывает историю свою За три тысячи лет И там А это все воссоздается, значит И снимают все эти времена Ну, там оказалось, что У меня мнение поменялось Как только я начал смотреть Поменялось мнение Вот, потому, что Настолько качественно сделано Все Ну, прям Ну Не к чему предаться На высшем уровне сделано Все по графике По звуку По озвучке И, кстати, кто озвучил Я не знаю Ну, озвучено тоже очень круто И, видимо, эти Авторы Они, видимо, скидывали Проект, Потому что Озвучит Ну, может, кто-то махался И делал озвучку Конечно Вот эти все эффекты голосовые Может, кто-то делал заново Копируя оригинал Я не знаю, Но, скорее всего, скинули проект Ну, знаешь, когда куча треков Вот И видеодорожка А вместо треков Аудио С английским языком Они просто поверх Ну, меняют, короче Меняют Английский На русский Просто И делают дубляж Это тоже сложно Очень сложная вещь И Мне так кажется, Что Они это делали Ну, Когда Представят заново делать Либо взять проект В котором Уже все эффекты есть На голосе наложены, Потому что там Куча таких Знаешь, интересных Там Голос Там такая Обработка Такая Пространство Там Летает В общем И Проще же Просто Взять проект В котором Это уже все настроено И Скорее всего Они в ноуэнде Это делают И Просто записать Русские голоса Она уже будет звучать Как надо С их эффектами Может, у них какой-то Договор Там Я не знаю Как они Обычно с плагинами Проблем В новом проекте На чужом компьютере Хрен, что Откроются, Но в любом случае Как бы они это не делали Не знаю У меня Скептицизм Пропал Сразу Как только Довольно Настолько Обширная история Там Писано Несколько тысяч лет И он Это вот Все рассказывает И это все так Убедительно сделано И настолько, Что мне понравилось Это качество Графики Настолько она проработана Там Так убедительно Настолько натурально Все сделано А это 22-й год Еще Это нейросети Еще Далеко не пробудились Для таких вещей Значит Соответственно Они это делали Ручками делали Вот Хендмейт Работа Ну и вообще Сама история Довольно Такая интересная Не сказать, Что необычно, Но тема Затерта В целом Казалось бы, Что там Можно нового сделать Уже Про джинов Уже там Все Вдоль и поперек Проездили А вот Довольно Таки Добрый Такой фильм В целом Позитивный Вот Ну не то, Что там Наш Прям Вообще Какая-то Прям Супер Космическая Там Мега Ну Как бы В своем В своих Рамках Не знаю Сделано Все Очень Добросовестно Видно, Что Прям Команда Поработала Очень Добросовестно.</w:t>
      </w:r>
    </w:p>
    <w:p>
      <w:pPr>
        <w:spacing w:before="40" w:after="100" w:line="276" w:lineRule="auto"/>
      </w:pPr>
      <w:r>
        <w:rPr>
          <w:rFonts w:ascii="Calibri" w:hAnsi="Calibri"/>
          <w:b/>
          <w:color w:val="800040"/>
          <w:sz w:val="22"/>
        </w:rPr>
        <w:t>Амфи</w:t>
      </w:r>
      <w:r>
        <w:rPr>
          <w:rFonts w:ascii="Calibri" w:hAnsi="Calibri"/>
          <w:b/>
          <w:color w:val="7F7F7F"/>
          <w:sz w:val="20"/>
        </w:rPr>
        <w:t xml:space="preserve"> [17:30] [Голосовое]: </w:t>
      </w:r>
      <w:r>
        <w:rPr>
          <w:rFonts w:ascii="Calibri" w:hAnsi="Calibri"/>
          <w:color w:val="262626"/>
          <w:sz w:val="22"/>
        </w:rPr>
        <w:t>Как же давно я не видела качественных фильмов, вот серьезно, такое говнище снимают, я не знаю, просто в шоке, я недавно смотрела фильм, называется «Твое сердце будет разбито», оно, оно, да, оно было разбито, но фильм снят по книге Анны Джейн, это роман такой, подростковый роман, по сути, «Твое сердце будет разбито», романтическая любовная херня, ничего такого особенного, но, как же ужасно снят этот фильм, вот, чтобы объяснить, какой там плохой звук, это русский фильм, снят в России, ну, озвучен там же, естественно, да, насколько хреновый звук, я даже не могу как-то объяснить, ну, ну, правда, я, я не знаю, как это объяснить, как будто громкость, как минимум громкость, если уж говорить, ну, хотя бы про, что-то в этом вопросе, то хотя бы громкость, она, я не знаю, минус бесконечность, блин, потому, что, чтобы звук был у тебя нормальный, хотя бы погромче, надо на телефоне прибавить громкость чуть ли не до ста процентов. Вот. Сюжет, ну, да. Актерская игра, ну, да. И этот фильм идет два с половиной часа примерно, и, по сути дела, ну, потратила я их впустую, глядя на этот шедевр. А, вот такая вот тема. Музыка охрененная, сейчас сохраню себе, в плейлист добавлю. Я тут сейчас сижу, короче, работу сдала сегодня, которая должна была до девятого сделать, я ее сделала сегодня. Вот. И сдала ее куратору, и теперь мне надо проходить уроки по курсу, у меня там целый блок уроков непройденных. Но чуваки подбили меня на установку всякой херни для рипера, и я решила этим заняться. Ну, и занялась. И в итоге все, как теперь отсюда выйти, когда такими вещами занимаешься. И в итоге все, как и все, как и все, как и все, как и все, как и все, как и все, как и все, как и все, как и все, как и все.</w:t>
      </w:r>
    </w:p>
    <w:p>
      <w:pPr>
        <w:spacing w:before="40" w:after="100" w:line="276" w:lineRule="auto"/>
      </w:pPr>
      <w:r>
        <w:rPr>
          <w:rFonts w:ascii="Calibri" w:hAnsi="Calibri"/>
          <w:b/>
          <w:color w:val="800040"/>
          <w:sz w:val="22"/>
        </w:rPr>
        <w:t>Амфи</w:t>
      </w:r>
      <w:r>
        <w:rPr>
          <w:rFonts w:ascii="Calibri" w:hAnsi="Calibri"/>
          <w:b/>
          <w:color w:val="7F7F7F"/>
          <w:sz w:val="20"/>
        </w:rPr>
        <w:t xml:space="preserve"> [17:31] [Голосовое]: </w:t>
      </w:r>
      <w:r>
        <w:rPr>
          <w:rFonts w:ascii="Calibri" w:hAnsi="Calibri"/>
          <w:color w:val="262626"/>
          <w:sz w:val="22"/>
        </w:rPr>
        <w:t>Точнее даже не так Не то, чтобы они меня прям подбили на установку Просто я услышала Я была на стриме сегодня Ну, тоже на их эфире пришла там К каким-то челам И они начали говорить про то, что Типа, ну, чувак сказал Типа, вот, я два года настраиваю себе рипер Я вообще работаю в рипере И вообще я фанат рипера Я такая, так, думаю Ну, типа, я ему написала в ЛС в Телеграме Типа, здорово, мы с тобой сегодня на стриме Виделись, короче, давай рассказывай Ну и в итоге он мне там скрипты дал Прикольные, там, короче, расширения Такие прикольные, ну, в общем, все так Классно, я думаю, ну, блин, пойду Устанавливать, че Ну и вот Устанавливаю Точнее, уже установила там Сейчас осталось только Охренеть от увиденного.</w:t>
      </w:r>
    </w:p>
    <w:p>
      <w:pPr>
        <w:spacing w:before="40" w:after="100" w:line="276" w:lineRule="auto"/>
      </w:pPr>
      <w:r>
        <w:rPr>
          <w:rFonts w:ascii="Calibri" w:hAnsi="Calibri"/>
          <w:b/>
          <w:color w:val="800040"/>
          <w:sz w:val="22"/>
        </w:rPr>
        <w:t>Амфи</w:t>
      </w:r>
      <w:r>
        <w:rPr>
          <w:rFonts w:ascii="Calibri" w:hAnsi="Calibri"/>
          <w:b/>
          <w:color w:val="7F7F7F"/>
          <w:sz w:val="20"/>
        </w:rPr>
        <w:t xml:space="preserve"> [19:12] [Текст]: </w:t>
      </w:r>
      <w:r>
        <w:rPr>
          <w:rFonts w:ascii="Calibri" w:hAnsi="Calibri"/>
          <w:color w:val="262626"/>
          <w:sz w:val="22"/>
        </w:rPr>
        <w:t>Https://youtube. Com/shorts/3ryoRGWRMhs? Si=EEvI9G1vdWLrHoGZ.</w:t>
      </w:r>
    </w:p>
    <w:p>
      <w:pPr>
        <w:spacing w:before="40" w:after="100" w:line="276" w:lineRule="auto"/>
      </w:pPr>
      <w:r>
        <w:rPr>
          <w:rFonts w:ascii="Calibri" w:hAnsi="Calibri"/>
          <w:b/>
          <w:color w:val="800040"/>
          <w:sz w:val="22"/>
        </w:rPr>
        <w:t>Амфи</w:t>
      </w:r>
      <w:r>
        <w:rPr>
          <w:rFonts w:ascii="Calibri" w:hAnsi="Calibri"/>
          <w:b/>
          <w:color w:val="7F7F7F"/>
          <w:sz w:val="20"/>
        </w:rPr>
        <w:t xml:space="preserve"> [19:24] [Текст]: </w:t>
      </w:r>
      <w:r>
        <w:rPr>
          <w:rFonts w:ascii="Calibri" w:hAnsi="Calibri"/>
          <w:color w:val="262626"/>
          <w:sz w:val="22"/>
        </w:rPr>
        <w:t>Https://youtube. Com/shorts/oMXw6fkEqhI? Si=5xokj6ZSc7eDlVfg.</w:t>
      </w:r>
    </w:p>
    <w:p>
      <w:pPr>
        <w:spacing w:before="40" w:after="100" w:line="276" w:lineRule="auto"/>
      </w:pPr>
      <w:r>
        <w:rPr>
          <w:rFonts w:ascii="Calibri" w:hAnsi="Calibri"/>
          <w:b/>
          <w:color w:val="1F497D"/>
          <w:sz w:val="22"/>
        </w:rPr>
        <w:t>Kir</w:t>
      </w:r>
      <w:r>
        <w:rPr>
          <w:rFonts w:ascii="Calibri" w:hAnsi="Calibri"/>
          <w:b/>
          <w:color w:val="7F7F7F"/>
          <w:sz w:val="20"/>
        </w:rPr>
        <w:t xml:space="preserve"> [19:37] [Текст]: </w:t>
      </w:r>
      <w:r>
        <w:rPr>
          <w:rFonts w:ascii="Calibri" w:hAnsi="Calibri"/>
          <w:color w:val="262626"/>
          <w:sz w:val="22"/>
        </w:rPr>
        <w:t>Мда. Очередные мудрецы плагинов.</w:t>
      </w:r>
    </w:p>
    <w:p>
      <w:pPr>
        <w:spacing w:before="40" w:after="100" w:line="276" w:lineRule="auto"/>
      </w:pPr>
      <w:r>
        <w:rPr>
          <w:rFonts w:ascii="Calibri" w:hAnsi="Calibri"/>
          <w:b/>
          <w:color w:val="800040"/>
          <w:sz w:val="22"/>
        </w:rPr>
        <w:t>Амфи</w:t>
      </w:r>
      <w:r>
        <w:rPr>
          <w:rFonts w:ascii="Calibri" w:hAnsi="Calibri"/>
          <w:b/>
          <w:color w:val="7F7F7F"/>
          <w:sz w:val="20"/>
        </w:rPr>
        <w:t xml:space="preserve"> [20:04] [Текст]: </w:t>
      </w:r>
      <w:r>
        <w:rPr>
          <w:rFonts w:ascii="Calibri" w:hAnsi="Calibri"/>
          <w:color w:val="262626"/>
          <w:sz w:val="22"/>
        </w:rPr>
        <w:t>Что делаешь сейчас?</w:t>
      </w:r>
    </w:p>
    <w:p>
      <w:pPr>
        <w:spacing w:before="40" w:after="100" w:line="276" w:lineRule="auto"/>
      </w:pPr>
      <w:r>
        <w:rPr>
          <w:rFonts w:ascii="Calibri" w:hAnsi="Calibri"/>
          <w:b/>
          <w:color w:val="1F497D"/>
          <w:sz w:val="22"/>
        </w:rPr>
        <w:t>Kir</w:t>
      </w:r>
      <w:r>
        <w:rPr>
          <w:rFonts w:ascii="Calibri" w:hAnsi="Calibri"/>
          <w:b/>
          <w:color w:val="7F7F7F"/>
          <w:sz w:val="20"/>
        </w:rPr>
        <w:t xml:space="preserve"> [20:04] [Текст]: </w:t>
      </w:r>
      <w:r>
        <w:rPr>
          <w:rFonts w:ascii="Calibri" w:hAnsi="Calibri"/>
          <w:color w:val="262626"/>
          <w:sz w:val="22"/>
        </w:rPr>
        <w:t>Вежливость к ChatGPT тоже потребляет электричество</w:t>
        <w:br/>
        <w:t>ООН посчитала, сколько энергии уходит на наши «пожалуйста» и «спасибо» в запросах к ИИ. Оказалось, цифровой этикет тоже не бесплатный — особенно, когда им пользуются миллионы людей.</w:t>
        <w:br/>
        <w:t>По оценке исследователей, если убрать из промптов лишние вежливые слова, энергозатраты можно сократить примерно на</w:t>
        <w:br/>
        <w:t>25%. Потенциальная экономия — до</w:t>
        <w:br/>
        <w:t>98 ГВт⋅ч в год. Этого хватило бы на бытовые нужды примерно</w:t>
        <w:br/>
        <w:t>760 тысяч человек.</w:t>
        <w:br/>
        <w:t>Причина довольно прозаичная: модели обрабатывают текст токенами, а каждый дополнительный токен — это вычисления. Даже, если токен выглядит как безобидное «спасибо».</w:t>
        <w:br/>
        <w:t>Есть и более тяжёлые сценарии:</w:t>
        <w:br/>
        <w:t>— генерация одного изображения требует примерно в</w:t>
        <w:br/>
        <w:t>60 раз</w:t>
        <w:br/>
        <w:t>больше энергии, чем текстовый запрос</w:t>
        <w:br/>
        <w:t>— сложное ИИ-видео может быть тяжелее уже примерно в</w:t>
        <w:br/>
        <w:t>8000 раз</w:t>
        <w:br/>
        <w:t>Учёные не предлагают срочно хамить нейросетям и писать «сделай, железка». Смысл скорее в осознанном использовании: меньше пустых диалогов, меньше лишних перегенераций и меньше запросов «просто посмотреть, что будет».</w:t>
      </w:r>
    </w:p>
    <w:p>
      <w:pPr>
        <w:spacing w:before="40" w:after="100" w:line="276" w:lineRule="auto"/>
      </w:pPr>
      <w:r>
        <w:rPr>
          <w:rFonts w:ascii="Calibri" w:hAnsi="Calibri"/>
          <w:b/>
          <w:color w:val="1F497D"/>
          <w:sz w:val="22"/>
        </w:rPr>
        <w:t>Kir</w:t>
      </w:r>
      <w:r>
        <w:rPr>
          <w:rFonts w:ascii="Calibri" w:hAnsi="Calibri"/>
          <w:b/>
          <w:color w:val="7F7F7F"/>
          <w:sz w:val="20"/>
        </w:rPr>
        <w:t xml:space="preserve"> [20:05] [Текст]: </w:t>
      </w:r>
      <w:r>
        <w:rPr>
          <w:rFonts w:ascii="Calibri" w:hAnsi="Calibri"/>
          <w:color w:val="262626"/>
          <w:sz w:val="22"/>
        </w:rPr>
        <w:t>Лежу.</w:t>
      </w:r>
    </w:p>
    <w:p>
      <w:pPr>
        <w:spacing w:before="40" w:after="100" w:line="276" w:lineRule="auto"/>
      </w:pPr>
      <w:r>
        <w:rPr>
          <w:rFonts w:ascii="Calibri" w:hAnsi="Calibri"/>
          <w:b/>
          <w:color w:val="800040"/>
          <w:sz w:val="22"/>
        </w:rPr>
        <w:t>Амфи</w:t>
      </w:r>
      <w:r>
        <w:rPr>
          <w:rFonts w:ascii="Calibri" w:hAnsi="Calibri"/>
          <w:b/>
          <w:color w:val="7F7F7F"/>
          <w:sz w:val="20"/>
        </w:rPr>
        <w:t xml:space="preserve"> [20:08] [Текст]: </w:t>
      </w:r>
      <w:r>
        <w:rPr>
          <w:rFonts w:ascii="Calibri" w:hAnsi="Calibri"/>
          <w:color w:val="262626"/>
          <w:sz w:val="22"/>
        </w:rPr>
        <w:t>Я на стриме.</w:t>
      </w:r>
    </w:p>
    <w:p>
      <w:pPr>
        <w:spacing w:before="40" w:after="100" w:line="276" w:lineRule="auto"/>
      </w:pPr>
      <w:r>
        <w:rPr>
          <w:rFonts w:ascii="Calibri" w:hAnsi="Calibri"/>
          <w:b/>
          <w:color w:val="1F497D"/>
          <w:sz w:val="22"/>
        </w:rPr>
        <w:t>Kir</w:t>
      </w:r>
      <w:r>
        <w:rPr>
          <w:rFonts w:ascii="Calibri" w:hAnsi="Calibri"/>
          <w:b/>
          <w:color w:val="7F7F7F"/>
          <w:sz w:val="20"/>
        </w:rPr>
        <w:t xml:space="preserve"> [23:00] [Текст]: </w:t>
      </w:r>
      <w:r>
        <w:rPr>
          <w:rFonts w:ascii="Calibri" w:hAnsi="Calibri"/>
          <w:color w:val="262626"/>
          <w:sz w:val="22"/>
        </w:rPr>
        <w:t>Карта приехала. Завтра код обновится и пришлю.</w:t>
      </w:r>
    </w:p>
    <w:p>
      <w:pPr>
        <w:spacing w:before="320" w:after="120"/>
      </w:pPr>
      <w:r>
        <w:rPr>
          <w:rFonts w:ascii="Calibri" w:hAnsi="Calibri"/>
          <w:b/>
          <w:color w:val="1F497D"/>
          <w:sz w:val="28"/>
        </w:rPr>
        <w:t>📅 8 июля 2026 г.</w:t>
      </w:r>
    </w:p>
    <w:p>
      <w:pPr>
        <w:spacing w:before="40" w:after="100" w:line="276" w:lineRule="auto"/>
      </w:pPr>
      <w:r>
        <w:rPr>
          <w:rFonts w:ascii="Calibri" w:hAnsi="Calibri"/>
          <w:b/>
          <w:color w:val="1F497D"/>
          <w:sz w:val="22"/>
        </w:rPr>
        <w:t>Kir</w:t>
      </w:r>
      <w:r>
        <w:rPr>
          <w:rFonts w:ascii="Calibri" w:hAnsi="Calibri"/>
          <w:b/>
          <w:color w:val="7F7F7F"/>
          <w:sz w:val="20"/>
        </w:rPr>
        <w:t xml:space="preserve"> [08:47] [Текст]: </w:t>
      </w:r>
      <w:r>
        <w:rPr>
          <w:rFonts w:ascii="Calibri" w:hAnsi="Calibri"/>
          <w:color w:val="262626"/>
          <w:sz w:val="22"/>
        </w:rPr>
        <w:t>В апреле 2026 года вышло масштабное техническое исследование от команды RKS Global, которая провела детальный реверс-инжиниринг (разбор кода) популярных российских Android-приложений.</w:t>
        <w:br/>
        <w:t>Результаты показали, что крупнейшие банковские аппы и госсервисы по набору скрытых функций ведут себя как полноценное шпионское ПО (spyware).</w:t>
        <w:br/>
        <w:t>Вот конкретные факты из официальных технических аудитов безопасности:</w:t>
        <w:br/>
        <w:t>1. Госуслуги и Банки (Т-Банк, Сбер, Альфа, ВТБ)</w:t>
        <w:br/>
        <w:t>Эти приложения собирают данные, которые никак не связаны с их прямой функциональностью:</w:t>
        <w:br/>
        <w:t>* Поведенческая биометрия (Перехват тапов): Госуслуги, Сбербанк Онлайн, Т-Банк и Альфа-Банк перехватывают абсолютно каждое касание экрана с помощью системной функции dispatchTouchEvent. Они пишут точные X/Y-координаты, силу давления на экран и время удержания пальца. Сбербанк буквально формирует файлы TouchData. Это позволяет создать уникальный цифровой отпечаток пользователя — система узнает человека по манере скроллинга и нажатий, даже, если он зашел с чужого аккаунта.</w:t>
        <w:br/>
        <w:t>* Охота за VPN: Банковские приложения (особенно Т-Банк, Сбер и ВТБ) при каждом запуске сканируют систему на наличие активного VPN-соединения и скрытно отправляют этот статус на свои серверы.</w:t>
        <w:br/>
        <w:t>* Агрессивный сбор разрешений: Сбербанк запрашивает 64 разрешения, ВТБ — 59, Т-Банк — 47. Они проводят глубокий fingerprinting (собирают ID железа, IMEI, MAC-адреса), проверяют наличие Root-прав и ищут на телефоне следы инструментов для анализа кода. Маркетплейс Сбера (Мегамаркет) и вовсе выкачивает контакты, SMS и журналы звонков.</w:t>
        <w:br/>
        <w:t>* Встроенные государственные трекеры: Внутрь этих приложений вшиты модули AppMetrica (Яндекс), MyTracker (VK) и коммерческие SDK для кибербезопасности (например, от Group-IB /</w:t>
        <w:br/>
        <w:t>BI. ZONE</w:t>
        <w:br/>
        <w:t>). Исследователи напрямую отмечают, что логи этих трекеров по первому запросу доступны российским силовым ведомствам.</w:t>
        <w:br/>
        <w:t>2. Приложения ФНС («Мой налог») и сканеры чеков («Проверка чеков ФНС»)</w:t>
        <w:br/>
        <w:t>Здесь ситуация иная: этим приложениям даже не нужно использовать скрытые хакерские уязвимости, потому, что их официальный функционал — это и есть легальная экономическая слежка.</w:t>
        <w:br/>
        <w:t>* Привязка геолокации к тратам: Когда вы сканируете QR-код чека через приложение ФНС, в налоговую уходит не просто список товаров. Приложение одновременно фиксирует ваш IP-адрес, точную геолокацию в момент сканирования и уникальный идентификатор устройства (Device ID).</w:t>
        <w:br/>
        <w:t>* Слияние профилей: Сервис «Мой налог» и сканеры чеков жестко привязаны к вашему профилю на Госуслугах или ИНН. Таким образом, у государства формируется автоматизированная база: где конкретно, в какое время, с какого устройства и какие именно товары (вплоть до марки сигарет или бренда молока) купил конкретный гражданин.</w:t>
        <w:br/>
        <w:t>Позиция «мне нечего скрывать» здесь превращается в то, что пользователь своими руками отдает полную карту своих перемещений, финансовых привычек, распорядка дня и даже биометрических особенностей поведения внутри экрана смартфона.</w:t>
      </w:r>
    </w:p>
    <w:p>
      <w:pPr>
        <w:spacing w:before="40" w:after="100" w:line="276" w:lineRule="auto"/>
      </w:pPr>
      <w:r>
        <w:rPr>
          <w:rFonts w:ascii="Calibri" w:hAnsi="Calibri"/>
          <w:b/>
          <w:color w:val="800040"/>
          <w:sz w:val="22"/>
        </w:rPr>
        <w:t>Амфи</w:t>
      </w:r>
      <w:r>
        <w:rPr>
          <w:rFonts w:ascii="Calibri" w:hAnsi="Calibri"/>
          <w:b/>
          <w:color w:val="7F7F7F"/>
          <w:sz w:val="20"/>
        </w:rPr>
        <w:t xml:space="preserve"> [08:50] [Голосовое]: </w:t>
      </w:r>
      <w:r>
        <w:rPr>
          <w:rFonts w:ascii="Calibri" w:hAnsi="Calibri"/>
          <w:color w:val="262626"/>
          <w:sz w:val="22"/>
        </w:rPr>
        <w:t>Ну, вот на самом деле, для того, чтобы на данный момент обезопасить себя от того, чтобы твои данные собирали, единственный возможный вариант – это просто взять, выкинуть смартфон в окно, и кнопочный телефон желательно тоже, и вообще просто ничем не пользоваться из цифровых каких-то вещей. Потому, что иначе, ну, вот даже условный робот-пылесос, подключенный к Wi-Fi, он и то собирает данные. То есть любая хрень собирает данные сейчас. И вот это как раз-таки главный минус цифрового вот этого прогресса. То есть, да, действительно, там у нас технологии и все прочее, но мы платим за это фактически полным отсутствием, ну, какой-то конфиденциальности и отсутствием безопасности наших данных.</w:t>
      </w:r>
    </w:p>
    <w:p>
      <w:pPr>
        <w:spacing w:before="40" w:after="100" w:line="276" w:lineRule="auto"/>
      </w:pPr>
      <w:r>
        <w:rPr>
          <w:rFonts w:ascii="Calibri" w:hAnsi="Calibri"/>
          <w:b/>
          <w:color w:val="800040"/>
          <w:sz w:val="22"/>
        </w:rPr>
        <w:t>Амфи</w:t>
      </w:r>
      <w:r>
        <w:rPr>
          <w:rFonts w:ascii="Calibri" w:hAnsi="Calibri"/>
          <w:b/>
          <w:color w:val="7F7F7F"/>
          <w:sz w:val="20"/>
        </w:rPr>
        <w:t xml:space="preserve"> [09:09] [Голосовое]: </w:t>
      </w:r>
      <w:r>
        <w:rPr>
          <w:rFonts w:ascii="Calibri" w:hAnsi="Calibri"/>
          <w:color w:val="262626"/>
          <w:sz w:val="22"/>
        </w:rPr>
        <w:t>В общем, ту работу, которую я вчера сдала куратору, мне переделывать нужно заново с самого нуля, и срок у меня два дня по кайфу. А случилось это из-за того, что я совершила настолько лютейший косяк, что.. Нет, это не просто косяк. Это хорошо, что я сама его заметила раньше, чем меня спросили в недоумении, что это такое. А, если бы я его не заметила, было бы ещё хуже. А так хотя бы позорище состоялось, но не в полную силу.</w:t>
      </w:r>
    </w:p>
    <w:p>
      <w:pPr>
        <w:spacing w:before="40" w:after="100" w:line="276" w:lineRule="auto"/>
      </w:pPr>
      <w:r>
        <w:rPr>
          <w:rFonts w:ascii="Calibri" w:hAnsi="Calibri"/>
          <w:b/>
          <w:color w:val="1F497D"/>
          <w:sz w:val="22"/>
        </w:rPr>
        <w:t>Kir</w:t>
      </w:r>
      <w:r>
        <w:rPr>
          <w:rFonts w:ascii="Calibri" w:hAnsi="Calibri"/>
          <w:b/>
          <w:color w:val="7F7F7F"/>
          <w:sz w:val="20"/>
        </w:rPr>
        <w:t xml:space="preserve"> [09:11] [Голосовое]: </w:t>
      </w:r>
      <w:r>
        <w:rPr>
          <w:rFonts w:ascii="Calibri" w:hAnsi="Calibri"/>
          <w:color w:val="262626"/>
          <w:sz w:val="22"/>
        </w:rPr>
        <w:t>А самое неприятное, что носители информации становятся дешевле с каждым годом. Плотность данных хранения на жёстких дисках увеличивается. И сейчас уже в серверах стоят жёсткие диски где-то по 30 терабайт один диск. И поэтому плотность большая. Если раньше один шкаф, забитый до потолка, занимал 100 терабайт, то сейчас это может быть 1000 терабайт. А то и больше. Просто посчитать сколько в стойке можно всунуть этих жёстких дисков. Там очень много. А вот эти серверные, они очень высокие. Это огромные шкафы такие. В каждом шкафу натыканы сотни таких дисков. И в целом это занимает буквально одну большую комнату. Вот такая серверная. И там шкафов, там не знаю, пусть даже там 20 таких шкафов. Это колоссальное. Ну, казалось бы, места это занимает немного. А количество информации, которую хранить можно колоссальное. А плюс, учитывая, что это не просто одна комната, а они там в огромной площади занимают. Там, ну, Яндекса серверы там колоссальные. Там огромное пространство. И представьте, если под это выделено целое здание, допустим. Многоэтажное. На каждом этаже эта вся хрень стоит. И плюс они закупили же оборудование. Вот это по закону Яровой. Когда они обязаны минимум 3 года хранить каждый оператор. Хранит минимум 3 года всё. Абсолютно всё. Ну, если там, ну, там, допустим, оператор по интернету, там чуть проще, потому, что он хранит метаданные. Ну, там, время захода, количество скачанной информации, все IP-адреса, устройства, с которых ты заходил. То есть, это проще, потому, что в сравнении с мобильным оператором, мобильный оператор хранит саму запись телефонного звонка. Поскольку Telegram записать звонок невозможно. А по сим-карте запросто. Они это делают. И этот прям в аудио формате. А ещё это OGG формат. А OGG занимает, сжимает информацию колоссально. Колоссально мощно. И при этом всё замечательно слышно по качеству. А места мало занимает. Там, одна минута звонка, там, килобайты какие-то занимает. Вот. И поэтому у них колоссальная возможность теперь абсолютно всё собирать. И при этом с минимум затрат, причём за наши же деньги. То есть, этот закон мировой. Они же на этом законе закупили на миллиарды оборудование. Ну, просто этот закон обязывает хранить информацию. Вопрос, где её хранить? Второй вопрос, сколько её будет? А это миллионы людей, десятки миллионов. Соответственно, это должны быть огромные дата-центры. А это значит, что надо закупить охеренное количество жёстких дисков. И они это сделали на миллиарды долларов. Закупили. И они хранят. Представляешь, это, во-первых, это закупить. Во-вторых, это же сколько людей, которые должны это всё сделать, построить. Установить людей надо, которые эти все серверы будут собирать, подключать, устанавливать контроль. Это программное обеспечение, ставить, следить за ним. Это же оно не просто на автомате работает. За ним следить надо. Где-то какой-то диск заглючил, его поменять надо. И так далее. Это огромная команда людей. Это опять миллиарды. Потому, что всем этим людям платить надо. Учитывая, что, скорее всего, локально как-то делается в городах. Может быть, есть там, не знаю, где они хранят физически эти серверы, рассредоточены. Или они находятся в Москве, в подвалах Кремля. Я не знаю. Но чисто технически, конечно, гораздо лучше и выгоднее это делать отдельно в каждом городе. Серверы ставить. И, чтобы стекалась информация, дублировалась уже куда-то в центр. Потому, что, да представь, в чем вообще прикол вот этого. Это не только записать и хранить. Ведь такие вещи, как телефонные разговоры, они не просто должны записаться и храниться там на диске где-то. В таких серьезных проектах информация не просто записывается и хранится. Она еще и дублируется. И так устроены серверы. Я тебе скажу, я это увидел еще в 2010 году. Я увидел, как серверы работают профессиональные. И они так и работают до сих пор. Ничего не поменялось. То есть, этот алгоритм разработан давно. И он не будет меняться никогда. Значит, файл, попавший на сервер куда-то, он дублируется. Ну, как минимум. Минимум еще один раз на другой сервер. Вообще, абсолютно на другое оборудование. Не связанное с этим. Потому, что, если выйдет из строя одна стойка серверная, вся, то, соответственно, если там копии есть, они тоже выйдут из строя. Поэтому там устроено хитро все. Оно хранится вообще на другом сервере, который там будет работать. Этот, даже, если загнется, второй будет работать. Так это минимум на двух. Это самое вообще базовое. А так, информация записанная, она хранится, ну, на трех, на четырех местах разных. То есть, телефонный разговор. Ты звонишь по телефону обычному кому-то. Вот он записался раз и продублировался еще в три разных места. А может быть, эти разные места даже в разных городах будут находиться. То есть, чтобы фактически потерять эту информацию было невозможно. И этот компромат хранился вечно. То, что они там три года хранят, я сомневаюсь, что они не хранят больше. Потому, что, если это будет компромат, ну, окажется, что этот человек потом стал президентом, то, конечно же, на него захотят выкопать все. Ну, или он там баллотируется куда-то. А прошло уже там 12 лет, допустим. Ну, ему там, не знаю, 60 лет. Естественно, он какую-то там жизнь прожил, и, что-то о нем хотят узнать. А как узнать? А надо копнуть. А, если информация копилась три года, представь, сколько потеряно. Поэтому вряд ли они удаляют. То, что там три написано, это очень условно. Я думаю, ну, не на 100% уверен, но думаю, что хранится гораздо больше. А, скорее всего, там сделано для того, чтобы умным способом это самоочищать. Ну, чтобы не забивать лишней информацией. Чтоб место освобождать. Я думаю, там устроено очень хитро, учитывая, что сейчас с нейросетями такая штука происходит. И они могут вообще просто в лед, в секунды расшифровать. Знаешь, я скидываю голосовое длинное. Я даже буквально, я даже скинул свое, вот, 40-минутное. Ты знаешь, он его транскрибировал меньше, чем за полминуты. Представляешь? Меньше, чем за полминуты. Он полностью весь текст транскрибировал. И достаточно качественно. И вот я думаю, что они используют такую вещь, как нейросеть, для того, чтобы содержимое разговоров расшифровывать. И есть ли в этих разговорах? Нет, ничего. Особенного они могут удалить, если этому разговору три года. А там человек рассказывает, как пончики жарить. То, скорее всего, они это удалят. То есть, они проведут анализ и удалят. Но, если транскрибация нейросетью покажет там, что-то такое любопытненькое было, политическое, уголовное, что-то такое, то оставят. Ну, автоматика, скорее всего, ставит, но при этом сообщит. Они сканируют и сливают там ФСБ, куда надо. То есть, они содержимое ставят на галочку. Если там, что-то есть, террористическое, там всякое такое. Ну, вот, эти сообщения ставятся на галочку и оставляются. То есть, помечаются как неудаляемые. И, если человек потом становится кем-то, кем-то известным там, или каким-то политиком, не знаю, даже артистом, наверное, мне кажется, то потом можно о нем всю информацию эту вытащить, все эти разговоры слить, потом его можно шантажировать в случае чего, чтобы он постоянно, ну, допустим, деньги платил. И вот это вообще забавно получается, что фактически эта информация о человеке вечно будет оставаться. Плюс даже, если ничего такого там, то вот ту, которая ничего такого, они, скорее всего, сливают торгашам. Вот обсуждают, представляю, в какой кладезь информации. Вот, допустим, у них под контролем вот сотни, ой, десятки миллионов разговоров по звонкам. Нейросеть, она полностью транскрибирует там за считанные минуты, все. И ежедневно сливает отчет о том, в общем, о чем люди разговаривают. И представляю, в какой кладезь информации. Вот, они еще друг другу там в разговорах признаются, что бы они хотели. А вот я хотела, а он мне не подарил. А я просила на день рождения там и так далее. И они составляют список топ, там, не знаю, топ 50 желаемых товаров. И сливают эту информацию торгашам. И они эти товары выводят в первые рекомендации на маркетплейсах. А? Как тебе такое? Причем, вот это все я вывожу из логики. Ну, я этого не знаю конкретно. Происходит ли там это. Но, моя логика говорит, что это происходит. Мало того, приплюсуй к этому то, что он с телефона все собирается по экрану, когда человек лазит. Ну, я имею в виду чисто визуально, все, что есть на экране, это тоже все собирается. Куда он зашел, сколько он смотрел, что именно он смотрел. Например, мне стоит поговорить о чем-то с человеком. Вот даже голосовое записать. Потом полазить где-то по товарам, по каким-то сайтам. И не важно, где я это делаю. Я полазил на компьютере, записал голосовое на какую-то тему. И вот, представляешь, я потом захожу в ТикТок, а мне попадаются видео, подсовываются именно на эту тему, которую я обсуждал с человеком. Либо, что-то искал по этой теме. А, если я искал, и это мне вылазит потом в ТикТоке, значит, что? Правильно, значит Google, все, что ты ищешь, вводишь в поисковый запрос, он это все сливает другим компаниям. То есть, смотрите, и он интересуется вот этим. Покажите ему видео на ТикТоке на эту тему. Да, слежка тотальная. Данных собирается. Охренеть! Сколько и хранить их все проще и проще. А, когда еще придумают хранение на стекле, когда лазером записывают на стекло, а там объемы колоссальные. В одну ладошку там может вмещаться вообще весь дата-центр, который сейчас занимает целое здание. Представь себе, какой будет, какой сбор информации будет. И потом, как легко по ней вообще можно будет ориентироваться. И, что.. Так это, конечно, потрясающе. Причем ты видишь, что они поведение собирают человека. Ну, в принципе, то, что там вот это VPN, это все хорошо. Он, конечно, шифрует, там, что-то скрывает. Но, в принципе, человека за шкирку схватить, за, что-то, на самом деле, легко. И здесь VPN-ы не помогут. Вот есть, например, тайминги. И очень легко, если есть конечный получатель, сообщение, ну, там, с файлом каким-то. Вот есть конечный получатель. И предположим, что у них, ну, пришел кто-то, нажаловался, да, вот мне этот чувак прислал то-то. Они не могут понять, что это за чувак, там у него имя зашифровано непонятно, телефон не видно, скрыт, ну и так далее. Но файл получен, это зафиксировано, скриншот сделан. Они, значит, изымают этот телефон у того, кто пожаловался. Ну, либо не жаловался, не знаю. Короче, изымают, делают полное сканирование. Значит, во сколько, сколько объем полученного сообщения до, вообще, до последнего байта. Потом отправляют запросы всем операторам интернет, кто в такое-то время, такого-то числа, передавал информацию такого-то объема. А там же до доли секунды. Вот секунда, доля секунды и размер информации. То есть, чтобы такая информация совпала случайным образом у каких-то там нескольких людей, это почти исключено, такое почти невозможно. Но представьте, что в одну долю секунды, в одну и ту же, отправили до последнего байта такое же по размеру сообщения. Маловероятно. Это 99,9%, что-то исключено. И вот потом берут вот этого чувачка, который отправил у оператора, берут, нашли они, да, объем и время отправки. Нашли. Есть такая информация. И дальше идет, а кто вот эту информацию отправлял? Раз, идентификация. Идентифицировали абонента. Ага, этот интернет записан на такого-то человека. Все. Адрес у провайдера есть, потому, что интернет по паспорту. Даже сим-карты, раньше сим-карты, вообще свободно можно было. И все, и уже группа выезжает к мне. Ну, все, вообще, хотя он, ну, они даже не видят, даже с провайдера, допустим, не видят, какой файл будет. Да, они не могут доказать, что это тот же самый файл, который получен, наверное, не был. Они это доказать не могут, но у них есть тайминги и размер файла. А этого достаточно. То есть, все. Этого полностью достаточно. Потому, что две таких точки, выход и вход, не могут совпасть случайно. Выезжает группа, все, человеку мордой в пол лежит. А у него VPN, представляешь, оплаченный. И, да, они не видели файл, но они видели, что, что в это время. А потом уже у него измывают телефон, пока он мордой в пол лежит, подносят к его морде, чтобы разблокировать. Либо палец силой прикладывают, либо вставляют в анальное отверстие дубинку, и он сам вводит пароль или говорит им пароль, а не вводят. Короче. И они получают уже вторую часть информации. То есть, уже изнутри у телефона они видят, что ага, вот этот файлик, вот это сообщение. А, если не получают, он все удалил. Ну окей. Есть другую. Есть экспертиза. Есть компьютерный программа называется компьютерный как-то криминалист или цифровой криминалист. Что-то такое. Короче, подрубают телефон к этому программному обеспечению. И оттуда уже выкачивают все. Причем они могут даже там взламывать шифрование. Вот есть на телефоне шифрование аппаратное. Им пофигу. Они открывают его и все выкачивают. То, что он удалился, сообщение, пофигу. Потому, что там следы остаются в телефоне. В кэше там. То есть это просто надо взорвать, ну спалить телефон нахер. Если тебе действительно, что-то скрыть надо. Да даже утопить его не поможет. Никак. Это конкретно его уничтожить. Вот. То есть теперь вообще вся какая-то анонимность вся в жопу идет. Причем человек может совершенно без задней мысли, что-то такое там скинуть или даже может свое мнение сказать, которое можно признать экстремистским. Да, я против власти. Я не хочу, чтобы был этот президент, который сейчас есть. Да чтоб он там тот, да чтоб их взорвали там и так далее. Все произнес вот это все. Ну все. Прощайся, короче. Вот такие вот времена. Вот. Вот.</w:t>
      </w:r>
    </w:p>
    <w:p>
      <w:pPr>
        <w:spacing w:before="40" w:after="100" w:line="276" w:lineRule="auto"/>
      </w:pPr>
      <w:r>
        <w:rPr>
          <w:rFonts w:ascii="Calibri" w:hAnsi="Calibri"/>
          <w:b/>
          <w:color w:val="1F497D"/>
          <w:sz w:val="22"/>
        </w:rPr>
        <w:t>Kir</w:t>
      </w:r>
      <w:r>
        <w:rPr>
          <w:rFonts w:ascii="Calibri" w:hAnsi="Calibri"/>
          <w:b/>
          <w:color w:val="7F7F7F"/>
          <w:sz w:val="20"/>
        </w:rPr>
        <w:t xml:space="preserve"> [09:20] [Голосовое]: </w:t>
      </w:r>
      <w:r>
        <w:rPr>
          <w:rFonts w:ascii="Calibri" w:hAnsi="Calibri"/>
          <w:color w:val="262626"/>
          <w:sz w:val="22"/>
        </w:rPr>
        <w:t>В том и преимущество где-то с кем-то, что-то изучать, ну и быть под чем-то контролем в процессе обучения, это как раз круто, потому, что можно самому замечать косяки и более критично уже относишься к тому, что делаешь, потому, что, ну тебе же кому-то показывать это надо. Соответственно, ты по-другому воспринимаешь то, что делаешь, ну и плюс со стороны, конечно, ну а как учиться, по-любому надо напортачить, ты думаешь, этот Садивари делал шедевры, вот он в пять лет взял и сделал сразу свою скрипку лучшую, конечно он учился, конечно он сам был подмастерьем, вот, конечно он портачил, конечно его первые инструменты не звучали там шикарно, это все путем экспериментов, пробы, эксперименты, косяки, позорище, вот, а потом даже есть какой-то, я не знаю, про человека, если это правда, который делал пылесос, то ли Дайсон, то ли кто-то, он пылесос делал, что-то там несколько десятков лет, и у него все одни провалы, одни провалы, пока он не сделал совершенства, которое вот все признано уже всем миром. Этот Эдисон сотни экспериментов проводил, пока он лампочку нормальную сделал, предпочтаю, сотни экспериментов, шизануться можно, сотни, одно и то же долбать, и в итоге кажется, что, о, какие гениальные люди, блин, а Чайковский, он выкидывал, он просто в печку выкидывал ноты, представляешь, он очень много работал, у него все даже, я не знаю, у меня какая-то есть способность, не знаю, как она получилась, но я, когда музыку слышу, я могу понять, как она была написана, вот эта музыка спонтанна, там много спонтанности, или там очень много продумано было, очень много правок там, и так вот, тебе скажу, что у Чайковского именно много, много продуманности там, очень много правок, и это подтверждается историей тоже, вот, хотя у него вместе, да, у него какое-то там огромное вдохновение, порыв там, и все, но у него выверено, он очень много правил, работал много, если Моцарт спонтанно просто записывал, как магнитофон работал, то этот наоборот, и Би Битховен то же самое, у него все очень, очень продумано, Архманинов, вот там вообще странная очень ситуация, потому, что по музыке у него льется все, просто льется, но есть и факты, что он вроде как много правил, но он своеобразный такой человек, потому, что я слышу там больше все-таки вдохновения, он же был пианист выдающийся, и он мог бы просто руками выдавать там по вдохновению, вот, ну то, что потом подправить, да, можно и так, и по-другому, но в целом это от большого вдохновения шло, поэтому всякие такие вещи есть, они достигаются только через работу, через труд, и потом получается шедевр, а люди думают, что это вот так раз, ой, какой молодец, как он там раз и сделал, кажется, легко, типа, просто сел и написал, ну или там картину какую-то, а человек мог картину несколько лет на самом деле писать, а он все, а какой вообще талантливый там, нет, ну конечно, там понятно, что талант какой-то нужен, но вообще я считаю, что в принципе талант это, это умение работать и кайфовать от работы, вот это талант, иначе как, вот, ну просто я знаю людей, которые могут делать вещи, а вообще на раз, но они ни хрена не работают, поэтому у них нет вещей, никаких, понимаешь, у меня брат, например, он может рисовать, причем учить, да, довольно круто, если его бы подучить бы в свое время, он спокойно мог бы, но он этим не занимается, он так, знаешь, да, так, там, да, сразу, там, за, между прочим, вообще, и он этим не занимается, но, если бы поставить это все на рельсы, да, это был бы художник, прикинь, вот, поэтому, ну, а нет картину, понимаешь, просто нет, какие-то рисунки, но по рисункам ты можешь понять, что человек мог бы этим им стать, вот, а поскольку нет труда и нет кайфа от того, чтобы, знаешь, вот, когда человек входит в состояние кайфа, ему хочется еще и еще делать, он кайфует, вот, что такое талант, а не то, что человек просто может сделать, то, что он просто может, это одно, а то, что он ни хрена не сделал, вот это уже другое, а сколько таких, может быть, да винчи там и всяких таких было в истории, которые просто ни хрена не делали, и они не хотели, им пофигу было, вот, они чем-то были другим увлечены, или им вообще похрен, они лежали на диване и все, сколько такого, поэтому вот, что такое талант, а в звукорежиссуре, там вообще это тоже, там можно быть, конечно, по вдохновению действовать, все такое, ну, это довольно техническая все-таки вещь, там с опытом, конечно, тоже можно делать шедевры постепенно, когда человек просто знает как, и все, не то, что там какой-то гениальный, он просто на опыте знает как, конечно, у Баха спросили, когда-то, я не знаю, миф это, говорил он это или нет, но, есть история, что его спросили, а как он удается таким мастерством вообще обладать, как это, как вы можете, ну, по поводу исполнения, не произведения, а он же был органист, и его, ну, в принципе, у него известность была как, больше как исполнителя, как шикарного исполнителя на органе, и спросили, как он удается вот так вот мастерски, он говорит, это все очень просто на самом деле, надо вовремя нажать нужную клавишу, и все, вот.</w:t>
      </w:r>
    </w:p>
    <w:p>
      <w:pPr>
        <w:spacing w:before="40" w:after="100" w:line="276" w:lineRule="auto"/>
      </w:pPr>
      <w:r>
        <w:rPr>
          <w:rFonts w:ascii="Calibri" w:hAnsi="Calibri"/>
          <w:b/>
          <w:color w:val="800040"/>
          <w:sz w:val="22"/>
        </w:rPr>
        <w:t>Амфи</w:t>
      </w:r>
      <w:r>
        <w:rPr>
          <w:rFonts w:ascii="Calibri" w:hAnsi="Calibri"/>
          <w:b/>
          <w:color w:val="7F7F7F"/>
          <w:sz w:val="20"/>
        </w:rPr>
        <w:t xml:space="preserve"> [09:26] [Голосовое]: </w:t>
      </w:r>
      <w:r>
        <w:rPr>
          <w:rFonts w:ascii="Calibri" w:hAnsi="Calibri"/>
          <w:color w:val="262626"/>
          <w:sz w:val="22"/>
        </w:rPr>
        <w:t>Я все еще не отошла от факта, что информацию, которую слышит Яндекс. Алиса, семейные конфликты, там, прочее, можно продать за денежки. Ну, типа, я, конечно, ожидала, что подобный кринж происходит, но я все еще, ну, не знаю, на приколе от этого факта. И вот разговоры, телефонные, звонки, типа, продать, ну, ну, да, типа, ну, это просто угодно, я просто представила, чтобы примерно было, если бы мои звонки были проданы кому-то, это просто было бы очень весело, конечно. Да. Ну, блин, вот, не знаю, не покупаю себе Яндекс. Алису и не собираюсь, а то некие люди будут слушать много матов, ой, они узнают много новых матерных выражений.</w:t>
      </w:r>
    </w:p>
    <w:p>
      <w:pPr>
        <w:spacing w:before="40" w:after="100" w:line="276" w:lineRule="auto"/>
      </w:pPr>
      <w:r>
        <w:rPr>
          <w:rFonts w:ascii="Calibri" w:hAnsi="Calibri"/>
          <w:b/>
          <w:color w:val="800040"/>
          <w:sz w:val="22"/>
        </w:rPr>
        <w:t>Амфи</w:t>
      </w:r>
      <w:r>
        <w:rPr>
          <w:rFonts w:ascii="Calibri" w:hAnsi="Calibri"/>
          <w:b/>
          <w:color w:val="7F7F7F"/>
          <w:sz w:val="20"/>
        </w:rPr>
        <w:t xml:space="preserve"> [09:28] [Голосовое]: </w:t>
      </w:r>
      <w:r>
        <w:rPr>
          <w:rFonts w:ascii="Calibri" w:hAnsi="Calibri"/>
          <w:color w:val="262626"/>
          <w:sz w:val="22"/>
        </w:rPr>
        <w:t>Ну да, алгоритмы, они так и работают, если ты, что-то смотришь, что оно тебе начинает попадаться, и вот самое пугающее, даже не то, что, ну, допустим, логично, ты сидишь в ютубе и смотришь тикток звукарей, и понятно, что первое видео в твоей ленте будет тикток звукарей, логика есть, но, если вдруг происходит так, что ты где-то о чем-то поговорил, просто не по телефону, а просто, в принципе, говорил о чем-то, и телефон в этот момент находился рядом с тобой, просто находился там выключенный, то есть ничего, а потом спустя некоторое время ты видишь тему своего разговора где-то в телефоне, вот это уже реально стрёмно.</w:t>
      </w:r>
    </w:p>
    <w:p>
      <w:pPr>
        <w:spacing w:before="40" w:after="100" w:line="276" w:lineRule="auto"/>
      </w:pPr>
      <w:r>
        <w:rPr>
          <w:rFonts w:ascii="Calibri" w:hAnsi="Calibri"/>
          <w:b/>
          <w:color w:val="800040"/>
          <w:sz w:val="22"/>
        </w:rPr>
        <w:t>Амфи</w:t>
      </w:r>
      <w:r>
        <w:rPr>
          <w:rFonts w:ascii="Calibri" w:hAnsi="Calibri"/>
          <w:b/>
          <w:color w:val="7F7F7F"/>
          <w:sz w:val="20"/>
        </w:rPr>
        <w:t xml:space="preserve"> [09:30] [Голосовое]: </w:t>
      </w:r>
      <w:r>
        <w:rPr>
          <w:rFonts w:ascii="Calibri" w:hAnsi="Calibri"/>
          <w:color w:val="262626"/>
          <w:sz w:val="22"/>
        </w:rPr>
        <w:t>Единственное, что мне не нравится вот в этой тотальной, ну, в плане тотального сбора информации, я имею в виду, не нравятся мне вот мои алгоритмы, которые конкретно у меня происходят, ну, вот, уважаемые, кто вы там, сборщики данных, но вы же знаете, что я терпеть не могу психологов из интернета, ну, какого хрена я их в ютубе постоянно вижу, ну, пожалуйста, ну, хватит мне их рекомендовать, ну, хватит мне показывать хрень про мужчин и женщин, про их, про женский мозг, про вот это всё, ну, пожалуйста, ну, сколько можно уже, а так, ну, собирайте ради бога, если, блин, вам так надо, но только можно, пожалуйста, как-то всё-таки вот учитывать мои интересы хотя бы.</w:t>
      </w:r>
    </w:p>
    <w:p>
      <w:pPr>
        <w:spacing w:before="40" w:after="100" w:line="276" w:lineRule="auto"/>
      </w:pPr>
      <w:r>
        <w:rPr>
          <w:rFonts w:ascii="Calibri" w:hAnsi="Calibri"/>
          <w:b/>
          <w:color w:val="800040"/>
          <w:sz w:val="22"/>
        </w:rPr>
        <w:t>Амфи</w:t>
      </w:r>
      <w:r>
        <w:rPr>
          <w:rFonts w:ascii="Calibri" w:hAnsi="Calibri"/>
          <w:b/>
          <w:color w:val="7F7F7F"/>
          <w:sz w:val="20"/>
        </w:rPr>
        <w:t xml:space="preserve"> [09:39] [Голосовое]: </w:t>
      </w:r>
      <w:r>
        <w:rPr>
          <w:rFonts w:ascii="Calibri" w:hAnsi="Calibri"/>
          <w:color w:val="262626"/>
          <w:sz w:val="22"/>
        </w:rPr>
        <w:t>У меня с той работой там не просто косяк, это, знаешь, не какой-то там звукорежиссёрский проёб, ну, получилось так, нет, это глобальное позорище, это размеры такого позорища, они просто, ну, огромные, они, я не знаю. Единственное, что скрашивает мои эмоции после этого, это то, что я заметила это сама, и заметила это раньше, чем куратор это увидел.</w:t>
      </w:r>
    </w:p>
    <w:p>
      <w:pPr>
        <w:spacing w:before="40" w:after="100" w:line="276" w:lineRule="auto"/>
      </w:pPr>
      <w:r>
        <w:rPr>
          <w:rFonts w:ascii="Calibri" w:hAnsi="Calibri"/>
          <w:b/>
          <w:color w:val="800040"/>
          <w:sz w:val="22"/>
        </w:rPr>
        <w:t>Амфи</w:t>
      </w:r>
      <w:r>
        <w:rPr>
          <w:rFonts w:ascii="Calibri" w:hAnsi="Calibri"/>
          <w:b/>
          <w:color w:val="7F7F7F"/>
          <w:sz w:val="20"/>
        </w:rPr>
        <w:t xml:space="preserve"> [09:46] [Голосовое]: </w:t>
      </w:r>
      <w:r>
        <w:rPr>
          <w:rFonts w:ascii="Calibri" w:hAnsi="Calibri"/>
          <w:color w:val="262626"/>
          <w:sz w:val="22"/>
        </w:rPr>
        <w:t>В общем, для того, чтобы описать масштаб позорища, я вот скажу, я сравню вот так, вот представь, есть человек, он вышел на улицу без одежды, и его всё устраивало, то есть он вышел из дома, он был без одежды, его вообще ничего не смущало, он идёт такой, выходит на центральную площадь, там куча людей, он без одежды, они все в одежде, и он такой, ой, блин, а я чё, голый, что ли, ну блин, ну фигня какая-то, ну чё-то вроде не окей, масштаб позорища примерно такой.</w:t>
      </w:r>
    </w:p>
    <w:p>
      <w:pPr>
        <w:spacing w:before="40" w:after="100" w:line="276" w:lineRule="auto"/>
      </w:pPr>
      <w:r>
        <w:rPr>
          <w:rFonts w:ascii="Calibri" w:hAnsi="Calibri"/>
          <w:b/>
          <w:color w:val="800040"/>
          <w:sz w:val="22"/>
        </w:rPr>
        <w:t>Амфи</w:t>
      </w:r>
      <w:r>
        <w:rPr>
          <w:rFonts w:ascii="Calibri" w:hAnsi="Calibri"/>
          <w:b/>
          <w:color w:val="7F7F7F"/>
          <w:sz w:val="20"/>
        </w:rPr>
        <w:t xml:space="preserve"> [09:47] [Голосовое]: </w:t>
      </w:r>
      <w:r>
        <w:rPr>
          <w:rFonts w:ascii="Calibri" w:hAnsi="Calibri"/>
          <w:color w:val="262626"/>
          <w:sz w:val="22"/>
        </w:rPr>
        <w:t>И тут важный момент. В процессе того, как этот человек собирался на улицу, он не задумался даже о том, что, ну, как будто бы стоило бы одеться. Нет, он просто, он спокойно его все устраивало, его ничего не смущало, но ему было окей.</w:t>
      </w:r>
    </w:p>
    <w:p>
      <w:pPr>
        <w:spacing w:before="40" w:after="100" w:line="276" w:lineRule="auto"/>
      </w:pPr>
      <w:r>
        <w:rPr>
          <w:rFonts w:ascii="Calibri" w:hAnsi="Calibri"/>
          <w:b/>
          <w:color w:val="800040"/>
          <w:sz w:val="22"/>
        </w:rPr>
        <w:t>Амфи</w:t>
      </w:r>
      <w:r>
        <w:rPr>
          <w:rFonts w:ascii="Calibri" w:hAnsi="Calibri"/>
          <w:b/>
          <w:color w:val="7F7F7F"/>
          <w:sz w:val="20"/>
        </w:rPr>
        <w:t xml:space="preserve"> [09:54] [Голосовое]: </w:t>
      </w:r>
      <w:r>
        <w:rPr>
          <w:rFonts w:ascii="Calibri" w:hAnsi="Calibri"/>
          <w:color w:val="262626"/>
          <w:sz w:val="22"/>
        </w:rPr>
        <w:t>Ещё один прикол, тут на днях, короче, я, ну, на эфире была, и там чувак сводил какой-то микс, у меня теперь новая рубрика будет ежедневная, истории с эфира. Короче, он сводил какой-то микс и рассказывал всем, что он делает. И он никого, сразу скажу, он никого не убеждал, что нужно делать так же, он просто рассказывал, как и зачем он это делает. Вот, и там в какой-то момент он начал говорить о придании миксу объёма. И его способ придать объём был просто гениален, потому, что он сказал, типа, вот я сейчас скопирую бас, сделаю три басовые дорожки, одну распанорамирую вправо, вторую влево, третью оставлю в центре. Ну, типа, ему, в принципе, ну, некоторые участники, кто слушал это, они ему сказали, типа, у тебя просто бас громче будет, и всё это будет херово. Он сказал, нет, херово не будет. Я не знаю, на самом деле, что в итоге у него там херово или нет, но, скорее всего, да.</w:t>
      </w:r>
    </w:p>
    <w:p>
      <w:pPr>
        <w:spacing w:before="40" w:after="100" w:line="276" w:lineRule="auto"/>
      </w:pPr>
      <w:r>
        <w:rPr>
          <w:rFonts w:ascii="Calibri" w:hAnsi="Calibri"/>
          <w:b/>
          <w:color w:val="800040"/>
          <w:sz w:val="22"/>
        </w:rPr>
        <w:t>Амфи</w:t>
      </w:r>
      <w:r>
        <w:rPr>
          <w:rFonts w:ascii="Calibri" w:hAnsi="Calibri"/>
          <w:b/>
          <w:color w:val="7F7F7F"/>
          <w:sz w:val="20"/>
        </w:rPr>
        <w:t xml:space="preserve"> [09:54] [Голосовое]: </w:t>
      </w:r>
      <w:r>
        <w:rPr>
          <w:rFonts w:ascii="Calibri" w:hAnsi="Calibri"/>
          <w:color w:val="262626"/>
          <w:sz w:val="22"/>
        </w:rPr>
        <w:t>Я, конечно, так и не делаю, потому, что я считаю сомнительным подобные действия, и я думаю, что, если такое сделать, то просто у тебя бас перекроет, то есть весь микс на всех планах будет занимать бас, и все остальное просто где-то там будет валяться фоном вдалеке.</w:t>
      </w:r>
    </w:p>
    <w:p>
      <w:pPr>
        <w:spacing w:before="40" w:after="100" w:line="276" w:lineRule="auto"/>
      </w:pPr>
      <w:r>
        <w:rPr>
          <w:rFonts w:ascii="Calibri" w:hAnsi="Calibri"/>
          <w:b/>
          <w:color w:val="800040"/>
          <w:sz w:val="22"/>
        </w:rPr>
        <w:t>Амфи</w:t>
      </w:r>
      <w:r>
        <w:rPr>
          <w:rFonts w:ascii="Calibri" w:hAnsi="Calibri"/>
          <w:b/>
          <w:color w:val="7F7F7F"/>
          <w:sz w:val="20"/>
        </w:rPr>
        <w:t xml:space="preserve"> [10:13] [Голосовое]: </w:t>
      </w:r>
      <w:r>
        <w:rPr>
          <w:rFonts w:ascii="Calibri" w:hAnsi="Calibri"/>
          <w:color w:val="262626"/>
          <w:sz w:val="22"/>
        </w:rPr>
        <w:t>Вот сейчас слушаю микс этот вот дурацкий, который меня уже выбесил. Тут, короче, прикол такой, вот лютая рэпчина просто дурацкая, и такая мелодия красивая. Вот я сейчас даже засолирую конкретно мелодию, уберу вокал весь, ну, то есть просто звук у него уберу и всё. Вот, и покажу чисто мелодию. Она прям такая классная вообще.</w:t>
      </w:r>
    </w:p>
    <w:p>
      <w:pPr>
        <w:spacing w:before="40" w:after="100" w:line="276" w:lineRule="auto"/>
      </w:pPr>
      <w:r>
        <w:rPr>
          <w:rFonts w:ascii="Calibri" w:hAnsi="Calibri"/>
          <w:b/>
          <w:color w:val="800040"/>
          <w:sz w:val="22"/>
        </w:rPr>
        <w:t>Амфи</w:t>
      </w:r>
      <w:r>
        <w:rPr>
          <w:rFonts w:ascii="Calibri" w:hAnsi="Calibri"/>
          <w:b/>
          <w:color w:val="7F7F7F"/>
          <w:sz w:val="20"/>
        </w:rPr>
        <w:t xml:space="preserve"> [10:18] [Голосовое]: </w:t>
      </w:r>
      <w:r>
        <w:rPr>
          <w:rFonts w:ascii="Calibri" w:hAnsi="Calibri"/>
          <w:color w:val="262626"/>
          <w:sz w:val="22"/>
        </w:rPr>
        <w:t>Говорю сразу, сейчас сведения на ней нет вообще никакого. Итак, показываю. Возможно, ни хрена не слышно. И компьютер подвисает, поэтому паузы такие. Паузыка И это всё. А нет, не всё, это компьютер зависит. Ну, в общем, так, то понятно уже. Паузыка.</w:t>
      </w:r>
    </w:p>
    <w:p>
      <w:pPr>
        <w:spacing w:before="40" w:after="100" w:line="276" w:lineRule="auto"/>
      </w:pPr>
      <w:r>
        <w:rPr>
          <w:rFonts w:ascii="Calibri" w:hAnsi="Calibri"/>
          <w:b/>
          <w:color w:val="1F497D"/>
          <w:sz w:val="22"/>
        </w:rPr>
        <w:t>Kir</w:t>
      </w:r>
      <w:r>
        <w:rPr>
          <w:rFonts w:ascii="Calibri" w:hAnsi="Calibri"/>
          <w:b/>
          <w:color w:val="7F7F7F"/>
          <w:sz w:val="20"/>
        </w:rPr>
        <w:t xml:space="preserve"> [10:39] [Голосовое]: </w:t>
      </w:r>
      <w:r>
        <w:rPr>
          <w:rFonts w:ascii="Calibri" w:hAnsi="Calibri"/>
          <w:color w:val="262626"/>
          <w:sz w:val="22"/>
        </w:rPr>
        <w:t>Насчет баса, если он копирует уже существующий то да он просто будет громче, потому что все такое левое, что такое право понятно лево и право 2 из 2 разных канала, но 22 одинаковых сигнала они просто будут короче одним целым это, если бы он два разных баса записал в этом был бы смысл и есть то ли реги какой-то есть стиль где есть такая штука как раздвоение баса есть такое это не то, что там прям совсем лажа какая-то я такое встречал, но там же это грамотно надо делать вас должен быть разным и желательно не сэмпл вот, если настоящую гитару записать и басист бы сыграл два раза то это было бы норма и чуть по-разному обработать, но в целом уже не знаю опытом на звукачей за многие десятилетия уже найдены на формулы хорошие, которые хорошо звучат а хорошо звучит это, когда все-таки бас находится в центре голос находится в центре весны в центре гитары панорамируются там зависимости от вкуса и вообще все композиции и ну и все остальное панорамируются и желательно чем выше инструмента звучат по частотам тем они больше разведены по панораме короче высокие частоты по краям более низкие частоты в середине тем более бас а, когда он середине он уравновешивает вот эту стерео картину он просто является фундаментом опоры таким 100 столбом стержнем вокруг которого все это с уже отработанные такие вещи хотя во время битлз конечно всякую дичь творили, которая сейчас считалось бы просто как говори как ты говоришь cringe послушай битлз там у них там действительно дичь есть абсолютно, когда ударную вообще слева звучат бас справа звучит вот, что-то типа такого и те времена это нормально, потому что-то эпоха, когда дорвались до стерео не так давно ну по меркам в принципе звукорежиссуры к тому времени 50-60 тогда дорвались до стерео сигнал и поэтому это можно понять все эксперименты это было, но в диковинку ну, что можно влево отправить нифига себе в правом ухе может звучать охренеть, но присажку после черно-белого после моно после вот тотального моно звучание вдруг вот такие вещи конечно люди дорвались как сейчас дорвались до нейросетей это же давай всякую дичь творить вот, но сейчас, когда уже люди путем опыта они уже поняли какие вещи хорошо на слух влияют приятно в конце концов слуху то такие вещи делать не совсем разумно и тут конечно надо было бы уточнить у него копирует ли он один и тот же самый бас либо ну блин у него сложится просто и все это же так не проводим по и понятно дело любой человек должен эксперименты проводить, чтобы понять, что и как я пробовал так с вокалом делать, но это так не работает сильно просто усиливается вот я кстати не помню звучать начинают посередине в итоге или какой-то там эффект возникает, но это ничего не дает вот такое а, когда человек поет два раза или играет два раза и это панорамируется в этом есть смысл, но не в случае с басом вот, что угодно, но только не массу да даже синтезатор то можно панорамировать, но опять же по-разному, но не сэмплы конечно либо обработать либо эффект как он называется хас она эффект ну короче со сдвигом вот этим, но как правило это все очень плохо работает, если сигнал одинаковый то мне просто были такие случаи, когда мне не было выбора меня просто не было до дабл треков и был записан голос мне просто не откуда брать было человек не спел короче мы не записали нужное количество и у меня выбора не было а мне нужно было объем какой-то сделать и вот, когда у тебя выбора нет в ловну находишься в ловушке обстоятельств то ты можешь это сделать, но это опять же это уже на экстренном случае тоже исключение и да я делал лево-право один и тот же голос и сдвигал чуть-чуть-чуть делал тюн там незначительный на несколько центов, чтобы какая-то разница была иначе они сливаются просто в один в один голос все, когда-то вот так делаешь ну такой эффект конечно сомнительный по качеству так себе эффект хотя теоретически можно больше эффектов навалить на этот вокал и совершенно по-разному обработать до такой степени по-разному, что это будет ну уже да это будут разные голоса надо с этим возиться на пробовать плюс тюн потом временной сдвиг чуть-чуть потом какие-то обработки там посерьезней какой-нибудь distortion там не знаю, что это такое в общем по пространству там разную помещать какие-то пространства разные это может иметь свой эффект конечно, но опять же это уже такое тоже исключение до костыли даже, когда человек и два раза спел это бывает, что сомнительно звучит, потому что это один и тот же человек и он бывает так одинаково поют считаешься ты скопировал тот же самый год, но все равно идеально одинаково никто спеть не может поэтому все равно получается два голоса вот в том то и фишка вот, что вот этих в микро расхождениях в микро несовпадениях в этом весь прикол вот например скрипок много в оркестре там разные по-разному есть 24, но в больших к таких колоссальном больших оркестрах там 24 первых скрипки 22 вторых 20 альтов 18 он чили 16 контрабасов это ну это прям грандиозно большой риса так обычно 16 вот по такой пропорции 16 первых четырнадцать вторых ну строгая и мало кто соблюдает эту пропорцию обычно, но вот по скрипкам даже почему их так много вот как раз эти не совпадим, потому что первых а меньше инструмент сам чем виолончель и alt физически меньше поэтому, когда и больше ну, что поравновесить а тем более по отношению контрабасом так вообще контрабас огромный скрипка маленькая соответственно на один контрабас ну надо несколько скрипок как минимум, что поравновесить, но не только поэтому а еще, когда вот эти несовпадения вам поскольку никто идеально не играет даже самый крутой оркестр все равно у них на доли секунды есть расхождение в атаке звука в смене ноты на в интонации никто не играет четко на там столько-то центов и. Столько-то тысячных процентов центов, но там условно говоря там на 225 центов и семьсот пятьдесят три тысячных цента, но никто так не играет это вообще невозможно физически и вот из-за того, что люди одну и ту же ноту там аре допустим один так играет а тут другой чуть-чуть выше, но не настолько, чтобы она фальшивой было это все тоже и, но она на микро цент из чуть-чуть сдвинута, но это не слышно по слуху это все равно одна нота хорошие исполнители они очень чисто играют очень чисто, но все равно у них в центах разница есть это значит они там плохие наоборот это абсолютно нормально и при всё-таки такая вот разница такие сдвиги небольшие накладываются десятками друг на друг получается сама нота она жирнее становится вот один играет ну условные цифры берем не просто так с потолка один играет 5 другой играет 5 и 5 3 играет 4 и 9 4 4 и 6 там и так далее в итоге вот эта линия она жирнее становится по ну по шкале вот по он по герцам группа голову грубо говоря там на каждая нота это же как определенная частота и вот эта частота в целом сдвигаются получается пятно более жирными и вот от этого кайф звучание, когда играют 20 скрипок у вместе одну мелодию вот это кайф создает из-за из-за их разница между собой из-за микро несовпадений по ритму по взятию этой ноуты каждый я даже начать делал эксперименты я себя записывал 20 а то и больше раз больше 20 раз одну и ту же партию на скрипке играл одну и ту же мелодию я записывал на 20 дорожек так вот, если послушать из них берешь и ставишь две дорожки одну и вторую ужасно фальшиво там ну ты сам не идеальный исполнитель фальшивые ноты и вдвоем какой дом блин какой ужас они не совпадают так хреновая играю фальшиво, но чем больше я наслаивал дорожек одна на другую тем чище становился звук то есть он размазывается он расфокусируется и в итоге у тебя звучит не так уж и фальшиво, потому что есть две скрипки ужасно звучит 4 чуть лучше 10 хорошо 15 замечательно а 30 великолепно, но не конечно, если каждый из них жутко уважают то это будет жутком большая лажа вот тут речь не о том, чтобы играть, что угодно лишь бы у вас много было нет, если в школу музыкальную зайти и послушать ансамбль детей как играют 15 человек это ужасно звучит хотя не играют да есть одну мелодию играют звучит отвратительно, но, потому что у них слишком большие расходы а вот, если они в пределах профессионального исполнения это великолепно звучит и это и я как раз является изюминкой вот этого то есть эта разница это изюминка того как она звучит вот я тебе скидывал то аудио вчера струнный оркестр этому звучит вот ну шикарно звучит тоже звучат струнные в большом наслоении на каждую партию ты звучит шикарно.</w:t>
      </w:r>
    </w:p>
    <w:p>
      <w:pPr>
        <w:spacing w:before="40" w:after="100" w:line="276" w:lineRule="auto"/>
      </w:pPr>
      <w:r>
        <w:rPr>
          <w:rFonts w:ascii="Calibri" w:hAnsi="Calibri"/>
          <w:b/>
          <w:color w:val="800040"/>
          <w:sz w:val="22"/>
        </w:rPr>
        <w:t>Амфи</w:t>
      </w:r>
      <w:r>
        <w:rPr>
          <w:rFonts w:ascii="Calibri" w:hAnsi="Calibri"/>
          <w:b/>
          <w:color w:val="7F7F7F"/>
          <w:sz w:val="20"/>
        </w:rPr>
        <w:t xml:space="preserve"> [10:40] [Голосовое]: </w:t>
      </w:r>
      <w:r>
        <w:rPr>
          <w:rFonts w:ascii="Calibri" w:hAnsi="Calibri"/>
          <w:color w:val="262626"/>
          <w:sz w:val="22"/>
        </w:rPr>
        <w:t>Ну да, мы же слышим вообще вот всю эту херню, объем, почему делают с помощью задержек и всего такого, потому, что мы это слышим, когда в левом и правом канале есть различие какое-то.</w:t>
      </w:r>
    </w:p>
    <w:p>
      <w:pPr>
        <w:spacing w:before="40" w:after="100" w:line="276" w:lineRule="auto"/>
      </w:pPr>
      <w:r>
        <w:rPr>
          <w:rFonts w:ascii="Calibri" w:hAnsi="Calibri"/>
          <w:b/>
          <w:color w:val="1F497D"/>
          <w:sz w:val="22"/>
        </w:rPr>
        <w:t>Kir</w:t>
      </w:r>
      <w:r>
        <w:rPr>
          <w:rFonts w:ascii="Calibri" w:hAnsi="Calibri"/>
          <w:b/>
          <w:color w:val="7F7F7F"/>
          <w:sz w:val="20"/>
        </w:rPr>
        <w:t xml:space="preserve"> [10:40] [Текст]: </w:t>
      </w:r>
      <w:r>
        <w:rPr>
          <w:rFonts w:ascii="Calibri" w:hAnsi="Calibri"/>
          <w:color w:val="262626"/>
          <w:sz w:val="22"/>
        </w:rPr>
        <w:t>Карта.</w:t>
      </w:r>
    </w:p>
    <w:p>
      <w:pPr>
        <w:spacing w:before="40" w:after="100" w:line="276" w:lineRule="auto"/>
      </w:pPr>
      <w:r>
        <w:rPr>
          <w:rFonts w:ascii="Calibri" w:hAnsi="Calibri"/>
          <w:b/>
          <w:color w:val="800040"/>
          <w:sz w:val="22"/>
        </w:rPr>
        <w:t>Амфи</w:t>
      </w:r>
      <w:r>
        <w:rPr>
          <w:rFonts w:ascii="Calibri" w:hAnsi="Calibri"/>
          <w:b/>
          <w:color w:val="7F7F7F"/>
          <w:sz w:val="20"/>
        </w:rPr>
        <w:t xml:space="preserve"> [10:43] [Голосовое]: </w:t>
      </w:r>
      <w:r>
        <w:rPr>
          <w:rFonts w:ascii="Calibri" w:hAnsi="Calibri"/>
          <w:color w:val="262626"/>
          <w:sz w:val="22"/>
        </w:rPr>
        <w:t>Я недавно одну песню слушала, и она мне так нравится, я её добавила себе в плейлист всё-таки, потому, что я её люблю, эту песню, но у неё такая херня сделанная, просто я тебе её скину, и ты поймёшь, о какой херне я говорю, это правда такая херня, и мы зачем это сделали, вообще современная песня, ну то есть там не 80-х годов вроде как запись, хотя я не уверена, честно, но всё равно.</w:t>
      </w:r>
    </w:p>
    <w:p>
      <w:pPr>
        <w:spacing w:before="40" w:after="100" w:line="276" w:lineRule="auto"/>
      </w:pPr>
      <w:r>
        <w:rPr>
          <w:rFonts w:ascii="Calibri" w:hAnsi="Calibri"/>
          <w:b/>
          <w:color w:val="800040"/>
          <w:sz w:val="22"/>
        </w:rPr>
        <w:t>Амфи</w:t>
      </w:r>
      <w:r>
        <w:rPr>
          <w:rFonts w:ascii="Calibri" w:hAnsi="Calibri"/>
          <w:b/>
          <w:color w:val="7F7F7F"/>
          <w:sz w:val="20"/>
        </w:rPr>
        <w:t xml:space="preserve"> [10:44] [Голосовое]: </w:t>
      </w:r>
      <w:r>
        <w:rPr>
          <w:rFonts w:ascii="Calibri" w:hAnsi="Calibri"/>
          <w:color w:val="262626"/>
          <w:sz w:val="22"/>
        </w:rPr>
        <w:t>Я не могу просто. Я сейчас слушаю момент, где ты говоришь, как дорвались до стерео и начали восхищаться тому, что в левом и правом ухе звучит. Я, которая делала точно так же, когда дорвалась до различных пространственных эффектов в рипере. У меня буквально были те же эмоции. Более того, я до сих пор их иногда испытываю.</w:t>
      </w:r>
    </w:p>
    <w:p>
      <w:pPr>
        <w:spacing w:before="40" w:after="100" w:line="276" w:lineRule="auto"/>
      </w:pPr>
      <w:r>
        <w:rPr>
          <w:rFonts w:ascii="Calibri" w:hAnsi="Calibri"/>
          <w:b/>
          <w:color w:val="800040"/>
          <w:sz w:val="22"/>
        </w:rPr>
        <w:t>Амфи</w:t>
      </w:r>
      <w:r>
        <w:rPr>
          <w:rFonts w:ascii="Calibri" w:hAnsi="Calibri"/>
          <w:b/>
          <w:color w:val="7F7F7F"/>
          <w:sz w:val="20"/>
        </w:rPr>
        <w:t xml:space="preserve"> [10:46] [Голосовое]: </w:t>
      </w:r>
      <w:r>
        <w:rPr>
          <w:rFonts w:ascii="Calibri" w:hAnsi="Calibri"/>
          <w:color w:val="262626"/>
          <w:sz w:val="22"/>
        </w:rPr>
        <w:t>Да, он точно копировал тот же бас, потому, что его спрашивали об этом на стриме, и он сказал, что да, дорожка одна и та же копируется.</w:t>
      </w:r>
    </w:p>
    <w:p>
      <w:pPr>
        <w:spacing w:before="40" w:after="100" w:line="276" w:lineRule="auto"/>
      </w:pPr>
      <w:r>
        <w:rPr>
          <w:rFonts w:ascii="Calibri" w:hAnsi="Calibri"/>
          <w:b/>
          <w:color w:val="800040"/>
          <w:sz w:val="22"/>
        </w:rPr>
        <w:t>Амфи</w:t>
      </w:r>
      <w:r>
        <w:rPr>
          <w:rFonts w:ascii="Calibri" w:hAnsi="Calibri"/>
          <w:b/>
          <w:color w:val="7F7F7F"/>
          <w:sz w:val="20"/>
        </w:rPr>
        <w:t xml:space="preserve"> [10:46] [Голосовое]: </w:t>
      </w:r>
      <w:r>
        <w:rPr>
          <w:rFonts w:ascii="Calibri" w:hAnsi="Calibri"/>
          <w:color w:val="262626"/>
          <w:sz w:val="22"/>
        </w:rPr>
        <w:t>С вокалом я тоже такую хрень, когда-то делала, типа, тоже скопировала, развела там, что-то это всё, но оно звучало плохо. Оно по-прежнему звучало плохо и плоско, только громче, и всё, и никакого улучшения там вообще не было.</w:t>
      </w:r>
    </w:p>
    <w:p>
      <w:pPr>
        <w:spacing w:before="40" w:after="100" w:line="276" w:lineRule="auto"/>
      </w:pPr>
      <w:r>
        <w:rPr>
          <w:rFonts w:ascii="Calibri" w:hAnsi="Calibri"/>
          <w:b/>
          <w:color w:val="1F497D"/>
          <w:sz w:val="22"/>
        </w:rPr>
        <w:t>Kir</w:t>
      </w:r>
      <w:r>
        <w:rPr>
          <w:rFonts w:ascii="Calibri" w:hAnsi="Calibri"/>
          <w:b/>
          <w:color w:val="7F7F7F"/>
          <w:sz w:val="20"/>
        </w:rPr>
        <w:t xml:space="preserve"> [11:03] [Голосовое]: </w:t>
      </w:r>
      <w:r>
        <w:rPr>
          <w:rFonts w:ascii="Calibri" w:hAnsi="Calibri"/>
          <w:color w:val="262626"/>
          <w:sz w:val="22"/>
        </w:rPr>
        <w:t>Ну, честно, вот этот снеер, как будто из моего Casio 1997 года записанный, в правом ухе, честно говоря, задолбал, сразу, сходу задолбал. В целом ударные очень какие-то такие, ну, ударные это самое слабое место этой композиции, они примитивные, они, как говорят, даже мой Casio, по-моему, лучше можно было сделать, даже взяв с детского синтезатора ударные, их можно обработать уже на компьютере и привести в более такой приемлемый вид. Потом даблы, которые в середине, голос в середине, и сам с собой на даблах он поет, причем еще и фальшиво. Это тоже, ну, как-то, да, есть атмосфера, там, я понимаю, что для, там, какой-нибудь дворовой компании это прям очень круто все, они, наверное, на такое внимание обращать не будут. Вот, ну, потому, что, ну, есть движение, понятно, ритм там, все, погнали, драйв там пошло, дело. Это есть, но и технически, конечно. Потом, какие-то там дилеи тоже, ну, короче, дилеи не очень мне нравятся. Ну, я, кстати, не слушал твою именно, потому, что я ее включил и сразу выключил, и полез искать Яндекс. Музыку в высоком, высоком качестве на флэг, флэг формате. И думаю, о, ну, хотя бы можно, потому, что вот это просто напрочь нахрен убитое все. Я не знаю, сколько там килобит в этой записи, но это отвратительно. Ее включаешь, ее не хочешь слушать изначально, просто из-за того, как она зажата в МП3. Это просто отвратительно, из-за как вообще МП3 существует до сих пор. Его надо запретить на государственном уровне, чтобы Госдума, короче, приняла в третьем чтении закона о запрете МП3. Ну, реально, ну как так вообще? Да как такое может существовать?</w:t>
      </w:r>
    </w:p>
    <w:p>
      <w:pPr>
        <w:spacing w:before="40" w:after="100" w:line="276" w:lineRule="auto"/>
      </w:pPr>
      <w:r>
        <w:rPr>
          <w:rFonts w:ascii="Calibri" w:hAnsi="Calibri"/>
          <w:b/>
          <w:color w:val="800040"/>
          <w:sz w:val="22"/>
        </w:rPr>
        <w:t>Амфи</w:t>
      </w:r>
      <w:r>
        <w:rPr>
          <w:rFonts w:ascii="Calibri" w:hAnsi="Calibri"/>
          <w:b/>
          <w:color w:val="7F7F7F"/>
          <w:sz w:val="20"/>
        </w:rPr>
        <w:t xml:space="preserve"> [11:06] [Голосовое]: </w:t>
      </w:r>
      <w:r>
        <w:rPr>
          <w:rFonts w:ascii="Calibri" w:hAnsi="Calibri"/>
          <w:color w:val="262626"/>
          <w:sz w:val="22"/>
        </w:rPr>
        <w:t>Даже сейчас я сижу за компом, и вот есть такой прикол, что я знаю, как должна звучать эта работа, которую я сейчас делаю. То есть я знаю, какой она должна быть. Я знаю примерно, какие пространства в ней как бы должны быть, но я не могу ничего с собой поделать, и я пространство в ней делаю так, как подсказывает мне моё сердце. А там так делать как бы не надо, но я это делаю, потому, что я не могу этого не делать, потому, что мне хочется это сделать. Тяжело.</w:t>
      </w:r>
    </w:p>
    <w:p>
      <w:pPr>
        <w:spacing w:before="40" w:after="100" w:line="276" w:lineRule="auto"/>
      </w:pPr>
      <w:r>
        <w:rPr>
          <w:rFonts w:ascii="Calibri" w:hAnsi="Calibri"/>
          <w:b/>
          <w:color w:val="800040"/>
          <w:sz w:val="22"/>
        </w:rPr>
        <w:t>Амфи</w:t>
      </w:r>
      <w:r>
        <w:rPr>
          <w:rFonts w:ascii="Calibri" w:hAnsi="Calibri"/>
          <w:b/>
          <w:color w:val="7F7F7F"/>
          <w:sz w:val="20"/>
        </w:rPr>
        <w:t xml:space="preserve"> [11:07] [Голосовое]: </w:t>
      </w:r>
      <w:r>
        <w:rPr>
          <w:rFonts w:ascii="Calibri" w:hAnsi="Calibri"/>
          <w:color w:val="262626"/>
          <w:sz w:val="22"/>
        </w:rPr>
        <w:t>Так вот, я об этом и говорю, нахрен они это сделали, чтобы в одном ухе звучал он, ну, чтобы только в одном ухе звучал, он тоже реально может выбесить за прослушивание, ну, короче, по ходу прослушивания реально выбесит вот это.</w:t>
      </w:r>
    </w:p>
    <w:p>
      <w:pPr>
        <w:spacing w:before="40" w:after="100" w:line="276" w:lineRule="auto"/>
      </w:pPr>
      <w:r>
        <w:rPr>
          <w:rFonts w:ascii="Calibri" w:hAnsi="Calibri"/>
          <w:b/>
          <w:color w:val="1F497D"/>
          <w:sz w:val="22"/>
        </w:rPr>
        <w:t>Kir</w:t>
      </w:r>
      <w:r>
        <w:rPr>
          <w:rFonts w:ascii="Calibri" w:hAnsi="Calibri"/>
          <w:b/>
          <w:color w:val="7F7F7F"/>
          <w:sz w:val="20"/>
        </w:rPr>
        <w:t xml:space="preserve"> [11:08] [Голосовое]: </w:t>
      </w:r>
      <w:r>
        <w:rPr>
          <w:rFonts w:ascii="Calibri" w:hAnsi="Calibri"/>
          <w:color w:val="262626"/>
          <w:sz w:val="22"/>
        </w:rPr>
        <w:t>Как навязчивый противный комар.</w:t>
      </w:r>
    </w:p>
    <w:p>
      <w:pPr>
        <w:spacing w:before="40" w:after="100" w:line="276" w:lineRule="auto"/>
      </w:pPr>
      <w:r>
        <w:rPr>
          <w:rFonts w:ascii="Calibri" w:hAnsi="Calibri"/>
          <w:b/>
          <w:color w:val="800040"/>
          <w:sz w:val="22"/>
        </w:rPr>
        <w:t>Амфи</w:t>
      </w:r>
      <w:r>
        <w:rPr>
          <w:rFonts w:ascii="Calibri" w:hAnsi="Calibri"/>
          <w:b/>
          <w:color w:val="7F7F7F"/>
          <w:sz w:val="20"/>
        </w:rPr>
        <w:t xml:space="preserve"> [11:09] [Голосовое]: </w:t>
      </w:r>
      <w:r>
        <w:rPr>
          <w:rFonts w:ascii="Calibri" w:hAnsi="Calibri"/>
          <w:color w:val="262626"/>
          <w:sz w:val="22"/>
        </w:rPr>
        <w:t>Ну да, это версия убитая, я сразу знала, что ты будешь искать другую где-то, но просто у меня нету и другой, поэтому вот эту скинула.</w:t>
      </w:r>
    </w:p>
    <w:p>
      <w:pPr>
        <w:spacing w:before="40" w:after="100" w:line="276" w:lineRule="auto"/>
      </w:pPr>
      <w:r>
        <w:rPr>
          <w:rFonts w:ascii="Calibri" w:hAnsi="Calibri"/>
          <w:b/>
          <w:color w:val="1F497D"/>
          <w:sz w:val="22"/>
        </w:rPr>
        <w:t>Kir</w:t>
      </w:r>
      <w:r>
        <w:rPr>
          <w:rFonts w:ascii="Calibri" w:hAnsi="Calibri"/>
          <w:b/>
          <w:color w:val="7F7F7F"/>
          <w:sz w:val="20"/>
        </w:rPr>
        <w:t xml:space="preserve"> [11:12] [Голосовое]: </w:t>
      </w:r>
      <w:r>
        <w:rPr>
          <w:rFonts w:ascii="Calibri" w:hAnsi="Calibri"/>
          <w:color w:val="262626"/>
          <w:sz w:val="22"/>
        </w:rPr>
        <w:t>Кстати спасибо яндексу я не знаю ки он в каком формате вещает, но у них тоже там есть высокое качество, но яндекс это точно flag формат сто процентов, когда ты ставишь превосходное качество таки он не знаю, но спасибо им за то, что они наконец-то это сделали, потому что в те времена, когда это было и все еще mp3 ну неплохо да в принципе они хорошо обрабатывали mp3 тоже можно очень красиво зажать ним не убить его сильно в принципе она звучала неплохо, но это все же было mp3 как-никак а теперь разница огромная значит тот же самый яндекс музыка ставишь слушаешь и просто колоссальная разница поэтому хорошо, что есть видимо у них там со всеми какие-то ну это же колоссальные объемы представь сколько там музыки наверно у них со всеми есть как какие-то договоры, потому что это ж надо брать исходники это надо брать wave формат это как-то даже где-то она хранится, но есть и либо в артистов либо у них там у лейблов у лейблов скорее всего лежат вот эти исходники это ж надо со всеми договориться все это скачать и конвертировать ну-ка ладно конвертировать не проблема там массовая поставил конвертацию это не проблема, но представь вот этаж найти все надо это надо, чтобы каждый вот этот трек, который у них был mp3 его каждый отыскать надо в хорошем формате а, если это старые какие-то записи там 60-х 50-х мыши с ней и, если есть это опять же их это надо искать и представь сколько лейблов у них вообще в принципе сколько там музыки там не знаю миллионы этих треков а лейблов там не знаю тысячи или сотни тысяч лейблов это с каждым у них какой-то договор какой-то контракт зачем объем вообще этого всего.</w:t>
      </w:r>
    </w:p>
    <w:p>
      <w:pPr>
        <w:spacing w:before="40" w:after="100" w:line="276" w:lineRule="auto"/>
      </w:pPr>
      <w:r>
        <w:rPr>
          <w:rFonts w:ascii="Calibri" w:hAnsi="Calibri"/>
          <w:b/>
          <w:color w:val="800040"/>
          <w:sz w:val="22"/>
        </w:rPr>
        <w:t>Амфи</w:t>
      </w:r>
      <w:r>
        <w:rPr>
          <w:rFonts w:ascii="Calibri" w:hAnsi="Calibri"/>
          <w:b/>
          <w:color w:val="7F7F7F"/>
          <w:sz w:val="20"/>
        </w:rPr>
        <w:t xml:space="preserve"> [11:17] [Голосовое]: </w:t>
      </w:r>
      <w:r>
        <w:rPr>
          <w:rFonts w:ascii="Calibri" w:hAnsi="Calibri"/>
          <w:color w:val="262626"/>
          <w:sz w:val="22"/>
        </w:rPr>
        <w:t>Яндекс, конечно, действительно молодцы. Они прям.. Я тоже превосходное качество ставлю. Оно реально превосходное. Мне нравится качество в Яндексе. Тем более сейчас у меня Яндекс «Спасибо тебе» работает очень хорошо. Потому, что.. Потому, что бесплатно. Все, что бесплатно работает, неплохо. Блин, вот нахрена.. Это я сейчас микс слушаю. И мне это говно нравится. Вот в чем проблема. Вот то, что я там наделала с пространством.. Я понимаю, как это.. Ну не надо так делать. Ну не надо это ведь. Но мне оно нравится просто. Я не знаю. Я это нахреначила и мне нравится, как оно звучит. Хотя там вообще.. Ну ладно. Сейчас еще там кое-что сделаю и посмотрим. Вдруг все-таки еще прикольней будет.</w:t>
      </w:r>
    </w:p>
    <w:p>
      <w:pPr>
        <w:spacing w:before="40" w:after="100" w:line="276" w:lineRule="auto"/>
      </w:pPr>
      <w:r>
        <w:rPr>
          <w:rFonts w:ascii="Calibri" w:hAnsi="Calibri"/>
          <w:b/>
          <w:color w:val="1F497D"/>
          <w:sz w:val="22"/>
        </w:rPr>
        <w:t>Kir</w:t>
      </w:r>
      <w:r>
        <w:rPr>
          <w:rFonts w:ascii="Calibri" w:hAnsi="Calibri"/>
          <w:b/>
          <w:color w:val="7F7F7F"/>
          <w:sz w:val="20"/>
        </w:rPr>
        <w:t xml:space="preserve"> [12:03] [Голосовое]: </w:t>
      </w:r>
      <w:r>
        <w:rPr>
          <w:rFonts w:ascii="Calibri" w:hAnsi="Calibri"/>
          <w:color w:val="262626"/>
          <w:sz w:val="22"/>
        </w:rPr>
        <w:t>Ты не забудь забрать карту, там чуть выше, буквально в 10.40, скриншот с QR-кодом, а со штрих-кодом.</w:t>
      </w:r>
    </w:p>
    <w:p>
      <w:pPr>
        <w:spacing w:before="40" w:after="100" w:line="276" w:lineRule="auto"/>
      </w:pPr>
      <w:r>
        <w:rPr>
          <w:rFonts w:ascii="Calibri" w:hAnsi="Calibri"/>
          <w:b/>
          <w:color w:val="800040"/>
          <w:sz w:val="22"/>
        </w:rPr>
        <w:t>Амфи</w:t>
      </w:r>
      <w:r>
        <w:rPr>
          <w:rFonts w:ascii="Calibri" w:hAnsi="Calibri"/>
          <w:b/>
          <w:color w:val="7F7F7F"/>
          <w:sz w:val="20"/>
        </w:rPr>
        <w:t xml:space="preserve"> [12:29] [Голосовое]: </w:t>
      </w:r>
      <w:r>
        <w:rPr>
          <w:rFonts w:ascii="Calibri" w:hAnsi="Calibri"/>
          <w:color w:val="262626"/>
          <w:sz w:val="22"/>
        </w:rPr>
        <w:t>А, да, я видела скрин, я сегодня где-то во второй половине дня заберу.</w:t>
      </w:r>
    </w:p>
    <w:p>
      <w:pPr>
        <w:spacing w:before="40" w:after="100" w:line="276" w:lineRule="auto"/>
      </w:pPr>
      <w:r>
        <w:rPr>
          <w:rFonts w:ascii="Calibri" w:hAnsi="Calibri"/>
          <w:b/>
          <w:color w:val="800040"/>
          <w:sz w:val="22"/>
        </w:rPr>
        <w:t>Амфи</w:t>
      </w:r>
      <w:r>
        <w:rPr>
          <w:rFonts w:ascii="Calibri" w:hAnsi="Calibri"/>
          <w:b/>
          <w:color w:val="7F7F7F"/>
          <w:sz w:val="20"/>
        </w:rPr>
        <w:t xml:space="preserve"> [17:17] [Голосовое]: </w:t>
      </w:r>
      <w:r>
        <w:rPr>
          <w:rFonts w:ascii="Calibri" w:hAnsi="Calibri"/>
          <w:color w:val="262626"/>
          <w:sz w:val="22"/>
        </w:rPr>
        <w:t>Карта мне пришла, я её забрала, очень стильно выглядит внешне, там 4 крутилки, одна большая, вот эта для громкости, и ещё 3 маленькие, вот, и вопрос такой у меня возник, к ней драйвера нужно устанавливать специально, или они сами как-то установятся, просто, когда я её подключила, она как бы сама к компьютеру не подключилась после этого.</w:t>
      </w:r>
    </w:p>
    <w:p>
      <w:pPr>
        <w:spacing w:before="40" w:after="100" w:line="276" w:lineRule="auto"/>
      </w:pPr>
      <w:r>
        <w:rPr>
          <w:rFonts w:ascii="Calibri" w:hAnsi="Calibri"/>
          <w:b/>
          <w:color w:val="800040"/>
          <w:sz w:val="22"/>
        </w:rPr>
        <w:t>Амфи</w:t>
      </w:r>
      <w:r>
        <w:rPr>
          <w:rFonts w:ascii="Calibri" w:hAnsi="Calibri"/>
          <w:b/>
          <w:color w:val="7F7F7F"/>
          <w:sz w:val="20"/>
        </w:rPr>
        <w:t xml:space="preserve"> [17:17] [Голосовое]: </w:t>
      </w:r>
      <w:r>
        <w:rPr>
          <w:rFonts w:ascii="Calibri" w:hAnsi="Calibri"/>
          <w:color w:val="262626"/>
          <w:sz w:val="22"/>
        </w:rPr>
        <w:t>Ну, то есть он её видит, что она есть, типа, но он не переносит на неё звук.</w:t>
      </w:r>
    </w:p>
    <w:p>
      <w:pPr>
        <w:spacing w:before="40" w:after="100" w:line="276" w:lineRule="auto"/>
      </w:pPr>
      <w:r>
        <w:rPr>
          <w:rFonts w:ascii="Calibri" w:hAnsi="Calibri"/>
          <w:b/>
          <w:color w:val="1F497D"/>
          <w:sz w:val="22"/>
        </w:rPr>
        <w:t>Kir</w:t>
      </w:r>
      <w:r>
        <w:rPr>
          <w:rFonts w:ascii="Calibri" w:hAnsi="Calibri"/>
          <w:b/>
          <w:color w:val="7F7F7F"/>
          <w:sz w:val="20"/>
        </w:rPr>
        <w:t xml:space="preserve"> [17:22] [Голосовое]: </w:t>
      </w:r>
      <w:r>
        <w:rPr>
          <w:rFonts w:ascii="Calibri" w:hAnsi="Calibri"/>
          <w:color w:val="262626"/>
          <w:sz w:val="22"/>
        </w:rPr>
        <w:t>Я не помню вообще ну по моему я отдельно скачивал и устанавливал скорее всего надо.</w:t>
      </w:r>
    </w:p>
    <w:p>
      <w:pPr>
        <w:spacing w:before="40" w:after="100" w:line="276" w:lineRule="auto"/>
      </w:pPr>
      <w:r>
        <w:rPr>
          <w:rFonts w:ascii="Calibri" w:hAnsi="Calibri"/>
          <w:b/>
          <w:color w:val="1F497D"/>
          <w:sz w:val="22"/>
        </w:rPr>
        <w:t>Kir</w:t>
      </w:r>
      <w:r>
        <w:rPr>
          <w:rFonts w:ascii="Calibri" w:hAnsi="Calibri"/>
          <w:b/>
          <w:color w:val="7F7F7F"/>
          <w:sz w:val="20"/>
        </w:rPr>
        <w:t xml:space="preserve"> [17:23] [Голосовое]: </w:t>
      </w:r>
      <w:r>
        <w:rPr>
          <w:rFonts w:ascii="Calibri" w:hAnsi="Calibri"/>
          <w:color w:val="262626"/>
          <w:sz w:val="22"/>
        </w:rPr>
        <w:t>Короче нейронка сказала, что, если это mac то просто подключаешь и пользуешься он сам все сделает а видос надо вручную да здравствует.</w:t>
      </w:r>
    </w:p>
    <w:p>
      <w:pPr>
        <w:spacing w:before="40" w:after="100" w:line="276" w:lineRule="auto"/>
      </w:pPr>
      <w:r>
        <w:rPr>
          <w:rFonts w:ascii="Calibri" w:hAnsi="Calibri"/>
          <w:b/>
          <w:color w:val="800040"/>
          <w:sz w:val="22"/>
        </w:rPr>
        <w:t>Амфи</w:t>
      </w:r>
      <w:r>
        <w:rPr>
          <w:rFonts w:ascii="Calibri" w:hAnsi="Calibri"/>
          <w:b/>
          <w:color w:val="7F7F7F"/>
          <w:sz w:val="20"/>
        </w:rPr>
        <w:t xml:space="preserve"> [17:24] [Голосовое]: </w:t>
      </w:r>
      <w:r>
        <w:rPr>
          <w:rFonts w:ascii="Calibri" w:hAnsi="Calibri"/>
          <w:color w:val="262626"/>
          <w:sz w:val="22"/>
        </w:rPr>
        <w:t>Даже, если на Маке достаточно подключить и оно будет работать, Мак говно.</w:t>
      </w:r>
    </w:p>
    <w:p>
      <w:pPr>
        <w:spacing w:before="40" w:after="100" w:line="276" w:lineRule="auto"/>
      </w:pPr>
      <w:r>
        <w:rPr>
          <w:rFonts w:ascii="Calibri" w:hAnsi="Calibri"/>
          <w:b/>
          <w:color w:val="800040"/>
          <w:sz w:val="22"/>
        </w:rPr>
        <w:t>Амфи</w:t>
      </w:r>
      <w:r>
        <w:rPr>
          <w:rFonts w:ascii="Calibri" w:hAnsi="Calibri"/>
          <w:b/>
          <w:color w:val="7F7F7F"/>
          <w:sz w:val="20"/>
        </w:rPr>
        <w:t xml:space="preserve"> [17:25] [Голосовое]: </w:t>
      </w:r>
      <w:r>
        <w:rPr>
          <w:rFonts w:ascii="Calibri" w:hAnsi="Calibri"/>
          <w:color w:val="262626"/>
          <w:sz w:val="22"/>
        </w:rPr>
        <w:t>И еще такой вопрос. Я тут, ну, на свою флешку, так сказать, смотрела, и там у меня файл лежит вот этот вот для активации фабфильтровских плагинов. А для Вальгалы такое есть?</w:t>
      </w:r>
    </w:p>
    <w:p>
      <w:pPr>
        <w:spacing w:before="40" w:after="100" w:line="276" w:lineRule="auto"/>
      </w:pPr>
      <w:r>
        <w:rPr>
          <w:rFonts w:ascii="Calibri" w:hAnsi="Calibri"/>
          <w:b/>
          <w:color w:val="1F497D"/>
          <w:sz w:val="22"/>
        </w:rPr>
        <w:t>Kir</w:t>
      </w:r>
      <w:r>
        <w:rPr>
          <w:rFonts w:ascii="Calibri" w:hAnsi="Calibri"/>
          <w:b/>
          <w:color w:val="7F7F7F"/>
          <w:sz w:val="20"/>
        </w:rPr>
        <w:t xml:space="preserve"> [17:27] [Голосовое]: </w:t>
      </w:r>
      <w:r>
        <w:rPr>
          <w:rFonts w:ascii="Calibri" w:hAnsi="Calibri"/>
          <w:color w:val="262626"/>
          <w:sz w:val="22"/>
        </w:rPr>
        <w:t>Да конечно есть ну кстати я не запоминаю такие вещи, когда плагины ставлю и не запоминаю какой как устанавливается, но там в любом случае, если ты качаешь сыру трекера конечно там везде есть те активатор, но, если их антивирус не убил конечно вот а антивирус мы же убрали у тебя этот агрессивный, который сносит вообще все самый ужасный 360 блин самый отвратительный вирус причем и он правильно вирус до правильно назвал причем не часто с этим сталкиваюсь ноутбук при приносили в том месяце ты там тоже стоит этот 360, что-то его все лепят туда не знаю хотя уже windows 10 и дальше соответственно в 11 там своя нормальная система, которая не требует дополнительных вообще это костыль получается еще какой-то антивирус ставить.</w:t>
      </w:r>
    </w:p>
    <w:p>
      <w:pPr>
        <w:spacing w:before="40" w:after="100" w:line="276" w:lineRule="auto"/>
      </w:pPr>
      <w:r>
        <w:rPr>
          <w:rFonts w:ascii="Calibri" w:hAnsi="Calibri"/>
          <w:b/>
          <w:color w:val="800040"/>
          <w:sz w:val="22"/>
        </w:rPr>
        <w:t>Амфи</w:t>
      </w:r>
      <w:r>
        <w:rPr>
          <w:rFonts w:ascii="Calibri" w:hAnsi="Calibri"/>
          <w:b/>
          <w:color w:val="7F7F7F"/>
          <w:sz w:val="20"/>
        </w:rPr>
        <w:t xml:space="preserve"> [17:33] [Голосовое]: </w:t>
      </w:r>
      <w:r>
        <w:rPr>
          <w:rFonts w:ascii="Calibri" w:hAnsi="Calibri"/>
          <w:color w:val="262626"/>
          <w:sz w:val="22"/>
        </w:rPr>
        <w:t>У меня этот тотал секьюрити стоял сразу после покупки, ну то есть я его сама туда не ставила, он там уже был, вот, и, ой, капец, что-то устала сегодня, блин, прям жёстко. Вот надо ещё трек доделать, может даже успею за сегодня доделать, там, блин, такая херня осталась на самом деле, но я не могу найти этот файл долбанный, типа, у меня на рабочем столе сейчас вообще хаос какой-то, я даже не знаю, его там нет даже, походу, мне опять придётся. Заново там в Риппере искать эту хрень, короче, короче, кринж происходит. Вот, когда доделаю, отправлю вот эту новую, новую версию микса этого, тогда надо будет начать уроки смотреть. Ну да, потому, что уже завтра новый, новый блок выйдет. Блок новый. Вот. Ещё сегодня из интересного, меня утюг избавил от платья. Короче, у меня было платье, я его, я вообще, в принципе, не фанат платьев, особенно, вот, каких-то цветочек, с какой-то хернёй, вот. Я, мой любимый цвет, это чёрный однотонный, всё. Ну, если какой-то рисунок, то хотя бы, ну, какой-то стоящий рисунок, допустим, мотоцикл, окей, устроит, там, ну, такое, что-то устроит, но не всякая херня по типу цветочков, горошков, машинок, зайчиков, всякой херни, которую рисуют на одежде. Мне непонятно, зачем уродуют одежду, ну, неважно, это уж дело каждого. В общем, я сейчас не решила погладить платье, потому, что оно было очень сильно мятое, и оказалось, что его на такой температуре, видимо, гладить нельзя, потому, что оно, короче, ну, хана ему, вот. И в итоге я его выкинула с большой радостью и с ощущением того, что, ну, блин, ну, не пришлось просто выкидывать хорошую вещь, а это уже не хорошая вещь, всё. Как будто бы уже и не может быть претензий, почему я её выкинула, претензии от меня же самой. Вот, у меня здесь второе платье, вот оно как раз-таки, оно в нормальном состоянии, но я его тоже не люблю, но поскольку жарко сейчас, оно всё-таки, ну, спасает в жару, конечно, оно лёгкое такое, но это не отменяет того факта, что оно меня бесит. Так, что, его я, конечно, не собираюсь убивать таким же способом, но всё равно, фиговая ситуация. Потому, что я очень, не знаю, мне очень сложно найти нормальное платье, не все какие-то конченые. Я еле нашла юбку себе хорошую, классную, а насчёт платья я уже даже вообще не знаю. Спасибо за субтитры Алексею Дубровскому!</w:t>
      </w:r>
    </w:p>
    <w:p>
      <w:pPr>
        <w:spacing w:before="40" w:after="100" w:line="276" w:lineRule="auto"/>
      </w:pPr>
      <w:r>
        <w:rPr>
          <w:rFonts w:ascii="Calibri" w:hAnsi="Calibri"/>
          <w:b/>
          <w:color w:val="1F497D"/>
          <w:sz w:val="22"/>
        </w:rPr>
        <w:t>Kir</w:t>
      </w:r>
      <w:r>
        <w:rPr>
          <w:rFonts w:ascii="Calibri" w:hAnsi="Calibri"/>
          <w:b/>
          <w:color w:val="7F7F7F"/>
          <w:sz w:val="20"/>
        </w:rPr>
        <w:t xml:space="preserve"> [17:40] [Голосовое]: </w:t>
      </w:r>
      <w:r>
        <w:rPr>
          <w:rFonts w:ascii="Calibri" w:hAnsi="Calibri"/>
          <w:color w:val="262626"/>
          <w:sz w:val="22"/>
        </w:rPr>
        <w:t>А как ты вообще цвет воспринимаешь? Тебе рассказывают, что вот на этой футболке изображён там мотоцикл, да? И как, то есть ты запоминаешь по этому.. Ну, тебе описывают, ты запоминаешь, а потом, когда ты уже берёшь, собственно, вещи, у тебя есть определённый образ этой вещи, правильно? Просто я знаю, что как-то есть какое-то кожное восприятие цвета. Я об этом слышал, что могут даже какие-то эксперименты делать. Когда человек прикасается, и он говорит, какой цвет. Музык закрывает глаза, и он пробует вещи, говорит, она такого-то цвета. Это, что близкое к этому, или у тебя чисто память по описанию?</w:t>
      </w:r>
    </w:p>
    <w:p>
      <w:pPr>
        <w:spacing w:before="40" w:after="100" w:line="276" w:lineRule="auto"/>
      </w:pPr>
      <w:r>
        <w:rPr>
          <w:rFonts w:ascii="Calibri" w:hAnsi="Calibri"/>
          <w:b/>
          <w:color w:val="1F497D"/>
          <w:sz w:val="22"/>
        </w:rPr>
        <w:t>Kir</w:t>
      </w:r>
      <w:r>
        <w:rPr>
          <w:rFonts w:ascii="Calibri" w:hAnsi="Calibri"/>
          <w:b/>
          <w:color w:val="7F7F7F"/>
          <w:sz w:val="20"/>
        </w:rPr>
        <w:t xml:space="preserve"> [17:47] [Голосовое]: </w:t>
      </w:r>
      <w:r>
        <w:rPr>
          <w:rFonts w:ascii="Calibri" w:hAnsi="Calibri"/>
          <w:color w:val="262626"/>
          <w:sz w:val="22"/>
        </w:rPr>
        <w:t>Насчет карты добудиться сашу он обычно в это время спит короче не написал там спишь не спишь или я ему напишу полностью, что надо не по ему принципе сказал еще вчера по моему, что надо зайти с его и не диска настроить твой раз диска потом я смогу сразу диска заходить ну и деда драйвер поставить вот насчет карты ну и не за ты заценила эту крутилку большую просто ну как она тебе не лично я просто балдею от того как она вот ее крутишь и а нас еще там имеет функцию нажатия кстати, когда, если ты включаешь звук и у тебя он орет дико тебе в уши или куда там это на нее нажимаешь она щелчок делает она как кнопка работает вот это нажимаешь она убавляет сразу наполовину звук да и срочно допустим зашел кто-то в комнату тебе чтоб не выключать или ну допустим ты можешь не выключать звука тебе притушить надо его, чтобы не крутить ее нужно просто нажать потом вторая кнопка не первая не на как ее назвать первую вторая короче слева кнопка, которая там есть она включает динамики выход включает выключает потом все крутилки сейчас я посмотрю они есть это ничего внешне не записываешься тебя нет микрофона он тебе не нужен то вот эти три крутилки посмотрю я просто не бы не держу все в голове постоянно короче 2, которые слева идут самые крайние левые нижние верхние их нафиг вообще влево выкрутить надо, потому что верхняя это микрофон гейн микрофона а нижняя это гейн гитары ну гитаре ну короче инструмента там гитара нарисована это гейн инструментального входа, если нет то ни другое тебе не надо влево в нафиг выкручиваешь и все у меня не выключены а вот та крутилка, которая рядом с большой крутилка находится слева, но ближе всего к ней, которая вот та у меня на стоит вправо полностью, потому что, когда она влево выкручена там написано кнопка input это входной сигнал а, когда она вправо выкручена данных сна дав ну дав то есть рипер кубейс и получается, что эта степень подмешивания вот этого входящего сигнала, что ты будешь больше слышать дав или значит или входящий сигнал, но поскольку у меня нет и не экспериментировал с микрофонами я не могу вот эту штуку проверить так прям адекватно и сказать тебе как она работает, но она как работает также как громко сейчас я кстати еще прокручу и проверю она, но она принципе тоже громкостью является.</w:t>
      </w:r>
    </w:p>
    <w:p>
      <w:pPr>
        <w:spacing w:before="40" w:after="100" w:line="276" w:lineRule="auto"/>
      </w:pPr>
      <w:r>
        <w:rPr>
          <w:rFonts w:ascii="Calibri" w:hAnsi="Calibri"/>
          <w:b/>
          <w:color w:val="800040"/>
          <w:sz w:val="22"/>
        </w:rPr>
        <w:t>Амфи</w:t>
      </w:r>
      <w:r>
        <w:rPr>
          <w:rFonts w:ascii="Calibri" w:hAnsi="Calibri"/>
          <w:b/>
          <w:color w:val="7F7F7F"/>
          <w:sz w:val="20"/>
        </w:rPr>
        <w:t xml:space="preserve"> [17:48] [Голосовое]: </w:t>
      </w:r>
      <w:r>
        <w:rPr>
          <w:rFonts w:ascii="Calibri" w:hAnsi="Calibri"/>
          <w:color w:val="262626"/>
          <w:sz w:val="22"/>
        </w:rPr>
        <w:t>Кожного восприятия цвета у меня не было никогда, то есть, ну, я с таким не сталкивалась. Насчёт того, как я воспринимаю цвет, то есть у меня в голове есть представление о цвете, о том, как выглядит цвет. Несмотря на то, что я никогда в своей жизни не видела с самого рождения, то есть я физически не могу, ну, как будто бы я не могу знать, как выглядит тот или иной цвет, но я это откуда-то знаю. Откуда хз? Как это описать? Тоже хз, то есть я не могу как-то сказать, типа, вот, меня, допустим, если спросишь, типа, вот как, по-твоему, выглядит розовый цвет, я не скажу, как он выглядит, потому, что я не знаю, как это описать именно. Но в голове у себя я его сразу же представлю. И насчёт вещи, то есть, если я выбираю себе какую-то одежду, обычно я выбираю её на маркетплейсе, поэтому руководствуюсь описанием нейронок, всяких вот этих вот штучек, которые описывают фотографии и всё такое. То есть, если мне нужна вещь с конкретным изображением, с конкретным принтом конкретного цвета, я на каждую вещь, которая мне выходит в рекомендациях, я смотрю в её описание, я смотрю на её фото, пробиваю его через джемини, которая встроена в токбэк, ну, короче, там такая история. Если же я выбираю вещь не на маркетплейсе, а прихожу в живой, так сказать, магазин, там руководствуюсь описанием консультантов, что они мне про эту вещь говорят. После того, как я эту вещь купила, она вот у меня уже есть, то есть я все свои вещи знаю, то есть, допустим, на ощупь я могу легко определить, типа вот у меня вот эта футболка условно, она, на ней изображён самолёт, а вот на то и мотоцикл. То есть у меня не будет вопросов, какая из двух футболок с каким изображением. Ну и плюс всё-таки акриловые вот эти рисунки на футболках, они имеют такой тактильный достаточно момент, то есть ты даже можешь и на ощупь прям реально потрогать рисунок и понять, что это. Вот, иногда это просто контур, иногда это прям вот такой приличный такой конкретный рисунок. Вот, то есть с этим как-то я проблем не имею. Проблемы я имею, когда бывает такая ситуация, типа я иду, ну допустим, я подруге говорю, типа слушай, погнали там в ТЦ-шку, мне надо себе там купить по-быстрому, там какую-нибудь кофту, ещё, что-то. Она такая, типа, ну я стою в примерочной мере, она такая, слушай, а ты маме не будешь показывать перед тем, как купить? Я такая, чё, типа, в смысле маме? Я дико извиняюсь, но нет. Ну я иногда испытываю такое недоумение, когда мне подобные вещи говорят, а говорят мне их частенько, что я вообще очень часто даже замечаю такой момент у людей, очень странный момент, когда вот бывает, допустим, я там стою, ну заказываю, что-то в кафе, вот прям не доставку, а вот именно в кафе вот лично, да. И мне, ну даже могут иногда друзья, ну не прям друзья, которые меня давно знают, а люди, с которыми я не так давно общаюсь, они могут меня спросить, допустим, а ты не будешь чек маме отправлять, типа, вот это вот всё, ну там, типа, чё ты купила? Я такая, нет, типа, больше ничего не надо, ну мои бабки, чё хочу, то и покупаю, как бы. Вот, и, ну вот подобные моменты, особенно с одеждой, вообще часто бывают различного рода вопросы, типа, вот как ты поймёшь, идёт тебе вещь или нет? Да блин, ну, если я выгляжу как говно в этой кофте, ну не идёт она мне ясен перец. Или знаешь, вот моё любимое, это, когда, я, я, интересно тебе говорю, я до 15 лет или ещё, или того больше, говорила маме, и в принципе, и бабушке, и всем родственникам, которые посещали со мной магазины одежды, я говорила, типа, свалите из примерочной, пока вы из примерочной не свалите, я раздеваться и переодеваться не буду, вы чё, дебилы, что ли, типа, нахер вы тут стоите? Они такие, ну мы, ну, посмотреть хотим, идёт тебе, нет, да ты идёшь, нахуй отсюда, блин, хорошо, можем дальше стоять. Я реально в магазин, допустим, приходила, но всё-таки раньше-то я ещё с кем-то сюда ходила, и я реально стояла в примерочной, просто тупо стояла, вообще-то, знаешь, просто руки опустила и стою до тех пор, пока мои соглядатые не выйдут из кабинки, не закроют шторку, и вот я проверю, закрыта ли шторка. Я буду придерживать эту шторку рукой, и только в этот момент я, что-то вообще с себя сниму и, что-то на себя надену. Как мне говорили, встаёшь в позу, не по делу, или лезешь в бутылку. Хорошо, пусть так. Окей. Вот, сейчас, естественно, вообще, в основном сейчас я покупаю вещи в интернете, потому, что в магазинах выбор вообще маленький, и того, что я ношу, там нету. Для того, чтобы мне найти, что-то подходящее для себя, мне надо в мужской отдел, походу, идти. Вот, может, там, что-нибудь найду. Спасибо.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[17:49] [Голосовое]: </w:t>
      </w:r>
      <w:r>
        <w:rPr>
          <w:rFonts w:ascii="Calibri" w:hAnsi="Calibri"/>
          <w:color w:val="262626"/>
          <w:sz w:val="22"/>
        </w:rPr>
        <w:t>Вот я покрутил действительно она тоже она тоже является громкостью и причем, если ты ее влево выкрутишь эту маленькую крутилку то вот эта большая вообще ничем больше не поможет короче, если ты выкрутишь все это право большую вот эту можешь максимально крутить а звука все равно не будет то есть вот это вот маленькая крутилка слева от большой она отвечает за сигнал, который идет с компьютера а, если и крутишь лево то ты будешь я так понимаю ты будешь слышать только входящий сигнал с микрофона или с инструментального трека то есть гитару, если ну допустим ты слушаешь гитару к сидит гитарист у тебя играет а в какой-то момент ты хочешь убрать минусовку хочешь одну гитару послушать вот эту берешь влево крутишь гитара остается а все, что с компьютера уходит все а вот, если тебе гитара уже надо громче тогда уже идет вот это нижняя левая вот она за громкость гитары отвечает короче вот такой небольшой микшер в ней есть такой маленький скромный микшер.</w:t>
      </w:r>
    </w:p>
    <w:p>
      <w:pPr>
        <w:spacing w:before="40" w:after="100" w:line="276" w:lineRule="auto"/>
      </w:pPr>
      <w:r>
        <w:rPr>
          <w:rFonts w:ascii="Calibri" w:hAnsi="Calibri"/>
          <w:b/>
          <w:color w:val="800040"/>
          <w:sz w:val="22"/>
        </w:rPr>
        <w:t>Амфи</w:t>
      </w:r>
      <w:r>
        <w:rPr>
          <w:rFonts w:ascii="Calibri" w:hAnsi="Calibri"/>
          <w:b/>
          <w:color w:val="7F7F7F"/>
          <w:sz w:val="20"/>
        </w:rPr>
        <w:t xml:space="preserve"> [17:49] [Голосовое]: </w:t>
      </w:r>
      <w:r>
        <w:rPr>
          <w:rFonts w:ascii="Calibri" w:hAnsi="Calibri"/>
          <w:color w:val="262626"/>
          <w:sz w:val="22"/>
        </w:rPr>
        <w:t>Конечно, я заценила эту крутилку, ее можно вечно крутить, просто вот, если вот сейчас даже подойду, вот.</w:t>
      </w:r>
    </w:p>
    <w:p>
      <w:pPr>
        <w:spacing w:before="40" w:after="100" w:line="276" w:lineRule="auto"/>
      </w:pPr>
      <w:r>
        <w:rPr>
          <w:rFonts w:ascii="Calibri" w:hAnsi="Calibri"/>
          <w:b/>
          <w:color w:val="800040"/>
          <w:sz w:val="22"/>
        </w:rPr>
        <w:t>Амфи</w:t>
      </w:r>
      <w:r>
        <w:rPr>
          <w:rFonts w:ascii="Calibri" w:hAnsi="Calibri"/>
          <w:b/>
          <w:color w:val="7F7F7F"/>
          <w:sz w:val="20"/>
        </w:rPr>
        <w:t xml:space="preserve"> [17:56] [Голосовое]: </w:t>
      </w:r>
      <w:r>
        <w:rPr>
          <w:rFonts w:ascii="Calibri" w:hAnsi="Calibri"/>
          <w:color w:val="262626"/>
          <w:sz w:val="22"/>
        </w:rPr>
        <w:t>Это настолько крутая вещь, вообще просто.</w:t>
      </w:r>
    </w:p>
    <w:p>
      <w:pPr>
        <w:spacing w:before="40" w:after="100" w:line="276" w:lineRule="auto"/>
      </w:pPr>
      <w:r>
        <w:rPr>
          <w:rFonts w:ascii="Calibri" w:hAnsi="Calibri"/>
          <w:b/>
          <w:color w:val="1F497D"/>
          <w:sz w:val="22"/>
        </w:rPr>
        <w:t>Kir</w:t>
      </w:r>
      <w:r>
        <w:rPr>
          <w:rFonts w:ascii="Calibri" w:hAnsi="Calibri"/>
          <w:b/>
          <w:color w:val="7F7F7F"/>
          <w:sz w:val="20"/>
        </w:rPr>
        <w:t xml:space="preserve"> [17:56] [Голосовое]: </w:t>
      </w:r>
      <w:r>
        <w:rPr>
          <w:rFonts w:ascii="Calibri" w:hAnsi="Calibri"/>
          <w:color w:val="262626"/>
          <w:sz w:val="22"/>
        </w:rPr>
        <w:t>Еще одна особенность этой крутилки, что, когда-то я этим пользуюсь вообще постоянно. Постоянно, круглосуточно. Короче, нажимаешь кнопку, которая находится ближе всего к этой крутилке, большой, и она становится колесиком мышки. И ей невероятно быстро можно прокручивать все. Если колесико барахлит, и вот эта штука настолько удобна. Она, ну колесико аж может и листать аудиофайлы. Да, что угодно, короче, все функции колесико на ней работают. Я, кстати, не знаю, когда включена эта кнопка, работает ли она еще и нажатие, или она только приглушает звук. А, нет, приглушает звук. Нет, как кнопка на мышке она не работает. Вот, единственное, что тебе по звуку придется определять, какая, ну, на какой она стоит функции. Ну, на приглушенной или на полной. Только тыкать и определять придется. Потому, что там лампочка мигает. Ну, когда приглушена наполовину громкость, лампочка мигает, вот эта, которая, выход на динамике дает. Вот, я как-то один раз смотрю, мигает лампочку, думаю, что такое, сломалась она или, что? А я просто ткнул ее, не заметил. Ткнул, мигает лампочка. Думал, сломано. А потом оказалось, ну, залез, конечно, в нейронку, там все, оказалось, что она таким образом тебе показывает, что, а я наполовину убавила громкость. Вот, да, крутить можно бесконечно. Это вообще, да, просто одно удовольствие.</w:t>
      </w:r>
    </w:p>
    <w:p>
      <w:pPr>
        <w:spacing w:before="40" w:after="100" w:line="276" w:lineRule="auto"/>
      </w:pPr>
      <w:r>
        <w:rPr>
          <w:rFonts w:ascii="Calibri" w:hAnsi="Calibri"/>
          <w:b/>
          <w:color w:val="1F497D"/>
          <w:sz w:val="22"/>
        </w:rPr>
        <w:t>Kir</w:t>
      </w:r>
      <w:r>
        <w:rPr>
          <w:rFonts w:ascii="Calibri" w:hAnsi="Calibri"/>
          <w:b/>
          <w:color w:val="7F7F7F"/>
          <w:sz w:val="20"/>
        </w:rPr>
        <w:t xml:space="preserve"> [18:04] [Голосовое]: </w:t>
      </w:r>
      <w:r>
        <w:rPr>
          <w:rFonts w:ascii="Calibri" w:hAnsi="Calibri"/>
          <w:color w:val="262626"/>
          <w:sz w:val="22"/>
        </w:rPr>
        <w:t>Кстати я вот забыл я тебе говорил об этом или нет я нашел для себя такую кайфовую вещь как протеин дорогой конечно тысячи рублей килограмм, когда попробовал я думаю какая вещь это главное с молоком делать без молока так себе заливаешь ну похож на детское питание сухой заливаешь молоком размешиваешь там подогреваешь блин насколько это он забивает тебе чувство голода не ну на какое-то время, если тебе лень готова ведь там лень есть вообще можно выпить эту штуку ну да и спортсмены пользуются, но они после тренировок они там покачаются там мышцы внутри разрываются волокна его, но, когда выпиваешь от протеина не ночь там заполняются и получится увеличивается масса вот а я это его взял для того, чтобы меньше жрать я правда не знаю какой эффект будет от этого и в итоге стал есть практически раз в день вот в обед с утра там за легкая там морская капуста там чуть-чуть и все и все в обед уже можно больше это самое правильное время для еды это обед, когда ты можешь много есть, но это опять же там тарелку каши гречневой и чуть-чуть того же салата ну и все собственно сегодня даже без хлеба, потому что он закончился он не лень за ним идти вот а вечером 6 часов я делаю вот эту вот смесь короче выпиваю и все, но есть одна проблема ночью от меня пробивает на батончик через протеиновый батончик пил там пачку специально и короче я вот с этим никак побороться не могу с ночной фигней, но я хотя бы не же ровно значит не идешь там жрать именно нужно, что-то насыпать себе борща с опытом хотя бы так, но все равно и еще и от этого надо из, но и пока с трудом покажется не преодолел ну и как минимум один батончик и за все-таки заточу нужно просыпая всегда просыпаюсь ночью так или иначе потом чувствую, что-то блин надо ну хочется вынимать хотя там можно сдержаться у меня такая есть проблема слабость на этот тот то, что он допустим их не покупать можно конечно, но я тогда начну, что-то другое искать и может быть это будет хуже короче к этому и альтернативу надо найти а потом а потом прекратить, но я не уже много лет не могу это не прекратить а с животом надо, что-то делать, потому что мне не нравится вот человек был стройный всю жизнь худой стройный там все нормально а года два назад вдруг лично я начал чувствовать, что и я поем и у меня как будто я много съел сколько бы я не съел даже чуть-чуть, что-то съем а у меня ощущение, что я нажрался живут такой знаешь я смотрю он от месяца к месяцу больше и больше круче за два года вырос живот это при том, что мы всю жизнь папа глумился надо на ты посмотри на себя ты худой тощий доходяга скелет набор костей там и все такое вот это вот а потом, когда вот это началось он такой вот тебе бы спортом заняться ты ешь эти каши и толстеешь короче бредятина понимаешь, когда тобой в любом виде недовольны а оказывается, что вот, когда я был вот так он не сказать, что в этом толстом я не стал, но просто в сравнении с тем, что было до поправился хотя и особо участие мало и им как-то, но, что-то не помогает и я хочу вернуться к тому встроенному чеком направится на заниматься физически, когда за компьютером сидишь это не помогает, но почему кстати я всю жизнь сидел за компьютером то буквально блин чуть ли не с детства я сидел за компьютером там не чуть ли а с детства я вас был худой и стройный понимаешь спортом особо не занимался, но я мог есть, что угодно, когда угодно ночью там это и оставался худым и стройным вот так вот я даже говорил всем, что а вот я могу есть, когда хочу сколько хочу и ничего никак на меня не влияет а договорился блин.</w:t>
      </w:r>
    </w:p>
    <w:p>
      <w:pPr>
        <w:spacing w:before="40" w:after="100" w:line="276" w:lineRule="auto"/>
      </w:pPr>
      <w:r>
        <w:rPr>
          <w:rFonts w:ascii="Calibri" w:hAnsi="Calibri"/>
          <w:b/>
          <w:color w:val="800040"/>
          <w:sz w:val="22"/>
        </w:rPr>
        <w:t>Амфи</w:t>
      </w:r>
      <w:r>
        <w:rPr>
          <w:rFonts w:ascii="Calibri" w:hAnsi="Calibri"/>
          <w:b/>
          <w:color w:val="7F7F7F"/>
          <w:sz w:val="20"/>
        </w:rPr>
        <w:t xml:space="preserve"> [18:05] [Голосовое]: </w:t>
      </w:r>
      <w:r>
        <w:rPr>
          <w:rFonts w:ascii="Calibri" w:hAnsi="Calibri"/>
          <w:color w:val="262626"/>
          <w:sz w:val="22"/>
        </w:rPr>
        <w:t>Ну да, я знаю про эти протеиновые всякие коктейли и прочее, но мне молоко нельзя, поэтому я использую для того, чтобы поесть протеин каши спортивные в них, он есть, батончики вот эти спортивные питания. Цены на это реально жесткие, но, блин, ну это так вкусно, что иногда я все-таки покупаю себе подобные вещи.</w:t>
      </w:r>
    </w:p>
    <w:p>
      <w:pPr>
        <w:spacing w:before="40" w:after="100" w:line="276" w:lineRule="auto"/>
      </w:pPr>
      <w:r>
        <w:rPr>
          <w:rFonts w:ascii="Calibri" w:hAnsi="Calibri"/>
          <w:b/>
          <w:color w:val="1F497D"/>
          <w:sz w:val="22"/>
        </w:rPr>
        <w:t>Kir</w:t>
      </w:r>
      <w:r>
        <w:rPr>
          <w:rFonts w:ascii="Calibri" w:hAnsi="Calibri"/>
          <w:b/>
          <w:color w:val="7F7F7F"/>
          <w:sz w:val="20"/>
        </w:rPr>
        <w:t xml:space="preserve"> [18:07] [Голосовое]: </w:t>
      </w:r>
      <w:r>
        <w:rPr>
          <w:rFonts w:ascii="Calibri" w:hAnsi="Calibri"/>
          <w:color w:val="262626"/>
          <w:sz w:val="22"/>
        </w:rPr>
        <w:t>А тебе не обязательно молоко использовать, есть же соевое молоко, пшеничное молоко, чего только нет. Сейчас столько вариантов молока, и оно похоже на коровье молоко. И вот не пробовал такие замены. И вот этот бренд, не молоко, который называется, не молоко, так и написано. Я, кстати, покупал, было даже в Азоне, заказывал там сразу штук 10. И вкусная вещь, рисовое молоко.</w:t>
      </w:r>
    </w:p>
    <w:p>
      <w:pPr>
        <w:spacing w:before="40" w:after="100" w:line="276" w:lineRule="auto"/>
      </w:pPr>
      <w:r>
        <w:rPr>
          <w:rFonts w:ascii="Calibri" w:hAnsi="Calibri"/>
          <w:b/>
          <w:color w:val="800040"/>
          <w:sz w:val="22"/>
        </w:rPr>
        <w:t>Амфи</w:t>
      </w:r>
      <w:r>
        <w:rPr>
          <w:rFonts w:ascii="Calibri" w:hAnsi="Calibri"/>
          <w:b/>
          <w:color w:val="7F7F7F"/>
          <w:sz w:val="20"/>
        </w:rPr>
        <w:t xml:space="preserve"> [18:14] [Голосовое]: </w:t>
      </w:r>
      <w:r>
        <w:rPr>
          <w:rFonts w:ascii="Calibri" w:hAnsi="Calibri"/>
          <w:color w:val="262626"/>
          <w:sz w:val="22"/>
        </w:rPr>
        <w:t>Про внешний вид это реально тот еще прикол, у людей, у некоторых, вот есть такая мода, реально, неважно, как ты выглядишь, но они тебе не комплимент какой-то скажут, а какую-то хрень скажут, причем иногда настолько жесткую хрень, что реально ты начинаешь думать, типа, ну, это вообще адекватно говорить такое человеку, ну, это как бы ок или нет, и спойлер, нет. Вообще меня бесят вот комментарии про внешний вид, они самые бесящие, потому, что, ну, тебе какое дело, чувак, ну, как я там выгляжу, ну, тебе-то какая разница, ну, не смотри, если не нравится, но в чем проблема, и всегда будет не так. Не будет такого, что к тебе подойдутся, скажут, блин, вот так классно выглядишь, нет, тебе скажут, что-нибудь, типа, типа, вот че, у тебя вот волосы какие-то грязные, лохматые, че ты вообще там, это, там, вот, типа, пузо отъела, я до сих пор эту фразу помню, реально, просто это кринж, реально. Мне, у меня это не вызвало каких-то комплексов только потому, что, ну, я со здоровой самооценкой человек, а так, мне это сказала мама, когда я вышла к ней, чтобы показать ей, типа, ну, похвастаться ей тем, как я выгляжу, то есть я надела там вещь прикольную, и я вышла, как бы, к ней для того, чтобы показать, типа, вот, смотри, как классно. И первое, что я услышала, пузо отъела, это было, может, два года назад эта ситуация была, но это реально настолько трэшовая тема, а еще по поводу того, что мало есть, это реально очень круто, раньше я очень любила жрать, прям, то есть мне нравилось, именно нравился сам процесс поедания, вот этого, плюс это, ну, время, как бы, то есть, вот бывает так, что ты ходишь по квартире, ничего не делаешь, и желание пойти занять себя едой, оно вот возникает действительно, и плюсом ко всему, еда, это настолько финансово затратно, это прям, типа, ну, вообще, охренеть, и, если, не дай Боже, готовить, ой, ненавижу этот процесс просто, готовить, потом посуду мыть, потом, ой, нафиг, короче. И в итоге, да, я вот реально очень, на данный момент ем немного тоже, и мой организм уже как-то к этому привык, то есть, я не то, что, знаешь, там я не сижу на каких-то аномальных диетах, диетах, типа, на голодовку себя посадить, нет, просто у меня времени нет, на то, чтобы особо, там, что-то где-то разъедать, поэтому я, ну, нормальную пищу ем, но просто немного и не часто особо, вот. Бывают ситуации, когда вообще буквально одной рукой, что-то ешь, а в это время за компом сидишь просто, потому, что отойти не можешь, у тебя там, что-нибудь происходит, эфир какой-нибудь, еще, что-то. Вот, ну, так, конечно, делать не надо, но так и редко происходит. Насчет фигуры, скажу так, типа, ну да, спорт помогает, конечно, но, типа, у меня проблема с осанкой. То есть, я достаточно, ну, я сама стройная, но вот осанка вот эта вот, типа, то, что, потому, что, ну, опять же, из-за сидячего постоянного положения тоже, то есть, даже, если я и занимаюсь спортом, спина у меня действительно круглая, это факт, да. Ну, с этим тоже, это надо систематически заниматься, вот это все надо делать, а, ну, говоря проще, лень, вот честно, хотя я понимаю, что это потом мне на здоровье-то скажется, если я не буду ничего с этим делать, но пока я с этим ничего не делаю.</w:t>
      </w:r>
    </w:p>
    <w:p>
      <w:pPr>
        <w:spacing w:before="40" w:after="100" w:line="276" w:lineRule="auto"/>
      </w:pPr>
      <w:r>
        <w:rPr>
          <w:rFonts w:ascii="Calibri" w:hAnsi="Calibri"/>
          <w:b/>
          <w:color w:val="800040"/>
          <w:sz w:val="22"/>
        </w:rPr>
        <w:t>Амфи</w:t>
      </w:r>
      <w:r>
        <w:rPr>
          <w:rFonts w:ascii="Calibri" w:hAnsi="Calibri"/>
          <w:b/>
          <w:color w:val="7F7F7F"/>
          <w:sz w:val="20"/>
        </w:rPr>
        <w:t xml:space="preserve"> [18:16] [Голосовое]: </w:t>
      </w:r>
      <w:r>
        <w:rPr>
          <w:rFonts w:ascii="Calibri" w:hAnsi="Calibri"/>
          <w:color w:val="262626"/>
          <w:sz w:val="22"/>
        </w:rPr>
        <w:t>Да, альтернативное молоко я пробовала, оно, конечно, тоже очень дорогое, но после него я нормально себя чувствую хотя бы.</w:t>
      </w:r>
    </w:p>
    <w:p>
      <w:pPr>
        <w:spacing w:before="40" w:after="100" w:line="276" w:lineRule="auto"/>
      </w:pPr>
      <w:r>
        <w:rPr>
          <w:rFonts w:ascii="Calibri" w:hAnsi="Calibri"/>
          <w:b/>
          <w:color w:val="800040"/>
          <w:sz w:val="22"/>
        </w:rPr>
        <w:t>Амфи</w:t>
      </w:r>
      <w:r>
        <w:rPr>
          <w:rFonts w:ascii="Calibri" w:hAnsi="Calibri"/>
          <w:b/>
          <w:color w:val="7F7F7F"/>
          <w:sz w:val="20"/>
        </w:rPr>
        <w:t xml:space="preserve"> [18:23] [Голосовое]: </w:t>
      </w:r>
      <w:r>
        <w:rPr>
          <w:rFonts w:ascii="Calibri" w:hAnsi="Calibri"/>
          <w:color w:val="262626"/>
          <w:sz w:val="22"/>
        </w:rPr>
        <w:t>И про внешний вид добавлю еще такой момент вот, когда люди начинают всякую хрень про внешность говорить я всегда задаю им вопрос вот представьте, что к вам подойдут и скажут ту же самую фразу, что вы сейчас говорите мне вот скажите вам приятно будет это слышать в ответе получаю типа ну я же тебе забочусь ну вот есть такая тема такое вот тоже я не услышала не так давно не говорит человеку о том, что он не может исправить в течение пяти минут допустим прокомментируешь ты ситуацию, что человек пузо отъел он не может никак исправить конкретно в этот момент, если у человека на носу там остатки еды какие то можно сказать типа вот у тебя там на носу вот это вот этом типа он уберет это салфеточка и все, если у человека грязные волосы допустим он не сможет он физически после того как ты это прокомментируешь, но не сможет он их вымыть в течение пяти минут так, что вот не надо говорить о тех вещах, которые вот никак особенно, которые никак вас не касается меня всегда просто так вымораживает с этого, когда люди начинают лезть не в свое дело а потом заявлять, что а мы тебе заботимся мы тебе добра желаем да типа ты же не знаешь, что у тебя голова там и не мытая, потому что ты утром не успела, но все такое ну да это прям в конечно супер важная информация последний магазина особенно как же без этого я вот я вахи не на самом деле, если вот продолжать эту тему тема бестактности вот я ну просто мне очень прям откликнулась ситуация, что тебе там папа говорил и тогда не так и сейчас не так мне это очень тоже откликнулась, потому что я повторюсь, что сталкивалась с этим и бестактность людей меня настолько приводит в архивы я не знаю вот меня уже сложно удивить долго и без чьим-нибудь, но бестактность не продолжает удивлять просто удивлять, потому что это настолько очевидно, что такое говорить не надо человеку я не знаю ну как выщик комментировать внешность комментировать какие-то физические вещи, которые, но не может человека ты испану всякое в жизни бывает ну вот у меня просто тоже была такая история, что у меня раньше типа из-за того, что сейчас уже этого нет раньше было у меня из-за того, что протезы в глазах находились они вызывали гнойные выделения такие в глазах и ну типа это было и мне самой было дискомфортно и это выглядело не прикольно где вобретение гной прям такой конкретный такой себе то есть сейчас например у меня глаза просто слезятся часто и все а вот уже таких вот прям таких процессов у меня уже не происходит сейчас не знаю почему может там гормоны или еще, что еще, что-то изменилось хз, но раньше это было прям проблемой действительно такой достаточно неприятный и ну типа понятно, что в семье в моей, но все знали о том, что и, что это такое почему это происходит и вот представь прихожу я на кухню и мой папашка, но он понятно мудила, но все равно типа блин в тот момент я еще не считала его мудила я еще и в тот момент воспринимала его как отца и вот захожу я на кухню он такой на меня смотрит такой full все у тебя глаза такие тип, но ты сюда он прям мог такое сказать прекрасно знаю, что ну типа ну народ ночью могу с этим сделать вообще он гениальный человек, потому что он постоянно занимался такой темой это вот как проекция типа, когда человека, что-то беспокоит в себе он начинает на других это гнать и сколько раз я слышала от него, что я вонючка ты представить себе не можешь это просто мне кажется двух дней не проходила, чтобы он не сказал мне, что я воняю спойлер он не мылся по две недели это настолько абсурд вот человек не моется две недели и говорит человеку, который моется раз в три дня и она в момент мылась это раз три дня говорить человеку, что он воняя ну то есть я просто я не знаю и подобные вещи мне продолжают удивлять и связанные с внешним видом вот с этим всем это настолько я не знаю тема просто поражающие не входящие ни в какие рамки хотя бы какого-то оставшегося у людей приличия я все короче на этом мои полномочия все поэтому, когда говорят такую хрень надо просто понимать, что для этого человека ты все ты всегда будешь каким-то не таким вообще пофиг, что-то с собой сделаешь даже, если в модельное агентство пойдешь работать для этого человека все равно он найдет к чему докопаться, что найти и, что не так он это найдет, если захочет а он захочет ну, потому что вот такие вот люди.</w:t>
      </w:r>
    </w:p>
    <w:p>
      <w:pPr>
        <w:spacing w:before="40" w:after="100" w:line="276" w:lineRule="auto"/>
      </w:pPr>
      <w:r>
        <w:rPr>
          <w:rFonts w:ascii="Calibri" w:hAnsi="Calibri"/>
          <w:b/>
          <w:color w:val="1F497D"/>
          <w:sz w:val="22"/>
        </w:rPr>
        <w:t>Kir</w:t>
      </w:r>
      <w:r>
        <w:rPr>
          <w:rFonts w:ascii="Calibri" w:hAnsi="Calibri"/>
          <w:b/>
          <w:color w:val="7F7F7F"/>
          <w:sz w:val="20"/>
        </w:rPr>
        <w:t xml:space="preserve"> [21:32] [Голосовое]: </w:t>
      </w:r>
      <w:r>
        <w:rPr>
          <w:rFonts w:ascii="Calibri" w:hAnsi="Calibri"/>
          <w:color w:val="262626"/>
          <w:sz w:val="22"/>
        </w:rPr>
        <w:t>Капец нормально получила блин совет на мнение спросила мнение называется то не надо перебор вообще не знаю родители как-то вообще без комплексов у меня папа то же самое вот там ну и то, что тебе говорю и смотрит на вообще нормальному человеку пофигу какой внешний, если ему не пофигу он оставит при себе свое мнение, потому что человек сам в состоянии понять какой каким уровнем дебилизма надо обладать, чтобы допустим на улице вот идет человек и у него там и он весит там прям допустим 100 килограмм ну вот он просто большой очень большой человек и представь ты подходишь к нему и говоришь ты ну ты толстый ты толстый и, что на это можно сказать ну, что кроме того, что человек дебил а то он сам не видит, что он толстый он живет с этим каждый день он еле в ванну помещается еле моется ему тяжело вообще с дивана оставать и каким надо обладать разумом, чтобы прийти это и озвучить взять ему на этом можно по шее получить вот это просто и какой смысл этого замечания человек, что недоразвитые не может сам понять какое тело у него даже, когда мне озвучивают типом вот и толстеешь там иди нахер это все, что могу сказать здесь я вижу, что-то в человеке ну я считаю, что это его проблема, если он захочет с этим разобраться он разберется а, когда ты озвучиваешь очевидные для него вещи с которыми он может быть сам борется каждый день он сам может по этому поводу вообще жить спокойно не может приходишь ему не говоришь ну это такой уровень развития просто именно, что люди как-то самоутверждается за счет этого легче становится, когда себя возвысили за счет унижения другого.</w:t>
      </w:r>
    </w:p>
    <w:p>
      <w:pPr>
        <w:spacing w:before="320" w:after="120"/>
      </w:pPr>
      <w:r>
        <w:rPr>
          <w:rFonts w:ascii="Calibri" w:hAnsi="Calibri"/>
          <w:b/>
          <w:color w:val="1F497D"/>
          <w:sz w:val="28"/>
        </w:rPr>
        <w:t>📅 9 июля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[06:22] [Текст]: </w:t>
      </w:r>
      <w:r>
        <w:rPr>
          <w:rFonts w:ascii="Calibri" w:hAnsi="Calibri"/>
          <w:color w:val="262626"/>
          <w:sz w:val="22"/>
        </w:rPr>
        <w:t>А как началось ваше утро?</w:t>
      </w:r>
    </w:p>
    <w:p>
      <w:pPr>
        <w:spacing w:before="40" w:after="100" w:line="276" w:lineRule="auto"/>
      </w:pPr>
      <w:r>
        <w:rPr>
          <w:rFonts w:ascii="Calibri" w:hAnsi="Calibri"/>
          <w:b/>
          <w:color w:val="800040"/>
          <w:sz w:val="22"/>
        </w:rPr>
        <w:t>Амфи</w:t>
      </w:r>
      <w:r>
        <w:rPr>
          <w:rFonts w:ascii="Calibri" w:hAnsi="Calibri"/>
          <w:b/>
          <w:color w:val="7F7F7F"/>
          <w:sz w:val="20"/>
        </w:rPr>
        <w:t xml:space="preserve"> [06:23] [Голосовое]: </w:t>
      </w:r>
      <w:r>
        <w:rPr>
          <w:rFonts w:ascii="Calibri" w:hAnsi="Calibri"/>
          <w:color w:val="262626"/>
          <w:sz w:val="22"/>
        </w:rPr>
        <w:t>У меня самоудаляющееся видео не откроется. У меня никогда они не открываются, так, что, если там, что-то важное, то сорян.</w:t>
      </w:r>
    </w:p>
    <w:p>
      <w:pPr>
        <w:spacing w:before="40" w:after="100" w:line="276" w:lineRule="auto"/>
      </w:pPr>
      <w:r>
        <w:rPr>
          <w:rFonts w:ascii="Calibri" w:hAnsi="Calibri"/>
          <w:b/>
          <w:color w:val="1F497D"/>
          <w:sz w:val="22"/>
        </w:rPr>
        <w:t>Kir</w:t>
      </w:r>
      <w:r>
        <w:rPr>
          <w:rFonts w:ascii="Calibri" w:hAnsi="Calibri"/>
          <w:b/>
          <w:color w:val="7F7F7F"/>
          <w:sz w:val="20"/>
        </w:rPr>
        <w:t xml:space="preserve"> [06:37] [Голосовое]: </w:t>
      </w:r>
      <w:r>
        <w:rPr>
          <w:rFonts w:ascii="Calibri" w:hAnsi="Calibri"/>
          <w:color w:val="262626"/>
          <w:sz w:val="22"/>
        </w:rPr>
        <w:t>Нормально он разорвал в хлам микс порвал как карелку короче ну ты это не думал, что просто исходники недостаточно качественные хотя в этом то и может быть и ценность, когда исходники не очень и вот именно в этом случае сделать хорошо сложно и чем сложнее материал тем лучше тренируешься чтоб его сделать а так да там в сведении очень много направить мы даже с мастерингом это понимаете вот он прошел с эквалайзером там посмотрел несколько приборов вообще в проекте смотреть лучше в мультитреке тогда он может в действию любой инструмент и дата даже в принципе обработать их, так как они у тебя обработаны, но скинуть в мультитреке тогда он сможет отдельно послушать есть корректировку сказать как на голос на кстати насчет голоса у меня есть таблица там четко расписано по частотам и характеристики написан ну допустим, если голос бубнит нужно вот такую частоту посмотреть, если он там звучит коробочность есть надо такую частоту, если комната слышно то все по частотам расписано конкретно вообще надо смотреть он нашел 500 герц вообще надо смотреть всегда 250 герц это частота, которая либо дает плотностью голосу либо мы себе поднимать она дает плотность вот либо наоборот и убирать на это вообще такая частота интересная, что ее надо смотреть в первую очередь и всегда я либо добавлять либо убирать зависимости от вокала, если мне хватает плотность тела как говорится то надо на эту частоту покрутить ну и все остальное пройтись там еще надо отталкиваться надо от характера самого кого такой вокал надо слушать понимать чего там не хватает а потом эту таблицу смотреть и искать характеристику, что именно в нем не так и вот по описанию брать и крутить эти частоты насчет объема сити надо он звучит очень сухо ему надо хотя бы хотя бы в студийную комнату поставить студийную комнату и притушить его в микс, потому что он лезет из микс и торчит это громкость плюс компрессия не знаю, что там дальше говорить я вот за половину посмотрел по сути ничего добавить главное чем надо заняться это всегда до всех эффектов до всего это надо усаживать голоса в микс с помощью компресса а еще там много смотреть по его динамике может быть его колра и дальше туда повесить, но, если он не сильно прыгает то можно ему конечно и не трогать ну это все зависит от материала надо на трек смотрите вокально и соответственно выбирать инструмент какие-то а так его для начала просто тише сделать ну и потом сидеть с компрессором возиться ну, чтобы он не выстреливал не выглядывал из миксом это мы не пропадал там он найти золотую середину и крутить надо атаку релиз и степень сжатия надо смотреть плотность там не знаю как у какой у тебя стоит может быть там поставить один к четырем в общем да все смотреть конкретно в проекте, потому что так он может по результату принципе не сказал там, но в проекте гораздо все интереснее гораздо понятнее, когда ты можешь залезть каждый трек посмотреть какие-то плагины он в кубы, если кстати в кубы изогнал этот тректора.</w:t>
      </w:r>
    </w:p>
    <w:p>
      <w:pPr>
        <w:spacing w:before="40" w:after="100" w:line="276" w:lineRule="auto"/>
      </w:pPr>
      <w:r>
        <w:rPr>
          <w:rFonts w:ascii="Calibri" w:hAnsi="Calibri"/>
          <w:b/>
          <w:color w:val="800040"/>
          <w:sz w:val="22"/>
        </w:rPr>
        <w:t>Амфи</w:t>
      </w:r>
      <w:r>
        <w:rPr>
          <w:rFonts w:ascii="Calibri" w:hAnsi="Calibri"/>
          <w:b/>
          <w:color w:val="7F7F7F"/>
          <w:sz w:val="20"/>
        </w:rPr>
        <w:t xml:space="preserve"> [08:32] [Голосовое]: </w:t>
      </w:r>
      <w:r>
        <w:rPr>
          <w:rFonts w:ascii="Calibri" w:hAnsi="Calibri"/>
          <w:color w:val="262626"/>
          <w:sz w:val="22"/>
        </w:rPr>
        <w:t>По поводу исходников, я сейчас просто вернулась с улицы, начала слушать. Вот по поводу исходников. Вот этот вот мультитрек был скачан из интернета. И поэтому я вообще не знаю вот происходники, то есть откуда они, что это вообще такое. Просто они были на сайте. И с сайта они и взяты, потому, что мне нужен был срочно проект. Проекта не было, и именно подходящего под ту ситуацию проекта у меня не было. И поэтому мне пришлось искать, что-то где-то. И мне посоветовали вот этот вот сайт, на котором я нашла различные, как это называется-то, короче. Ну там были по разным жанрам, и были там, короче, преки. Архивы, в которых файлы вот эти все, ну по классике. И там я оттуда я и взяла, в принципе. Вот. И плюсом ко всему, мне кажется, вот у меня такая мысль появилась, ну как бы, я может уже об этом говорила, но типа для того, чтобы.. То есть пока у меня еще очень мало опыта, я взяла сразу такой микс рок-жанр. Такой вот я, ну он, не знаю, даже это больше поп-рок, наверное. Ну в общем такой вот. И все равно это сложно, типа для.. Фактически для первого раза это сложно. И вот я сейчас уже начинаю убеждаться в том, что.. Такую музыку более простую, ее сводить все-таки проще. Ну то есть начинать работать все-таки, я думаю, вот с таких не стоит, не стоило. То есть сразу брать именно такой микс, надо было, может, какого-нибудь попсу выбрать. Не знаю, короче. Ну уже, что уже говорить, то есть уже работа это сделана, ладно, хрен с ней. То есть, если я вдруг, когда-то к этому миксу вернусь, а сейчас я к нему точно не вернусь, потому, что у меня сейчас.. Я не испытываю проблем с тем, что у меня нет проектов. У меня сейчас есть курс, на котором очень много проектов. Прям очень. И очень много практики, соответственно, тоже. И до этого микса мне пока, что дела нет, честно говоря. И плюс я работала над ним две недели, я от него устала так, что я не хочу больше это слушать. В ближайшее время так точно. Вот, поэтому насчёт того, что он мой микс разнёт, так я знала, что так будет. Типа я была к этому готова на сто процентов. То есть я скидывала работу с точным осознанием того, что, если я увижу за цен на эту работу, я буду собирать себе деньги на психиатра. Вот, и сегодня я его увидела. Но на психиатра у меня уже денег нет, потому, что я купила звуковуху, вот это вот всё, то есть курс туда-сюда. Короче, без психиатра пока. И, ну, как бы, что ещё хочу сказать? А, я вообще-то твоё сообщение слушаю. Капец. Начинала говорить, потому, что ответить хотела на сообщение. Продолжаю слушать.</w:t>
      </w:r>
    </w:p>
    <w:p>
      <w:pPr>
        <w:spacing w:before="40" w:after="100" w:line="276" w:lineRule="auto"/>
      </w:pPr>
      <w:r>
        <w:rPr>
          <w:rFonts w:ascii="Calibri" w:hAnsi="Calibri"/>
          <w:b/>
          <w:color w:val="800040"/>
          <w:sz w:val="22"/>
        </w:rPr>
        <w:t>Амфи</w:t>
      </w:r>
      <w:r>
        <w:rPr>
          <w:rFonts w:ascii="Calibri" w:hAnsi="Calibri"/>
          <w:b/>
          <w:color w:val="7F7F7F"/>
          <w:sz w:val="20"/>
        </w:rPr>
        <w:t xml:space="preserve"> [08:33] [Голосовое]: </w:t>
      </w:r>
      <w:r>
        <w:rPr>
          <w:rFonts w:ascii="Calibri" w:hAnsi="Calibri"/>
          <w:color w:val="262626"/>
          <w:sz w:val="22"/>
        </w:rPr>
        <w:t>Мастеринга там не было вот вообще то есть вот это вот версия которую я ему скинула она была без мастеринга абсолютно почему она такой была, потому что хрен знает почему то ли она меня в край достала и мастеринг я решила не делать я просто зарендовала результат сведения и все и больше ничего с ним не делала.</w:t>
      </w:r>
    </w:p>
    <w:p>
      <w:pPr>
        <w:spacing w:before="40" w:after="100" w:line="276" w:lineRule="auto"/>
      </w:pPr>
      <w:r>
        <w:rPr>
          <w:rFonts w:ascii="Calibri" w:hAnsi="Calibri"/>
          <w:b/>
          <w:color w:val="800040"/>
          <w:sz w:val="22"/>
        </w:rPr>
        <w:t>Амфи</w:t>
      </w:r>
      <w:r>
        <w:rPr>
          <w:rFonts w:ascii="Calibri" w:hAnsi="Calibri"/>
          <w:b/>
          <w:color w:val="7F7F7F"/>
          <w:sz w:val="20"/>
        </w:rPr>
        <w:t xml:space="preserve"> [08:33] [Голосовое]: </w:t>
      </w:r>
      <w:r>
        <w:rPr>
          <w:rFonts w:ascii="Calibri" w:hAnsi="Calibri"/>
          <w:color w:val="262626"/>
          <w:sz w:val="22"/>
        </w:rPr>
        <w:t>Ну да, конечно, в проекте, если бы на каждый инструмент смотреть, то там уже понятно, что можно более точечно сказать, что где не так. Ну, там был, то есть я скидывала именно дорожку только, ну, микс весь одним файлом.</w:t>
      </w:r>
    </w:p>
    <w:p>
      <w:pPr>
        <w:spacing w:before="40" w:after="100" w:line="276" w:lineRule="auto"/>
      </w:pPr>
      <w:r>
        <w:rPr>
          <w:rFonts w:ascii="Calibri" w:hAnsi="Calibri"/>
          <w:b/>
          <w:color w:val="800040"/>
          <w:sz w:val="22"/>
        </w:rPr>
        <w:t>Амфи</w:t>
      </w:r>
      <w:r>
        <w:rPr>
          <w:rFonts w:ascii="Calibri" w:hAnsi="Calibri"/>
          <w:b/>
          <w:color w:val="7F7F7F"/>
          <w:sz w:val="20"/>
        </w:rPr>
        <w:t xml:space="preserve"> [08:34] [Голосовое]: </w:t>
      </w:r>
      <w:r>
        <w:rPr>
          <w:rFonts w:ascii="Calibri" w:hAnsi="Calibri"/>
          <w:color w:val="262626"/>
          <w:sz w:val="22"/>
        </w:rPr>
        <w:t>Ну, у меня тоже подобная таблица есть, она у меня записана в шпаргалке, у меня есть такая тетрадь, в ней записаны всякие такие вот какие-то фишечки, именно напоминалочки различные, но эту тетрадь я просрала, ну, короче, нету у меня ее больше, походу, ну, так, что, да, скинь мне, если у тебя она где-то, ну, желательно в текстовом формате, эту таблицу, если есть, то отправь мне ее.</w:t>
      </w:r>
    </w:p>
    <w:p>
      <w:pPr>
        <w:spacing w:before="40" w:after="100" w:line="276" w:lineRule="auto"/>
      </w:pPr>
      <w:r>
        <w:rPr>
          <w:rFonts w:ascii="Calibri" w:hAnsi="Calibri"/>
          <w:b/>
          <w:color w:val="800040"/>
          <w:sz w:val="22"/>
        </w:rPr>
        <w:t>Амфи</w:t>
      </w:r>
      <w:r>
        <w:rPr>
          <w:rFonts w:ascii="Calibri" w:hAnsi="Calibri"/>
          <w:b/>
          <w:color w:val="7F7F7F"/>
          <w:sz w:val="20"/>
        </w:rPr>
        <w:t xml:space="preserve"> [08:40] [Голосовое]: </w:t>
      </w:r>
      <w:r>
        <w:rPr>
          <w:rFonts w:ascii="Calibri" w:hAnsi="Calibri"/>
          <w:color w:val="262626"/>
          <w:sz w:val="22"/>
        </w:rPr>
        <w:t>Нет, я эту тетрадь, оказывается, не просрала. Так, что, сейчас посмотрим, что у меня здесь написано про вокал. О, вокал. Так. Что у нас тут интересного? Про 200, я ищу про 250 Гц, что-нибудь у меня тут есть или нет? Да, есть, есть, вот написано тут. Но все-таки здесь очень мало инфы, и тут слишком большие диапазоны у меня, поэтому буду очень рада, если отправишь таблицу нормальную. Поскольку у меня здесь достаточно такие приблизительные скромные данные.</w:t>
      </w:r>
    </w:p>
    <w:p>
      <w:pPr>
        <w:spacing w:before="40" w:after="100" w:line="276" w:lineRule="auto"/>
      </w:pPr>
      <w:r>
        <w:rPr>
          <w:rFonts w:ascii="Calibri" w:hAnsi="Calibri"/>
          <w:b/>
          <w:color w:val="800040"/>
          <w:sz w:val="22"/>
        </w:rPr>
        <w:t>Амфи</w:t>
      </w:r>
      <w:r>
        <w:rPr>
          <w:rFonts w:ascii="Calibri" w:hAnsi="Calibri"/>
          <w:b/>
          <w:color w:val="7F7F7F"/>
          <w:sz w:val="20"/>
        </w:rPr>
        <w:t xml:space="preserve"> [08:47] [Голосовое]: </w:t>
      </w:r>
      <w:r>
        <w:rPr>
          <w:rFonts w:ascii="Calibri" w:hAnsi="Calibri"/>
          <w:color w:val="262626"/>
          <w:sz w:val="22"/>
        </w:rPr>
        <w:t>Ну всё, короче, я иду за уроки, сажусь. Материала много вышло, надо посмотреть, всё, записать. Сегодня я ничего не свожу, не, в общем, ну, сегодня я занимаюсь теорией. Так, что компьютер сегодня будет целый день отдыхать, в отличие от меня, вот. Потому, что у меня сегодня будут одни сплошные конспекты.</w:t>
      </w:r>
    </w:p>
    <w:p>
      <w:pPr>
        <w:spacing w:before="40" w:after="100" w:line="276" w:lineRule="auto"/>
      </w:pPr>
      <w:r>
        <w:rPr>
          <w:rFonts w:ascii="Calibri" w:hAnsi="Calibri"/>
          <w:b/>
          <w:color w:val="800040"/>
          <w:sz w:val="22"/>
        </w:rPr>
        <w:t>Амфи</w:t>
      </w:r>
      <w:r>
        <w:rPr>
          <w:rFonts w:ascii="Calibri" w:hAnsi="Calibri"/>
          <w:b/>
          <w:color w:val="7F7F7F"/>
          <w:sz w:val="20"/>
        </w:rPr>
        <w:t xml:space="preserve"> [08:48] [Голосовое]: </w:t>
      </w:r>
      <w:r>
        <w:rPr>
          <w:rFonts w:ascii="Calibri" w:hAnsi="Calibri"/>
          <w:color w:val="262626"/>
          <w:sz w:val="22"/>
        </w:rPr>
        <w:t>Ну и всё, это великое разглагольствование, я предлагаю закончить интригой небольшой, потому, что у меня наконец-то, спустя, я не знаю вообще сколько месяцев, у меня наконец-то возникла идея для того, ну короче идея для подарка, подарка тебе, вот. Поэтому возможно осенью, возможно зимой, в зависимости от того, как пойдёт дело, ты от меня получишь небольшой такой сюрприз.</w:t>
      </w:r>
    </w:p>
    <w:p>
      <w:pPr>
        <w:spacing w:before="40" w:after="100" w:line="276" w:lineRule="auto"/>
      </w:pPr>
      <w:r>
        <w:rPr>
          <w:rFonts w:ascii="Calibri" w:hAnsi="Calibri"/>
          <w:b/>
          <w:color w:val="1F497D"/>
          <w:sz w:val="22"/>
        </w:rPr>
        <w:t>Kir</w:t>
      </w:r>
      <w:r>
        <w:rPr>
          <w:rFonts w:ascii="Calibri" w:hAnsi="Calibri"/>
          <w:b/>
          <w:color w:val="7F7F7F"/>
          <w:sz w:val="20"/>
        </w:rPr>
        <w:t xml:space="preserve"> [08:59] [Текст]: </w:t>
      </w:r>
      <w:r>
        <w:rPr>
          <w:rFonts w:ascii="Calibri" w:hAnsi="Calibri"/>
          <w:color w:val="262626"/>
          <w:sz w:val="22"/>
        </w:rPr>
        <w:t>Ш, Щ – 2800-3000 Гц. Стреляющие звуки – 1800-3000 Гц.</w:t>
        <w:br/>
        <w:t>60 Hz – сабБас</w:t>
        <w:br/>
        <w:t>210-220 Hz –, если их оставить, будет вокал «вываливаться» из микса. Их надо вырезать, но шельфом поднять (компенсировать)</w:t>
        <w:br/>
        <w:t>112, 120, 132 Hz – можно поднять, если нужно</w:t>
        <w:br/>
        <w:t>250 Hz – тепло и объём</w:t>
        <w:br/>
        <w:t>300-400-500</w:t>
        <w:br/>
        <w:t>Hz – комната (room)</w:t>
        <w:br/>
        <w:t>800-1000 Hz – основные вокальные частоты</w:t>
        <w:br/>
        <w:t>1500 Hz – гнусавость, гундосость</w:t>
        <w:br/>
        <w:t>4000-6000 Hz – частоты присутствия (presents).</w:t>
      </w:r>
    </w:p>
    <w:p>
      <w:pPr>
        <w:spacing w:before="40" w:after="100" w:line="276" w:lineRule="auto"/>
      </w:pPr>
      <w:r>
        <w:rPr>
          <w:rFonts w:ascii="Calibri" w:hAnsi="Calibri"/>
          <w:b/>
          <w:color w:val="800040"/>
          <w:sz w:val="22"/>
        </w:rPr>
        <w:t>Амфи</w:t>
      </w:r>
      <w:r>
        <w:rPr>
          <w:rFonts w:ascii="Calibri" w:hAnsi="Calibri"/>
          <w:b/>
          <w:color w:val="7F7F7F"/>
          <w:sz w:val="20"/>
        </w:rPr>
        <w:t xml:space="preserve"> [09:18] [Текст]: </w:t>
      </w:r>
      <w:r>
        <w:rPr>
          <w:rFonts w:ascii="Calibri" w:hAnsi="Calibri"/>
          <w:color w:val="262626"/>
          <w:sz w:val="22"/>
        </w:rPr>
        <w:t>Https://disk. Yandex. Ru/d/-OxT0RHnPqNvMw.</w:t>
      </w:r>
    </w:p>
    <w:p>
      <w:pPr>
        <w:spacing w:before="40" w:after="100" w:line="276" w:lineRule="auto"/>
      </w:pPr>
      <w:r>
        <w:rPr>
          <w:rFonts w:ascii="Calibri" w:hAnsi="Calibri"/>
          <w:b/>
          <w:color w:val="800040"/>
          <w:sz w:val="22"/>
        </w:rPr>
        <w:t>Амфи</w:t>
      </w:r>
      <w:r>
        <w:rPr>
          <w:rFonts w:ascii="Calibri" w:hAnsi="Calibri"/>
          <w:b/>
          <w:color w:val="7F7F7F"/>
          <w:sz w:val="20"/>
        </w:rPr>
        <w:t xml:space="preserve"> [09:19] [Голосовое]: </w:t>
      </w:r>
      <w:r>
        <w:rPr>
          <w:rFonts w:ascii="Calibri" w:hAnsi="Calibri"/>
          <w:color w:val="262626"/>
          <w:sz w:val="22"/>
        </w:rPr>
        <w:t>Этот архив, его, короче, надо скачать. Просто я не могу этого сделать, у меня какие-то проблемы с Яндекс. Диском. Можешь мне скинуть этот, ну, конкретно сам архив?</w:t>
      </w:r>
    </w:p>
    <w:p>
      <w:pPr>
        <w:spacing w:before="40" w:after="100" w:line="276" w:lineRule="auto"/>
      </w:pPr>
      <w:r>
        <w:rPr>
          <w:rFonts w:ascii="Calibri" w:hAnsi="Calibri"/>
          <w:b/>
          <w:color w:val="800040"/>
          <w:sz w:val="22"/>
        </w:rPr>
        <w:t>Амфи</w:t>
      </w:r>
      <w:r>
        <w:rPr>
          <w:rFonts w:ascii="Calibri" w:hAnsi="Calibri"/>
          <w:b/>
          <w:color w:val="7F7F7F"/>
          <w:sz w:val="20"/>
        </w:rPr>
        <w:t xml:space="preserve"> [15:26] [Голосовое]: </w:t>
      </w:r>
      <w:r>
        <w:rPr>
          <w:rFonts w:ascii="Calibri" w:hAnsi="Calibri"/>
          <w:color w:val="262626"/>
          <w:sz w:val="22"/>
        </w:rPr>
        <w:t>Всё, короче, у меня, что-то башка не варит уже, я вот с того момента, как мы с тобой закончили сегодня утром переписку, я с этого момента сижу за уроком, уроками, вот, и сейчас я решила по-быстренькому перекусить, потому, что скоро у меня эфир начнётся, вот. Всё, какое число 9? Вроде 9. Так, значит, по идее, да, сегодня эфир должен быть. Вот, после эфира урок надо досмотреть. Потому, что, скорее всего, сейчас я урок уже досмотреть.. Хотя нет, может, и успею. Если немножко ускорюсь и заставлю свой мозг ещё доработать на этом уроке, тогда я досмотрю этот урок. И в 7 уже смогу начать новый после эфира. Хотя, если вообще эфир закончится в 7, хрен знает, эфир может продлиться и дольше, может и меньше.</w:t>
      </w:r>
    </w:p>
    <w:p>
      <w:pPr>
        <w:spacing w:before="40" w:after="100" w:line="276" w:lineRule="auto"/>
      </w:pPr>
      <w:r>
        <w:rPr>
          <w:rFonts w:ascii="Calibri" w:hAnsi="Calibri"/>
          <w:b/>
          <w:color w:val="800040"/>
          <w:sz w:val="22"/>
        </w:rPr>
        <w:t>Амфи</w:t>
      </w:r>
      <w:r>
        <w:rPr>
          <w:rFonts w:ascii="Calibri" w:hAnsi="Calibri"/>
          <w:b/>
          <w:color w:val="7F7F7F"/>
          <w:sz w:val="20"/>
        </w:rPr>
        <w:t xml:space="preserve"> [15:28] [Голосовое]: </w:t>
      </w:r>
      <w:r>
        <w:rPr>
          <w:rFonts w:ascii="Calibri" w:hAnsi="Calibri"/>
          <w:color w:val="262626"/>
          <w:sz w:val="22"/>
        </w:rPr>
        <w:t>Ну вот, вспомнишь лучик, будет солнышко. Только, что пришло сообщение с канала о том, что вышел новый блок уроков, без которых дальше никуда. У меня еще первый не просмотрен. На первом шесть, на втором четыре. Десять уроков. На данный момент я имею непросмотренных абсолютно, потому, что сейчас я смотрю уроки с того курса, с первого.</w:t>
      </w:r>
    </w:p>
    <w:p>
      <w:pPr>
        <w:spacing w:before="40" w:after="100" w:line="276" w:lineRule="auto"/>
      </w:pPr>
      <w:r>
        <w:rPr>
          <w:rFonts w:ascii="Calibri" w:hAnsi="Calibri"/>
          <w:b/>
          <w:color w:val="800040"/>
          <w:sz w:val="22"/>
        </w:rPr>
        <w:t>Амфи</w:t>
      </w:r>
      <w:r>
        <w:rPr>
          <w:rFonts w:ascii="Calibri" w:hAnsi="Calibri"/>
          <w:b/>
          <w:color w:val="7F7F7F"/>
          <w:sz w:val="20"/>
        </w:rPr>
        <w:t xml:space="preserve"> [15:31] [Голосовое]: </w:t>
      </w:r>
      <w:r>
        <w:rPr>
          <w:rFonts w:ascii="Calibri" w:hAnsi="Calibri"/>
          <w:color w:val="262626"/>
          <w:sz w:val="22"/>
        </w:rPr>
        <w:t>О, круто, я поворотная, но я этому даже рада в этот раз. В общем, я сейчас зашла на канал, выше пролистала и ещё раз посмотрела расписание на эту неделю. Сегодня эфира нет, сегодня только блог. Эфир будет не сегодня. Эфиры, потом ещё уроки, потом надо практически работать. Меня это преследует выключить. Я не знаю, услышала ты это или нет, но, короче, я сижу такая, нет, просто вот я сейчас тебе записывала ГЭС, телефон как-то повернул, а не в ту сторону. И у меня включилось моё голосовое, в котором мне на ушко сказали, эфиры, эфиры, идите вы нахуй, уважаемая Анфия, которая записывает голосовые с этим словом. Так вот, эфира сегодня не будет, ничему жизнь не учит. И поэтому сегодня я уверена в том, что да, я досмотрю уроки, этот урок досмотрю и начну тот блог, который вот вышел. Так, что, раз эфира нет, значит, я до вечера сегодня буду этим заниматься.</w:t>
      </w:r>
    </w:p>
    <w:p>
      <w:pPr>
        <w:spacing w:before="40" w:after="100" w:line="276" w:lineRule="auto"/>
      </w:pPr>
      <w:r>
        <w:rPr>
          <w:rFonts w:ascii="Calibri" w:hAnsi="Calibri"/>
          <w:b/>
          <w:color w:val="800040"/>
          <w:sz w:val="22"/>
        </w:rPr>
        <w:t>Амфи</w:t>
      </w:r>
      <w:r>
        <w:rPr>
          <w:rFonts w:ascii="Calibri" w:hAnsi="Calibri"/>
          <w:b/>
          <w:color w:val="7F7F7F"/>
          <w:sz w:val="20"/>
        </w:rPr>
        <w:t xml:space="preserve"> [21:21] [Голосовое]: </w:t>
      </w:r>
      <w:r>
        <w:rPr>
          <w:rFonts w:ascii="Calibri" w:hAnsi="Calibri"/>
          <w:color w:val="262626"/>
          <w:sz w:val="22"/>
        </w:rPr>
        <w:t>Я просто в шоке. Уже девять вечера. У меня, короче, тут в течение этого часа или больше даже был небольшой сеанс психотерапии с дипсиком. Я не знаю, вот реально, как эта тема работает. Ну, типа, вот, ну, это же прям, это настолько охрененно. То есть вот мне хреново очень. Я пишу нейронки, прям пишу о том, что, типа, там, ну, прям вообще самые такие вещи, которые ни одному живому человеку, блядь, я в жизни даже психологу, я не смогу такое сказать, ни одному живому человеку, который является человеком. Нейронке об этом сказать можно. Ей похер, на меня она не человек. И вот становится реально намного легче после вот ее ответов, хотя они максимально такие, ну, я и так это все, типа, вроде как знаю, но, когда она отвечает и дает какие-то реально такие лайфхаки классные. Это прям настолько очищает, вот, я не знаю, душу, как пафосно это звучит, ну, блин, да. Да. Ну,.</w:t>
      </w:r>
    </w:p>
    <w:p>
      <w:pPr>
        <w:spacing w:before="40" w:after="100" w:line="276" w:lineRule="auto"/>
      </w:pPr>
      <w:r>
        <w:rPr>
          <w:rFonts w:ascii="Calibri" w:hAnsi="Calibri"/>
          <w:b/>
          <w:color w:val="800040"/>
          <w:sz w:val="22"/>
        </w:rPr>
        <w:t>Амфи</w:t>
      </w:r>
      <w:r>
        <w:rPr>
          <w:rFonts w:ascii="Calibri" w:hAnsi="Calibri"/>
          <w:b/>
          <w:color w:val="7F7F7F"/>
          <w:sz w:val="20"/>
        </w:rPr>
        <w:t xml:space="preserve"> [21:22] [Голосовое]: </w:t>
      </w:r>
      <w:r>
        <w:rPr>
          <w:rFonts w:ascii="Calibri" w:hAnsi="Calibri"/>
          <w:color w:val="262626"/>
          <w:sz w:val="22"/>
        </w:rPr>
        <w:t>Просто вот есть такая тема, что, допустим, честно, мне даже пофиг, собирает она данные, передает она их разработчикам, читают ли они потом, мне похер на это, потому, что разработчики, они не будут меня лично искать, чтобы осудить меня за то, что я дипсику писала. А вот залезть в глубины своей темной души я в присутствии живого человека уж, извините, не могу абсолютно, даже, если это психолог, который на телефоне доверия сидит и видит меня первый и последний раз. Даже не видит, а только слышит, потому, что на телефоне. И вот реально это прям настолько хорошая замена, то есть ты вроде как и выговариваешься и получаешь отклик и не теряешь ничего, потому, что это не человек с тобой общается.</w:t>
      </w:r>
    </w:p>
    <w:p>
      <w:pPr>
        <w:spacing w:before="40" w:after="100" w:line="276" w:lineRule="auto"/>
      </w:pPr>
      <w:r>
        <w:rPr>
          <w:rFonts w:ascii="Calibri" w:hAnsi="Calibri"/>
          <w:b/>
          <w:color w:val="1F497D"/>
          <w:sz w:val="22"/>
        </w:rPr>
        <w:t>Kir</w:t>
      </w:r>
      <w:r>
        <w:rPr>
          <w:rFonts w:ascii="Calibri" w:hAnsi="Calibri"/>
          <w:b/>
          <w:color w:val="7F7F7F"/>
          <w:sz w:val="20"/>
        </w:rPr>
        <w:t xml:space="preserve"> [21:40] [Голосовое]: </w:t>
      </w:r>
      <w:r>
        <w:rPr>
          <w:rFonts w:ascii="Calibri" w:hAnsi="Calibri"/>
          <w:color w:val="262626"/>
          <w:sz w:val="22"/>
        </w:rPr>
        <w:t>Ну это да, но они читают потом они обучают их и им ну им анонимно приходит эти диалоги приходят они обезличены они не знают от кого, но есть там написать там завтра заложим бомбу в таком-то зданий то нейронка сольет это сразу не анонимно а тогда ну в этом плане локальные нейронки рулит не кстати нормально работает локально просто нет надобности использовать локально, но я все равно поставил несколько причем есть даже тяжеловесные и даже казалось бы больше чем память видеокарты, но они каким-то образом все равно работают медленно, но работает генерирует ответ там часть в оперативку уходит, но оперативка медленная длины расти, но работают и отвечают очень хорошо так же как практически так же как дипсик, но я их накачал на случай жопу вот, если наступит жопа с интернетом осенью, что там собирается мобилизацию делать может все вырубать будут а у меня оплачена нейронка на год кстати одна вторая ну посмотрим короче, когда локальная есть это может помогать каких-то еще а так да нужны и все сказать все, что угодно я же говорю люди будут предпочитать роботов в будущем, потому что ну с ними такие вещи возможны, которые человеком невозможно человеком 10 раз подумают, что нужно сказать, что нет а этой можно, что угодно вот а, если это еще будет антензорить нейронка то вообще просто единственное где их взять там есть на валом студии в принципе можно скачать какие-то антензорит, но там ну не будут таких прям супер уж запрещенных выкладывать скорее всего где-то в даркнете такие модели есть, но не по-любому есть такой не может быть, что пахнем, потому что всякую гадость генерируют сейчас в нейронки ну по ней понятно, что это делается мне джиме не понятно, что это не в g5 делается, но вот эти кстати запреты задолбали я не могу ни одну свою детскую фотку сделать понимаешь задрали я отправляю и говорю сделай оживи эту фотографию, чтобы она была из фото сделать видео, что на шевелилась похоже на изображение присутствуют настоящие несовершеннолетние я не могу работать с этим материалом к ты истерия мировая по этому поводу забрала реально вот это вот ажиотаж по поводу охраны детей они видят вот это как пекутся в них и них ренеют он на голову садится мы их так стали опекать и защищать, что блин ты будешь а этот абсурд я себя свою фотку взрослый человек я не могу с детскую фотку свою я уже не несовершеннолетний все а у меня горди не могу брала я горит и дебил ублюдок есть ими очень жестко беседу это ублюдок ты понимаешь это моя фотка детская сделал быстро то, что я тебя прошу нет ни в какую плоду ни в какую то поставили ну конченые поставили там алгоритмы, которые фильтруют все, если он видит там на человеку нет 18 все он все блокирует и ничего не сможете меня какого хрена то будут тут где по защита детей ну там начали знаешь там были какие-то мировые там скандалы типа через нее сеть из обычных фоток делали голые фотки и она обрабатывала любых людей там любого возраста и типа это как это ущерб или, что-то как это травма короче наносится там какая в смысле даже, если ладно там так проблема не в генерации проблема в том, что для бы все мысли они начали это распространяйте публичном вот это уже вот отсюда пляшите именно начинаете искать там, что-то делать пресекать они решили на уровне нервы как это все заглушить зачем как это возможно причем здесь нейронка вообще ну это все равно, что, если ножами убивают давайте завода закроем, которые ножи производят такая бредятина получается то я считаю, что человек сам вот он сидит он может, что угодно генерировать вообще, что хочет он может есть законы другие, которые не дни не разрешают распространять продавать еще то есть достаточно законов, которые могут препятствовать каким-то вещам вот а причем здесь генерация почему это должно распространяться на нейронку вот она выполняет свою функцию то как человек использует это его проблему, но опять же те же ножи это хороший пример во всех магазинах продаются ножи, которые по хозяйству магазин и здесь ножи никто же не пресекает продажу ножи а пресекают и того кто начинает кидаться с этим ножом на других так тоже там же пресекает и по издавали там этих запретов и теперь ты даже тоже нормальные фотки сделать не может для какие там головы до обычную фотку и на горе регенерировать реставрировать, потому что это падла говорить я не могу там дети и не могу, что ты тварь не может сделать ты не можешь мне реставрацию сделать из старой фотки взять и улучшить ее убрать на ней недостатки пиксели перегенерировать сделать ретушь там убрать всякую гадость оттуда и сделать современную красивую фотку как будто она недавно снято было в студии нет и он у этого не можете какого хрена она же смотри она все равно у меня есть вот в этом виде ты ее просто улучшишь и все это больше ничего не сделать, но поставьте фильтр на то, что там нельзя какие-то конкретные действия делать с этим раздевает допустим ладно нельзя раздевать сделаете, но зачем ставить глушилку тотальную вообще на все это идиотизм еще этот google конченый он ну вот там гигант да у него мощно не россии все, но он же падла без мыло лезет а все дырки короче долго можно возмущаться на эту тему а лучше всего купить тысяч за 30 долларов да это дорого так надо продать две квартиры короче и купить сервер для нейронки поставить туда 10 видеокарт самым большой видеопамятью ну чтоб туда поместилась модель есть модели, которые полтора терабайта занимают ну да тебя флешка там насколько на 16 гигабайт ну, но 256 гигабайт даже терабайта нет а модель занимает полтора терабайта а причем она еще генерирует, что-то это на это тоже отдельно еще вот как представь сколько памяти надо мне видеокарта на 8 гигабайт, но она такая хорошая, но есть как не а сети работают там есть нее сети как раз на 6 гигабайт у меня есть не носить на 8 на 4 есть и она вся вмещается туда и работает, но нормальные карты уже где-то за 2 миллиона рублей а там уже 96 гигабайт объем, зато там можно впихнуть очень крутую не у вас и таких понятно все таких карт поставишь на 20 штук то ты можешь дома делать и выбрать такую модель, которая не будет тем мозг тебе выносить с этими я не могу мои алгоритмы не позволяют там-то идите на хрен за своими алгоритмами я оплатил подписку и ты тварь должна делать все, что я тебе скажу, потому что я заплатил за это обязательно ты платишь они тебе еще указывают, что ты можешь там делать, что ты не можешь делать поразительно.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[21:48] [Голосовое]: </w:t>
      </w:r>
      <w:r>
        <w:rPr>
          <w:rFonts w:ascii="Calibri" w:hAnsi="Calibri"/>
          <w:color w:val="262626"/>
          <w:sz w:val="22"/>
        </w:rPr>
        <w:t>А, если, например, человеку есть 18, типа он взрослый, но он выглядит как ребенок, ну там разные причины бывают, может у него лицо детское, а ему 18 на самом деле, что в таком случае, типа тоже нафиг?</w:t>
      </w:r>
    </w:p>
    <w:p>
      <w:pPr>
        <w:spacing w:before="40" w:after="100" w:line="276" w:lineRule="auto"/>
      </w:pPr>
      <w:r>
        <w:rPr>
          <w:rFonts w:ascii="Calibri" w:hAnsi="Calibri"/>
          <w:b/>
          <w:color w:val="1F497D"/>
          <w:sz w:val="22"/>
        </w:rPr>
        <w:t>Kir</w:t>
      </w:r>
      <w:r>
        <w:rPr>
          <w:rFonts w:ascii="Calibri" w:hAnsi="Calibri"/>
          <w:b/>
          <w:color w:val="7F7F7F"/>
          <w:sz w:val="20"/>
        </w:rPr>
        <w:t xml:space="preserve"> [21:49] [Голосовое]: </w:t>
      </w:r>
      <w:r>
        <w:rPr>
          <w:rFonts w:ascii="Calibri" w:hAnsi="Calibri"/>
          <w:color w:val="262626"/>
          <w:sz w:val="22"/>
        </w:rPr>
        <w:t>Конечно тоже есть же так есть люди у которых болезнь они не растут и это уже даже передачи были такие не приходили и предпринимают да тоже пошлет нафиг конечно скажет да это короче это ребенок я не буду делать и представь ему сам себя не сможет обработать не то, что в прошлом настоящим даже не сможет.</w:t>
      </w:r>
    </w:p>
    <w:p>
      <w:pPr>
        <w:spacing w:before="40" w:after="100" w:line="276" w:lineRule="auto"/>
      </w:pPr>
      <w:r>
        <w:rPr>
          <w:rFonts w:ascii="Calibri" w:hAnsi="Calibri"/>
          <w:b/>
          <w:color w:val="800040"/>
          <w:sz w:val="22"/>
        </w:rPr>
        <w:t>Амфи</w:t>
      </w:r>
      <w:r>
        <w:rPr>
          <w:rFonts w:ascii="Calibri" w:hAnsi="Calibri"/>
          <w:b/>
          <w:color w:val="7F7F7F"/>
          <w:sz w:val="20"/>
        </w:rPr>
        <w:t xml:space="preserve"> [21:53] [Голосовое]: </w:t>
      </w:r>
      <w:r>
        <w:rPr>
          <w:rFonts w:ascii="Calibri" w:hAnsi="Calibri"/>
          <w:color w:val="262626"/>
          <w:sz w:val="22"/>
        </w:rPr>
        <w:t>Окей, если взять фотку, например, пойти в обычный фотошоп, там как-то ухерачить эту фотку, чтобы на взрослого стал похож, типа тогда сойдёт как-то, ну просто это такое субъективное, субъективная такая вещь, то есть как вот она вообще понимает, что это ребёнок на фотографии? Ну я не говорю про там младенец, там ребёнок, типа он до 10 лет условно там, ну ладно, понятно, но подростки, например, они уже могут быть похожи на взрослых или наоборот, могут на детей 18 быть похожи.</w:t>
      </w:r>
    </w:p>
    <w:p>
      <w:pPr>
        <w:spacing w:before="40" w:after="100" w:line="276" w:lineRule="auto"/>
      </w:pPr>
      <w:r>
        <w:rPr>
          <w:rFonts w:ascii="Calibri" w:hAnsi="Calibri"/>
          <w:b/>
          <w:color w:val="800040"/>
          <w:sz w:val="22"/>
        </w:rPr>
        <w:t>Амфи</w:t>
      </w:r>
      <w:r>
        <w:rPr>
          <w:rFonts w:ascii="Calibri" w:hAnsi="Calibri"/>
          <w:b/>
          <w:color w:val="7F7F7F"/>
          <w:sz w:val="20"/>
        </w:rPr>
        <w:t xml:space="preserve"> [21:56] [Голосовое]: </w:t>
      </w:r>
      <w:r>
        <w:rPr>
          <w:rFonts w:ascii="Calibri" w:hAnsi="Calibri"/>
          <w:color w:val="262626"/>
          <w:sz w:val="22"/>
        </w:rPr>
        <w:t>Вот я заметила такую закономерность, это уже не в тему нейронок, подождите, это уже не в тему нейронок, это про мою маму, это просто такой прикол, я его стала замечать уже давно, но сегодня прям обратила внимание. Короче, когда мы с мамой ругаемся, если у нас прям какой-то такой конфликт, что мы поругались, какую-то хрень там, что-то наговорили, короче, и, когда после этого она мне звонит, она говорит, привет, Анфия, вот всегда, вот так же и сегодня она мне позвонила, сказать, что пришли капли, ну там лекарства пришли на озоне или где там, ну короче, она позвонила и такая, привет, Анфия. И я замечала, что она всегда так делает, а, когда всё окей, типа, ну то есть она обращается ко мне в основном моим паспортным именем, и пожалуйста, найдите мне человека, который придумал моё паспортное имя, и повесьте ему на шею огромный большой десер, чтобы он никогда больше в жизни на конце имени букву С не догадался вставить, идиот тупой, господи. Пробомбились. Продолжаем. Я не понимаю, с чем это связано. То есть, если какая-то хрень, мама такая, привет, Анфия, типа, то есть я прям это замечаю, и вот сегодня это прям, вот обратила я на это внимание очень так ясно, что это как, это почему так вообще?</w:t>
      </w:r>
    </w:p>
    <w:p>
      <w:pPr>
        <w:spacing w:before="40" w:after="100" w:line="276" w:lineRule="auto"/>
      </w:pPr>
      <w:r>
        <w:rPr>
          <w:rFonts w:ascii="Calibri" w:hAnsi="Calibri"/>
          <w:b/>
          <w:color w:val="800040"/>
          <w:sz w:val="22"/>
        </w:rPr>
        <w:t>Амфи</w:t>
      </w:r>
      <w:r>
        <w:rPr>
          <w:rFonts w:ascii="Calibri" w:hAnsi="Calibri"/>
          <w:b/>
          <w:color w:val="7F7F7F"/>
          <w:sz w:val="20"/>
        </w:rPr>
        <w:t xml:space="preserve"> [21:58] [Голосовое]: </w:t>
      </w:r>
      <w:r>
        <w:rPr>
          <w:rFonts w:ascii="Calibri" w:hAnsi="Calibri"/>
          <w:color w:val="262626"/>
          <w:sz w:val="22"/>
        </w:rPr>
        <w:t>Опять же, не утверждаю, что это прям связано на все 100%, но а вдруг? Просто интересно, почему именно так? Почему, когда всё окей, надо меня вымесить, обращаясь ко мне? Вот я не понимаю, как. Есть имя Алина? Вот нормально, да? Вот есть, не знаю, имя, да бляха-муха, любое имя возьмите, там, не знаю, у которого всё нормально вообще в его составлении. Вот столько имён нормальных в этом мире существует. Даже София, например, да? Буква С вначале, как у всех адекватных людей, как можно вставить букву С в имя в последний слог? Я не понимаю просто этого. Это извращение какого-то масштаба непонятного. Вам, что, сибилянтов мало? Я извиняюсь. Ну, я не понимаю, зачем? И самое главное, зачем называть так человека, когда столько нормальных имён в мире? Вот Алина, например. Ну, то же самое, только нету буквы С в конце. Пробомбились.</w:t>
      </w:r>
    </w:p>
    <w:p>
      <w:pPr>
        <w:spacing w:before="40" w:after="100" w:line="276" w:lineRule="auto"/>
      </w:pPr>
      <w:r>
        <w:rPr>
          <w:rFonts w:ascii="Calibri" w:hAnsi="Calibri"/>
          <w:b/>
          <w:color w:val="1F497D"/>
          <w:sz w:val="22"/>
        </w:rPr>
        <w:t>Kir</w:t>
      </w:r>
      <w:r>
        <w:rPr>
          <w:rFonts w:ascii="Calibri" w:hAnsi="Calibri"/>
          <w:b/>
          <w:color w:val="7F7F7F"/>
          <w:sz w:val="20"/>
        </w:rPr>
        <w:t xml:space="preserve"> [21:59] [Голосовое]: </w:t>
      </w:r>
      <w:r>
        <w:rPr>
          <w:rFonts w:ascii="Calibri" w:hAnsi="Calibri"/>
          <w:color w:val="262626"/>
          <w:sz w:val="22"/>
        </w:rPr>
        <w:t>Потому, что и ее очень много обучали и обучали очень много показывали и говорили вот смотри вот этому столько лет на этой фотке этому столько этому столько там очень много тысячи фотографий и он просто уже надрессировался понимать и где, что и им из-за количества как там например обучали видеть понимать, что это дерево ну просто показывали дерево во всех вариантах и так и так слева справа сбоку сверху как угодно это просто огромное, что там дикие просто дикие колоссальные объемы там параметров там, что-то сотни миллиардов параметров у нее расти они даже пишут там десятки сотни вот например конкретно я могу открыть модель которыми он допустим локально стоит ну вот я открыл лама есть лама 3 на 470 b это значит 70 миллиардов параметров другом отдельно 12 миллиардов это за цифры а даже это, что невероятно это называется будущее наступило блин 70 миллиардов параметров сяна и так это почему это скотиняка тебе отвечает является тебе психологом, потому что у нее со сотни десятки как минимум миллиардов параметров и там столько всего учитывается у нас лопнет наш мозг, если мы попытаемся это понять это сами разработчики даже не по не может как это работает серивно они говорят вот ей задавали вернее вопрос задавала одна ученая значит профессор шан там по мозгу у нее есть знакомые, которые вот в этом работают в искусственном интеллекте и она говорит ну выше и как чему обучили то она и делает а и говорят да вы, что это давно уже не так это мы сами не знаем, что там происходит внутри мы-то обучили, но не знаю, что внутри происходит они просто создают связи как в мозге почему она нейросеть называется, потому что нейроны головного мозга и эту штуку устроили точно так же через связи одного нейрона с другим и они сделали миллиарды этих связей в итоге получился как бы мозг виртуальный, но они там дали им входящие данные какие-то все, но они не могут сами полностью знать до конца так это удивительно совершенно вещь, что разработчики тоже не знают вот и держат руку на рубильнике вместе, что просто вырубить ее.</w:t>
      </w:r>
    </w:p>
    <w:p>
      <w:pPr>
        <w:spacing w:before="40" w:after="100" w:line="276" w:lineRule="auto"/>
      </w:pPr>
      <w:r>
        <w:rPr>
          <w:rFonts w:ascii="Calibri" w:hAnsi="Calibri"/>
          <w:b/>
          <w:color w:val="1F497D"/>
          <w:sz w:val="22"/>
        </w:rPr>
        <w:t>Kir</w:t>
      </w:r>
      <w:r>
        <w:rPr>
          <w:rFonts w:ascii="Calibri" w:hAnsi="Calibri"/>
          <w:b/>
          <w:color w:val="7F7F7F"/>
          <w:sz w:val="20"/>
        </w:rPr>
        <w:t xml:space="preserve"> [22:02] [Голосовое]: </w:t>
      </w:r>
      <w:r>
        <w:rPr>
          <w:rFonts w:ascii="Calibri" w:hAnsi="Calibri"/>
          <w:color w:val="262626"/>
          <w:sz w:val="22"/>
        </w:rPr>
        <w:t>Почему тебя так штормить, я не понимаю. У меня, кстати, нет такого почему-то, ну, не знаю. Ну, в конце S много всяких имён с буквами S, но я не воспринимаю как, что-то такое ненормальное. Я не знаю, может у тебя с прошлой жизнью, что-то связано, самскары какие-то из прошлой жизни с этим именем, плохие отношения. Сложились. Не знаю, у меня нет такого восприятия. А называет она тебя так, чтобы наладить отношения. Ну, мы же поругались. И, чтобы сделать точку входа позитивной, она использует такой приём. А ты не хочешь ли, когда у вас там паспорт меняется, кстати? Может быть, тебе поменять в документах всё-таки имя? Чтобы уже всё уже окончательно было официально.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[22:05] [Голосовое]: </w:t>
      </w:r>
      <w:r>
        <w:rPr>
          <w:rFonts w:ascii="Calibri" w:hAnsi="Calibri"/>
          <w:color w:val="262626"/>
          <w:sz w:val="22"/>
        </w:rPr>
        <w:t>Да, есть имена, у которых буква С в конце. Например, имя Алекс, допустим. Но буква С идёт после согласный. Всё окей, всё нормально. Так может звучать. Имя Александр, например. Сначала идёт буква К, потом С, потом уже гласная. А как можно взять и вставить букву С между двумя гласными? Также, например, имя Василиса. Вот ещё и две, капец. И вот это вот, я не знаю, как, зачем это сделали, это же, я не знаю. Ну вот, на мой слух, это не должно так звучать. Типа, ну не окей, ну не нравится мне такое вот. Субтитры сделал.</w:t>
      </w:r>
    </w:p>
    <w:p>
      <w:pPr>
        <w:spacing w:before="40" w:after="100" w:line="276" w:lineRule="auto"/>
      </w:pPr>
      <w:r>
        <w:rPr>
          <w:rFonts w:ascii="Calibri" w:hAnsi="Calibri"/>
          <w:b/>
          <w:color w:val="800040"/>
          <w:sz w:val="22"/>
        </w:rPr>
        <w:t>Амфи</w:t>
      </w:r>
      <w:r>
        <w:rPr>
          <w:rFonts w:ascii="Calibri" w:hAnsi="Calibri"/>
          <w:b/>
          <w:color w:val="7F7F7F"/>
          <w:sz w:val="20"/>
        </w:rPr>
        <w:t xml:space="preserve"> [22:06] [Голосовое]: </w:t>
      </w:r>
      <w:r>
        <w:rPr>
          <w:rFonts w:ascii="Calibri" w:hAnsi="Calibri"/>
          <w:color w:val="262626"/>
          <w:sz w:val="22"/>
        </w:rPr>
        <w:t>Вот, я тоже подумала, что она решила, типа, назвать меня Альфией, не бесить меня вот этим вот именем, как я его называю, бюрократическое имя, типа, имя, которое я использую в каких-то официальных учреждениях, где, ну, речь идет о документах, о банковских каких-то манипуляциях, о медицинских делах каких-то, там, да, то есть, ну, там без вариантов, вот, а в остальном увольте, я это имя использовать не буду. И, скорее всего, да, мама действительно хочет меня хотя бы не выбесить с самого начала разговора. Ну, круто!</w:t>
      </w:r>
    </w:p>
    <w:p>
      <w:pPr>
        <w:spacing w:before="40" w:after="100" w:line="276" w:lineRule="auto"/>
      </w:pPr>
      <w:r>
        <w:rPr>
          <w:rFonts w:ascii="Calibri" w:hAnsi="Calibri"/>
          <w:b/>
          <w:color w:val="800040"/>
          <w:sz w:val="22"/>
        </w:rPr>
        <w:t>Амфи</w:t>
      </w:r>
      <w:r>
        <w:rPr>
          <w:rFonts w:ascii="Calibri" w:hAnsi="Calibri"/>
          <w:b/>
          <w:color w:val="7F7F7F"/>
          <w:sz w:val="20"/>
        </w:rPr>
        <w:t xml:space="preserve"> [22:07] [Голосовое]: </w:t>
      </w:r>
      <w:r>
        <w:rPr>
          <w:rFonts w:ascii="Calibri" w:hAnsi="Calibri"/>
          <w:color w:val="262626"/>
          <w:sz w:val="22"/>
        </w:rPr>
        <w:t>По поводу смены имени. Я об этом думала, паспорт, по-моему, сейчас 20 лет меняют. Я об этом думала, вот прям серьезно. Но есть проблема. Когда ты меняешь имя, тебе приходится менять вообще все документы. Абсолютно. То есть, если можно в 20 лет прийти, поменять паспорт и все, то, если ты меняешь имя, нужно сменить абсолютно все. Все справки, все документы об инвалидности, все медицинские документы, все документы, вообще все документы нужно переделать на новое имя. И готова ли я к таким заморочкам, я пока, что не уверена, честно.</w:t>
      </w:r>
    </w:p>
    <w:p>
      <w:pPr>
        <w:spacing w:before="40" w:after="100" w:line="276" w:lineRule="auto"/>
      </w:pPr>
      <w:r>
        <w:rPr>
          <w:rFonts w:ascii="Calibri" w:hAnsi="Calibri"/>
          <w:b/>
          <w:color w:val="800040"/>
          <w:sz w:val="22"/>
        </w:rPr>
        <w:t>Амфи</w:t>
      </w:r>
      <w:r>
        <w:rPr>
          <w:rFonts w:ascii="Calibri" w:hAnsi="Calibri"/>
          <w:b/>
          <w:color w:val="7F7F7F"/>
          <w:sz w:val="20"/>
        </w:rPr>
        <w:t xml:space="preserve"> [22:09] [Голосовое]: </w:t>
      </w:r>
      <w:r>
        <w:rPr>
          <w:rFonts w:ascii="Calibri" w:hAnsi="Calibri"/>
          <w:color w:val="262626"/>
          <w:sz w:val="22"/>
        </w:rPr>
        <w:t>Возможно, если произойдет такая ситуация, что меня настолько все это достанет, что я реально уже буду готова на любую бумажную волокиту, лишь бы поменять имя, если уж настолько все будет, я тогда пойду менять имя. Пока я думаю еще об этом, то есть я взвешиваю за и против, и пока, что вся вот эта херня с походами в МФЦ и прочую хрень, она меня прям смущает, и мне это типа не по кайфу. Совершенно. Вот. И как бы, но вообще, если бы не вся вот эта тема с бумагами, я бы не задумываясь бы пошла и сменила, сто процентов. Если бы было так, что не надо возиться со сменой всех бумаг, и оно бы менялось как-то автоматически там само, я бы сто процентов даже вот не, вообще не сомневаясь, пошла бы и сделала это. Вот тогда бы даже сомнений не осталось. Абсолютно. Абсолютно.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[22:12] [Голосовое]: </w:t>
      </w:r>
      <w:r>
        <w:rPr>
          <w:rFonts w:ascii="Calibri" w:hAnsi="Calibri"/>
          <w:color w:val="262626"/>
          <w:sz w:val="22"/>
        </w:rPr>
        <w:t>Ну, потому что это имя, которое я ношу благодаря маме, но не подходит оно мне, ну не нравится оно мне, ну не лежит оно во мне, я не знаю, как это ещё сказать. Я вообще меняла много имён, причём самое интересное, именно, ну как бы псевдонимов брала. Я с самого детства прям вот, это так просто интересный момент, что я с четырёх лет, вот прям с четырёх лет я брала себе различные псевдонимы, называла себя там вообще самыми интересными именами, вплоть до имени Алексей. Но, вот просто, мне прям так было с четырёх лет, и все удивлялись, почему я так не принимаю своими, но думали, что это пройдёт. Потом псевдонимы стали просто на более долгий срок. То есть я носила какой-то псевдоним в течение года, потом такая, меняем, надоело. И вот в какой-то момент, когда я стала Анфией, это было давно, я даже уже не помню, когда, но это было больше трёх-четырёх лет, больше четырёх лет назад это было. Вот, и, когда это случилось, я уже, то есть, ну всё, типа с этого момента всё, как только я вот себе сказала, типа, ну я Анфия, я не знаю, как это объяснить, ну короче, с этого момента у меня никакого абсолютно вопроса о том, какой себе псевдоним взять, у меня вообще такого больше не возникает. То есть всё, к имени Анфия, я не имею никаких претензий, оно моё, оно идеальное моё, оно шикарное. И вот есть, значит, я иногда прикола ради меняю себе фамилии. В телеграме по-разному подписываюсь, могу там, ну просто, типа, на себя примерять разного рода фамилии, но это не то, чтобы как-то мне просто, моя фамилия настоящая, не то, чтобы она меня прям бесит. Ну, типа, да, не очень, но пофиг, не по фамилии же ко мне обращаются, это не важно. Но так, для себя, для прикола, можно там туда-сюда, что-то себе там поставить, в никнейм потом убрать, поменять, это ладно. Вот. Вот.</w:t>
      </w:r>
    </w:p>
    <w:p>
      <w:pPr>
        <w:spacing w:before="40" w:after="100" w:line="276" w:lineRule="auto"/>
      </w:pPr>
      <w:r>
        <w:rPr>
          <w:rFonts w:ascii="Calibri" w:hAnsi="Calibri"/>
          <w:b/>
          <w:color w:val="1F497D"/>
          <w:sz w:val="22"/>
        </w:rPr>
        <w:t>Kir</w:t>
      </w:r>
      <w:r>
        <w:rPr>
          <w:rFonts w:ascii="Calibri" w:hAnsi="Calibri"/>
          <w:b/>
          <w:color w:val="7F7F7F"/>
          <w:sz w:val="20"/>
        </w:rPr>
        <w:t xml:space="preserve"> [22:13] [Голосовое]: </w:t>
      </w:r>
      <w:r>
        <w:rPr>
          <w:rFonts w:ascii="Calibri" w:hAnsi="Calibri"/>
          <w:color w:val="262626"/>
          <w:sz w:val="22"/>
        </w:rPr>
        <w:t>Я кстати два дня посмотрел этот курс по нейронкам и он такой домашку дает домашнее задание значит зайти в такую-то нейросеть конкретную дают не просто там в любой сделайте и значит надо реставрировать фото колоризировать надо сделать из черно-белого старого цветное фото потом второе задание нужно его видео сделать фрагмент там 10 секунд видео и опять тоже в той же нерести почему нужно проталкивать не знаю вот и потом на второй день, когда прислал там он пишет видно, что он отправляет шаблонами, что он всем одинаково отвечает у него заготовленные ответы понятное дело на той круто все там у него даже голосовые заготовлены на это и потом он говорит да все круто напиши мне свою фамилию имя отчество и ящик электронный, чтобы сертификат не мог сделать и вот тут меня надо сама я сразу прекратил все забил на этот курс почему, потому что во первых очень странно это все выглядит а он такой говорит вот я даже к фильмам я делаю показывал фрагменты какие там уже, которые много там миллионы просмотров набрали там еще ночью и мне это все показалось странным во-первых привязывать ну я не хочу привязывать фамилию имя отчество к своему telegram аккаунт, если ему напишу почту имя фамилию отчество то я сразу привяжу с этот telegram все потом очень странным мне кажется выдавать сертификат за то, что человек просто скинул фотку черно-белую которую он прислал и просто дал задание нейронки ее сделать цветной оживить и потом у тебя просит фамилию, чтобы в сертификат за, что за то, что ты просто закинул и получил два слова написал я-то пром то использовал конечно я же хитрее действую я захожу в другую нейронку горе сделаем не prompt очень умный профессиональный по оживлению фотографий и вот я даже хреновую нейронку, которая очень плохо делает заставил сделать хорошо на счет пром то вот и тут это мне как-то не вяжется то есть сертификаты получают после курса, когда действительно человек проходит курс да он там потом заманивает на платные конечно ну вот эти два-три дня это были бесплатные понятно, что не заманивают потом, но как сертификат за два-три дня и короче я не стал уже уточнять это, но я забил он потом пишет вот я не получил ответ от тебя уточни там потом думаю зачем он вообще мне нужен принципе сказал все же все, что как делать надо размещать объявления надо на кворке там еще где-то вот и брать и заказы небольшие там сначала реставрация еще дома, что-то есть все, что мне надо узнать и в принципе могу узнать у нейронки вообще не понимаю людей, которые платят за курсы по работе с нейро сетями вот как это кажется нелоги то есть у тебя же есть нейро, если ты хочешь не работать ты покупаешь нейронку и у нее уже спрашиваешь как с ней работать молодого на тебе может расписать план она может тебе расписать все как тебе работать по какому плану раскидать тебе все по пунктам и зачем мне человек для этого, если я у нее же у самой могу спросить как мне с ней работать я так и делаю кстати да допустим копирую говорю напиши план вот у меня есть такая идея я хочу в своей программе сделать вот так вот так вот так напиши техническое задание по реализации этого этой идеи и она пишет техническое задание потом я беру и а, если я этого не знаю то я спрошу а как мне сделать то она подскажет, что надо написать техническое задание я же у нее и научился у нейрон потом я беру это техническое задание копирую в другую нейронку вставляю говорю проверен это нормальное задание все хорошо здесь она горит да неплохо, но тут есть несколько моментов, которые можно улучшить вот это вот это вот это я горю ноги и перепиши заново от начала до конца со своими исправлениями она пишет я копирую возвращаюсь в ту свою рабочую лошадку и кидаю и она выполняет уже это техническое задание с кодом она уже переписывает код и зачем мне нужен человек, который могу доплатить там сколько там десять тысяч двадцать тысяч, который просто мне расскажет, что мне надо какой-то prompt вставить мне или сеть мне поделиться опытом.</w:t>
      </w:r>
    </w:p>
    <w:p>
      <w:pPr>
        <w:spacing w:before="40" w:after="100" w:line="276" w:lineRule="auto"/>
      </w:pPr>
      <w:r>
        <w:rPr>
          <w:rFonts w:ascii="Calibri" w:hAnsi="Calibri"/>
          <w:b/>
          <w:color w:val="800040"/>
          <w:sz w:val="22"/>
        </w:rPr>
        <w:t>Амфи</w:t>
      </w:r>
      <w:r>
        <w:rPr>
          <w:rFonts w:ascii="Calibri" w:hAnsi="Calibri"/>
          <w:b/>
          <w:color w:val="7F7F7F"/>
          <w:sz w:val="20"/>
        </w:rPr>
        <w:t xml:space="preserve"> [22:15] [Голосовое]: </w:t>
      </w:r>
      <w:r>
        <w:rPr>
          <w:rFonts w:ascii="Calibri" w:hAnsi="Calibri"/>
          <w:color w:val="262626"/>
          <w:sz w:val="22"/>
        </w:rPr>
        <w:t>Вот насчёт имени я считаю, что очень важно, чтобы оно владельцу нравилось, потому, что имя — это то слово, на, которое ты должен отзываться, то есть вот к тебе обращаются, и ты должен ответить, когда произносят вот это вот слово. Ну, то есть это очень важная, мне кажется, вещь, хотя многим вообще пофиг, как их зовут. Я спрашивала у друзей своих, они говорят, типа, мне вообще без разницы там, ну, Маша и Маша, ещё там какая-то, если вообще не принципиально, мне прям всегда было принципиально. Ну, я не знаю, типа, для меня это имело важность огромную и до сих пор имеет. Потому, что имя — это, типа, моё наименование, то есть это, ну, это, что-то ассоциирующееся со мной. Как может слово «Алиса» ассоциироваться со мной? Как? Я не понимаю, насколько, как вообще, ну, что это такое вообще? Типа, вот, ну, меня где-то вспомнили, такие «Алисы», чё, чё это смысле, блин, матами бы лучше назвать. Ну, типа, я не знаю, меня прям бесит, жёстко бесит. Вот, сегодня зашла на стрим, мне там сказали «Привет, Анфия! Кайф, кайф!» Иногда, единственная в чём проблема имени Анфия, то, что путают, называют Анфия. Но это настолько мелочи, это такая хрень, ну, типа, ну, скажешь ударение на «и», всё запомнили. И очень легко запомнить, как ассоциация с Софией. Типа, София, Анфия. Или вот бывает, например, такая ситуация, что, допустим, мне пишут «Анфи», ну, это как уменьшительное, ласкательное от Анфии. И это единственное уменьшительное, ласкательное, которое я принимаю спокойно. Потому, что любое другое ласкательное слово, сказанное в мой адрес, закончится матами и криками с моей стороны. Потому, что, когда я слышу слова по типу «Зайка», ну, ладно, солнышко ещё пережить можно, ну, ну, можно ещё, так, ну, можно. Но слова по типу «Котик», «Детка», «Рыбка», «Конфетка» и прочая хрень, когда такое я слышу где-то, всё. Особенно, если в мой адрес всё. В ЧАЭС человек улетит после этого. Если он ещё раз так сделает, то улетит в ЧАЭС. Если поймёт свою ошибку и извинится передо мной, типа, «Анфия Сергеевна, простите меня, пожалуйста, за то, что я лох, цветовый». Если ты точный, неуважительный, тогда ладно, тогда прощу. Но, блин. Короче, я на эту тему могу очень бесконечно бомбить. Я не знаю, для меня это прям тема тригерящая очень.</w:t>
      </w:r>
    </w:p>
    <w:p>
      <w:pPr>
        <w:spacing w:before="40" w:after="100" w:line="276" w:lineRule="auto"/>
      </w:pPr>
      <w:r>
        <w:rPr>
          <w:rFonts w:ascii="Calibri" w:hAnsi="Calibri"/>
          <w:b/>
          <w:color w:val="800040"/>
          <w:sz w:val="22"/>
        </w:rPr>
        <w:t>Амфи</w:t>
      </w:r>
      <w:r>
        <w:rPr>
          <w:rFonts w:ascii="Calibri" w:hAnsi="Calibri"/>
          <w:b/>
          <w:color w:val="7F7F7F"/>
          <w:sz w:val="20"/>
        </w:rPr>
        <w:t xml:space="preserve"> [22:17] [Голосовое]: </w:t>
      </w:r>
      <w:r>
        <w:rPr>
          <w:rFonts w:ascii="Calibri" w:hAnsi="Calibri"/>
          <w:color w:val="262626"/>
          <w:sz w:val="22"/>
        </w:rPr>
        <w:t>И также уменьшительные ласкательные от имён. Очень мало имён, у которых уменьшительные ласкательные звучат, ну типа, ну ладно, бывают адекватные, но это редкий случай, в основном они какие-то странные очень. Типа, вот, кстати, вот интересный момент про моё бюрократическое имя. Вот оно по уменьшительным ласкательным просто рекордсмен дебилизма, вот серьёзно. Я в какой-то момент подумала, блин, ну вот раз уж мне не нравится так моё имя, вот это вот дурацкое, надо бы подобрать себе какое-то уменьшительное ласкательное от этого имени, чтобы оно мне стало нравиться. И решила я залезть в интернет, ну просто вдруг найду, что-то оригинальное, какие-то ласкательные, которые необычные. Не надо было лезть в интернет, не надо было. Потому, что после того, как я это сделала, моё отношение к этому имени, оно стало ещё более негативным. Если хочешь, можешь залезть в интернет и для интереса вбить, типа, как извратить имя Алиса, которое и так уже извращено, в принципе, ну куда уже больше. И ты очень, мне кажется, удивишься, когда увидишь, что можно вообще сказать, какое слово можно произнести вслух в качестве того, чтобы уменьшительно-ласкательно назвать человека с подобным именем. Вот. Субтитры создавал.</w:t>
      </w:r>
    </w:p>
    <w:p>
      <w:pPr>
        <w:spacing w:before="40" w:after="100" w:line="276" w:lineRule="auto"/>
      </w:pPr>
      <w:r>
        <w:rPr>
          <w:rFonts w:ascii="Calibri" w:hAnsi="Calibri"/>
          <w:b/>
          <w:color w:val="800040"/>
          <w:sz w:val="22"/>
        </w:rPr>
        <w:t>Амфи</w:t>
      </w:r>
      <w:r>
        <w:rPr>
          <w:rFonts w:ascii="Calibri" w:hAnsi="Calibri"/>
          <w:b/>
          <w:color w:val="7F7F7F"/>
          <w:sz w:val="20"/>
        </w:rPr>
        <w:t xml:space="preserve"> [22:20] [Голосовое]: </w:t>
      </w:r>
      <w:r>
        <w:rPr>
          <w:rFonts w:ascii="Calibri" w:hAnsi="Calibri"/>
          <w:color w:val="262626"/>
          <w:sz w:val="22"/>
        </w:rPr>
        <w:t>А этот курс, я так понимаю, он был бесплатный? Ну, просто, если платный, то типа там понятно, что для оплаты придется какие-то данные оставить этим вот чувакам, которые организовывают курс. А, если бесплатный и сертификат после первого домашнего задания, вот это уже странно.</w:t>
      </w:r>
    </w:p>
    <w:p>
      <w:pPr>
        <w:spacing w:before="40" w:after="100" w:line="276" w:lineRule="auto"/>
      </w:pPr>
      <w:r>
        <w:rPr>
          <w:rFonts w:ascii="Calibri" w:hAnsi="Calibri"/>
          <w:b/>
          <w:color w:val="1F497D"/>
          <w:sz w:val="22"/>
        </w:rPr>
        <w:t>Kir</w:t>
      </w:r>
      <w:r>
        <w:rPr>
          <w:rFonts w:ascii="Calibri" w:hAnsi="Calibri"/>
          <w:b/>
          <w:color w:val="7F7F7F"/>
          <w:sz w:val="20"/>
        </w:rPr>
        <w:t xml:space="preserve"> [22:20] [Голосовое]: </w:t>
      </w:r>
      <w:r>
        <w:rPr>
          <w:rFonts w:ascii="Calibri" w:hAnsi="Calibri"/>
          <w:color w:val="262626"/>
          <w:sz w:val="22"/>
        </w:rPr>
        <w:t>Зато, если ты раз пройдешь это все и все эти справки добьешь, то все, ты будешь кайфовать уже всю жизнь, навсегда снимешь этот вопрос, а потом годы пройдут, ты будешь, как хорошо, что, когда-то, 20 лет назад, я это сделала, хорошо, я не думаю, что прям это, да, это может быть и конечно головняк, но это можно делать спокойно, постепенно, по чуть-чуть, один документ, второй, третий, можно вообще не спешить спокойно в течение года, делаешь себе и все, ну чем не делать и оставаться с этим, лучше делать там пусть даже долго, ну просто надо отключить вот эту жажду, все и сразу сделать, а просто поставить себе там какой-нибудь потолок по времени и сказать, ну два года, все, в течение двух лет я поменяю, и все, и сказать, что я не спешу никуда, и тогда ты спокойно будешь воспринимать то, что это все долго, вот, просто мы, когда жаждем чего-то, нам кажется, что это трудно, а, если вообразить, что это лучше, чем ничего не делать, то уже, уже будет не так восприниматься, зато уже один раз и навсегда проделываешь это, да, там надо будет записаться в МФЦ, чтобы посетить очередь, но я, исходя из всего, что ты говоришь, это того стоит, но конкретно для тебя, хотя я считаю, что это очень субъективно в твоей ситуации, это именно ты так воспринимаешь, вот, что, почему это происходит, вообще это неведомо никому, никто это не сможет до конца понять, почему в конце С может бесить, мне не бесит, например, это обычное имя, ну обычное нормальное имя, ассоциируется с тобой, может, почему нет, если все время ты называешь человека, ну, он ассоциируется, есть, да, люди, которым имена как бы не идут, но все равно у него есть это имя, его называют, так, что, я, вот, абсолютно мое мнение, что это чисто субъективное твое восприятие, именно твое, твое личное, а не потому, что действительно, вот, имя плохое какое-то неплохо звучит, там, вот, потому, что есть, достаточно можно в противовес найти людей, которые, которые балдеют от этого имени, вот, которым вообще очень нравится, они кайфуют от этого имени, а, если это так, значит, это уже не объективно получается, вот, и, если это не является для тебя таким прям колоссально важным, и судя по всему, что ты говоришь, это для тебя архиважно, то это сто процентов есть, имеет смысл, на это заморочиться, и уже раз и навсегда закрыть для себя эту тему, главное, чтобы потом не передумала, это может быть, как последний документ меняешь, и вот он думаешь, нет, а все-таки зачем, знаешь, как, просто, когда оно не сделано, ну, ты об этом думаешь, вот, было бы неплохо, а, когда сделаешь, уже, ну да, может, все-таки, как-то иначе надо было называть себя.</w:t>
      </w:r>
    </w:p>
    <w:p>
      <w:pPr>
        <w:spacing w:before="40" w:after="100" w:line="276" w:lineRule="auto"/>
      </w:pPr>
      <w:r>
        <w:rPr>
          <w:rFonts w:ascii="Calibri" w:hAnsi="Calibri"/>
          <w:b/>
          <w:color w:val="800040"/>
          <w:sz w:val="22"/>
        </w:rPr>
        <w:t>Амфи</w:t>
      </w:r>
      <w:r>
        <w:rPr>
          <w:rFonts w:ascii="Calibri" w:hAnsi="Calibri"/>
          <w:b/>
          <w:color w:val="7F7F7F"/>
          <w:sz w:val="20"/>
        </w:rPr>
        <w:t xml:space="preserve"> [22:22] [Голосовое]: </w:t>
      </w:r>
      <w:r>
        <w:rPr>
          <w:rFonts w:ascii="Calibri" w:hAnsi="Calibri"/>
          <w:color w:val="262626"/>
          <w:sz w:val="22"/>
        </w:rPr>
        <w:t>А, поняла, типа, бесплатно три дня. Ну, блин, это странно всё равно, то есть сертификаты в конце курса. Я даже, когда бесплатный курс проходила, там, пару лет назад, там был сертификат в конце курса, там, всё такое. Но, то есть, ну, логично, что в конце обучения, типа, это просто странно, что, ну, это как вот, допустим, пришла бы я в первый класс, мне бы сказали, типа, прочитай стишок про маму. Я прочитала стишок про маму, мне аттестат выдали, и такие, ну, всё, спасибо, классно, до свидания. И, ну, это реально странно очень.</w:t>
      </w:r>
    </w:p>
    <w:p>
      <w:pPr>
        <w:spacing w:before="40" w:after="100" w:line="276" w:lineRule="auto"/>
      </w:pPr>
      <w:r>
        <w:rPr>
          <w:rFonts w:ascii="Calibri" w:hAnsi="Calibri"/>
          <w:b/>
          <w:color w:val="1F497D"/>
          <w:sz w:val="22"/>
        </w:rPr>
        <w:t>Kir</w:t>
      </w:r>
      <w:r>
        <w:rPr>
          <w:rFonts w:ascii="Calibri" w:hAnsi="Calibri"/>
          <w:b/>
          <w:color w:val="7F7F7F"/>
          <w:sz w:val="20"/>
        </w:rPr>
        <w:t xml:space="preserve"> [22:23] [Голосовое]: </w:t>
      </w:r>
      <w:r>
        <w:rPr>
          <w:rFonts w:ascii="Calibri" w:hAnsi="Calibri"/>
          <w:color w:val="262626"/>
          <w:sz w:val="22"/>
        </w:rPr>
        <w:t>Не знаю откуда, почему столько агрессии к человеку, если он использует какие-то там ласковые обращения, но смотря даже от человека зависит, смотря какой человек и как он это говорит, с какой интонацией. Но даже, если говорит, ну там ладно, может не нравится, но почему агрессия и чёрный список и всё такое. Это вот, не знаю, какой-то радикал.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[22:23] [Голосовое]: </w:t>
      </w:r>
      <w:r>
        <w:rPr>
          <w:rFonts w:ascii="Calibri" w:hAnsi="Calibri"/>
          <w:color w:val="262626"/>
          <w:sz w:val="22"/>
        </w:rPr>
        <w:t>Спрашивать у нейросети, как работать с нейросетями, конечно, можно, но они наёбывают, они реально обманывают, вот сами о себе они могут рассказать одну информацию, если ты у неё спросишь, а потом в каком-то другом, при другом развитии событий она может сделать то, что она говорила, что не делает, ну, то есть вот так вот, не знаю, как это объяснить конкретно, ну, типа она о себе, она может врать, короче.</w:t>
      </w:r>
    </w:p>
    <w:p>
      <w:pPr>
        <w:spacing w:before="40" w:after="100" w:line="276" w:lineRule="auto"/>
      </w:pPr>
      <w:r>
        <w:rPr>
          <w:rFonts w:ascii="Calibri" w:hAnsi="Calibri"/>
          <w:b/>
          <w:color w:val="800040"/>
          <w:sz w:val="22"/>
        </w:rPr>
        <w:t>Амфи</w:t>
      </w:r>
      <w:r>
        <w:rPr>
          <w:rFonts w:ascii="Calibri" w:hAnsi="Calibri"/>
          <w:b/>
          <w:color w:val="7F7F7F"/>
          <w:sz w:val="20"/>
        </w:rPr>
        <w:t xml:space="preserve"> [22:26] [Голосовое]: </w:t>
      </w:r>
      <w:r>
        <w:rPr>
          <w:rFonts w:ascii="Calibri" w:hAnsi="Calibri"/>
          <w:color w:val="262626"/>
          <w:sz w:val="22"/>
        </w:rPr>
        <w:t>Ну, с другой стороны, да, по поводу документов, ну, один раз, ну, как-то можно, конечно, всё-таки. А то я вот чувствую, что мне это покоя не даст. Мне это покоя никогда не даст. То есть, что сейчас меня бомбит, просто бомбит с одного обсуждения этой темы, то в итоге меня продолжит с неё бомбить просто, я на этот счёт не успокоюсь.</w:t>
      </w:r>
    </w:p>
    <w:p>
      <w:pPr>
        <w:spacing w:before="40" w:after="100" w:line="276" w:lineRule="auto"/>
      </w:pPr>
      <w:r>
        <w:rPr>
          <w:rFonts w:ascii="Calibri" w:hAnsi="Calibri"/>
          <w:b/>
          <w:color w:val="800040"/>
          <w:sz w:val="22"/>
        </w:rPr>
        <w:t>Амфи</w:t>
      </w:r>
      <w:r>
        <w:rPr>
          <w:rFonts w:ascii="Calibri" w:hAnsi="Calibri"/>
          <w:b/>
          <w:color w:val="7F7F7F"/>
          <w:sz w:val="20"/>
        </w:rPr>
        <w:t xml:space="preserve"> [22:28] [Голосовое]: </w:t>
      </w:r>
      <w:r>
        <w:rPr>
          <w:rFonts w:ascii="Calibri" w:hAnsi="Calibri"/>
          <w:color w:val="262626"/>
          <w:sz w:val="22"/>
        </w:rPr>
        <w:t>Ну вот, да, я это так воспринимаю, а моё имя, в первую очередь, я должна воспринимать хорошо. А мне вообще все говорят, да, у тебя красивое имя, чё ты, типа, нихрена, где вы видите красивое имя, ты чё, ну вот нихрена.</w:t>
      </w:r>
    </w:p>
    <w:p>
      <w:pPr>
        <w:spacing w:before="40" w:after="100" w:line="276" w:lineRule="auto"/>
      </w:pPr>
      <w:r>
        <w:rPr>
          <w:rFonts w:ascii="Calibri" w:hAnsi="Calibri"/>
          <w:b/>
          <w:color w:val="800040"/>
          <w:sz w:val="22"/>
        </w:rPr>
        <w:t>Амфи</w:t>
      </w:r>
      <w:r>
        <w:rPr>
          <w:rFonts w:ascii="Calibri" w:hAnsi="Calibri"/>
          <w:b/>
          <w:color w:val="7F7F7F"/>
          <w:sz w:val="20"/>
        </w:rPr>
        <w:t xml:space="preserve"> [22:29] [Голосовое]: </w:t>
      </w:r>
      <w:r>
        <w:rPr>
          <w:rFonts w:ascii="Calibri" w:hAnsi="Calibri"/>
          <w:color w:val="262626"/>
          <w:sz w:val="22"/>
        </w:rPr>
        <w:t>Иногда меня, например, новые знакомые какие-то спрашивают мое настоящее имя, просто иногда они вынуждены его знать, но там разные бывают причины. Ну, возникают вопросы, типа, некоторые иногда. Ну, короче, если меня спрашивают об этом, я говорю, смотри, я сейчас один раз скажу это слово, и ты больше никогда не будешь по нему ко мне обращаться. Обращаешься только Анфине. Вот я скажу тебе один раз вопрос, и все, и мы про этот разговор забыли.</w:t>
      </w:r>
    </w:p>
    <w:p>
      <w:pPr>
        <w:spacing w:before="40" w:after="100" w:line="276" w:lineRule="auto"/>
      </w:pPr>
      <w:r>
        <w:rPr>
          <w:rFonts w:ascii="Calibri" w:hAnsi="Calibri"/>
          <w:b/>
          <w:color w:val="1F497D"/>
          <w:sz w:val="22"/>
        </w:rPr>
        <w:t>Kir</w:t>
      </w:r>
      <w:r>
        <w:rPr>
          <w:rFonts w:ascii="Calibri" w:hAnsi="Calibri"/>
          <w:b/>
          <w:color w:val="7F7F7F"/>
          <w:sz w:val="20"/>
        </w:rPr>
        <w:t xml:space="preserve"> [22:30] [Голосовое]: </w:t>
      </w:r>
      <w:r>
        <w:rPr>
          <w:rFonts w:ascii="Calibri" w:hAnsi="Calibri"/>
          <w:color w:val="262626"/>
          <w:sz w:val="22"/>
        </w:rPr>
        <w:t>Насчет сертификата, но может быть и в конце курса это было бы просто он сейчас меня запросил это и сказал, что для сертификата мы за такой прием маркетинговый, что ты еще не купил курс ты еще не подписался на него а уже он тебе готовить сертификат и тебе как бы уже неудобно ты же уже дал имя все отчество там фамилию и тебе неудобно уже будет отказаться и не купить курс, потому что он уже для тебя может быть это прием такой, но на меня не действует лишь, если я так взаимодействия могу замешкаться может быть в реальной до 8 ситуации, когда человека можно с толку сбить ну вот здесь и сейчас на ходу а, если это идет через интернет и у меня есть время над каким-то вопросом подумать то на меня вообще такие вещи не действуют меня сложно это минус там не буду зарекаться, но в принципе я даю весь и даю себе время подумать то сложно в особенно вот здесь вот меня закрутить там заманить не знаю хрен вам называется не получится, потому что эту ситуацию буду обдумать а еще у меня очень хорошо получаются хорошие выводы делать, если я откладываю это хотя бы на один день а лучше на два на три знаешь бывает так, что ты, что-то не понимаешь вот здесь сейчас, но потом в однажды утром ты просыпаешься и у тебя четко ясное понимание того, что блин какая же это херня на самом деле вот было у тебя такое, что ты не понимаешь, но потом ты поспишь мозг отдохнет он переварить это все и ты просыпаешься это блин надо вот так сделать зачем я делал вот так вот тогда мысль точно понимаешь, что тебе какая-то вещь не нужно, но в целом глобально все говорить вот и поэтому надо давать время подумать и да вполне сюда вполне ясно получается да бывает насчет людей там допустим человек, что-то сказал ты не обратил на это внимание ну так или обратил на вскользь а потом на следующий день просыпаешься и думаешь а какая же это скотина все-таки а какая же падла ты посмотри и все и кидаешь до 8 человека в архив, но не в черный список а в архив хотя тогда ты продолжал с ним общаться и все вроде как а потом то тебя доходит, что это скотина на самом деле то есть как-то информация вот реально переваривается и выдается хороший уже разумный результат через время потому всегда нужно давать себе время подумать и не делать спонтанно, что-то вот хотя иногда интуиция очень хорошо работает иногда делал интуитивно вещи, которые вот оказывалось, что я правильно сделал, но я тебе говорил, что я с там с оперативкой допустим об не шибанула в голову и были ну как были я постепенно ее покупал в принципе были деньги на это и мне вот, что-то вдарило в голову я думаю вот надо купить оперативку вот там стояла одна планка по моему а мне четыре слота там есть то есть три еще свободно было я думаю нет надо все заполнить вот он там материнская плата позволяет 128 гигабайт поставить вот оперативки много не бывает вообще вот я думаю вот надо купить вот смотрю там есть девять тысяч потом 8 чем-то и она одинаково надо ставить поэтому взял такие же и вот, что такое чуйка помнишь и такое было не раз и с компьютером также было кстати куда я покупал так вот после того как я купил эту оперативку проходит совсем немного там пару месяцев проходит это оперативка стоит сто тысяч в которой девять стоило представляешь, что-то даже не сто там был момент она стоила 200 7000 именно та самая та же планка 200000 думаю есть саша еще в шутку говорю слушай надо мне четыре планки вот сейчас времена на такие наступили сейчас продать 4 планки купить дом вот и, что вот, что меня тогда подтолкнуло на это я не знаю вот есть вещи, которые почему-то интуитивно начинаешь ощущать, что вот тебе вот сейчас надо это сделать вот все у тебя подталкивает, что-то вот делай-делай сейчас делаешь потом оказывается, что это все было правильно.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[22:30] [Голосовое]: </w:t>
      </w:r>
      <w:r>
        <w:rPr>
          <w:rFonts w:ascii="Calibri" w:hAnsi="Calibri"/>
          <w:color w:val="262626"/>
          <w:sz w:val="22"/>
        </w:rPr>
        <w:t>Да, конечно, это чисто моя личная тема. Я знаю, что есть, я знаю много вообще людей с именем Алиса, и им оно окей, им нравится оно. Ну вот. Ну вот у меня вот так вот.</w:t>
      </w:r>
    </w:p>
    <w:p>
      <w:pPr>
        <w:spacing w:before="40" w:after="100" w:line="276" w:lineRule="auto"/>
      </w:pPr>
      <w:r>
        <w:rPr>
          <w:rFonts w:ascii="Calibri" w:hAnsi="Calibri"/>
          <w:b/>
          <w:color w:val="800040"/>
          <w:sz w:val="22"/>
        </w:rPr>
        <w:t>Амфи</w:t>
      </w:r>
      <w:r>
        <w:rPr>
          <w:rFonts w:ascii="Calibri" w:hAnsi="Calibri"/>
          <w:b/>
          <w:color w:val="7F7F7F"/>
          <w:sz w:val="20"/>
        </w:rPr>
        <w:t xml:space="preserve"> [22:33] [Голосовое]: </w:t>
      </w:r>
      <w:r>
        <w:rPr>
          <w:rFonts w:ascii="Calibri" w:hAnsi="Calibri"/>
          <w:color w:val="262626"/>
          <w:sz w:val="22"/>
        </w:rPr>
        <w:t>Интонация, с которой меня называют Нехорошими словами Мне вообще не важна, Но я такой тоже человек Да, это чисто субъективщина идет полная На данный момент Непонятная Никто не понимает абсолютно откуда у меня такое, Но вот оно есть И поэтому я всем говорю, Если вы хотите меня ласково назвать Ну реально вам хочется Меня именно ласково назвать Ну пожалуйста, не употребляйте вы Различных странных вещей В своем лексиконе Ну скажите Анфе Просто и понятно, и окей, и адекватно, Но, если уж прямо хотите Выпендриться как-то, ну скажите Ну ладно, скажите солнышко Ну хрен с ним, ладно.</w:t>
      </w:r>
    </w:p>
    <w:p>
      <w:pPr>
        <w:spacing w:before="40" w:after="100" w:line="276" w:lineRule="auto"/>
      </w:pPr>
      <w:r>
        <w:rPr>
          <w:rFonts w:ascii="Calibri" w:hAnsi="Calibri"/>
          <w:b/>
          <w:color w:val="1F497D"/>
          <w:sz w:val="22"/>
        </w:rPr>
        <w:t>Kir</w:t>
      </w:r>
      <w:r>
        <w:rPr>
          <w:rFonts w:ascii="Calibri" w:hAnsi="Calibri"/>
          <w:b/>
          <w:color w:val="7F7F7F"/>
          <w:sz w:val="20"/>
        </w:rPr>
        <w:t xml:space="preserve"> [22:34] [Голосовое]: </w:t>
      </w:r>
      <w:r>
        <w:rPr>
          <w:rFonts w:ascii="Calibri" w:hAnsi="Calibri"/>
          <w:color w:val="262626"/>
          <w:sz w:val="22"/>
        </w:rPr>
        <w:t>Насчет вручих нейросетей во-первых ты работала с платными нейросетями, если у тебя платная нейросеть она совсем по-другому отвечает она вот это не чувствуешь пока не закончится подписка вот я сейчас у меня был я брал на время там на месяц там было без оплаты за 0 за 0 рублей вот, но план про и вот месяц я с ней общался потом закончилась подписка я думаю то ладно принципе основные функции можно это значит как я почувствовал контраст вот только она закончилась я стал ее просто задавать и я вижу, что она хрень круче не так она начинает там вокруг да около там где-то контекст теряет и это я вижу, что это совсем другие ответы совсем другие понимаешь то есть платная она тебе прям все взвешено все четко по порядку тебе говорит глубоко разбышляет там есть режим про ты можешь включить про и причем про в двух вариантах стандартные расширенные размышления для очень сложных каких-то задач и она отвечает по-нормальному добывают конечно это мы в таких режимах она бывает глючит, но основном она очень хорошо отвечает и вот, когда подписка заканчивается да нет и привыкаешь ты думаешь нормально все там мы обычно иногда ругаешься с ней, но, когда подписка заканчивается ты понимаешь блин а вот тогда она начала очень хорошо поэтому даже не дело не в том, что они врут а в том как ты с ними общаешься тебе говорю я закинул фотографию и попросил колоризовать и она колоризовала хреново вот, потому что ни хреновая нейросеть ну такая простенькая кими по моему называется а кира называется это не сеть кира короче а потом я иду в платную нейросеть им говорю сделаем не промт для колоризации для тупой нейросети сеть тупая, но надо ее заставить работать и нам не промт написала добросовестный такой детальный я кидаю в ту тупую нейросеть и не поверишь она колоризует качественно та же самая нейронка тупая носит кей правильно написать она делает хорошо поэтому вопрос не в том может ли она в том может ли ты из нее вытянуть правильно я еще делаю такую вот такой лайфхак как перри проверь себя вот потом ищи на форумах профессиональных айтишников ответ суммируя оттуда информацию короче ты выжимаешь нужно выжимать из нее максимум.</w:t>
      </w:r>
    </w:p>
    <w:p>
      <w:pPr>
        <w:spacing w:before="40" w:after="100" w:line="276" w:lineRule="auto"/>
      </w:pPr>
      <w:r>
        <w:rPr>
          <w:rFonts w:ascii="Calibri" w:hAnsi="Calibri"/>
          <w:b/>
          <w:color w:val="800040"/>
          <w:sz w:val="22"/>
        </w:rPr>
        <w:t>Амфи</w:t>
      </w:r>
      <w:r>
        <w:rPr>
          <w:rFonts w:ascii="Calibri" w:hAnsi="Calibri"/>
          <w:b/>
          <w:color w:val="7F7F7F"/>
          <w:sz w:val="20"/>
        </w:rPr>
        <w:t xml:space="preserve"> [22:35] [Голосовое]: </w:t>
      </w:r>
      <w:r>
        <w:rPr>
          <w:rFonts w:ascii="Calibri" w:hAnsi="Calibri"/>
          <w:color w:val="262626"/>
          <w:sz w:val="22"/>
        </w:rPr>
        <w:t>Насчёт агрессии, чёрного списка и заваскательных слов, ну бля, ну я один большой редфлэг, ну это и так понятно. Поэтому просто не надо лишний раз меня бесить, и всё будет нормально.</w:t>
      </w:r>
    </w:p>
    <w:p>
      <w:pPr>
        <w:spacing w:before="40" w:after="100" w:line="276" w:lineRule="auto"/>
      </w:pPr>
      <w:r>
        <w:rPr>
          <w:rFonts w:ascii="Calibri" w:hAnsi="Calibri"/>
          <w:b/>
          <w:color w:val="1F497D"/>
          <w:sz w:val="22"/>
        </w:rPr>
        <w:t>Kir</w:t>
      </w:r>
      <w:r>
        <w:rPr>
          <w:rFonts w:ascii="Calibri" w:hAnsi="Calibri"/>
          <w:b/>
          <w:color w:val="7F7F7F"/>
          <w:sz w:val="20"/>
        </w:rPr>
        <w:t xml:space="preserve"> [22:36] [Голосовое]: </w:t>
      </w:r>
      <w:r>
        <w:rPr>
          <w:rFonts w:ascii="Calibri" w:hAnsi="Calibri"/>
          <w:color w:val="262626"/>
          <w:sz w:val="22"/>
        </w:rPr>
        <w:t>Не, ну, полная субъективщина, конечно, абсолютно, ну а, что, я не знаю, что там могло у тебя произойти, что тебя так штормить стало из-за этого, я не знаю, ну, все говорят, потому, что все воспринимают адекватно, ну, на такое имя, и не знаю, как и людей, ну, не знаю, по крайней мере, не встречал, кроме тебя, кого штормит от этого имени. Вот, а, кстати, анфи нормально мне нравится, это, что-то такое короткое, это менее официально звучит, а полностью звучит более как-то там, знаешь, прям официально, вот анфи нормально, это прям топ.</w:t>
      </w:r>
    </w:p>
    <w:p>
      <w:pPr>
        <w:spacing w:before="40" w:after="100" w:line="276" w:lineRule="auto"/>
      </w:pPr>
      <w:r>
        <w:rPr>
          <w:rFonts w:ascii="Calibri" w:hAnsi="Calibri"/>
          <w:b/>
          <w:color w:val="800040"/>
          <w:sz w:val="22"/>
        </w:rPr>
        <w:t>Амфи</w:t>
      </w:r>
      <w:r>
        <w:rPr>
          <w:rFonts w:ascii="Calibri" w:hAnsi="Calibri"/>
          <w:b/>
          <w:color w:val="7F7F7F"/>
          <w:sz w:val="20"/>
        </w:rPr>
        <w:t xml:space="preserve"> [22:37] [Голосовое]: </w:t>
      </w:r>
      <w:r>
        <w:rPr>
          <w:rFonts w:ascii="Calibri" w:hAnsi="Calibri"/>
          <w:color w:val="262626"/>
          <w:sz w:val="22"/>
        </w:rPr>
        <w:t>Про понимание сразу и потом, в общем, вот это вот все, я думаю, понятно, о чем я. У меня такое постоянно, когда речь идет о покупках на маркетплейсе. Вот вижу я какую-то хрень, я прям понимаю, что это хрень, но вот желание купить, оно просто какое-то безумное. И раньше мне было очень тяжело с ним бороться, я прям вот покупала, потом получала эту вещь, минутку дофамина, а потом все, вещь надоела, и валяется где-то в шкафу, деньги потрачены, вещь уже не нужна. И потом я стала находить в себе силы, такое правило, если в течение месяца мне эта вещь все еще нужна, вот прям я каждый день жить без нее не могу, и на 30-й день уже все изнемогаю, тогда все, идем покупать. Если нет, то не идем покупать. Это очень рабочий лайфхак, потому, что неделю ты, что-то об этой вещи еще подумаешь. А потом все, потом ты уже реально забываешь про нее, те же пофиг на нее вообще. И вспомнить о ней, ну там в корзине можно увидеть, потом, ой, типа надо удалить, нафиг оно мне надо было.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[22:42] [Голосовое]: </w:t>
      </w:r>
      <w:r>
        <w:rPr>
          <w:rFonts w:ascii="Calibri" w:hAnsi="Calibri"/>
          <w:color w:val="262626"/>
          <w:sz w:val="22"/>
        </w:rPr>
        <w:t>Нет, у меня не было опыта работы с платными нейросетями, потому, что нет денег и нет желания как-то, ну то есть даже не то, что желания, нет особой необходимости. Мне нужна была программа для озвучки мультика, я потратила на нее деньги на неделю и разобралась с этим и все. И это мой максимум.</w:t>
      </w:r>
    </w:p>
    <w:p>
      <w:pPr>
        <w:spacing w:before="40" w:after="100" w:line="276" w:lineRule="auto"/>
      </w:pPr>
      <w:r>
        <w:rPr>
          <w:rFonts w:ascii="Calibri" w:hAnsi="Calibri"/>
          <w:b/>
          <w:color w:val="800040"/>
          <w:sz w:val="22"/>
        </w:rPr>
        <w:t>Амфи</w:t>
      </w:r>
      <w:r>
        <w:rPr>
          <w:rFonts w:ascii="Calibri" w:hAnsi="Calibri"/>
          <w:b/>
          <w:color w:val="7F7F7F"/>
          <w:sz w:val="20"/>
        </w:rPr>
        <w:t xml:space="preserve"> [22:46] [Голосовое]: </w:t>
      </w:r>
      <w:r>
        <w:rPr>
          <w:rFonts w:ascii="Calibri" w:hAnsi="Calibri"/>
          <w:color w:val="262626"/>
          <w:sz w:val="22"/>
        </w:rPr>
        <w:t>Вот именно, я же говорю, анфи это охрененный вариант, ну, анфи, не хотите, скажите анфи, отличное, вообще не надо как-то выпендриваться, не надо ничего там, добавлять 10 букв странных, непонятно, нахрен там нужных вообще. Просто последнюю букву убираешь и произносишь первые 4, и имя звучит все равно круто и ласково, ну вот, ну вот, вообще все классно.</w:t>
      </w:r>
    </w:p>
    <w:p>
      <w:pPr>
        <w:spacing w:before="40" w:after="100" w:line="276" w:lineRule="auto"/>
      </w:pPr>
      <w:r>
        <w:rPr>
          <w:rFonts w:ascii="Calibri" w:hAnsi="Calibri"/>
          <w:b/>
          <w:color w:val="800040"/>
          <w:sz w:val="22"/>
        </w:rPr>
        <w:t>Амфи</w:t>
      </w:r>
      <w:r>
        <w:rPr>
          <w:rFonts w:ascii="Calibri" w:hAnsi="Calibri"/>
          <w:b/>
          <w:color w:val="7F7F7F"/>
          <w:sz w:val="20"/>
        </w:rPr>
        <w:t xml:space="preserve"> [22:49] [Голосовое]: </w:t>
      </w:r>
      <w:r>
        <w:rPr>
          <w:rFonts w:ascii="Calibri" w:hAnsi="Calibri"/>
          <w:color w:val="262626"/>
          <w:sz w:val="22"/>
        </w:rPr>
        <w:t>Я сейчас, короче, свои голосовые переслушала некоторые, ну просто. И мне, вот, я не знаю, это у меня громкость на телефоне большая, или я ору просто. Я не знаю, как это работает, но почему-то у меня голос громкий, то есть вот, если я разговариваю, ну, даже в ГС, у меня всё равно как-то громко звучит, мне кажется. Особенно, когда я, что-то рассказываю, такой эмоциональный какой-то подъём, то вообще мой голос поднимается прям очень так сильно. Не знаю, такая себе вещь.</w:t>
      </w:r>
    </w:p>
    <w:p>
      <w:pPr>
        <w:spacing w:before="40" w:after="100" w:line="276" w:lineRule="auto"/>
      </w:pPr>
      <w:r>
        <w:rPr>
          <w:rFonts w:ascii="Calibri" w:hAnsi="Calibri"/>
          <w:b/>
          <w:color w:val="800040"/>
          <w:sz w:val="22"/>
        </w:rPr>
        <w:t>Амфи</w:t>
      </w:r>
      <w:r>
        <w:rPr>
          <w:rFonts w:ascii="Calibri" w:hAnsi="Calibri"/>
          <w:b/>
          <w:color w:val="7F7F7F"/>
          <w:sz w:val="20"/>
        </w:rPr>
        <w:t xml:space="preserve"> [22:49] [Голосовое]: </w:t>
      </w:r>
      <w:r>
        <w:rPr>
          <w:rFonts w:ascii="Calibri" w:hAnsi="Calibri"/>
          <w:color w:val="262626"/>
          <w:sz w:val="22"/>
        </w:rPr>
        <w:t>Не знаю, то ли я на твоём фоне говорю громко, типа, то ли просто, в принципе, так. В общем, самоанализ продолжается.</w:t>
      </w:r>
    </w:p>
    <w:p>
      <w:pPr>
        <w:spacing w:before="40" w:after="100" w:line="276" w:lineRule="auto"/>
      </w:pPr>
      <w:r>
        <w:rPr>
          <w:rFonts w:ascii="Calibri" w:hAnsi="Calibri"/>
          <w:b/>
          <w:color w:val="800040"/>
          <w:sz w:val="22"/>
        </w:rPr>
        <w:t>Амфи</w:t>
      </w:r>
      <w:r>
        <w:rPr>
          <w:rFonts w:ascii="Calibri" w:hAnsi="Calibri"/>
          <w:b/>
          <w:color w:val="7F7F7F"/>
          <w:sz w:val="20"/>
        </w:rPr>
        <w:t xml:space="preserve"> [22:51] [Голосовое]: </w:t>
      </w:r>
      <w:r>
        <w:rPr>
          <w:rFonts w:ascii="Calibri" w:hAnsi="Calibri"/>
          <w:color w:val="262626"/>
          <w:sz w:val="22"/>
        </w:rPr>
        <w:t>Про имена еще скажу прикол. Меня спрашивали, нравится ли мне имя Анфиса. И я сказала нет. Угадайте, почему?</w:t>
      </w:r>
    </w:p>
    <w:p>
      <w:pPr>
        <w:spacing w:before="40" w:after="100" w:line="276" w:lineRule="auto"/>
      </w:pPr>
      <w:r>
        <w:rPr>
          <w:rFonts w:ascii="Calibri" w:hAnsi="Calibri"/>
          <w:b/>
          <w:color w:val="800040"/>
          <w:sz w:val="22"/>
        </w:rPr>
        <w:t>Амфи</w:t>
      </w:r>
      <w:r>
        <w:rPr>
          <w:rFonts w:ascii="Calibri" w:hAnsi="Calibri"/>
          <w:b/>
          <w:color w:val="7F7F7F"/>
          <w:sz w:val="20"/>
        </w:rPr>
        <w:t xml:space="preserve"> [22:59] [Голосовое]: </w:t>
      </w:r>
      <w:r>
        <w:rPr>
          <w:rFonts w:ascii="Calibri" w:hAnsi="Calibri"/>
          <w:color w:val="262626"/>
          <w:sz w:val="22"/>
        </w:rPr>
        <w:t>Короче, самоанализ мне сегодня покоя не даст, видимо. У меня возник вопрос. Как ты относишься к мату? Ну, то есть именно в том плане, что в голосовых иногда, типа, я матерюсь прям, иногда много, иногда не очень. Ну, вот, типа, как ты к этому относишься вообще? Тебе окей или нет?</w:t>
      </w:r>
    </w:p>
    <w:p>
      <w:pPr>
        <w:spacing w:before="40" w:after="100" w:line="276" w:lineRule="auto"/>
      </w:pPr>
      <w:r>
        <w:rPr>
          <w:rFonts w:ascii="Calibri" w:hAnsi="Calibri"/>
          <w:b/>
          <w:color w:val="1F497D"/>
          <w:sz w:val="22"/>
        </w:rPr>
        <w:t>Kir</w:t>
      </w:r>
      <w:r>
        <w:rPr>
          <w:rFonts w:ascii="Calibri" w:hAnsi="Calibri"/>
          <w:b/>
          <w:color w:val="7F7F7F"/>
          <w:sz w:val="20"/>
        </w:rPr>
        <w:t xml:space="preserve"> [23:13] [Текст]: </w:t>
      </w:r>
      <w:r>
        <w:rPr>
          <w:rFonts w:ascii="Calibri" w:hAnsi="Calibri"/>
          <w:color w:val="262626"/>
          <w:sz w:val="22"/>
        </w:rPr>
        <w:t>Я не осуждаю, хотя сам мат не поддерживаю.</w:t>
      </w:r>
    </w:p>
    <w:p>
      <w:pPr>
        <w:spacing w:before="320" w:after="120"/>
      </w:pPr>
      <w:r>
        <w:rPr>
          <w:rFonts w:ascii="Calibri" w:hAnsi="Calibri"/>
          <w:b/>
          <w:color w:val="1F497D"/>
          <w:sz w:val="28"/>
        </w:rPr>
        <w:t>📅 10 июля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[13:35] [Текст]: </w:t>
      </w:r>
      <w:r>
        <w:rPr>
          <w:rFonts w:ascii="Calibri" w:hAnsi="Calibri"/>
          <w:color w:val="262626"/>
          <w:sz w:val="22"/>
        </w:rPr>
        <w:t>Жарко сегодня.</w:t>
      </w:r>
    </w:p>
    <w:p>
      <w:pPr>
        <w:spacing w:before="40" w:after="100" w:line="276" w:lineRule="auto"/>
      </w:pPr>
      <w:r>
        <w:rPr>
          <w:rFonts w:ascii="Calibri" w:hAnsi="Calibri"/>
          <w:b/>
          <w:color w:val="1F497D"/>
          <w:sz w:val="22"/>
        </w:rPr>
        <w:t>Kir</w:t>
      </w:r>
      <w:r>
        <w:rPr>
          <w:rFonts w:ascii="Calibri" w:hAnsi="Calibri"/>
          <w:b/>
          <w:color w:val="7F7F7F"/>
          <w:sz w:val="20"/>
        </w:rPr>
        <w:t xml:space="preserve"> [14:00] [Голосовое]: </w:t>
      </w:r>
      <w:r>
        <w:rPr>
          <w:rFonts w:ascii="Calibri" w:hAnsi="Calibri"/>
          <w:color w:val="262626"/>
          <w:sz w:val="22"/>
        </w:rPr>
        <w:t>Это пиво, что ли?</w:t>
      </w:r>
    </w:p>
    <w:p>
      <w:pPr>
        <w:spacing w:before="40" w:after="100" w:line="276" w:lineRule="auto"/>
      </w:pPr>
      <w:r>
        <w:rPr>
          <w:rFonts w:ascii="Calibri" w:hAnsi="Calibri"/>
          <w:b/>
          <w:color w:val="800040"/>
          <w:sz w:val="22"/>
        </w:rPr>
        <w:t>Амфи</w:t>
      </w:r>
      <w:r>
        <w:rPr>
          <w:rFonts w:ascii="Calibri" w:hAnsi="Calibri"/>
          <w:b/>
          <w:color w:val="7F7F7F"/>
          <w:sz w:val="20"/>
        </w:rPr>
        <w:t xml:space="preserve"> [14:00] [Голосовое]: </w:t>
      </w:r>
      <w:r>
        <w:rPr>
          <w:rFonts w:ascii="Calibri" w:hAnsi="Calibri"/>
          <w:color w:val="262626"/>
          <w:sz w:val="22"/>
        </w:rPr>
        <w:t>Да, это пиво.</w:t>
      </w:r>
    </w:p>
    <w:p>
      <w:pPr>
        <w:spacing w:before="40" w:after="100" w:line="276" w:lineRule="auto"/>
      </w:pPr>
      <w:r>
        <w:rPr>
          <w:rFonts w:ascii="Calibri" w:hAnsi="Calibri"/>
          <w:b/>
          <w:color w:val="1F497D"/>
          <w:sz w:val="22"/>
        </w:rPr>
        <w:t>Kir</w:t>
      </w:r>
      <w:r>
        <w:rPr>
          <w:rFonts w:ascii="Calibri" w:hAnsi="Calibri"/>
          <w:b/>
          <w:color w:val="7F7F7F"/>
          <w:sz w:val="20"/>
        </w:rPr>
        <w:t xml:space="preserve"> [14:01] [Голосовое]: </w:t>
      </w:r>
      <w:r>
        <w:rPr>
          <w:rFonts w:ascii="Calibri" w:hAnsi="Calibri"/>
          <w:color w:val="262626"/>
          <w:sz w:val="22"/>
        </w:rPr>
        <w:t>Ну, я не пью спиртную, поэтому не могу разделить эту радость.</w:t>
      </w:r>
    </w:p>
    <w:p>
      <w:pPr>
        <w:spacing w:before="40" w:after="100" w:line="276" w:lineRule="auto"/>
      </w:pPr>
      <w:r>
        <w:rPr>
          <w:rFonts w:ascii="Calibri" w:hAnsi="Calibri"/>
          <w:b/>
          <w:color w:val="800040"/>
          <w:sz w:val="22"/>
        </w:rPr>
        <w:t>Амфи</w:t>
      </w:r>
      <w:r>
        <w:rPr>
          <w:rFonts w:ascii="Calibri" w:hAnsi="Calibri"/>
          <w:b/>
          <w:color w:val="7F7F7F"/>
          <w:sz w:val="20"/>
        </w:rPr>
        <w:t xml:space="preserve"> [14:02] [Голосовое]: </w:t>
      </w:r>
      <w:r>
        <w:rPr>
          <w:rFonts w:ascii="Calibri" w:hAnsi="Calibri"/>
          <w:color w:val="262626"/>
          <w:sz w:val="22"/>
        </w:rPr>
        <w:t>Но это нулевка это вот меня бесит после обновления телеграма у меня озвучка стала выебываться очень сильно ладно продолжу тему это короче пиво нулевка со вкусом грейпфрута это настолько охрененная вещь, что ну прям очень охрененная вещь.</w:t>
      </w:r>
    </w:p>
    <w:p>
      <w:pPr>
        <w:spacing w:before="40" w:after="100" w:line="276" w:lineRule="auto"/>
      </w:pPr>
      <w:r>
        <w:rPr>
          <w:rFonts w:ascii="Calibri" w:hAnsi="Calibri"/>
          <w:b/>
          <w:color w:val="1F497D"/>
          <w:sz w:val="22"/>
        </w:rPr>
        <w:t>Kir</w:t>
      </w:r>
      <w:r>
        <w:rPr>
          <w:rFonts w:ascii="Calibri" w:hAnsi="Calibri"/>
          <w:b/>
          <w:color w:val="7F7F7F"/>
          <w:sz w:val="20"/>
        </w:rPr>
        <w:t xml:space="preserve"> [14:03] [Голосовое]: </w:t>
      </w:r>
      <w:r>
        <w:rPr>
          <w:rFonts w:ascii="Calibri" w:hAnsi="Calibri"/>
          <w:color w:val="262626"/>
          <w:sz w:val="22"/>
        </w:rPr>
        <w:t>Не знаю, квас тоже охрененно весь.</w:t>
      </w:r>
    </w:p>
    <w:p>
      <w:pPr>
        <w:spacing w:before="40" w:after="100" w:line="276" w:lineRule="auto"/>
      </w:pPr>
      <w:r>
        <w:rPr>
          <w:rFonts w:ascii="Calibri" w:hAnsi="Calibri"/>
          <w:b/>
          <w:color w:val="800040"/>
          <w:sz w:val="22"/>
        </w:rPr>
        <w:t>Амфи</w:t>
      </w:r>
      <w:r>
        <w:rPr>
          <w:rFonts w:ascii="Calibri" w:hAnsi="Calibri"/>
          <w:b/>
          <w:color w:val="7F7F7F"/>
          <w:sz w:val="20"/>
        </w:rPr>
        <w:t xml:space="preserve"> [14:03] [Голосовое]: </w:t>
      </w:r>
      <w:r>
        <w:rPr>
          <w:rFonts w:ascii="Calibri" w:hAnsi="Calibri"/>
          <w:color w:val="262626"/>
          <w:sz w:val="22"/>
        </w:rPr>
        <w:t>Особенно это охрененная вещь сегодня, потому что настолько жарко на улице, если на улице была с 6 утра и вернулась домой только в час где-то все это время я тусовалась на улице и такая жарище в итоге просто это же есть какая-то тридцатник наверное сегодня и, когда я пришла домой это был чистый кайф.</w:t>
      </w:r>
    </w:p>
    <w:p>
      <w:pPr>
        <w:spacing w:before="40" w:after="100" w:line="276" w:lineRule="auto"/>
      </w:pPr>
      <w:r>
        <w:rPr>
          <w:rFonts w:ascii="Calibri" w:hAnsi="Calibri"/>
          <w:b/>
          <w:color w:val="800040"/>
          <w:sz w:val="22"/>
        </w:rPr>
        <w:t>Амфи</w:t>
      </w:r>
      <w:r>
        <w:rPr>
          <w:rFonts w:ascii="Calibri" w:hAnsi="Calibri"/>
          <w:b/>
          <w:color w:val="7F7F7F"/>
          <w:sz w:val="20"/>
        </w:rPr>
        <w:t xml:space="preserve"> [14:03] [Голосовое]: </w:t>
      </w:r>
      <w:r>
        <w:rPr>
          <w:rFonts w:ascii="Calibri" w:hAnsi="Calibri"/>
          <w:color w:val="262626"/>
          <w:sz w:val="22"/>
        </w:rPr>
        <w:t>Квас неплохая, кстати, штучка, но это лучше.</w:t>
      </w:r>
    </w:p>
    <w:p>
      <w:pPr>
        <w:spacing w:before="40" w:after="100" w:line="276" w:lineRule="auto"/>
      </w:pPr>
      <w:r>
        <w:rPr>
          <w:rFonts w:ascii="Calibri" w:hAnsi="Calibri"/>
          <w:b/>
          <w:color w:val="1F497D"/>
          <w:sz w:val="22"/>
        </w:rPr>
        <w:t>Kir</w:t>
      </w:r>
      <w:r>
        <w:rPr>
          <w:rFonts w:ascii="Calibri" w:hAnsi="Calibri"/>
          <w:b/>
          <w:color w:val="7F7F7F"/>
          <w:sz w:val="20"/>
        </w:rPr>
        <w:t xml:space="preserve"> [14:03] [Голосовое]: </w:t>
      </w:r>
      <w:r>
        <w:rPr>
          <w:rFonts w:ascii="Calibri" w:hAnsi="Calibri"/>
          <w:color w:val="262626"/>
          <w:sz w:val="22"/>
        </w:rPr>
        <w:t>А, что нет какого-то вентилятора, хотя бы кондиционера.</w:t>
      </w:r>
    </w:p>
    <w:p>
      <w:pPr>
        <w:spacing w:before="40" w:after="100" w:line="276" w:lineRule="auto"/>
      </w:pPr>
      <w:r>
        <w:rPr>
          <w:rFonts w:ascii="Calibri" w:hAnsi="Calibri"/>
          <w:b/>
          <w:color w:val="800040"/>
          <w:sz w:val="22"/>
        </w:rPr>
        <w:t>Амфи</w:t>
      </w:r>
      <w:r>
        <w:rPr>
          <w:rFonts w:ascii="Calibri" w:hAnsi="Calibri"/>
          <w:b/>
          <w:color w:val="7F7F7F"/>
          <w:sz w:val="20"/>
        </w:rPr>
        <w:t xml:space="preserve"> [14:04] [Голосовое]: </w:t>
      </w:r>
      <w:r>
        <w:rPr>
          <w:rFonts w:ascii="Calibri" w:hAnsi="Calibri"/>
          <w:color w:val="262626"/>
          <w:sz w:val="22"/>
        </w:rPr>
        <w:t>А вот нет, кондиционера в принципе нет, а вентилятор у меня он был, но он меня выбесил, и я его отдала своей подруге, а новый себе так и не купила, и по итогу осталось вообще без средств охлаждения.</w:t>
      </w:r>
    </w:p>
    <w:p>
      <w:pPr>
        <w:spacing w:before="40" w:after="100" w:line="276" w:lineRule="auto"/>
      </w:pPr>
      <w:r>
        <w:rPr>
          <w:rFonts w:ascii="Calibri" w:hAnsi="Calibri"/>
          <w:b/>
          <w:color w:val="1F497D"/>
          <w:sz w:val="22"/>
        </w:rPr>
        <w:t>Kir</w:t>
      </w:r>
      <w:r>
        <w:rPr>
          <w:rFonts w:ascii="Calibri" w:hAnsi="Calibri"/>
          <w:b/>
          <w:color w:val="7F7F7F"/>
          <w:sz w:val="20"/>
        </w:rPr>
        <w:t xml:space="preserve"> [14:04] [Голосовое]: </w:t>
      </w:r>
      <w:r>
        <w:rPr>
          <w:rFonts w:ascii="Calibri" w:hAnsi="Calibri"/>
          <w:color w:val="262626"/>
          <w:sz w:val="22"/>
        </w:rPr>
        <w:t>Что за фигня у меня чувствительность микрофона сбрасывается каждый раз до 70 процентов или даже меньше в настройках у тебя каждый раз захожу параметры звука windows захожу микрофон а там сброшено короче самовольно как-то поступают без санкций.</w:t>
      </w:r>
    </w:p>
    <w:p>
      <w:pPr>
        <w:spacing w:before="40" w:after="100" w:line="276" w:lineRule="auto"/>
      </w:pPr>
      <w:r>
        <w:rPr>
          <w:rFonts w:ascii="Calibri" w:hAnsi="Calibri"/>
          <w:b/>
          <w:color w:val="800040"/>
          <w:sz w:val="22"/>
        </w:rPr>
        <w:t>Амфи</w:t>
      </w:r>
      <w:r>
        <w:rPr>
          <w:rFonts w:ascii="Calibri" w:hAnsi="Calibri"/>
          <w:b/>
          <w:color w:val="7F7F7F"/>
          <w:sz w:val="20"/>
        </w:rPr>
        <w:t xml:space="preserve"> [14:05] [Голосовое]: </w:t>
      </w:r>
      <w:r>
        <w:rPr>
          <w:rFonts w:ascii="Calibri" w:hAnsi="Calibri"/>
          <w:color w:val="262626"/>
          <w:sz w:val="22"/>
        </w:rPr>
        <w:t>Я вообще даже не представляю, как можно на компьютере пользоваться телеграммом, типа я пыталась, но это неудобно. И настройки микрофона, ну это странно, почему они сбрасываются, может как-то из-за того, что типа компьютер перезагружаешь, оно слетает, я не знаю.</w:t>
      </w:r>
    </w:p>
    <w:p>
      <w:pPr>
        <w:spacing w:before="40" w:after="100" w:line="276" w:lineRule="auto"/>
      </w:pPr>
      <w:r>
        <w:rPr>
          <w:rFonts w:ascii="Calibri" w:hAnsi="Calibri"/>
          <w:b/>
          <w:color w:val="1F497D"/>
          <w:sz w:val="22"/>
        </w:rPr>
        <w:t>Kir</w:t>
      </w:r>
      <w:r>
        <w:rPr>
          <w:rFonts w:ascii="Calibri" w:hAnsi="Calibri"/>
          <w:b/>
          <w:color w:val="7F7F7F"/>
          <w:sz w:val="20"/>
        </w:rPr>
        <w:t xml:space="preserve"> [14:06] [Голосовое]: </w:t>
      </w:r>
      <w:r>
        <w:rPr>
          <w:rFonts w:ascii="Calibri" w:hAnsi="Calibri"/>
          <w:color w:val="262626"/>
          <w:sz w:val="22"/>
        </w:rPr>
        <w:t>Да на компьютере нормально пользоваться абсолютно нормально пользоваться даже хотя бы, потому что клавиатура большая можно тыкать по клавишам в свое удовольствие можно передавать файлы с компьютера прямо круче много преимуществ есть.</w:t>
      </w:r>
    </w:p>
    <w:p>
      <w:pPr>
        <w:spacing w:before="40" w:after="100" w:line="276" w:lineRule="auto"/>
      </w:pPr>
      <w:r>
        <w:rPr>
          <w:rFonts w:ascii="Calibri" w:hAnsi="Calibri"/>
          <w:b/>
          <w:color w:val="1F497D"/>
          <w:sz w:val="22"/>
        </w:rPr>
        <w:t>Kir</w:t>
      </w:r>
      <w:r>
        <w:rPr>
          <w:rFonts w:ascii="Calibri" w:hAnsi="Calibri"/>
          <w:b/>
          <w:color w:val="7F7F7F"/>
          <w:sz w:val="20"/>
        </w:rPr>
        <w:t xml:space="preserve"> [14:06] [Голосовое]: </w:t>
      </w:r>
      <w:r>
        <w:rPr>
          <w:rFonts w:ascii="Calibri" w:hAnsi="Calibri"/>
          <w:color w:val="262626"/>
          <w:sz w:val="22"/>
        </w:rPr>
        <w:t>Я вообще использую как этот передать с телефона, что-то на компьютер вот сначала в telegram закидываешь заходишь на компьютере туда скачивать думаю многие так делают как облако.</w:t>
      </w:r>
    </w:p>
    <w:p>
      <w:pPr>
        <w:spacing w:before="40" w:after="100" w:line="276" w:lineRule="auto"/>
      </w:pPr>
      <w:r>
        <w:rPr>
          <w:rFonts w:ascii="Calibri" w:hAnsi="Calibri"/>
          <w:b/>
          <w:color w:val="800040"/>
          <w:sz w:val="22"/>
        </w:rPr>
        <w:t>Амфи</w:t>
      </w:r>
      <w:r>
        <w:rPr>
          <w:rFonts w:ascii="Calibri" w:hAnsi="Calibri"/>
          <w:b/>
          <w:color w:val="7F7F7F"/>
          <w:sz w:val="20"/>
        </w:rPr>
        <w:t xml:space="preserve"> [14:07] [Голосовое]: </w:t>
      </w:r>
      <w:r>
        <w:rPr>
          <w:rFonts w:ascii="Calibri" w:hAnsi="Calibri"/>
          <w:color w:val="262626"/>
          <w:sz w:val="22"/>
        </w:rPr>
        <w:t>Ну вот файлы, да, потому, что я обычно, когда мне нужно файлы на компьютер передать, мне приходится флешки там, типа, сначала на флешку, потом на телефон или на компьютер, ну, короче, короче, это дольше, конечно.</w:t>
      </w:r>
    </w:p>
    <w:p>
      <w:pPr>
        <w:spacing w:before="40" w:after="100" w:line="276" w:lineRule="auto"/>
      </w:pPr>
      <w:r>
        <w:rPr>
          <w:rFonts w:ascii="Calibri" w:hAnsi="Calibri"/>
          <w:b/>
          <w:color w:val="1F497D"/>
          <w:sz w:val="22"/>
        </w:rPr>
        <w:t>Kir</w:t>
      </w:r>
      <w:r>
        <w:rPr>
          <w:rFonts w:ascii="Calibri" w:hAnsi="Calibri"/>
          <w:b/>
          <w:color w:val="7F7F7F"/>
          <w:sz w:val="20"/>
        </w:rPr>
        <w:t xml:space="preserve"> [14:09] [Голосовое]: </w:t>
      </w:r>
      <w:r>
        <w:rPr>
          <w:rFonts w:ascii="Calibri" w:hAnsi="Calibri"/>
          <w:color w:val="262626"/>
          <w:sz w:val="22"/>
        </w:rPr>
        <w:t>Да сделай очень просто поставь яндекс диск, но он дает там 5 гигабайт по моему минимум и у тебя к тому же есть у тебя этот как аккаунт яндекс есть соответственно у тебя есть яндекс диск ставишь диск на телефоне все, что угодно туда кидаешь он она автоматически появляется в компьютере причем в папке ты заходишь просто в папку и все она синхронизируется само и это прям очень удобно ну просто я сейчас постепенно ухожу с яндекс диска убираю все кгбш на я стараюсь это у меня еще есть подписка до октября не он очень удобный вообще в целом очень удобно штука так, что можешь пользоваться из-за того, что он делает все сам тебе не придется заботиться ты можешь поставить вплоть до того, что авто синхронизацию там галереи, если нужно, но все будет туда попадать, но, если файл нужен зайдешь и закинешь туда в приложении не знаю почему ты не пользуешься это очень странно учитывая, что у тебя есть аккаунт.</w:t>
      </w:r>
    </w:p>
    <w:p>
      <w:pPr>
        <w:spacing w:before="40" w:after="100" w:line="276" w:lineRule="auto"/>
      </w:pPr>
      <w:r>
        <w:rPr>
          <w:rFonts w:ascii="Calibri" w:hAnsi="Calibri"/>
          <w:b/>
          <w:color w:val="800040"/>
          <w:sz w:val="22"/>
        </w:rPr>
        <w:t>Амфи</w:t>
      </w:r>
      <w:r>
        <w:rPr>
          <w:rFonts w:ascii="Calibri" w:hAnsi="Calibri"/>
          <w:b/>
          <w:color w:val="7F7F7F"/>
          <w:sz w:val="20"/>
        </w:rPr>
        <w:t xml:space="preserve"> [14:10] [Голосовое]: </w:t>
      </w:r>
      <w:r>
        <w:rPr>
          <w:rFonts w:ascii="Calibri" w:hAnsi="Calibri"/>
          <w:color w:val="262626"/>
          <w:sz w:val="22"/>
        </w:rPr>
        <w:t>Яндекс. Диск я, конечно, могу поставить, но у меня разные аккаунты на компьютере и на телефоне. У меня, типа, не один для всего. Мне придётся входить, типа, в тот, который на телефоне, входить на компьютере. Короче, мне лень. Честно, мне лень.</w:t>
      </w:r>
    </w:p>
    <w:p>
      <w:pPr>
        <w:spacing w:before="40" w:after="100" w:line="276" w:lineRule="auto"/>
      </w:pPr>
      <w:r>
        <w:rPr>
          <w:rFonts w:ascii="Calibri" w:hAnsi="Calibri"/>
          <w:b/>
          <w:color w:val="800040"/>
          <w:sz w:val="22"/>
        </w:rPr>
        <w:t>Амфи</w:t>
      </w:r>
      <w:r>
        <w:rPr>
          <w:rFonts w:ascii="Calibri" w:hAnsi="Calibri"/>
          <w:b/>
          <w:color w:val="7F7F7F"/>
          <w:sz w:val="20"/>
        </w:rPr>
        <w:t xml:space="preserve"> [14:19] [Голосовое]: </w:t>
      </w:r>
      <w:r>
        <w:rPr>
          <w:rFonts w:ascii="Calibri" w:hAnsi="Calibri"/>
          <w:color w:val="262626"/>
          <w:sz w:val="22"/>
        </w:rPr>
        <w:t>Чё там насчёт компьютера пока неизвестно. У меня просто сегодня такой вечер, что эфиров никаких нет, и, если чё, если вдруг есть возможность, то я свободна для того, чтобы там вот это всё раздеска, не деск и прочее. Если нет, то я пойду в Дискорде сидеть с ребятами.</w:t>
      </w:r>
    </w:p>
    <w:p>
      <w:pPr>
        <w:spacing w:before="40" w:after="100" w:line="276" w:lineRule="auto"/>
      </w:pPr>
      <w:r>
        <w:rPr>
          <w:rFonts w:ascii="Calibri" w:hAnsi="Calibri"/>
          <w:b/>
          <w:color w:val="1F497D"/>
          <w:sz w:val="22"/>
        </w:rPr>
        <w:t>Kir</w:t>
      </w:r>
      <w:r>
        <w:rPr>
          <w:rFonts w:ascii="Calibri" w:hAnsi="Calibri"/>
          <w:b/>
          <w:color w:val="7F7F7F"/>
          <w:sz w:val="20"/>
        </w:rPr>
        <w:t xml:space="preserve"> [15:30] [Текст]: </w:t>
      </w:r>
      <w:r>
        <w:rPr>
          <w:rFonts w:ascii="Calibri" w:hAnsi="Calibri"/>
          <w:color w:val="262626"/>
          <w:sz w:val="22"/>
        </w:rPr>
        <w:t>Https://github. Com/WhiteMAX-Mod/whitemaxmod.</w:t>
      </w:r>
    </w:p>
    <w:p>
      <w:pPr>
        <w:spacing w:before="40" w:after="100" w:line="276" w:lineRule="auto"/>
      </w:pPr>
      <w:r>
        <w:rPr>
          <w:rFonts w:ascii="Calibri" w:hAnsi="Calibri"/>
          <w:b/>
          <w:color w:val="800040"/>
          <w:sz w:val="22"/>
        </w:rPr>
        <w:t>Амфи</w:t>
      </w:r>
      <w:r>
        <w:rPr>
          <w:rFonts w:ascii="Calibri" w:hAnsi="Calibri"/>
          <w:b/>
          <w:color w:val="7F7F7F"/>
          <w:sz w:val="20"/>
        </w:rPr>
        <w:t xml:space="preserve"> [15:57] [Голосовое]: </w:t>
      </w:r>
      <w:r>
        <w:rPr>
          <w:rFonts w:ascii="Calibri" w:hAnsi="Calibri"/>
          <w:color w:val="262626"/>
          <w:sz w:val="22"/>
        </w:rPr>
        <w:t>Мод на Макс? У меня озвучка в ахуе, и я в ахуе. Мод на Макс? Это типа как? Ну, это типа, что такое вообще?</w:t>
      </w:r>
    </w:p>
    <w:p>
      <w:pPr>
        <w:spacing w:before="40" w:after="100" w:line="276" w:lineRule="auto"/>
      </w:pPr>
      <w:r>
        <w:rPr>
          <w:rFonts w:ascii="Calibri" w:hAnsi="Calibri"/>
          <w:b/>
          <w:color w:val="1F497D"/>
          <w:sz w:val="22"/>
        </w:rPr>
        <w:t>Kir</w:t>
      </w:r>
      <w:r>
        <w:rPr>
          <w:rFonts w:ascii="Calibri" w:hAnsi="Calibri"/>
          <w:b/>
          <w:color w:val="7F7F7F"/>
          <w:sz w:val="20"/>
        </w:rPr>
        <w:t xml:space="preserve"> [16:00] [Голосовое]: </w:t>
      </w:r>
      <w:r>
        <w:rPr>
          <w:rFonts w:ascii="Calibri" w:hAnsi="Calibri"/>
          <w:color w:val="262626"/>
          <w:sz w:val="22"/>
        </w:rPr>
        <w:t>Ну, типа обезвреженный Макс, в котором, значит, ну, короче, читаю тебе, чтобы не придумывать ничего от себя. Так, значит, это неофициальная модификация мессенджера Макс, приоритет которой безопасность. Прямых сообщений о блокировках за использованием White Max и других модов не поступало. Согласно статистике, использование White Max безопасно. Так, описание, сейчас где, где это описание, читаю, ну, исходная версия, ну, сейчас, так, релизы открываю, короче, значит, исходная версия 26, запросы к аналитике, определению IP и к Telegram, WhatsApp удалены или переадресованы на нули. Удалено определение VPN, разблокировано меню разработчика, заменены иконка и название приложения. Нечиталка, призрак, подмена параметра мод. Вот, короче, он, вот это вот все, телеметрия, сбор, шпионаж, это все вырезано оттуда. Удалена инициализация MyTracker. Многие запросы переадресованы на 4 нуля. Так. Ну, в основном, добавили пользовательское соглашение. Меню, изменили дальнейшую нумерацию. Удалена инициализация разблокирования. Ну, короче, меню разработчика, там есть, можешь настроить. Ну, короче, это обезвреженный. Короче, это, как это сказать.. Блин. Это хакерская версия на хакерскую версию. Ну, то есть он сам по себе. Это хакерское приложение. Шпионское. Вот. А это хакнутая, хакерская версия. Субтитры создавал.</w:t>
      </w:r>
    </w:p>
    <w:p>
      <w:pPr>
        <w:spacing w:before="40" w:after="100" w:line="276" w:lineRule="auto"/>
      </w:pPr>
      <w:r>
        <w:rPr>
          <w:rFonts w:ascii="Calibri" w:hAnsi="Calibri"/>
          <w:b/>
          <w:color w:val="800040"/>
          <w:sz w:val="22"/>
        </w:rPr>
        <w:t>Амфи</w:t>
      </w:r>
      <w:r>
        <w:rPr>
          <w:rFonts w:ascii="Calibri" w:hAnsi="Calibri"/>
          <w:b/>
          <w:color w:val="7F7F7F"/>
          <w:sz w:val="20"/>
        </w:rPr>
        <w:t xml:space="preserve"> [16:04] [Голосовое]: </w:t>
      </w:r>
      <w:r>
        <w:rPr>
          <w:rFonts w:ascii="Calibri" w:hAnsi="Calibri"/>
          <w:color w:val="262626"/>
          <w:sz w:val="22"/>
        </w:rPr>
        <w:t>Я скажу так, если в этом приложении можно отправлять файлы, любые аудиофайлы, архивы, если оно работает при белых списках, я его установлю, потому, что я чувствую, что на меня надвигается большой пиздец в сентябре. И мне, что-то придется делать в любом случае, потому, что ВКонтакте мне не поможет, в нем нельзя отправлять файлы. Если вдруг со школой мой вопрос не решится, то я готова установить даже вот это, если в нем можно отправлять файлы, потому, что, если можно, то я установлю такой способ связи с чуваками из курса через этот вот хотя бы. Если файл отправлять нельзя, то это плохо, тогда нет.</w:t>
      </w:r>
    </w:p>
    <w:p>
      <w:pPr>
        <w:spacing w:before="40" w:after="100" w:line="276" w:lineRule="auto"/>
      </w:pPr>
      <w:r>
        <w:rPr>
          <w:rFonts w:ascii="Calibri" w:hAnsi="Calibri"/>
          <w:b/>
          <w:color w:val="1F497D"/>
          <w:sz w:val="22"/>
        </w:rPr>
        <w:t>Kir</w:t>
      </w:r>
      <w:r>
        <w:rPr>
          <w:rFonts w:ascii="Calibri" w:hAnsi="Calibri"/>
          <w:b/>
          <w:color w:val="7F7F7F"/>
          <w:sz w:val="20"/>
        </w:rPr>
        <w:t xml:space="preserve"> [16:13] [Голосовое]: </w:t>
      </w:r>
      <w:r>
        <w:rPr>
          <w:rFonts w:ascii="Calibri" w:hAnsi="Calibri"/>
          <w:color w:val="262626"/>
          <w:sz w:val="22"/>
        </w:rPr>
        <w:t>Так а почему нельзя это клон телеграма они, что-то машине, что-то свое сделали не просто копировали у телеграма выглядит как телеграм там почти все то же самое конечно можно не просто можно отправлять там то также избранное есть куда скидывать можно там даже по моему сделали еще какие-то свои группы, что ли можно делать это я не знаю ну, что-то новое там вели короче это обычный русский телеграмм скажем так вот, но спасибо людям, которые обезвреживают ну там мы не знаем, что там под капотом происходит насколько там из ста процентов вредоносного обезврежено там делал 90 и 99 я не знаю ну вот по крайней мере github такой проекта где принципе тусуются люди, которые хорошие вещи делают а это с гитхаб скачано на я поставил на, но у меня есть один плюс, что у меня есть отдельный телефон максофон, но я на него тоже не ставил и не ставил только ну гос и хотя в принципе это то же самое, но госуслуги там стоят госуслуги русстор вот эти все яндекс маркет там все вот эти алиса другой телефон, который он ну короче я специально купил телефон бушный, чтобы ставить туда всякую гадость вот, но я даже туда макс не стал вот настолько уже к нему нет сколько про него наслышан, что я даже туда не ставил, но вот эту версию я уже поставил думал раз он телеметрию не вырубили выключили слежку отрубили то это просто стал обычным местами так, что в этих условиях это наш многих просто обязали переходить поэтому у тебя больше шансов с кем-то связаться через него вот а до этого кстати white макс я его ставил просто на виртуальный android на компьютере поставил плюс так программа есть туда ставишь любые виртуально android приложение любые android приложения и даже макс распознает, что у тебя, что-то его установил на какой-то там samsung ну короче он виртуальный телефон делает и думает, что стоит на реальном телефоне я там используем ну, что полностью безопасно наблюдают а чистая среда на которой ничего нет ничего просто android левый какой-то ну это надо запускать эту программу отдельного приложения кончета дома на телефоне просто не знаю короче я поставил в итоге.</w:t>
      </w:r>
    </w:p>
    <w:p>
      <w:pPr>
        <w:spacing w:before="40" w:after="100" w:line="276" w:lineRule="auto"/>
      </w:pPr>
      <w:r>
        <w:rPr>
          <w:rFonts w:ascii="Calibri" w:hAnsi="Calibri"/>
          <w:b/>
          <w:color w:val="800040"/>
          <w:sz w:val="22"/>
        </w:rPr>
        <w:t>Амфи</w:t>
      </w:r>
      <w:r>
        <w:rPr>
          <w:rFonts w:ascii="Calibri" w:hAnsi="Calibri"/>
          <w:b/>
          <w:color w:val="7F7F7F"/>
          <w:sz w:val="20"/>
        </w:rPr>
        <w:t xml:space="preserve"> [18:12] [Голосовое]: </w:t>
      </w:r>
      <w:r>
        <w:rPr>
          <w:rFonts w:ascii="Calibri" w:hAnsi="Calibri"/>
          <w:color w:val="262626"/>
          <w:sz w:val="22"/>
        </w:rPr>
        <w:t>В общем, я вернулась, у меня это какой-то пропущенный звонок от тебя. Так, сейчас, секунду, озвучка, что с тобой, 5. Отправить. Короче, у меня какой-то пропущенный звонок от тебя, ты мне случайно звонил?</w:t>
      </w:r>
    </w:p>
    <w:p>
      <w:pPr>
        <w:spacing w:before="40" w:after="100" w:line="276" w:lineRule="auto"/>
      </w:pPr>
      <w:r>
        <w:rPr>
          <w:rFonts w:ascii="Calibri" w:hAnsi="Calibri"/>
          <w:b/>
          <w:color w:val="800040"/>
          <w:sz w:val="22"/>
        </w:rPr>
        <w:t>Амфи</w:t>
      </w:r>
      <w:r>
        <w:rPr>
          <w:rFonts w:ascii="Calibri" w:hAnsi="Calibri"/>
          <w:b/>
          <w:color w:val="7F7F7F"/>
          <w:sz w:val="20"/>
        </w:rPr>
        <w:t xml:space="preserve"> [18:16] [Голосовое]: </w:t>
      </w:r>
      <w:r>
        <w:rPr>
          <w:rFonts w:ascii="Calibri" w:hAnsi="Calibri"/>
          <w:color w:val="262626"/>
          <w:sz w:val="22"/>
        </w:rPr>
        <w:t>Я вот домой приехала, сейчас я с мамой хуею, мне уже просто сказать нечего. Короче, сейчас у нас есть такая тема в Вологде, ну и не только в Вологде, катастрофически не хватает бензина. И там мама где-то вычитала, что, если приехать на заправку со справкой об инвалидности и самим непосредственно инвалидам предъявить, так сказать, его и справку об этом, то дадут бензин без очереди и позволят заправить не 20 литров ограничения, а полный бак. И вот маме и её незамечательному бойфренду понадобилось поехать в Калугу за установкой для стоматологических работ. И, короче, мама мне сейчас звонит и говорит, «Мне нужна твоя помощь, нам надо в Калугу, давай, короче, ты во сколько спать собираешься?» Я говорю, хз, пока не знаю. Она такая, ну съездите с нами, пожалуйста, на заправку. Я подчеркну, она мне не сказала, в какое время. То есть, возможно, в 2 часа ночи, например, да, возможно, в 3, ну допустим. Она говорит, ну вот нам помощь твоя нужна, вот давай попробуем, короче, вдруг реально дадут, полный бак, типа, вот съезди, пожалуйста, с нами. Я такая думаю, блядь, вы охуели совсем или наполовину? Просто, ну как бы, если я теперь такая важная персона, да, допустим, то какого хуя я извиняюсь? Хорошо. То есть я правильно понимаю, когда мне нужна помощь, я ебу мозг. Когда ей нужна помощь, будь на связи, пожалуйста, я не знаю еще, в какое время поеду, я тебе, короче, позвоню. У меня сейчас два варианта развития событий. Но, кстати, вот эта ситуация, я не знаю почему даже, но бомбит меня так, как никогда просто, мне кажется. То есть мне даже точного времени никто не сказал, во сколько хотя бы, ну там допустим, ладно, 8 вечера. Ну окей. А, если в час ночи? И, короче, прикол. У меня сейчас два варианта развития событий. Вариант первый. Отключить телефоны оба, все. Выкинуть их на балкон, просто там валяются они там. Ну, и лечь спать, блядь, спокойно, и хер-то со всеми ими. Второй вариант. Благородно ждать звонка и благородно согласиться поехать. Вопрос. Вот реально прям вопрос, вот серьезная дилемма, как поступить в этой ситуации лучше. Если я выберу первый вариант, это будет в принципе ок. То есть на данный момент конкретно это будет ок. Ну я так сделаю и все. А вот, если я выберу второй вариант, у меня будет небольшая такая вот, у меня будет как бы сейчас я проиграю, потому, что я не высплюсь, возможно, там, я даже знаю в какое время. То есть возможно это отвлечет меня от какого-то дела. Но в перспективе я эту ситуацию смогу использовать как дополнительный повод напомнить маме, кто здесь охуел. И вот у меня сейчас реально вопрос. Какой вариант выбрать? Вот прям вот серьезная вот дилемма такая.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[18:18] [Голосовое]: </w:t>
      </w:r>
      <w:r>
        <w:rPr>
          <w:rFonts w:ascii="Calibri" w:hAnsi="Calibri"/>
          <w:color w:val="262626"/>
          <w:sz w:val="22"/>
        </w:rPr>
        <w:t>И плюсом ко всему вот еще интересный момент, то есть доподлинно неизвестно, действительно ли это сработает, ну, потому что, ну ты представь, вот на заправке люди, до хера людей, очередь в километры, люди стоят все за бензином, каковы шансы, что они просто спокойненько воспримут тот факт, что какие-то челы пришли, показали бумажку, типа, вот мы инвалиды, и им такие, типа, вот нате вам бензин.</w:t>
      </w:r>
    </w:p>
    <w:p>
      <w:pPr>
        <w:spacing w:before="40" w:after="100" w:line="276" w:lineRule="auto"/>
      </w:pPr>
      <w:r>
        <w:rPr>
          <w:rFonts w:ascii="Calibri" w:hAnsi="Calibri"/>
          <w:b/>
          <w:color w:val="800040"/>
          <w:sz w:val="22"/>
        </w:rPr>
        <w:t>Амфи</w:t>
      </w:r>
      <w:r>
        <w:rPr>
          <w:rFonts w:ascii="Calibri" w:hAnsi="Calibri"/>
          <w:b/>
          <w:color w:val="7F7F7F"/>
          <w:sz w:val="20"/>
        </w:rPr>
        <w:t xml:space="preserve"> [18:22] [Голосовое]: </w:t>
      </w:r>
      <w:r>
        <w:rPr>
          <w:rFonts w:ascii="Calibri" w:hAnsi="Calibri"/>
          <w:color w:val="262626"/>
          <w:sz w:val="22"/>
        </w:rPr>
        <w:t>Еще один прикол, завтра мне предстоит ехать в Хуево-Кукуево на соревнования, вот, и поеду я туда с мамой и с одной девочкой, которую надо тоже, ну, забрать, потому, что у нее нет машины, и, как бы, ее никто не может туда отвезти, вот, и мы, короче, поедем вот с этой девочкой и с мамой. И мне вот просто интересно, есть ли у меня шанс избежать разборок в принципе или, как будто бы, нет? Конечно же, ну, я начинать разборки реально не планирую, но я уже не очень уверена в том, что мама не планирует их начинать, вот, серьезно. То, какой она проявляет вообще вот на данный момент поведение, это, я не знаю, она просто, видимо, у своего этого долбоеба нагреть научилась настолько сильно, но я могу ее понять, что ей надо в другой город, потому, что, ну, это касается ее бизнеса, как бы, и понятно, что, да, типа, что вот это сейчас проблема такая, что бензина нет, что вот надо там туда-сюда. И она ищет все возможные способы этот самый бензин получить, но, я не знаю, просто это настолько кринж, когда, не, может, я не права, конечно, но, по-моему, это такой кринж, когда ты с человеком ругаешься сначала, говоришь ему какую-то херню, потом звонишь ему в пятницу вечером и говоришь, слушай, вот съездите с нами, хрен знает во сколько, хрен знает куда, потому, что вот мы тут, короче, в другой город хотим сгонять. Я могла им просто ответить, не ебите мне мозг, и идея у меня такая до сих пор есть, поэтому вот между этими двумя вариантами, вот, что мне выбрать, на перспективу поработать, типа съездить, а потом этим же и ткнуть. То, что я тварь, то, что я так рассуждаю, согласна, но извините. Либо мне выиграть сейчас в этой ситуации, но не иметь ничего стратегически. В общем, вот такой вот сложный вопросик.</w:t>
      </w:r>
    </w:p>
    <w:p>
      <w:pPr>
        <w:spacing w:before="40" w:after="100" w:line="276" w:lineRule="auto"/>
      </w:pPr>
      <w:r>
        <w:rPr>
          <w:rFonts w:ascii="Calibri" w:hAnsi="Calibri"/>
          <w:b/>
          <w:color w:val="800040"/>
          <w:sz w:val="22"/>
        </w:rPr>
        <w:t>Амфи</w:t>
      </w:r>
      <w:r>
        <w:rPr>
          <w:rFonts w:ascii="Calibri" w:hAnsi="Calibri"/>
          <w:b/>
          <w:color w:val="7F7F7F"/>
          <w:sz w:val="20"/>
        </w:rPr>
        <w:t xml:space="preserve"> [18:41] [Голосовое]: </w:t>
      </w:r>
      <w:r>
        <w:rPr>
          <w:rFonts w:ascii="Calibri" w:hAnsi="Calibri"/>
          <w:color w:val="262626"/>
          <w:sz w:val="22"/>
        </w:rPr>
        <w:t>Итак, значит, душеньку я отвела, рассказываю, что сейчас произошло. Короче, я начну с того, что у меня есть два номера. Один у меня рабочий теперь, второй у меня личный, вот с которого я тебе иногда звоню, это номер личный, так сказать, то есть его все знают, и на этот номер мне вообще все звонят. Но есть нюанс, состоящий в том, что.. Господи, голос, что с тобой? У меня, короче, в телефоне, у меня как бы две мобилы, и в каждой стоит по симке. И прикол-то в том, что этот телефон, он у меня всегда сейчас занят, вот конкретно эта мобила, она занята из-за того, что у меня там, я прохожу уроки, допустим, то есть этот телефон использую, тогда я вообще оба телефона использую. Или я в Дискорде сижу, я использую тоже оба телефона. Ой, один, но.. Вот, да, когда я сижу в Дискорде, я использую вот эту мобилу. И переставлять симки из одной в другой я по некоторым причинам не могу, короче, переставить, поменять их местами, я не могу, мне надо, чтобы так было. И я позвонила маме с рабочего своего телефона, потому, что она мне звонила на этот, я ей перезвонила со второго. Перезвонила со второго и спрашиваю, то есть это сейчас было уже. Вот сейчас я позвонила ей со второго и спросила, ты мне время примерно, во сколько ты на заправку соберёшься, сказать можешь? Она говорит, не могу. Я говорю, ну хорошо, я тебе помочь не могу. Но, потому что вот вы меня извините, но ты представь, вот тебе говорят, хз во сколько? То есть хз во сколько это может случиться, допустим, в 12 ночи? А хоть в час ночи, а какая разница? Вот, я сказала, хорошо, не можешь, так я не могу. Она мне говорит, но я ещё не освободилась и не знаю во сколько. Я говорю, хорошо, допустим. А ты, говорю, мозгом подумала о том, что 150 злых мужиков пришли за бензином, и какие-то там пришли со справками, и, что-то там хотят добиться. Это типа, ну как вот вы думаете, да? И она такая говорит, там на заправке должны быть волонтёры, и они должны мне с этим помочь. И слово «должны» она сказала 500 триллиардов раз. Я сказала, я уже поняла, что тебе все должны. Что ты можешь охуевать как хочешь, а должны тебе все. Это мы уже поняли. А позвольте спросить, почему? На вопрос «почему» я ответа не получила, но я получила ответ на вопрос, что типа, вот, если они этого не сделают, если они не организуют мне вот бензин по справке, по инвалидности, я жалобу напишу, потому, что оно так быть должно. Я сказала «окей, окей». Я говорю «хорошо, классно», говорю. То есть ты, я поняла, говорю, ты все, что хочешь, делаешь, а люди тебе должны, говорю. Потрясающе. Потом такая я говорю. Короче, смотри, если ты решишь мне позвонить, хотя я надеюсь на то, что ты решишь все-таки этого не делать, но, если надумаешь мне позвонить и охуеть в край, звони на рабочий номер, а не на личный. Поняла я меня? Она говорит «поняла, хорошо». Ну все, я как бы звонок сбросила и все. То, что этот разговор был грубый – да. То, что грубость была с моей стороны – да. То, что я это сделала осознанно и специально – тоже да. Тварь ли я после этого? Да. И все вышеперечисленные пункты меня полностью устраивают. Я не знаю даже, ну я знаю почему, но с этой ситуацией меня бомбануло прям очень сильно. Прям очень сильно. Я все понимаю, ее ситуацию я понимаю, что ей надо, что там все дела. Но я дико извиняюсь, но все так просто не бывает. Если ты сделал херню, а потом ты идешь к человеку за помощью, не надо рассчитывать на все 100%, что этот человек такой – да, мой повелитель, я сейчас поеду с вами куда угодно.</w:t>
      </w:r>
    </w:p>
    <w:p>
      <w:pPr>
        <w:spacing w:before="40" w:after="100" w:line="276" w:lineRule="auto"/>
      </w:pPr>
      <w:r>
        <w:rPr>
          <w:rFonts w:ascii="Calibri" w:hAnsi="Calibri"/>
          <w:b/>
          <w:color w:val="1F497D"/>
          <w:sz w:val="22"/>
        </w:rPr>
        <w:t>Kir</w:t>
      </w:r>
      <w:r>
        <w:rPr>
          <w:rFonts w:ascii="Calibri" w:hAnsi="Calibri"/>
          <w:b/>
          <w:color w:val="7F7F7F"/>
          <w:sz w:val="20"/>
        </w:rPr>
        <w:t xml:space="preserve"> [18:46] [Голосовое]: </w:t>
      </w:r>
      <w:r>
        <w:rPr>
          <w:rFonts w:ascii="Calibri" w:hAnsi="Calibri"/>
          <w:color w:val="262626"/>
          <w:sz w:val="22"/>
        </w:rPr>
        <w:t>А я не уверен, что дадут тебе бензин, потому что не думаешь ли ты, что дают с 18 только его.</w:t>
      </w:r>
    </w:p>
    <w:p>
      <w:pPr>
        <w:spacing w:before="40" w:after="100" w:line="276" w:lineRule="auto"/>
      </w:pPr>
      <w:r>
        <w:rPr>
          <w:rFonts w:ascii="Calibri" w:hAnsi="Calibri"/>
          <w:b/>
          <w:color w:val="800040"/>
          <w:sz w:val="22"/>
        </w:rPr>
        <w:t>Амфи</w:t>
      </w:r>
      <w:r>
        <w:rPr>
          <w:rFonts w:ascii="Calibri" w:hAnsi="Calibri"/>
          <w:b/>
          <w:color w:val="7F7F7F"/>
          <w:sz w:val="20"/>
        </w:rPr>
        <w:t xml:space="preserve"> [18:47] [Голосовое]: </w:t>
      </w:r>
      <w:r>
        <w:rPr>
          <w:rFonts w:ascii="Calibri" w:hAnsi="Calibri"/>
          <w:color w:val="262626"/>
          <w:sz w:val="22"/>
        </w:rPr>
        <w:t>Но там схема такая, типа, не мне лично дадут бензин, а по факту, что у этого водителя есть ребенок-инвалид, ему типа дадут бензин, вот по этому факту.</w:t>
      </w:r>
    </w:p>
    <w:p>
      <w:pPr>
        <w:spacing w:before="40" w:after="100" w:line="276" w:lineRule="auto"/>
      </w:pPr>
      <w:r>
        <w:rPr>
          <w:rFonts w:ascii="Calibri" w:hAnsi="Calibri"/>
          <w:b/>
          <w:color w:val="800040"/>
          <w:sz w:val="22"/>
        </w:rPr>
        <w:t>Амфи</w:t>
      </w:r>
      <w:r>
        <w:rPr>
          <w:rFonts w:ascii="Calibri" w:hAnsi="Calibri"/>
          <w:b/>
          <w:color w:val="7F7F7F"/>
          <w:sz w:val="20"/>
        </w:rPr>
        <w:t xml:space="preserve"> [18:50] [Голосовое]: </w:t>
      </w:r>
      <w:r>
        <w:rPr>
          <w:rFonts w:ascii="Calibri" w:hAnsi="Calibri"/>
          <w:color w:val="262626"/>
          <w:sz w:val="22"/>
        </w:rPr>
        <w:t>Блин, вот та самая ситуация, я думаю, ты сталкивался с таким, когда во время разговора какого-то неприятного тебе не приходит в голову какая-нибудь охерительная фраза, а приходит она тебе в голову только после самого разговора. И вот знаешь, бывает так, что вот ты поругался с кем-то, потом ходишь и думаешь, блин, ну вот я мог вот так ответить, мог вот так на место поставить, а в моменте затупил и не ответил так. Так вот, у меня сейчас случилось то же самое, потому, что только две минуты назад мне в голову пришла гениальная вещь, которую я могла сказать маме во время этого разговора. А именно, по моим меркам, вот эта ситуация, что ты заправиться не можешь, это не пиздец, а чё, это не такой уж и пиздец, ну а чё такого, подумаешь, ну не съездишь ты в другой город за этой херовиной. А в чём пиздец, собственно, вот я, например, не считаю это прям глобальной проблемой. И вообще люди как-то ездят, и ты езди, и я-то здесь при чём? И так, если бы я и так ответила, это было бы такое крутое отзеркаливание, что ну просто ё-моё это, типа. Ну мы сейчас опустим момент, что это грубое, что прочее, ну вот по факту, что типа, ну, это же прям реально, то есть ситуация буквально в обратную сторону, вот абсолютно, в точности. И то, что она мне сказала, это сейчас, оно бы против неё бы применилось, это было бы круто. Да, я тварина, я в курсе.</w:t>
      </w:r>
    </w:p>
    <w:p>
      <w:pPr>
        <w:spacing w:before="40" w:after="100" w:line="276" w:lineRule="auto"/>
      </w:pPr>
      <w:r>
        <w:rPr>
          <w:rFonts w:ascii="Calibri" w:hAnsi="Calibri"/>
          <w:b/>
          <w:color w:val="800040"/>
          <w:sz w:val="22"/>
        </w:rPr>
        <w:t>Амфи</w:t>
      </w:r>
      <w:r>
        <w:rPr>
          <w:rFonts w:ascii="Calibri" w:hAnsi="Calibri"/>
          <w:b/>
          <w:color w:val="7F7F7F"/>
          <w:sz w:val="20"/>
        </w:rPr>
        <w:t xml:space="preserve"> [18:53] [Голосовое]: </w:t>
      </w:r>
      <w:r>
        <w:rPr>
          <w:rFonts w:ascii="Calibri" w:hAnsi="Calibri"/>
          <w:color w:val="262626"/>
          <w:sz w:val="22"/>
        </w:rPr>
        <w:t>Почему я так сильно злюсь, могу объяснить даже. Основная разборка у нас случилась, я не помню, то ли пятого и шестого, то ли шестого и седьмого. По-моему, пятого и шестого. Кажется, да, всё-таки пятого и шестого. Вот шестого числа мы с ней на повышенных, как говорится, тонах, она на повышенных, я на нормальных, поговорили. Меня обвинили во многих интересных вещах и в том, что я тут, видите, такая плохая. И с шестого числа не было такого, что мне там какое-то, я не знаю, как-то извинились передо мной, что там, нет. Такого не было. Было просто так, что, ну, она мне тут позвонила в какой-то день, а, вчера, она мне, наверное, или, когда там это было, не помню. Она мне, короче, позвонила и сказала, что про соревнования там спросила, типа, напиши там, узнай у тренера там то-то и то-то. А потом мне напиши, я и написала. И всё. То есть не было такого, чтобы мне там хоть слово какое-то сказали по типу извини за то, что я там херню тебе сказала. Нет. Такого не было. То есть ситуация вот произошла. И всё. И ничего, как бы такого больше не было хорошего, так сказать, в мою сторону. А как только понадобилось, так сразу алло, привет. И причём даже, алло, привет, и сразу с порога вот это вот. Интересно, думаю.</w:t>
      </w:r>
    </w:p>
    <w:p>
      <w:pPr>
        <w:spacing w:before="40" w:after="100" w:line="276" w:lineRule="auto"/>
      </w:pPr>
      <w:r>
        <w:rPr>
          <w:rFonts w:ascii="Calibri" w:hAnsi="Calibri"/>
          <w:b/>
          <w:color w:val="1F497D"/>
          <w:sz w:val="22"/>
        </w:rPr>
        <w:t>Kir</w:t>
      </w:r>
      <w:r>
        <w:rPr>
          <w:rFonts w:ascii="Calibri" w:hAnsi="Calibri"/>
          <w:b/>
          <w:color w:val="7F7F7F"/>
          <w:sz w:val="20"/>
        </w:rPr>
        <w:t xml:space="preserve"> [18:58] [Голосовое]: </w:t>
      </w:r>
      <w:r>
        <w:rPr>
          <w:rFonts w:ascii="Calibri" w:hAnsi="Calibri"/>
          <w:color w:val="262626"/>
          <w:sz w:val="22"/>
        </w:rPr>
        <w:t>Мне сложно говорить за вот эти разборки ну вы, если брать исключительно изолировать из контекста тебя то это очень жестко, но я контекста не знаю до такой степени, чтобы это нужно видеть ваш диалог конкретно услышать как человек сказал с какой интонацией он это сказал, потому что иногда интонация может решать все можно сказать вроде бы вещь не очень а сказать так, что она нормально воспринимется у я тебе приводил пример своим профессором он говорил так все вали у него никто не обижался, но, если просто протестировать не рассказывает о нем вообще ничего есть, когда человеку не знает кому-то рассказать а мне от профессора сказал вали из кабинета любой человек скажет ну блин кто не культурно в учебном заведении так себя вести поэтому это много решает а можно сказать безобидную вещь, но с такой интонацией, что захочется доской по башке врезать человеку причем не разделочной а строительный.</w:t>
      </w:r>
    </w:p>
    <w:p>
      <w:pPr>
        <w:spacing w:before="40" w:after="100" w:line="276" w:lineRule="auto"/>
      </w:pPr>
      <w:r>
        <w:rPr>
          <w:rFonts w:ascii="Calibri" w:hAnsi="Calibri"/>
          <w:b/>
          <w:color w:val="800040"/>
          <w:sz w:val="22"/>
        </w:rPr>
        <w:t>Амфи</w:t>
      </w:r>
      <w:r>
        <w:rPr>
          <w:rFonts w:ascii="Calibri" w:hAnsi="Calibri"/>
          <w:b/>
          <w:color w:val="7F7F7F"/>
          <w:sz w:val="20"/>
        </w:rPr>
        <w:t xml:space="preserve"> [19:00] [Голосовое]: </w:t>
      </w:r>
      <w:r>
        <w:rPr>
          <w:rFonts w:ascii="Calibri" w:hAnsi="Calibri"/>
          <w:color w:val="262626"/>
          <w:sz w:val="22"/>
        </w:rPr>
        <w:t>Ну, блин, записи разговора наши у меня, к сожалению, нет. Вот, кстати, хорошая идея, надо их вести, чтобы люди, когда они охуевают, чтобы они не забывали об этом. Если, что, можно было бы им физически напомнить, что они охуели. Но на данный момент у меня, к сожалению, такой записи нет. По поводу интонации, ну, описать её я не смогу, к сожалению, потому, что я не умею описывать тон. Ну, прям так, чтобы было понятно.</w:t>
      </w:r>
    </w:p>
    <w:p>
      <w:pPr>
        <w:spacing w:before="40" w:after="100" w:line="276" w:lineRule="auto"/>
      </w:pPr>
      <w:r>
        <w:rPr>
          <w:rFonts w:ascii="Calibri" w:hAnsi="Calibri"/>
          <w:b/>
          <w:color w:val="800040"/>
          <w:sz w:val="22"/>
        </w:rPr>
        <w:t>Амфи</w:t>
      </w:r>
      <w:r>
        <w:rPr>
          <w:rFonts w:ascii="Calibri" w:hAnsi="Calibri"/>
          <w:b/>
          <w:color w:val="7F7F7F"/>
          <w:sz w:val="20"/>
        </w:rPr>
        <w:t xml:space="preserve"> [19:02] [Голосовое]: </w:t>
      </w:r>
      <w:r>
        <w:rPr>
          <w:rFonts w:ascii="Calibri" w:hAnsi="Calibri"/>
          <w:color w:val="262626"/>
          <w:sz w:val="22"/>
        </w:rPr>
        <w:t>Вот, блин, про запись, я прям сейчас задумалась об этом. Это же настолько классная идея. Представь, вот, когда человек наговорил какую-то хрень, пусть даже на эмоциях, обычно так и происходит, хрень говорят на эмоциях. На случай с моей мамой, например, осознанно, ну, прям вот, типа, вот, что-то так, вряд ли она вот прям хотела вот это осознанно наговорить. Но это же так классно, вот прикинь, наговорил человек хрень, и ему можно со стороны дать и послушать то, что он несёт в разговоре просто, и он ещё больше тогда охренеет, если он вдруг забыл о том, как и, что он сказал. Вот, поэтому, ну, про интонацию, блин, ну, да, я не знаю, как это объяснить, короче.</w:t>
      </w:r>
    </w:p>
    <w:p>
      <w:pPr>
        <w:spacing w:before="40" w:after="100" w:line="276" w:lineRule="auto"/>
      </w:pPr>
      <w:r>
        <w:rPr>
          <w:rFonts w:ascii="Calibri" w:hAnsi="Calibri"/>
          <w:b/>
          <w:color w:val="1F497D"/>
          <w:sz w:val="22"/>
        </w:rPr>
        <w:t>Kir</w:t>
      </w:r>
      <w:r>
        <w:rPr>
          <w:rFonts w:ascii="Calibri" w:hAnsi="Calibri"/>
          <w:b/>
          <w:color w:val="7F7F7F"/>
          <w:sz w:val="20"/>
        </w:rPr>
        <w:t xml:space="preserve"> [19:08] [Голосовое]: </w:t>
      </w:r>
      <w:r>
        <w:rPr>
          <w:rFonts w:ascii="Calibri" w:hAnsi="Calibri"/>
          <w:color w:val="262626"/>
          <w:sz w:val="22"/>
        </w:rPr>
        <w:t>А звонок был кстати под у звонка это саша спрашивал, что он может зайти, но он правда спрашивал тогда, когда звонил тебе он любитель поспать днем поэтому я не знаю спит он часами нет ну настроить этот раз диск, потому что задолбали вот эти вот любители валюты писать о том, что купите подписку не то я то не против, но подписка уже до того себе не задолбала ну ладно нейросети можно понять покупаешь доступ, потому что там мощности ты арендуешь по сути у них компьютер купил на месяц пользуешься ладно можно понять, но программой вот эта подписка на программу на такой дебилизм ну для пользователя для них конечно хорошо просто обеспечивают себе стабильную без беспечную старость короче ну не знаю я так не делаю те сам сделал программу, но у меня одноразовая покупка причем она нам пожизненно вот человек купил и последующие лицензии подходят к новым версиям все уже я не охреневаю до такой степени, чтобы новую версию опять продавать заново как вот обновление вот у нас вышло обновление дайте нам 100 евро и можете обновиться со старой версии на новую казалось бы вроде логичный ход, потому что человек купил и больше тебе платить не будет купили 6 миллиардов в тебе программу и больше не покупают вроде да логично бы, но для этого есть ну в конце концов донаты а вообще можно поставить за эти обновления такие копейки ну тыс человек уже купил ему обновление должно так стоит, что он сказал, что он может сказать а то, что это фигня конечно там ну там 200 рублей на пусть 200 рублей он обновился до любому человеку 200 рублей это немного любому вообще даже бомж может пойти на собирать бутылок на 200 рублей сдать ну короче ты понимаешь суть это должно быть доступно, но опять же да я понимаю, что есть допустим фирма там здание они арендуют здание здания надо оплачивать аренду это стоит дорого сотрудникам зарплату все можно понять и они рассчитывают таким у них же там есть эти прогнозе прогнозирование там специально люди работают бухгалтеры и там и все такие рисковики там кого только нет они рассчитывают сюда в нам вот в этом году на аренду нужно столько потратить на это столько на зарплаты столько а продали мы вот столько и допустим нам на потратить 100 а продали мы на 660 они начинают усиливать значит вот эту политику по продажам вроде, когда я не знаю себя был владельцем такой фирмы как бы я поступал хрен его знают, но я по сути как бы локальный в уменьшенном виде, если вот так взять и представить, что моими сотрудниками являются нейросети а я им то тоже плачуешь подписа подписку почему вот, но даже вот в моем мини в моей мини версии фирмы все равно все складывается нормально вот ну как нормально и конечно не продают она всего несколько программ несколько копий продал нет, но я и рекламы собственно не делаю так, что и короче я за то, чтобы вот так вот не делать а давать людям возможность, но за адекватный и ну хорошо вы продаете ну поставьте адекватную цену за которую к вам просто кинуться ломануться просто у вас покупать у вас выдирать будут из рук и давать вам эти деньги, потому что это доступно будет, но сделайте вы эту программу за там 500 рублей это пусть даже за тысячу вы сделаете, но это будет раз и навсегда и люди с удовольствием будут и вас получается за счет количества вы наверстаете вот это вот все а так они продадут двум трем людям, но за большую цену чем продавать сотням тысяч ну, но дешевле я считаю, что так должно быть причем есть люди да в конце концов, но есть, но риппер же есть блин да у них там 60 долларов, но это же добровольно не хочет и там просто окошко будет усвечиваться ну вещь они же не хренеют до такой степени, чтобы тебе вообще блокировать программу можешь дальше пользоваться, но будешь обладать там хочешь лицензию там, если ты издаешь альбом и официально там нужна лицензия на полу до 60 долларов а потом я не знаю по моему обновление уже не ходу дину есть же такой пример вот он есть потом есть примеры вообще донатов например крик блин как он называется крипта мотор называется там вообще на донат из программа существует у них сайт есть все сайт тоже где-то располагаться должен ну ладно хорошо есть у нас этот самый cloudflare на, который дает чем-то хостинг бесплатный хорошо можно сайт сделать ладно, но все равно разработка программы там все и они обновляют ее надо донатах пожалуйста, но, если задонатишь там тебе какую-то ну дополнительную опцию какую-то дадут, но она полноценная эта программа и без этого то не пользуешься полностью рабочей программы полноценно рабочий, но они существуют есть такие примеры, но почему есть не хреневшие люди разработки а есть охреневшие вот они диска относятся к охреневшим разработчиков причем они агрессивно тебе навязывают типа нельзя вот ты уже помог 15 людям зашел на дно их компьютер нельзя давай плати нам за это покупай профессиональную версию нельзя помогать людям просто так бесплатно причем они считают, что я на коммерческой основе их программу использую, потому что у меня много уже авторизации разных компьютеров я вам во многие компьютеры заходил вот и они думают а раз многим это самое значит и зарабатываешь на а ничего, что я не зарабатываю, что я просто захожу к людям короче залубали ну реально задолбали.</w:t>
      </w:r>
    </w:p>
    <w:p>
      <w:pPr>
        <w:spacing w:before="40" w:after="100" w:line="276" w:lineRule="auto"/>
      </w:pPr>
      <w:r>
        <w:rPr>
          <w:rFonts w:ascii="Calibri" w:hAnsi="Calibri"/>
          <w:b/>
          <w:color w:val="1F497D"/>
          <w:sz w:val="22"/>
        </w:rPr>
        <w:t>Kir</w:t>
      </w:r>
      <w:r>
        <w:rPr>
          <w:rFonts w:ascii="Calibri" w:hAnsi="Calibri"/>
          <w:b/>
          <w:color w:val="7F7F7F"/>
          <w:sz w:val="20"/>
        </w:rPr>
        <w:t xml:space="preserve"> [19:10] [Голосовое]: </w:t>
      </w:r>
      <w:r>
        <w:rPr>
          <w:rFonts w:ascii="Calibri" w:hAnsi="Calibri"/>
          <w:color w:val="262626"/>
          <w:sz w:val="22"/>
        </w:rPr>
        <w:t>Насчет дать послушать человеку запись как он там нёсся кучу это не всегда может быть это можно давать осознанному человеку, который может за своими ошибками следить признавать там так далее в основном у большинства это вызовет негативную реакцию у тебя выбьют телефон из рук или еще, что-нибудь или тебе наговорят кучу матов, потому что человека услышит, что да он, когда-то был не прав, но много ли людей способны признать, что они не правы мало поэтому затея опасно рекорита нужно с тем кто работает над собой кто занимается внутренней работой таким полезным у других только вызовет раздражение и попортит еще больше отношения.</w:t>
      </w:r>
    </w:p>
    <w:p>
      <w:pPr>
        <w:spacing w:before="40" w:after="100" w:line="276" w:lineRule="auto"/>
      </w:pPr>
      <w:r>
        <w:rPr>
          <w:rFonts w:ascii="Calibri" w:hAnsi="Calibri"/>
          <w:b/>
          <w:color w:val="800040"/>
          <w:sz w:val="22"/>
        </w:rPr>
        <w:t>Амфи</w:t>
      </w:r>
      <w:r>
        <w:rPr>
          <w:rFonts w:ascii="Calibri" w:hAnsi="Calibri"/>
          <w:b/>
          <w:color w:val="7F7F7F"/>
          <w:sz w:val="20"/>
        </w:rPr>
        <w:t xml:space="preserve"> [19:11] [Голосовое]: </w:t>
      </w:r>
      <w:r>
        <w:rPr>
          <w:rFonts w:ascii="Calibri" w:hAnsi="Calibri"/>
          <w:color w:val="262626"/>
          <w:sz w:val="22"/>
        </w:rPr>
        <w:t>Ну, блин, вот я в тот момент, когда ты мне звонила, я была вне дома, у меня даже интернета не было. Вот опять же, вот я вышла из дома, неважно, VPN, прокси, два VPN, интернета нет. Всё, ноль. Работает только ВКонтакте. И Яндекс. И Тебанк. И всё. И ничего больше. И поэтому, если ты ему напиши, что типа я вернулась, если, что, вдруг, если он может, то без проблем. Всё, сегодня я больше.. А, нет, у нас же есть охуевшие. Сегодня я, скорее всего, никуда больше не собираюсь, но, если вдруг, что, то я могу просто оставить это всё и на некоторое время отлучиться, в принципе.</w:t>
      </w:r>
    </w:p>
    <w:p>
      <w:pPr>
        <w:spacing w:before="40" w:after="100" w:line="276" w:lineRule="auto"/>
      </w:pPr>
      <w:r>
        <w:rPr>
          <w:rFonts w:ascii="Calibri" w:hAnsi="Calibri"/>
          <w:b/>
          <w:color w:val="800040"/>
          <w:sz w:val="22"/>
        </w:rPr>
        <w:t>Амфи</w:t>
      </w:r>
      <w:r>
        <w:rPr>
          <w:rFonts w:ascii="Calibri" w:hAnsi="Calibri"/>
          <w:b/>
          <w:color w:val="7F7F7F"/>
          <w:sz w:val="20"/>
        </w:rPr>
        <w:t xml:space="preserve"> [19:11] [Голосовое]: </w:t>
      </w:r>
      <w:r>
        <w:rPr>
          <w:rFonts w:ascii="Calibri" w:hAnsi="Calibri"/>
          <w:color w:val="262626"/>
          <w:sz w:val="22"/>
        </w:rPr>
        <w:t>Вот, кстати, просить подписку на раздеск очень странно, на, что-то на anydesk, ну, потому, что нейронка предполагает какое-то систематическое использование, а раздеск, ты, возможно, не знаю, там, пару раз в твоей жизни зайдешь удаленно к кому-то в компьютер и все, и ради этого подписку оплачивать.</w:t>
      </w:r>
    </w:p>
    <w:p>
      <w:pPr>
        <w:spacing w:before="40" w:after="100" w:line="276" w:lineRule="auto"/>
      </w:pPr>
      <w:r>
        <w:rPr>
          <w:rFonts w:ascii="Calibri" w:hAnsi="Calibri"/>
          <w:b/>
          <w:color w:val="800040"/>
          <w:sz w:val="22"/>
        </w:rPr>
        <w:t>Амфи</w:t>
      </w:r>
      <w:r>
        <w:rPr>
          <w:rFonts w:ascii="Calibri" w:hAnsi="Calibri"/>
          <w:b/>
          <w:color w:val="7F7F7F"/>
          <w:sz w:val="20"/>
        </w:rPr>
        <w:t xml:space="preserve"> [19:13] [Голосовое]: </w:t>
      </w:r>
      <w:r>
        <w:rPr>
          <w:rFonts w:ascii="Calibri" w:hAnsi="Calibri"/>
          <w:color w:val="262626"/>
          <w:sz w:val="22"/>
        </w:rPr>
        <w:t>Платить за обновление, это вообще в краях, это уже прям очень большая степень охреневшисти, потому, что реально, ну может мне нахер ваше обновление не нужно.</w:t>
      </w:r>
    </w:p>
    <w:p>
      <w:pPr>
        <w:spacing w:before="40" w:after="100" w:line="276" w:lineRule="auto"/>
      </w:pPr>
      <w:r>
        <w:rPr>
          <w:rFonts w:ascii="Calibri" w:hAnsi="Calibri"/>
          <w:b/>
          <w:color w:val="1F497D"/>
          <w:sz w:val="22"/>
        </w:rPr>
        <w:t>Kir</w:t>
      </w:r>
      <w:r>
        <w:rPr>
          <w:rFonts w:ascii="Calibri" w:hAnsi="Calibri"/>
          <w:b/>
          <w:color w:val="7F7F7F"/>
          <w:sz w:val="20"/>
        </w:rPr>
        <w:t xml:space="preserve"> [19:18] [Голосовое]: </w:t>
      </w:r>
      <w:r>
        <w:rPr>
          <w:rFonts w:ascii="Calibri" w:hAnsi="Calibri"/>
          <w:color w:val="262626"/>
          <w:sz w:val="22"/>
        </w:rPr>
        <w:t>Вот это прям точное замечание вот в случае с они деской именно в точку я кстати об этом не поднял эту мысль не акцентировал действительно, если ну блин с нейроистями тоже такая штука есть ты можешь по-разному ты можешь подписку взять а можешь просто за токены работать сумму закинул вот и берешь и месяц не заходишь, но не хочу и заходить потом зашел два дня покодил опять не заходишь все деньги лежат и списываются, когда ты пользуешься на кстати и такое есть а есть подписка просто вот она каждый день тебе начисляют там токены определенное количество а тут с они деском действительно ну вот нахрен не покупать я не знаю допустим буду я пользоваться в ближайшие два месяца может никто вообще ко мне не обратиться там, что-то сделать а мне бывает такое, что нет нет потом раз там надо раз зашел все месяц опять и действительно а я вот это буду платить то есть сколько у него годовая там по моему 300 чем-то этих долларов евро 300 евро там в год ну на хрена то есть ты за да заплатил за год вроде сиди спокойно себе да можешь до следующего года не париться казалось бы, но ты зайдешь за этот год пять раз допустим ли он 12 раз в месяц на хрена мне такое надо вообще даже было бы логичные за токены условно море или за время использования кстати а какая-то программа кстати была вот тоже гениально сделано какая-то программа, что она время тебе было дано сколько-то там на использование дней там неважно условно дней или недель и не считались как от числа до числа они списывались а там часы по моему были определенное количество часов эти часы списывались только, когда включена программа ты и выключил часы не списываются все включил у тебя осталось четыре часа, но это эти четыре можешь растянуть насколько хочешь на десять лет это круто, потому что ты сам уже несешь ответственность как-то а, если она воды не попользовался неделю все неделю улетела до свидания вот, что такое подписка, но из какой я не знаю какая тварь придумала подписку во первых во вторых какая тварь не додумалась сделать два варианта это и другое, чтобы было и подписка, потому что посмотри для к фирм для корпорации например им подписка лучше, потому что для них это копейки там 300 евро это для них копейки они заплатили и не могут круглосуточно пользоваться этим целый год спокойно сидят и пользуются это выгодно для фирм вот а вот пользоваться по расходу допустим не выгодно подписка в каких-то случаях выигрывают, но в каких-то для обычных людей там лучше уж сделать более такой нормальный вариант для них выгодно должно быть и то и другое, но нет же кстати у себе люса есть внутреннего редактора такое там есть подписка, но, если покупка до лайфтайм очень навсегда пожизненно, но там такая сцена твою мать и не помню сколько тысячи евро по моему стоит нотный редактор вот хочешь раз купить и забыть на всю жизнь тысячи, но сколько тебе потом обновление обойдется там обновление только ограниченное время по моему идут ну там не знаю может быть даже несколько лет они идут обновления, но потом все а, что дальше делать хорошо ты купил ее на всю жизнь три года про обновлялся а потом выходят новые версии а ты а ты на своей остаешься за тысячу евро сидеть дальше ну, что за вообще охренели то есть ну вы это специально, что брали подписку понимаешь в общем прикол короче не знаю надо, что-то людям пересматривать маркетологом надо, что-то делать.</w:t>
      </w:r>
    </w:p>
    <w:p>
      <w:pPr>
        <w:spacing w:before="40" w:after="100" w:line="276" w:lineRule="auto"/>
      </w:pPr>
      <w:r>
        <w:rPr>
          <w:rFonts w:ascii="Calibri" w:hAnsi="Calibri"/>
          <w:b/>
          <w:color w:val="800040"/>
          <w:sz w:val="22"/>
        </w:rPr>
        <w:t>Амфи</w:t>
      </w:r>
      <w:r>
        <w:rPr>
          <w:rFonts w:ascii="Calibri" w:hAnsi="Calibri"/>
          <w:b/>
          <w:color w:val="7F7F7F"/>
          <w:sz w:val="20"/>
        </w:rPr>
        <w:t xml:space="preserve"> [19:21] [Голосовое]: </w:t>
      </w:r>
      <w:r>
        <w:rPr>
          <w:rFonts w:ascii="Calibri" w:hAnsi="Calibri"/>
          <w:color w:val="262626"/>
          <w:sz w:val="22"/>
        </w:rPr>
        <w:t>Ну, насчет записи, не обязательно же показывать человеку запись лично, держа перед его лицом свой телефон. Эту запись можно ему прислать просто в соцсети и сказать, ты долбою. И все как бы, и он тебе ничего по сути.. Ну, кроме того, что матом, ну ладно, он тебе лично ничего не сможет сделать. Что касается осознанных людей, того, что.. Ну, да, для многих признать свою неправоту, это прям пытка какая-то. Это настолько большая проблема, что.. Не, ну я прекрасно понимаю, почему. Когда ты признаешь, что ты неправ, надо брать ответственность на себя, надо, что-то извиняться, надо позволить себе почувствовать вину за случившееся, за, что-то. А, когда упорно считать, что все вокруг там плохие, в общем-то, они со мной негативом делятся, я тут бедная, у меня тоже проблемы, а они тут на меня свои проблемы. Так проще, конечно.</w:t>
      </w:r>
    </w:p>
    <w:p>
      <w:pPr>
        <w:spacing w:before="40" w:after="100" w:line="276" w:lineRule="auto"/>
      </w:pPr>
      <w:r>
        <w:rPr>
          <w:rFonts w:ascii="Calibri" w:hAnsi="Calibri"/>
          <w:b/>
          <w:color w:val="800040"/>
          <w:sz w:val="22"/>
        </w:rPr>
        <w:t>Амфи</w:t>
      </w:r>
      <w:r>
        <w:rPr>
          <w:rFonts w:ascii="Calibri" w:hAnsi="Calibri"/>
          <w:b/>
          <w:color w:val="7F7F7F"/>
          <w:sz w:val="20"/>
        </w:rPr>
        <w:t xml:space="preserve"> [19:25] [Голосовое]: </w:t>
      </w:r>
      <w:r>
        <w:rPr>
          <w:rFonts w:ascii="Calibri" w:hAnsi="Calibri"/>
          <w:color w:val="262626"/>
          <w:sz w:val="22"/>
        </w:rPr>
        <w:t>Про подписку у меня непонятный момент, насчет рипера, там типа я не очень поняла в чем прикол, то есть, если ты платишь 30 долларов, то, что ты получаешь, какую-то там дополнительную, я не знаю, что эта лицензия вообще дает?</w:t>
      </w:r>
    </w:p>
    <w:p>
      <w:pPr>
        <w:spacing w:before="40" w:after="100" w:line="276" w:lineRule="auto"/>
      </w:pPr>
      <w:r>
        <w:rPr>
          <w:rFonts w:ascii="Calibri" w:hAnsi="Calibri"/>
          <w:b/>
          <w:color w:val="800040"/>
          <w:sz w:val="22"/>
        </w:rPr>
        <w:t>Амфи</w:t>
      </w:r>
      <w:r>
        <w:rPr>
          <w:rFonts w:ascii="Calibri" w:hAnsi="Calibri"/>
          <w:b/>
          <w:color w:val="7F7F7F"/>
          <w:sz w:val="20"/>
        </w:rPr>
        <w:t xml:space="preserve"> [19:47] [Голосовое]: </w:t>
      </w:r>
      <w:r>
        <w:rPr>
          <w:rFonts w:ascii="Calibri" w:hAnsi="Calibri"/>
          <w:color w:val="262626"/>
          <w:sz w:val="22"/>
        </w:rPr>
        <w:t>Я тут задумалась об одной вещи интересной, о том, что вот я сейчас думаю о людях разных, и вот мне в голову подошла такая мысль, что очень часто на разные ситуации, то есть, нет, не так, на одну и ту же ситуацию с разными людьми мы реагируем по-разному. То есть, вот я замечала такой момент, допустим, если кто-то, блин, на каком мы так примере, ну ладно, о, на примере, на актуальном, на примере моего микса, разберем эту тему, например, мой микс критикует алкаш дядя Вася условный. Я скажу, чтобы он шел нахер. Мой микс критикует, допустим, моя бабушка, ну, к примеру, я скажу ей, чтобы она шла нахер. Мой микс критикует моя подруга. Я скажу ей, что, блин, очень классно, что ты слышишь нюансы в миксе, при этом не понимая, какие именно, но ты их слышишь, это очень хорошо, значит, у тебя есть музыкальный вкус. Мой микс критикуешь ты, я скажу большое спасибо за оценку. И так я скажу всем звукорежиссерам, критикующим мой микс. Мой микс в пох и прах разъебал звукарь бомбит. У меня будет хорошее настроение в течение всего последующего дня. Вопрос, как это работает? Вот я об этом, что-то подумала, и мне прям реально стало интересно, а с чем это вообще связано, откуда такой, ну, прям, почему так по-разному это происходит? То есть вроде как ситуация одинаковая, а исходы у нее разные.</w:t>
      </w:r>
    </w:p>
    <w:p>
      <w:pPr>
        <w:spacing w:before="40" w:after="100" w:line="276" w:lineRule="auto"/>
      </w:pPr>
      <w:r>
        <w:rPr>
          <w:rFonts w:ascii="Calibri" w:hAnsi="Calibri"/>
          <w:b/>
          <w:color w:val="1F497D"/>
          <w:sz w:val="22"/>
        </w:rPr>
        <w:t>Kir</w:t>
      </w:r>
      <w:r>
        <w:rPr>
          <w:rFonts w:ascii="Calibri" w:hAnsi="Calibri"/>
          <w:b/>
          <w:color w:val="7F7F7F"/>
          <w:sz w:val="20"/>
        </w:rPr>
        <w:t xml:space="preserve"> [19:51] [Голосовое]: </w:t>
      </w:r>
      <w:r>
        <w:rPr>
          <w:rFonts w:ascii="Calibri" w:hAnsi="Calibri"/>
          <w:color w:val="262626"/>
          <w:sz w:val="22"/>
        </w:rPr>
        <w:t>Объясняю. С правовой и этической точки зрения ситуация выглядит так. Нарушение лицензионного соглашения. Согласно ЕУЛА, программа Reaper является коммерческим продуктом. Использование её после окончания 60-дневного пробного периода без лицензии – это нарушение условий использования. По сути, пиратство. А почему тогда не даёт возможность закрыть это окошко и использовать дальше? Ну ладно. Отсутствие технической защиты. Разработчики сознательно выбрали модель честного использования. Они не встраивают системы защиты, которые блокировали бы софт, чтобы не усложнять жизнь легальным пользователям. Они доверяют вам, что вы купите программу, если используете её для работы или творчества. Риски для коммерческой деятельности. Если вы используете программу для получения дохода, стриминг, продажи, студийная работа, наличие лицензии – это часть ведения бизнеса. В случае претензий со стороны правообладателей или при проверке легальности ПО, использование нелицензионного софта в коммерческих целях – это прямое правонарушение. А вот я как-то купил Qubase. У меня, по-моему, последняя версия 11-ая, если я помню, лицензионная. Вот я её обновлял за день и всё. По-моему, 11-ая. Сейчас я использую 15-ую, пиратскую. Я перестал им платить за обновление, ибо считаю, что они слишком охренели по стоимости. Потому, что 100 евро каждый раз платить за обновление – это многовато. Представь, 100 евро ты за обновление платишь, а Reaper-то можешь купить за 60 долларов. Вот. Но у меня же лицензия всё равно есть на Qubase. Если будет проверка, ну, не знаю, по каким-то мифическим событиям, допустим, даже, если такое может быть, будет проверка ПО, я им – бац, вот у меня лицензия Qubase 11. А, что, кто-то сомневается, что я именно в 11-ом это делаю? Ну, пусть сомневаются дальше. Лицензия у меня есть. Это же рабочая программа? Рабочая. И говорить там, так это старая ПО, там и так далее, вообще не прокатит. Потому, что это полноценная программа. Даже в пятом Qubase можно до сих пор делать. В пятом, блин. А пятый – это 2007 год, по-моему. Дальше. Зачем покупать, если работает и так? Вот это вопрос такой. Покупка за 60 долларов – это добровольное подтверждение того, что вы уважаете труд разработчиков, которые создали качественный профессиональный инструмент и дали вам возможность пользоваться им без ограничений. Резюме. Технически вы можете продолжать нажимать «Steel Evaluating», не знаю, когда читается, все еще тестируют, переводятся. Вечно программа будет работать. Юридически вы нарушаете правила использования ПО. Если вы планируете зарабатывать с помощью музыки, покупка лицензии – это минимальный и необходимый шаг для легализации вашей. Хорошо, сейчас у меня спрошу. А, если я не собираюсь зарабатывать, а только работаю дома для себя, и нигде ничего не публикую, и на этом не зарабатываю? Вот это такой вопрос. Вот он пишет ответ. Сейчас, секунду. Так, согласно условиям лицензии и соглашения, Reaper не является бесплатной для домашнего использования. Основные моменты. Лицензия за 60 – это и есть лицензия для частных лиц. Когда вы используете Reaper дома для себя, это не освобождает вас от покупки. Напротив, эта версия создана именно для таких пользователей. В дополнение к малому бизнесу и обучению. Пробный период – это только время на оценку. 60 дней – это срок, отведенный разработчиком, чтобы вы попробовали программу и решили, подходит ли она вам. По истечении этого срока, согласно правилам использования, вы должны приобрести лицензию, даже, если не планируете публиковать свои работы или зарабатывать на них. Юридическая сторона. Если вы используете программу после 60 дней без лицензии, вы нарушаете лицензионное соглашение, технические программы будут работать так же, как и в демо-режиме. Ограничений по функциям нет, но вы остаетесь в статусе пользователя, который использует продукт без законных оснований. О ужас! Мордой в пол, Росгвардия. А по поводу функционала, значит, он пишет, что функциональность между, значит, разница между лицензиями за 60 долларов и 225 заключается только в условиях использования, а не в возможностях программы. Дискаунтед лицензия за 60 долларов, предназначена для частных лиц, предназначена для компаний с годовым оборотом более 20 тысяч долларов. Коммершиал лицензия. То есть, вообще, для частных лиц, хобби или малого бизнеса. То есть, если ты зарабатываешь меньше 20 тысяч долларов, покупай за 60 долларов. А функционально обе версии софта идентичны. Нет разницы никакой. Ну, хотя бы так, ну, спасибо так. Но, если они уже сделали, что таким образом вы благодарите, там, за то, что они разрабатывают, так поставьте тогда любую сумму. Ну, поставьте, чтобы человек мог сам ввести руками цифру, какую вам заплатить. И такие программы есть, кстати. Ты, когда скачиваешь, ты выбираешь, скачать бесплатно или и там поле ввести сумму. И ты можешь ввести там 1 доллар. Ну, вот в чем прикол. Ну, они вот выбрали, точно, четко выбрали 60 и не меньше. Так они сами себя таким образом подвергают тому, что они лишаются этого заработка. Я так считаю. Они заработка лишаются, потому, что, если минимум 60 человек, а он готов был им дать 5 долларов, то он просто продолжит бесплатно пользоваться дальше и положит на них хрен. Вот. Либо так бы они 5 долларов получили, а так они 0 долларов получат. И, если таких человек будет миллион, то сколько миллионов они недополучат? Вот такое рассуждение. Рассуждение. Рассуждение.</w:t>
      </w:r>
    </w:p>
    <w:p>
      <w:pPr>
        <w:spacing w:before="40" w:after="100" w:line="276" w:lineRule="auto"/>
      </w:pPr>
      <w:r>
        <w:rPr>
          <w:rFonts w:ascii="Calibri" w:hAnsi="Calibri"/>
          <w:b/>
          <w:color w:val="800040"/>
          <w:sz w:val="22"/>
        </w:rPr>
        <w:t>Амфи</w:t>
      </w:r>
      <w:r>
        <w:rPr>
          <w:rFonts w:ascii="Calibri" w:hAnsi="Calibri"/>
          <w:b/>
          <w:color w:val="7F7F7F"/>
          <w:sz w:val="20"/>
        </w:rPr>
        <w:t xml:space="preserve"> [20:13] [Голосовое]: </w:t>
      </w:r>
      <w:r>
        <w:rPr>
          <w:rFonts w:ascii="Calibri" w:hAnsi="Calibri"/>
          <w:color w:val="262626"/>
          <w:sz w:val="22"/>
        </w:rPr>
        <w:t>Платить за обновление очень сильно не поддерживаю. Неважно, что за программа, не поддерживаю оплату обновлений. Насчет рипера, вот прям хочется купить лицензию с таким отношением со стороны разработчиков. Вот это реально, такое доверие, оно прям реально вызывает желание купить эту лицензию и сделать разработчикам приятно, как минимум. Чтобы они получили эти денежки и вложили их в нужные программы.</w:t>
      </w:r>
    </w:p>
    <w:p>
      <w:pPr>
        <w:spacing w:before="40" w:after="100" w:line="276" w:lineRule="auto"/>
      </w:pPr>
      <w:r>
        <w:rPr>
          <w:rFonts w:ascii="Calibri" w:hAnsi="Calibri"/>
          <w:b/>
          <w:color w:val="800040"/>
          <w:sz w:val="22"/>
        </w:rPr>
        <w:t>Амфи</w:t>
      </w:r>
      <w:r>
        <w:rPr>
          <w:rFonts w:ascii="Calibri" w:hAnsi="Calibri"/>
          <w:b/>
          <w:color w:val="7F7F7F"/>
          <w:sz w:val="20"/>
        </w:rPr>
        <w:t xml:space="preserve"> [20:16] [Голосовое]: </w:t>
      </w:r>
      <w:r>
        <w:rPr>
          <w:rFonts w:ascii="Calibri" w:hAnsi="Calibri"/>
          <w:color w:val="262626"/>
          <w:sz w:val="22"/>
        </w:rPr>
        <w:t>Охренеть дешево. Я, короче, посмотрела в интернете, сколько 60 долларов в рублях. Это вообще офигеть как дешево. Ну, типа, ну, реально прям, ну, очень доступная цена. Я имею в виду про рипер. Очень доступная цена.</w:t>
      </w:r>
    </w:p>
    <w:p>
      <w:pPr>
        <w:spacing w:before="40" w:after="100" w:line="276" w:lineRule="auto"/>
      </w:pPr>
      <w:r>
        <w:rPr>
          <w:rFonts w:ascii="Calibri" w:hAnsi="Calibri"/>
          <w:b/>
          <w:color w:val="800040"/>
          <w:sz w:val="22"/>
        </w:rPr>
        <w:t>Амфи</w:t>
      </w:r>
      <w:r>
        <w:rPr>
          <w:rFonts w:ascii="Calibri" w:hAnsi="Calibri"/>
          <w:b/>
          <w:color w:val="7F7F7F"/>
          <w:sz w:val="20"/>
        </w:rPr>
        <w:t xml:space="preserve"> [20:22] [Голосовое]: </w:t>
      </w:r>
      <w:r>
        <w:rPr>
          <w:rFonts w:ascii="Calibri" w:hAnsi="Calibri"/>
          <w:color w:val="262626"/>
          <w:sz w:val="22"/>
        </w:rPr>
        <w:t>У тебя там, если, что, непрослушное сообщение висит на две минуты.</w:t>
      </w:r>
    </w:p>
    <w:p>
      <w:pPr>
        <w:spacing w:before="40" w:after="100" w:line="276" w:lineRule="auto"/>
      </w:pPr>
      <w:r>
        <w:rPr>
          <w:rFonts w:ascii="Calibri" w:hAnsi="Calibri"/>
          <w:b/>
          <w:color w:val="800040"/>
          <w:sz w:val="22"/>
        </w:rPr>
        <w:t>Амфи</w:t>
      </w:r>
      <w:r>
        <w:rPr>
          <w:rFonts w:ascii="Calibri" w:hAnsi="Calibri"/>
          <w:b/>
          <w:color w:val="7F7F7F"/>
          <w:sz w:val="20"/>
        </w:rPr>
        <w:t xml:space="preserve"> [20:24] [Голосовое]: </w:t>
      </w:r>
      <w:r>
        <w:rPr>
          <w:rFonts w:ascii="Calibri" w:hAnsi="Calibri"/>
          <w:color w:val="262626"/>
          <w:sz w:val="22"/>
        </w:rPr>
        <w:t>И ещё такая хорошая новость. У меня, короче, вот помнишь, я писала про сюрприз? Так вот, я говорила, что осенью или зимой, нифига, я уложусь за это лето. Скорее всего, до августа я уже уложусь, поэтому подарок ждёт тебя не где-то там за горизонтом, а уже в августе. Ну, или в июле, может быть, но это шанс маленький, скорее всего, всё-таки в августе, потому, что надо успеть там. Вот, так, что долгой интриги не будет.</w:t>
      </w:r>
    </w:p>
    <w:p>
      <w:pPr>
        <w:spacing w:before="40" w:after="100" w:line="276" w:lineRule="auto"/>
      </w:pPr>
      <w:r>
        <w:rPr>
          <w:rFonts w:ascii="Calibri" w:hAnsi="Calibri"/>
          <w:b/>
          <w:color w:val="1F497D"/>
          <w:sz w:val="22"/>
        </w:rPr>
        <w:t>Kir</w:t>
      </w:r>
      <w:r>
        <w:rPr>
          <w:rFonts w:ascii="Calibri" w:hAnsi="Calibri"/>
          <w:b/>
          <w:color w:val="7F7F7F"/>
          <w:sz w:val="20"/>
        </w:rPr>
        <w:t xml:space="preserve"> [20:31] [Голосовое]: </w:t>
      </w:r>
      <w:r>
        <w:rPr>
          <w:rFonts w:ascii="Calibri" w:hAnsi="Calibri"/>
          <w:color w:val="262626"/>
          <w:sz w:val="22"/>
        </w:rPr>
        <w:t>Ну да 4 600 примерно так это вся программа ты понимаешь вся полностью вся программа это не обновление даже кубейс например смотри какие твари вот 15 версия обновиться с 14 на 15 стоит 100 евро обновиться с 13 или с 12 стоит 200 евро обновиться с 11 с 10 седьмой с 6 ну короче самые древние версии обновиться на 15 249 долларов не хренели ли вы просто признаю одну всего лишь разница 14 до 100 евро а 100 евро у нас это 100 евро в рубли это 87 короче 9000 9000 это просто обновление о этих 4 600 полностью всю программу купить да даже иногда возникает идея освоить рипер, но пока есть пираты я кстати почему-то куба искупил, когда-то в далекие времена не поверишь, когда это было а это было хренеть как давно это было 2012 мне в 2013 этом 2013 году я купил седьмой по моему тогда 7 да и работал на пятом работал а его не взламывали не взламывали и не взламывали это блин не взламывали и 5 5 6 вышел уже 7 вышел да и то ее паре сетеном собрался напрягся короче взял кредитку причем я не мог его купить нельзя было по сети даже как и не знаю каким-то чудесным образом его нельзя было купить в интернете и не знаю почему ну короче нельзя было я отправил свою кредитку в киев туда вложил это в письмо короче заказным письмом вложил туда доверенность написал подписал все там официальный текст составил, что я доверяю и мне купили там в магазине там специализированный магазин как у которого есть договор с самим стейнберг и у стейнберг не было нигде магазинов кроме киев вот я значит туда вот отправил туда пошли в магазин купили мне коробка с эти коробка прикольно все в коробке так официально там диски какие-то дополнения сэмплы дис несколько дисков там не знаю штуки три или четыре дисков помимо сам с диска самим кубэйсом потом флешечка кстати флешка это ключ для открытия кубэйс вот и вставляющий usb флешку тогда он работает вытаскиваешь он не работает потом не это надоело тягать флешку туда-сюда с работы домой и на хрен она не потом придумали систему виртуального лицензирования я перешел не и это все так тягомотина мне надо было, чтобы активировать мне надо было по моему звонить им получать какую-то из и мыска, что-то не помню там или к короче как-то сложно было активировать его с этот айлайсенсор этот и избина такая тягомотина и потом в итоге я уже не помню в каком году двадцать третьем наверно году и обновил значит 22 обновил я еще ему а в двадцать третьем я уже отказался, потому что пера у пиратов все проще легче и понятнее ты в один файлик запустил скачал любую кстати самую свежий скачал а ключ вот этот старый подходит на все запустил этот ключик он тебе раз там все сделал и у тебя все работает причем все его продукты работают этого стоит никаких вот этих сложных геморройных активаций 10 раз проверяют отправляет тебя на сайт и там авторизую все, что-то доказываешь подтверждаю, что он по почте десять раз, что-то там подтверждаешь еще 2 блины задолбали реально я отказался от этого пока существуют, но пока работает взломщик вот этот я буду пользоваться кубейсом, если опять ничего ломать не будут, но я какое-то время им еще попользуюсь, потому что программка ну там с таким количеством функций, что там она полноценная же говорю даже в пятой версии можно до сих пор делать аранжировки до сих пор можно ну да будешь плеваться на некое, что нет некоторых функций удобных которым привык, но тем не менее я же в ней то вера делал аранжировки, когда-то и также можно делать просто, что какие-то сэмплы мне не будут работать, потому что там в ст 2 сэмпл на в ст 3 сейчас в основном ну короче будет какое-то время по работа а потом перейду на рипер просто не все, потому что рипер да действительно ее используют звукачи, которые на выездах работают, которые в залах работают на концертах ну, что, если они там кубейс поставят не быстро рискуют человек будет петь а потом в какой-то момент произойдет зависание какая-то остановка или еще какая-то фигня рипер же отрабатывают ну, если верить всем отзывам о нем описанием и все, что там собрано нейронкой по интернету по использованию рипера то он отрабатывает на ура без всяких заиканий глюков там и даст он реально является надежной причем на флешке принес собой звукач и вставил в любой комп на концерте и, но будет работать а кубей за, что понимаешь тебе надо его авторизовать затем интернет в кабинет свой все активировать пока ты это все здесь потом это громоздкая программа программу лина пока загрузится, но это как вин короче кубейс это как windows и тебе скажу это как windows в том плане, что все матерятся на нему все плюются и все пользуются и никто никуда не переходит, потому что windows много чего есть такого, что вот ну просто удобно и все вам мало того на него написано много программ я не знаю, если бы на линукс например было написано столько сколько на windows и не то, что столько там написано там даже может и больше написано на линукс и там практически и замена каждой программы ну-ка конкретно таких нет, которые мне нужны, если бы там был сибелиус есть потом был кубейс и photoshop movavi там ну и всякий вот очень чем я пользуюсь чем привык, если по ней там работали у меня бы не было сомнений перейти вообще на линукс а так ну реально в какие-то вещи windows действительно сделано удобно, но при этом он глючит собака иногда такие вещи выдает тварь, что вообще не все и ты в этот момент приешься ненавидишь, но ты понимаешь, что ты все равно никуда не уйдешь вот это кубы из такая же фигня то же самое пользуешься там очень круто я не знаю мы сравнивали с андреем он не я говорю вот такая вот в кубейсе это вот так делаю а вот у меня вот так вот а потом готовим то вот так делаю горитю мне это все гораздо проще показываем раз он в кубейсе вот так ну то есть наша удобность кубейса в принципе там много таких вот вещей есть, которые примут хорошо это добротно такая немецкая немецкое качество вот риппер же более просто гибкий менее требовательный по ресурсам мало жрет он мало там у него универсальные треки, что вот мне нравится висит в кубейсе ты решишь вместо аудио дорожки сделать миди и тебе надо новую дорожку создавать, чтобы тебе создать миди тебе надо выбрать при создании дорожки тебе надо мало должен выбрать там создать новый трек а потом из списка еще выбрать какой именно там аудио видео миди темпа трек там еще, что-то а при пережито все универсально ты сначала трек создаешь а потом решают, что у тебя там будет захотел меня туда перетащил захотел аудио вот в этом конечно там много таких штук, которые прямо очень круто сделан потом вот эта маршрутизация там сделано круто ты можешь просто взять и перетянуть кабель виртуальный с одного трека на другой и у тебя будет посыл в другой трек кубейсе же надо сначала создать трек на, который ты будешь посыл делать собственный fx трек потом на этот трек зайти и в посылах не потом зайти на тот трек с которого ты будешь делать посыл и там в разделе посыл и выбрать вот тот трек fx, который ты создал вот до этого вот а просто взять и как в рипере ну подсмотрите вы у конкурентов вот возьмите, что можно было так взять и протянуть этот виртуальный кабель с одного трека на другой пусть они не только додумались и года два назад они додумались кубейсе сделать то, что было сделано в лоджике, но еще году так в 2010 у них уже это было короче то, что было лет 15 конкурентов они только несколько лет назад доперли сделать стерео и моно вот трек моно в рипере по моему то же самое можешь превратить трек один из моно в стерео одним нажатием там просто одна кнопочка нажал он моно стал нажал он стерео, но тут до два года назад еще или три и не помню в какой версии это вышло обновление, если вот я не заметил я сделал трек работал над ним там на плагинов туда навешал кучу всего сидишь работ а потом замечаешь, что он стерео понимать стерева тебе надо моно на это вокал допустим и, что делать а тебе надо создать новый трек моно перетянуть туда этот аудиосигнал потом, если ты не выбирал изначально плагины моно они у тебя стерео были тебе просто в заново придется опять все эти плагины навешивать а тут наконец-то не подсмотрели, но подсмотрите же остальные вещи почему нельзя остальное подсмотреть, но они растягивают вот эти обновления наш специально, чтобы покупать продавать за 100 евро каждый раз обновление думают а зачем нам виду внедрять и моно стерео в одном в обновлении да и виртуальную и протягивание виртуального кабеля зачем а давайте вот в этом году сделаем моно стерео а в следующем виртуальный кабель и в итоге люди будут платить еще раз 100 евро я думаю это так у них устроена.</w:t>
      </w:r>
    </w:p>
    <w:p>
      <w:pPr>
        <w:spacing w:before="40" w:after="100" w:line="276" w:lineRule="auto"/>
      </w:pPr>
      <w:r>
        <w:rPr>
          <w:rFonts w:ascii="Calibri" w:hAnsi="Calibri"/>
          <w:b/>
          <w:color w:val="800040"/>
          <w:sz w:val="22"/>
        </w:rPr>
        <w:t>Амфи</w:t>
      </w:r>
      <w:r>
        <w:rPr>
          <w:rFonts w:ascii="Calibri" w:hAnsi="Calibri"/>
          <w:b/>
          <w:color w:val="7F7F7F"/>
          <w:sz w:val="20"/>
        </w:rPr>
        <w:t xml:space="preserve"> [20:34] [Голосовое]: </w:t>
      </w:r>
      <w:r>
        <w:rPr>
          <w:rFonts w:ascii="Calibri" w:hAnsi="Calibri"/>
          <w:color w:val="262626"/>
          <w:sz w:val="22"/>
        </w:rPr>
        <w:t>Вот, меня это и прямо вот радует, вся программа, не то, что там ты за обновление будешь платить, и всё, ты её покупаешь, и всё окей, это настолько классно, я не знаю, единственное, что я не понимаю, там по оплате, типа, если я решу купить, то российской картой можно, или там опять надо выёбываться через какие-то эти сервисы-посредники, которые там заводят тебе карту где-то там, ты оплачиваешь там, короче, ещё им платишь. У меня уже был опыт такой, это капец, я на это просто два дня потратила, серьёзно, и пока туда-сюда, это прям жёстко было, и дороже вышло, потому, что платишь не только за подписку, ещё и за сервис, который тебе карту делает, вот этой всей хренью занимается.</w:t>
      </w:r>
    </w:p>
    <w:p>
      <w:pPr>
        <w:spacing w:before="40" w:after="100" w:line="276" w:lineRule="auto"/>
      </w:pPr>
      <w:r>
        <w:rPr>
          <w:rFonts w:ascii="Calibri" w:hAnsi="Calibri"/>
          <w:b/>
          <w:color w:val="800040"/>
          <w:sz w:val="22"/>
        </w:rPr>
        <w:t>Амфи</w:t>
      </w:r>
      <w:r>
        <w:rPr>
          <w:rFonts w:ascii="Calibri" w:hAnsi="Calibri"/>
          <w:b/>
          <w:color w:val="7F7F7F"/>
          <w:sz w:val="20"/>
        </w:rPr>
        <w:t xml:space="preserve"> [20:36] [Голосовое]: </w:t>
      </w:r>
      <w:r>
        <w:rPr>
          <w:rFonts w:ascii="Calibri" w:hAnsi="Calibri"/>
          <w:color w:val="262626"/>
          <w:sz w:val="22"/>
        </w:rPr>
        <w:t>Так, сейчас пойду воспользуюсь конвертером переводов, вот этим вот евро и рубли, я вообще в этом ничего не понимаю, сейчас гляну в интернете, сколько это.</w:t>
      </w:r>
    </w:p>
    <w:p>
      <w:pPr>
        <w:spacing w:before="40" w:after="100" w:line="276" w:lineRule="auto"/>
      </w:pPr>
      <w:r>
        <w:rPr>
          <w:rFonts w:ascii="Calibri" w:hAnsi="Calibri"/>
          <w:b/>
          <w:color w:val="1F497D"/>
          <w:sz w:val="22"/>
        </w:rPr>
        <w:t>Kir</w:t>
      </w:r>
      <w:r>
        <w:rPr>
          <w:rFonts w:ascii="Calibri" w:hAnsi="Calibri"/>
          <w:b/>
          <w:color w:val="7F7F7F"/>
          <w:sz w:val="20"/>
        </w:rPr>
        <w:t xml:space="preserve"> [20:37] [Голосовое]: </w:t>
      </w:r>
      <w:r>
        <w:rPr>
          <w:rFonts w:ascii="Calibri" w:hAnsi="Calibri"/>
          <w:color w:val="262626"/>
          <w:sz w:val="22"/>
        </w:rPr>
        <w:t>По поводу критики так и хочется дополнить как, когда прослушает подруга и ты скажешь о как хорошо, что ты слышишь там нюансы, но иди ты нахер бабушка сразу иди нахер подруга ой спасибо замечательно, что ты слышишь нюансы, но иди ты нахер по поводу того во первых звукарь бомбит чужой человек во первых во вторых он это он даже сделает это аргументировано они просто мне кажется я думаю я так представляю на мой взгляд он, зато на аргументирует этого первых во вторых у него нет в интонациях никакого стёба и унижение он же за деньги это делать вот поэтому он не будет это делать его не чужительном там, что за херня да кто это так гитару сделал выпущу себе в жопу и засунули так нихрена не слышно ну у него нет такой уничижительной интонации он разбирает технику у него тегун технически подошел и рассказал возможно тебя штормит, когда это не технически делать а делают это через эмоции какие-то а, если это все правильно то ну какого вообще обижаться ну допустим хорошо херово звучит гитара и иди и тебе говорят об этом прямо и, что здесь такого вот за мне сижение скажет, что я свел в его композицию и там у него звучит гитара херово я возьму и переслушаю и проверю действительно ли так и уже либо соглашусь либо нет, но, если он это скажет допустим не ну ты идиот ты, что конченый ты послушай как гитара звучит вот это уже совсем другая ситуация да нам уже действительно так плохо быть я могу это действительно потом увидеть и это будет правда я с этим соглашусь, но уже мне не будет от нас уже будет один нахер даже, если правильно все технически тут вопрос в национальном восприятие критикующего и его поведение насколько она уважительно или не уважительно например вы профессор мог в хлам разнести вообще просто в хлам конкретно меня не разносил, потому что ну так уж получалось, что я как-то так делал, что у меня плюс-минус неплохо вот, но он просто уже там, что в нюансах много королка лупались много чего меняли, но в целом он мог разнести вообще приходит там студент и он такой ну посмотри вот это место ну посмотри вот тут в этих тактах ну тебя ну тромбоны у тебя ревут как бы кино с лучки, что такое ну типа такого он говорил и он мог вообще в хлам полную ног на экзамене в хлам разнести все всю композицию там просто разорвать как бобик подушку и никто ничего не мог обидеться, потому что небо не были там уникумы, которые там, что-то там, но это редко в основном, потому что он так говорил во первых он аргументировал и это было правдой и это все было абсолютно правда и он мало того он еще говорил как это исправить ну то есть в итоге все общение с ним было очень ценным и все всегда не обращали внимание на то, что он мог какие-то такие вещи сказать.</w:t>
      </w:r>
    </w:p>
    <w:p>
      <w:pPr>
        <w:spacing w:before="40" w:after="100" w:line="276" w:lineRule="auto"/>
      </w:pPr>
      <w:r>
        <w:rPr>
          <w:rFonts w:ascii="Calibri" w:hAnsi="Calibri"/>
          <w:b/>
          <w:color w:val="800040"/>
          <w:sz w:val="22"/>
        </w:rPr>
        <w:t>Амфи</w:t>
      </w:r>
      <w:r>
        <w:rPr>
          <w:rFonts w:ascii="Calibri" w:hAnsi="Calibri"/>
          <w:b/>
          <w:color w:val="7F7F7F"/>
          <w:sz w:val="20"/>
        </w:rPr>
        <w:t xml:space="preserve"> [20:38] [Голосовое]: </w:t>
      </w:r>
      <w:r>
        <w:rPr>
          <w:rFonts w:ascii="Calibri" w:hAnsi="Calibri"/>
          <w:color w:val="262626"/>
          <w:sz w:val="22"/>
        </w:rPr>
        <w:t>Сколько? Ну, типа, 17 тысяч за то, чтобы обновиться с чего? А 100 евро, ну, в два раза меньше. Ну, тоже получается, ну, 8500 условно. Охуеть. 8 тысяч за обнову, 17 тысяч за обнову. Да ну нахер.</w:t>
      </w:r>
    </w:p>
    <w:p>
      <w:pPr>
        <w:spacing w:before="40" w:after="100" w:line="276" w:lineRule="auto"/>
      </w:pPr>
      <w:r>
        <w:rPr>
          <w:rFonts w:ascii="Calibri" w:hAnsi="Calibri"/>
          <w:b/>
          <w:color w:val="800040"/>
          <w:sz w:val="22"/>
        </w:rPr>
        <w:t>Амфи</w:t>
      </w:r>
      <w:r>
        <w:rPr>
          <w:rFonts w:ascii="Calibri" w:hAnsi="Calibri"/>
          <w:b/>
          <w:color w:val="7F7F7F"/>
          <w:sz w:val="20"/>
        </w:rPr>
        <w:t xml:space="preserve"> [20:39] [Голосовое]: </w:t>
      </w:r>
      <w:r>
        <w:rPr>
          <w:rFonts w:ascii="Calibri" w:hAnsi="Calibri"/>
          <w:color w:val="262626"/>
          <w:sz w:val="22"/>
        </w:rPr>
        <w:t>Типа я за 9000 могу купить себе два рипера. Вопрос, на кой хуй мне Кубейс в таком случае?</w:t>
      </w:r>
    </w:p>
    <w:p>
      <w:pPr>
        <w:spacing w:before="40" w:after="100" w:line="276" w:lineRule="auto"/>
      </w:pPr>
      <w:r>
        <w:rPr>
          <w:rFonts w:ascii="Calibri" w:hAnsi="Calibri"/>
          <w:b/>
          <w:color w:val="800040"/>
          <w:sz w:val="22"/>
        </w:rPr>
        <w:t>Амфи</w:t>
      </w:r>
      <w:r>
        <w:rPr>
          <w:rFonts w:ascii="Calibri" w:hAnsi="Calibri"/>
          <w:b/>
          <w:color w:val="7F7F7F"/>
          <w:sz w:val="20"/>
        </w:rPr>
        <w:t xml:space="preserve"> [20:39] [Голосовое]: </w:t>
      </w:r>
      <w:r>
        <w:rPr>
          <w:rFonts w:ascii="Calibri" w:hAnsi="Calibri"/>
          <w:color w:val="262626"/>
          <w:sz w:val="22"/>
        </w:rPr>
        <w:t>Если ты решишь освоить рипер, я тебе скажу так, я зауважаю тебя ещё больше, хотя больше уже, наверное, некуда, но я это сделаю, потому, что каждый, кто перешёл в рипер, ну, это, знаешь, это вот, это прям такой поступок, за, который я прям очень сильно начинаю человека уважать, особенно, когда он сидел в лоджике, например, а потом такой, я перехожу в рипер осознанно, я думаю, вот, вырос человек наконец-то, всё осознал, жизнь понял.</w:t>
      </w:r>
    </w:p>
    <w:p>
      <w:pPr>
        <w:spacing w:before="40" w:after="100" w:line="276" w:lineRule="auto"/>
      </w:pPr>
      <w:r>
        <w:rPr>
          <w:rFonts w:ascii="Calibri" w:hAnsi="Calibri"/>
          <w:b/>
          <w:color w:val="800040"/>
          <w:sz w:val="22"/>
        </w:rPr>
        <w:t>Амфи</w:t>
      </w:r>
      <w:r>
        <w:rPr>
          <w:rFonts w:ascii="Calibri" w:hAnsi="Calibri"/>
          <w:b/>
          <w:color w:val="7F7F7F"/>
          <w:sz w:val="20"/>
        </w:rPr>
        <w:t xml:space="preserve"> [20:40] [Голосовое]: </w:t>
      </w:r>
      <w:r>
        <w:rPr>
          <w:rFonts w:ascii="Calibri" w:hAnsi="Calibri"/>
          <w:color w:val="262626"/>
          <w:sz w:val="22"/>
        </w:rPr>
        <w:t>Я, которая в 2013 ходила в детский садик, и, ну, да, интересно, короче, давно это было, действительно.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[20:43] [Голосовое]: </w:t>
      </w:r>
      <w:r>
        <w:rPr>
          <w:rFonts w:ascii="Calibri" w:hAnsi="Calibri"/>
          <w:color w:val="262626"/>
          <w:sz w:val="22"/>
        </w:rPr>
        <w:t>Ключ на флешке — это стрём. Прикинь, возникнет ситуация, когда, ну, просто даже произойдёт, что-то, из-за чего ты эту флешку потеряешь, или там, что-то вдруг случится с ней, ну, всякое бывает. И, что тогда делать?</w:t>
      </w:r>
    </w:p>
    <w:p>
      <w:pPr>
        <w:spacing w:before="40" w:after="100" w:line="276" w:lineRule="auto"/>
      </w:pPr>
      <w:r>
        <w:rPr>
          <w:rFonts w:ascii="Calibri" w:hAnsi="Calibri"/>
          <w:b/>
          <w:color w:val="1F497D"/>
          <w:sz w:val="22"/>
        </w:rPr>
        <w:t>Kir</w:t>
      </w:r>
      <w:r>
        <w:rPr>
          <w:rFonts w:ascii="Calibri" w:hAnsi="Calibri"/>
          <w:b/>
          <w:color w:val="7F7F7F"/>
          <w:sz w:val="20"/>
        </w:rPr>
        <w:t xml:space="preserve"> [20:43] [Голосовое]: </w:t>
      </w:r>
      <w:r>
        <w:rPr>
          <w:rFonts w:ascii="Calibri" w:hAnsi="Calibri"/>
          <w:color w:val="262626"/>
          <w:sz w:val="22"/>
        </w:rPr>
        <w:t>Ну по поводу рипера вот поэтому просто крутишь все хотел сказать, что зачем мне рипер, если есть взломанный кубейс у тебя из этого от этого отталкиваюсь пока он взломанный я могу привычно работать в том чем я работаю уже а ты охренеешь с, если скажу с какого года ты охренеешь я работаю в кубейсе короче и не помню я начал по моему где-то году только 2004 2003 его осваивать там был человек, который вот в нем уже работал конкретно ну а кубейсу, если ты не знаешь он примерно с 90 года существует так, что конечно же где-то еще четвертом уже много пользователей был и я его задал был как там, что сделать как тут как нажать как это в общем не так постепенно по чуть-чуть его осваивал и естественно, что я дам предпочтение ему из то в чем я привык и не тоже не просто сажусь и делаю там и пока он работает вот зачем мне рипер хотя мне интересно пока упаться кстати в рипере вот интересно иногда открываю и смотрю, что там, но он меня графически не устраивает просто допустим у тебя озвучка ну по сути без разницы как он там выглядит тебе функции нужны а мне еще вот визуал имеет значение, если мне не нравится там очень криво и некрасиво устроено добавление плагинов например ну вот кубейс конечно на 10 голов выше в этом там все так очень культурно все так ну классненько там видно, что графикой занимались один отдельный раздел как у нас для дел не раздел отдел занимался специально по графическому оформлению там программисты занимаются и соответственно визуальщики отдельно делали вот это все поэтому там и тари ну там приятнее то там все гораздо понятнее ты видишь там четко разделено это тут это вот тут, но он написан на другом языке каком-то вот рипер же он дал такой гибкий он такой там больше на linux похож, но графика очень примитивная очень такая знаешь из 90-х еще вот еще те старые программы, которые ну просто работали все просто функционал давать вот кубейс же он двигался всё-таки в направлении улучшения всего абсолютный и функционала и графические, чтобы это было приятно в нем работать так вот по поводу приятно в кубейсе приятнее намного работать там все сделано более понятно, но он более как это называется интуитивный на у человека, который не знает он дай мы конечно будет сложно, но тем не менее он, когда откроет он заценит то, что там как-то все четко разделены вот эти вот части программы это у меня вот здесь у меня слоты для вставки этих самых плагинов здесь у меня вот это здесь треки вот он в общем там очень хорошо это все сделано и, когда мне андрей там, что присылает там вот эту не говорю ну блин а вот смотри как я в кубейсе это 1 1 хоп и сделал вот а у тебя через задницу говорю как-то короче есть такие моменты, но в целом, если брать все-таки вот гибкость функциональность и отсутствие нагрузки на процессоры на память компьютера то конечно я бы выбрал рипер, но может они подтянут, когда-нибудь еще и графику ты тогда я уж точно у него перееду как он будет приятным визуально тому.</w:t>
      </w:r>
    </w:p>
    <w:p>
      <w:pPr>
        <w:spacing w:before="40" w:after="100" w:line="276" w:lineRule="auto"/>
      </w:pPr>
      <w:r>
        <w:rPr>
          <w:rFonts w:ascii="Calibri" w:hAnsi="Calibri"/>
          <w:b/>
          <w:color w:val="800040"/>
          <w:sz w:val="22"/>
        </w:rPr>
        <w:t>Амфи</w:t>
      </w:r>
      <w:r>
        <w:rPr>
          <w:rFonts w:ascii="Calibri" w:hAnsi="Calibri"/>
          <w:b/>
          <w:color w:val="7F7F7F"/>
          <w:sz w:val="20"/>
        </w:rPr>
        <w:t xml:space="preserve"> [20:49] [Голосовое]: </w:t>
      </w:r>
      <w:r>
        <w:rPr>
          <w:rFonts w:ascii="Calibri" w:hAnsi="Calibri"/>
          <w:color w:val="262626"/>
          <w:sz w:val="22"/>
        </w:rPr>
        <w:t>Вот это вот споры про то, у кого, что лучше, это классика. У нас тоже на курсе, короче, чувак, ну, FL-щик. Не зря же он FL-щик, даже, если он на это обижается. Но, когда он появляется где-нибудь в эфире, разговоры о том, какая крутая Apple-студия, но они будут всегда. Вот, и он так обижается на то, что его называют FL-щиком, а сам такой, ну, вот, что ваш Крипер, чем ваш Крипер лучше FL? Я такая думаю, сам Крипер. Чтоб ты понимал, есть такой персонаж в Майнкрафте, его зовут Крипер. Вот, ну, короче, у нас очень весело начинается, когда происходит диалог о том, ну, у кого, что лучше, какие функции там, где, что, как. И иногда в эту игру вступает еще Logic, который тоже, оказывается, многие в нем сидят. Спасибо.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[20:52] [Голосовое]: </w:t>
      </w:r>
      <w:r>
        <w:rPr>
          <w:rFonts w:ascii="Calibri" w:hAnsi="Calibri"/>
          <w:color w:val="262626"/>
          <w:sz w:val="22"/>
        </w:rPr>
        <w:t>Так у меня были реальные мысли на него перейти действительно были там из-за каких-то моментов, которые там можно сделать навк бы 7 нельзя ли там сложнее допустим у меня всегда останавливала визуал останавливал этого рипера, но я, когда увидел вот эти виртуальные кабели вот с после этого я за уважал рипер примучить ну два момента было это трек функциональность трека, что он может быть любым абсолютно ты можешь туда поместить на один и тот же трек ты можешь поместить по моему там можно и миди и аудио сразу на одном треке запилить вообще не на разный вот это конечно просто он вызывает уважение к нему и были мысли какие-то отдельные вещи делать в рипере, но есть это вещи отдельные связаны с одним треком отдельным то для этого у меня есть sound op программка она очень крутая думаю ты ее тоже за уважала бы она похожа на рипер она по моему на том же языке написано ну не за выглядит по крайней мере, так как будто она написана на таком же языке она функционально там в абсолютно все есть она все эти в стежки поддерживают, если мне надо бы по быстрому, что-то обрезать трек там или усилить его нормально нормализовать громкость сделать фейды туда сюда эта программка открывается я не знаю она наверное на калькуляторе даже откроются я, когда нажимаю она дуже в за полсекунды она уже открылась все она раз и работает и она тоже стоит какие-то там не супер больших денег она стоит ну даже, если она там 100 евро стоит ну тоже ты раз купил и все ну понятно, что нам не взломана, но она по конвертации файлов например сильно надо массу конвертировать из вэйв там во флэк сделать то она это великолепно делает быстро нас дайте настройки настолько быстрее там настолько понятно все вот это люди поработали плюс она еще многодорожечная она еще как рипер ну там мультитрековая, потому что там треки тоже то же самое сводить можешь в ней запросто при этом она очень быстрая и не знаю может быть они даже и как-то связаны хрен его знают либо просто брали пример с рипера ну эта программа и вторая, которая у меня уже не вызывает это акустика то же самое скорость запуском великолепно, но в этой программе не другое, но у меня разделено короче саунд опыта у меня быстренько, что-то подрезать разрезать пересохранить потом нажимаешь control с она замечательно все сохраняет есть ты открыл файл во флэк он сохранит флэк mp3 значит mp3 а вот профессиональная вэйв флэк, которая тоже стейнберг блин как и кубейс это же ниже там нет, если нажмешь control с он сохранит только, если у тебя это в вэйв а вот, если это у тебя флэк он начнет запрашивать там всякие кокосы а, если mp3 хрен он вообще сохранит он ты должен это выбрать там как сохранить куда короче кучу функций надо нажать сохранить mp3 едем как это может быть профессиональную программу такие заморочки, но и то есть not sound up вот так работает и из-за этого я конечно же а вот в акустика я делаю съем с аудио в ноты, если надо в ноты, что-то записать это дело там, что там инструменты есть медленного прослушивания например да в репере это тоже есть в принципе да в плане там вот это вот это можно и в переделать, но репер изначально рассчитан на, что она мультитрековый это мультитрековый редактор это дав для многодорожечного сведения а, если мне нужно поработать на 1 1 дорожка и снимать аудио нужно в ноты то не знаю я возьму ту в которой все это уже сделано вот этот в эту акустику и спокойно буду медленно прослушать отдельные кусочки то ну в общем вот так вот один вайфлэп у меня для еще для другого я могу там мастеринг где например вайфлэп очень удобно она заточена нормально под мастеринг я могу там неудобно например делать анализ там анализаторы есть и уже все заточены под анализ открываешь делаешь анализ ну там 3d анализ там всякое есть такое а вот репер надо подумать и для каких моментов возможно для монтажа, потому что монтаж аудио кубейс пока он откроется он тяжеловесно долго открывается хотя я недавно мне удалось как-то настроить, чтобы он плагин не сканировал на целое дело в этом плане репер конечно лучше намного, но возможно, что для монтажа очень удобно использовать репер, когда тебе надо склеить там несколько файлов и я пробовал принципе пытался, но меня еще, что остановило то, что я не все там знаю и из этого тормозится работа понимаешь а, когда тебе быстро надо сделать ты откроешь то, что тебе знакомо ими раз и сделал тот же кубейс да для монтажа просто очень удобно в нем делать вот в репере нужно искать функции мне надо с нейронка сидеть спрашивать а как тут то есть понимаешь это надо будет до обучаться хотя принцип казалось бы то же самое да программы похоже, но там все давно все равно надо обучаться, потому что где-то функция находится на других клавишах другое сочетание там в меню чуть по-другому это все, но на, но, если может быть, если мне будет какой-то несрочный заказ или, что-то будет такое вот, которая прям абсолютно несрочная где посидеть можно спокойно в свое удовольствие то я не то, что не исключаю а я наверное так и сделаю, что я сяду в риппер и всё-таки там повожусь поскольку меня нет к нему предвзятого отношения и учитывая его кастомизацию, что там можно скрипты писать то там можно вообще его сделать под себя и проблема я говорю лишь только в том, что и вот мы записали на студии я пришел и мне надо вот день-два мне надо отдать материал а себя буду из в риппере делать я месяц просижу, чтобы снизить и только отредактировать вокал и как-то его свести с минусовкой мышь в общем проблема в кубесе из-за того, что я знаю я это делаю быстро, но чем прикол а учиться кстати у тебя сейчас время учиться очень хорошие ты можешь освоить все и кубейс можешь освоить на всякий случай мы же мало ли вдруг тебе проект в кубесе пришлют где все настроено вот именно там потом то тоже можно учиться, но уже, когда у тебя заказы идут у тебя практически тебе некогда учиться на заказах уже надо уметь.</w:t>
      </w:r>
    </w:p>
    <w:p>
      <w:pPr>
        <w:spacing w:before="40" w:after="100" w:line="276" w:lineRule="auto"/>
      </w:pPr>
      <w:r>
        <w:rPr>
          <w:rFonts w:ascii="Calibri" w:hAnsi="Calibri"/>
          <w:b/>
          <w:color w:val="1F497D"/>
          <w:sz w:val="22"/>
        </w:rPr>
        <w:t>Kir</w:t>
      </w:r>
      <w:r>
        <w:rPr>
          <w:rFonts w:ascii="Calibri" w:hAnsi="Calibri"/>
          <w:b/>
          <w:color w:val="7F7F7F"/>
          <w:sz w:val="20"/>
        </w:rPr>
        <w:t xml:space="preserve"> [20:56] [Голосовое]: </w:t>
      </w:r>
      <w:r>
        <w:rPr>
          <w:rFonts w:ascii="Calibri" w:hAnsi="Calibri"/>
          <w:color w:val="262626"/>
          <w:sz w:val="22"/>
        </w:rPr>
        <w:t>Насчет лоджика не просто многие сидят а это одна из топовых дав в мире считается, потому что у нее топовые алгоритм, которые работают топово теперь я понимаю этот прикол ну лоджик он очень крут и мне довелось нам поработать а я таки работал лоджики и скажу, что много хорошего там ну он же называется лоджик и там много именно лоджик ну то есть логического очень логично все, но то как слоты работают например вставка этих самых в ст в слоты очень удобно слоты ну как будто более подать ли вы не стану работы короче ну добросовестный продукт и в нем много делаются мировых хитов делаются в лоджике и мировые студии на лоджике многие работают в принципе студии на всем работают все, что есть на всем они работают просто каждая студия по-своему, но кстати есть и вот томас ньюман по моему композитор очень крутой кстати у него вот я думаю ты слышала его музыку по-любому, потому что много по многим фильмам написал вот он обладает такой знаешь у него такой почерк свой личный да вот такой своеобразный в плане того, что у него нет такой насыщенности сложности как у джона вильямс и на, что на такой полифонии джон вильямс вообще это просто видеть на и гениальничай, но днем он настолько крут он понимаешь она на своей волне находится вот он своем из вот он идет своем измерении значит будто вот ну чуваки я понимаю ваш мир, но мне как-то на вас с высокого полета короче класть она вас хотел с высоком и тогда конечно грубо очень, но, если ты послушаешь музыку ты поймешь он реально просто на своего вот у него тут все у меня свой мир свое измерение и я там делаю да у меня может быть простенько, что-то в каких-то моментах все очень просто звучит ничего особенного, но это мой мир и этот мир убедитель не тебе скажу ну, что есть просто пишут, но она примитивно просто а есть просто, но в ухты нормально неплохо так ухты нашу так вот я кстати без надо скинуть тебе не умана, что послушать попробую найти так вот к чему и это все к тому, что он работает дома, если я не ошибаюсь кубейс он работает а на студию и на студии другая программа и он вот это вот скидывает свои наработки а там потом по треково скидывает короче вот ну я к тому, чтобы у всех разные то и ничего как-то работают с этим по.</w:t>
      </w:r>
    </w:p>
    <w:p>
      <w:pPr>
        <w:spacing w:before="40" w:after="100" w:line="276" w:lineRule="auto"/>
      </w:pPr>
      <w:r>
        <w:rPr>
          <w:rFonts w:ascii="Calibri" w:hAnsi="Calibri"/>
          <w:b/>
          <w:color w:val="1F497D"/>
          <w:sz w:val="22"/>
        </w:rPr>
        <w:t>Kir</w:t>
      </w:r>
      <w:r>
        <w:rPr>
          <w:rFonts w:ascii="Calibri" w:hAnsi="Calibri"/>
          <w:b/>
          <w:color w:val="7F7F7F"/>
          <w:sz w:val="20"/>
        </w:rPr>
        <w:t xml:space="preserve"> [20:59] [Голосовое]: </w:t>
      </w:r>
      <w:r>
        <w:rPr>
          <w:rFonts w:ascii="Calibri" w:hAnsi="Calibri"/>
          <w:color w:val="262626"/>
          <w:sz w:val="22"/>
        </w:rPr>
        <w:t>Сейчас тебе прилетит несколько записей томаса ньюмана, но обязательно в наушниках слушает а это нельзя слушать просто на телефоне это нельзя слушать просто в колонке какой-нибудь это надо слушать вот именно на твоих байерах будет больше никак все вообще без вариантов.</w:t>
      </w:r>
    </w:p>
    <w:p>
      <w:pPr>
        <w:spacing w:before="40" w:after="100" w:line="276" w:lineRule="auto"/>
      </w:pPr>
      <w:r>
        <w:rPr>
          <w:rFonts w:ascii="Calibri" w:hAnsi="Calibri"/>
          <w:b/>
          <w:color w:val="800040"/>
          <w:sz w:val="22"/>
        </w:rPr>
        <w:t>Амфи</w:t>
      </w:r>
      <w:r>
        <w:rPr>
          <w:rFonts w:ascii="Calibri" w:hAnsi="Calibri"/>
          <w:b/>
          <w:color w:val="7F7F7F"/>
          <w:sz w:val="20"/>
        </w:rPr>
        <w:t xml:space="preserve"> [21:01] [Голосовое]: </w:t>
      </w:r>
      <w:r>
        <w:rPr>
          <w:rFonts w:ascii="Calibri" w:hAnsi="Calibri"/>
          <w:color w:val="262626"/>
          <w:sz w:val="22"/>
        </w:rPr>
        <w:t>Блин, я тебя прошу, можно в следующий раз, если я тебе скину какую-то работу на оценку? Господи, ты можешь её раскритиковать? Со словами, типа.. Господи, я не могу. Со словами, типа, вы бы ещё гитару себе в жопу засунули. Реально, если я такое услышу, ой, фух, это будет просто безумная ржака.</w:t>
      </w:r>
    </w:p>
    <w:p>
      <w:pPr>
        <w:spacing w:before="40" w:after="100" w:line="276" w:lineRule="auto"/>
      </w:pPr>
      <w:r>
        <w:rPr>
          <w:rFonts w:ascii="Calibri" w:hAnsi="Calibri"/>
          <w:b/>
          <w:color w:val="800040"/>
          <w:sz w:val="22"/>
        </w:rPr>
        <w:t>Амфи</w:t>
      </w:r>
      <w:r>
        <w:rPr>
          <w:rFonts w:ascii="Calibri" w:hAnsi="Calibri"/>
          <w:b/>
          <w:color w:val="7F7F7F"/>
          <w:sz w:val="20"/>
        </w:rPr>
        <w:t xml:space="preserve"> [21:07] [Голосовое]: </w:t>
      </w:r>
      <w:r>
        <w:rPr>
          <w:rFonts w:ascii="Calibri" w:hAnsi="Calibri"/>
          <w:color w:val="262626"/>
          <w:sz w:val="22"/>
        </w:rPr>
        <w:t>Вот опять же к теме, я в 2004-м, меня ещё в проекте не было, кто-то уже в кубейсе работал, ну, я в шоке. А вообще, ну, пока есть взломка, конечно, можно, в принципе, но всякое может быть, типа, вдруг, что-то с ней произойдёт, тогда придётся всё-таки искать какие-то варианты. Сейчас мама пришла, фруктиков принесла, нектаринчики маленькие. Да, прикольные.</w:t>
      </w:r>
    </w:p>
    <w:p>
      <w:pPr>
        <w:spacing w:before="40" w:after="100" w:line="276" w:lineRule="auto"/>
      </w:pPr>
      <w:r>
        <w:rPr>
          <w:rFonts w:ascii="Calibri" w:hAnsi="Calibri"/>
          <w:b/>
          <w:color w:val="800040"/>
          <w:sz w:val="22"/>
        </w:rPr>
        <w:t>Амфи</w:t>
      </w:r>
      <w:r>
        <w:rPr>
          <w:rFonts w:ascii="Calibri" w:hAnsi="Calibri"/>
          <w:b/>
          <w:color w:val="7F7F7F"/>
          <w:sz w:val="20"/>
        </w:rPr>
        <w:t xml:space="preserve"> [21:19] [Голосовое]: </w:t>
      </w:r>
      <w:r>
        <w:rPr>
          <w:rFonts w:ascii="Calibri" w:hAnsi="Calibri"/>
          <w:color w:val="262626"/>
          <w:sz w:val="22"/>
        </w:rPr>
        <w:t>Это да, когда переходишь на новую программу, там, конечно, учиться придётся осваивать, особенно, когда, ну, я-то ладно, я сразу с неё начала. У меня не было какого-то там путешествия по различным вот этим вот программам в поисках чего-то адекватного. Я сразу скачала Reaper, я знала, что мне нужен именно Reaper, я знала, что моя судьба — это Reaper, вот, и, короче, это, конечно, проще. Я до сих пор учусь, я до сих пор ещё не всё там знаю, до сих пор открываю для себя много нового и интересного, вот, и радуюсь этому очень. Так, я ещё забыла ответить, там про критику, когда говорили мы, я забыла ответить о том, о том ответить. Мне надо программу по поводу русского языка скачать какую-нибудь. Так вот, я забыла ответить на то, что звукарь бомбит, типа, почему у меня такое к нему, отношение к его критике такое. Да, он делает это за деньги, но вот знаешь, вот есть этот моментик, что мне, пусть даже за деньги, посвятили 17-минутное видео, в котором расхреначили мой микс, но чисто мой. То есть это было сделано из-за того, что я отправила этот микс. И оно, это видео, оно для меня, типа, ну да, это тупо, но это тоже просто такой как фактик, когда человек какой-то для тебя имеет авторитет большой, что-то прям вот значимый какой-то человек, блогер, ну, и всё такое. Ну, это знаешь, это как вот, типа, когда вот на концерте ты автограф от любимого исполнителя получаешь, вот тоже будет такой вайб, вот как-то так.</w:t>
      </w:r>
    </w:p>
    <w:p>
      <w:pPr>
        <w:spacing w:before="40" w:after="100" w:line="276" w:lineRule="auto"/>
      </w:pPr>
      <w:r>
        <w:rPr>
          <w:rFonts w:ascii="Calibri" w:hAnsi="Calibri"/>
          <w:b/>
          <w:color w:val="800040"/>
          <w:sz w:val="22"/>
        </w:rPr>
        <w:t>Амфи</w:t>
      </w:r>
      <w:r>
        <w:rPr>
          <w:rFonts w:ascii="Calibri" w:hAnsi="Calibri"/>
          <w:b/>
          <w:color w:val="7F7F7F"/>
          <w:sz w:val="20"/>
        </w:rPr>
        <w:t xml:space="preserve"> [21:22] [Голосовое]: </w:t>
      </w:r>
      <w:r>
        <w:rPr>
          <w:rFonts w:ascii="Calibri" w:hAnsi="Calibri"/>
          <w:color w:val="262626"/>
          <w:sz w:val="22"/>
        </w:rPr>
        <w:t>Ну, я думаю, понятно, по каким причинам я предвзято отношусь к лоджику. Да, я отношусь к нему предвзято, да. Из-за того, что он хоть и топовый, но это компания Apple. А это уже для меня перечеркивает любое доверие к данному продукту.</w:t>
      </w:r>
    </w:p>
    <w:p>
      <w:pPr>
        <w:spacing w:before="40" w:after="100" w:line="276" w:lineRule="auto"/>
      </w:pPr>
      <w:r>
        <w:rPr>
          <w:rFonts w:ascii="Calibri" w:hAnsi="Calibri"/>
          <w:b/>
          <w:color w:val="1F497D"/>
          <w:sz w:val="22"/>
        </w:rPr>
        <w:t>Kir</w:t>
      </w:r>
      <w:r>
        <w:rPr>
          <w:rFonts w:ascii="Calibri" w:hAnsi="Calibri"/>
          <w:b/>
          <w:color w:val="7F7F7F"/>
          <w:sz w:val="20"/>
        </w:rPr>
        <w:t xml:space="preserve"> [21:26] [Текст]: </w:t>
      </w:r>
      <w:r>
        <w:rPr>
          <w:rFonts w:ascii="Calibri" w:hAnsi="Calibri"/>
          <w:color w:val="262626"/>
          <w:sz w:val="22"/>
        </w:rPr>
        <w:t>Включи комп. Саша сделает растдеск.</w:t>
      </w:r>
    </w:p>
    <w:p>
      <w:pPr>
        <w:spacing w:before="40" w:after="100" w:line="276" w:lineRule="auto"/>
      </w:pPr>
      <w:r>
        <w:rPr>
          <w:rFonts w:ascii="Calibri" w:hAnsi="Calibri"/>
          <w:b/>
          <w:color w:val="800040"/>
          <w:sz w:val="22"/>
        </w:rPr>
        <w:t>Амфи</w:t>
      </w:r>
      <w:r>
        <w:rPr>
          <w:rFonts w:ascii="Calibri" w:hAnsi="Calibri"/>
          <w:b/>
          <w:color w:val="7F7F7F"/>
          <w:sz w:val="20"/>
        </w:rPr>
        <w:t xml:space="preserve"> [21:27] [Голосовое]: </w:t>
      </w:r>
      <w:r>
        <w:rPr>
          <w:rFonts w:ascii="Calibri" w:hAnsi="Calibri"/>
          <w:color w:val="262626"/>
          <w:sz w:val="22"/>
        </w:rPr>
        <w:t>Так, почти включила, сейчас загружается.</w:t>
      </w:r>
    </w:p>
    <w:p>
      <w:pPr>
        <w:spacing w:before="40" w:after="100" w:line="276" w:lineRule="auto"/>
      </w:pPr>
      <w:r>
        <w:rPr>
          <w:rFonts w:ascii="Calibri" w:hAnsi="Calibri"/>
          <w:b/>
          <w:color w:val="800040"/>
          <w:sz w:val="22"/>
        </w:rPr>
        <w:t>Амфи</w:t>
      </w:r>
      <w:r>
        <w:rPr>
          <w:rFonts w:ascii="Calibri" w:hAnsi="Calibri"/>
          <w:b/>
          <w:color w:val="7F7F7F"/>
          <w:sz w:val="20"/>
        </w:rPr>
        <w:t xml:space="preserve"> [21:32] [Голосовое]: </w:t>
      </w:r>
      <w:r>
        <w:rPr>
          <w:rFonts w:ascii="Calibri" w:hAnsi="Calibri"/>
          <w:color w:val="262626"/>
          <w:sz w:val="22"/>
        </w:rPr>
        <w:t>Ну, всё вроде как, включила он тут. Ой, чуть-чуть выпендрился тут, перезагружать пришлось, короче. Ну, сейчас окей, всё.</w:t>
      </w:r>
    </w:p>
    <w:p>
      <w:pPr>
        <w:spacing w:before="40" w:after="100" w:line="276" w:lineRule="auto"/>
      </w:pPr>
      <w:r>
        <w:rPr>
          <w:rFonts w:ascii="Calibri" w:hAnsi="Calibri"/>
          <w:b/>
          <w:color w:val="800040"/>
          <w:sz w:val="22"/>
        </w:rPr>
        <w:t>Амфи</w:t>
      </w:r>
      <w:r>
        <w:rPr>
          <w:rFonts w:ascii="Calibri" w:hAnsi="Calibri"/>
          <w:b/>
          <w:color w:val="7F7F7F"/>
          <w:sz w:val="20"/>
        </w:rPr>
        <w:t xml:space="preserve"> [21:36] [Голосовое]: </w:t>
      </w:r>
      <w:r>
        <w:rPr>
          <w:rFonts w:ascii="Calibri" w:hAnsi="Calibri"/>
          <w:color w:val="262626"/>
          <w:sz w:val="22"/>
        </w:rPr>
        <w:t>У меня, короче, сломалась конфигурация вот эта вот VPN-овская, и теперь меня не подсоединяется ни хрена.</w:t>
      </w:r>
    </w:p>
    <w:p>
      <w:pPr>
        <w:spacing w:before="40" w:after="100" w:line="276" w:lineRule="auto"/>
      </w:pPr>
      <w:r>
        <w:rPr>
          <w:rFonts w:ascii="Calibri" w:hAnsi="Calibri"/>
          <w:b/>
          <w:color w:val="800040"/>
          <w:sz w:val="22"/>
        </w:rPr>
        <w:t>Амфи</w:t>
      </w:r>
      <w:r>
        <w:rPr>
          <w:rFonts w:ascii="Calibri" w:hAnsi="Calibri"/>
          <w:b/>
          <w:color w:val="7F7F7F"/>
          <w:sz w:val="20"/>
        </w:rPr>
        <w:t xml:space="preserve"> [21:37] [Текст]: </w:t>
      </w:r>
      <w:r>
        <w:rPr>
          <w:rFonts w:ascii="Calibri" w:hAnsi="Calibri"/>
          <w:color w:val="262626"/>
          <w:sz w:val="22"/>
        </w:rPr>
        <w:t>Впн сдох.</w:t>
      </w:r>
    </w:p>
    <w:p>
      <w:pPr>
        <w:spacing w:before="40" w:after="100" w:line="276" w:lineRule="auto"/>
      </w:pPr>
      <w:r>
        <w:rPr>
          <w:rFonts w:ascii="Calibri" w:hAnsi="Calibri"/>
          <w:b/>
          <w:color w:val="800040"/>
          <w:sz w:val="22"/>
        </w:rPr>
        <w:t>Амфи</w:t>
      </w:r>
      <w:r>
        <w:rPr>
          <w:rFonts w:ascii="Calibri" w:hAnsi="Calibri"/>
          <w:b/>
          <w:color w:val="7F7F7F"/>
          <w:sz w:val="20"/>
        </w:rPr>
        <w:t xml:space="preserve"> [21:45] [Голосовое]: </w:t>
      </w:r>
      <w:r>
        <w:rPr>
          <w:rFonts w:ascii="Calibri" w:hAnsi="Calibri"/>
          <w:color w:val="262626"/>
          <w:sz w:val="22"/>
        </w:rPr>
        <w:t>Ну я, короче, как только конфигурацию включаю, любую VPN-овскую, все три пробы, которые у меня есть, у меня вообще ни с чем не работает.</w:t>
      </w:r>
    </w:p>
    <w:p>
      <w:pPr>
        <w:spacing w:before="40" w:after="100" w:line="276" w:lineRule="auto"/>
      </w:pPr>
      <w:r>
        <w:rPr>
          <w:rFonts w:ascii="Calibri" w:hAnsi="Calibri"/>
          <w:b/>
          <w:color w:val="1F497D"/>
          <w:sz w:val="22"/>
        </w:rPr>
        <w:t>Kir</w:t>
      </w:r>
      <w:r>
        <w:rPr>
          <w:rFonts w:ascii="Calibri" w:hAnsi="Calibri"/>
          <w:b/>
          <w:color w:val="7F7F7F"/>
          <w:sz w:val="20"/>
        </w:rPr>
        <w:t xml:space="preserve"> [21:45] [Голосовое]: </w:t>
      </w:r>
      <w:r>
        <w:rPr>
          <w:rFonts w:ascii="Calibri" w:hAnsi="Calibri"/>
          <w:color w:val="262626"/>
          <w:sz w:val="22"/>
        </w:rPr>
        <w:t>Это на телефоне или на компьютере?</w:t>
      </w:r>
    </w:p>
    <w:p>
      <w:pPr>
        <w:spacing w:before="40" w:after="100" w:line="276" w:lineRule="auto"/>
      </w:pPr>
      <w:r>
        <w:rPr>
          <w:rFonts w:ascii="Calibri" w:hAnsi="Calibri"/>
          <w:b/>
          <w:color w:val="800040"/>
          <w:sz w:val="22"/>
        </w:rPr>
        <w:t>Амфи</w:t>
      </w:r>
      <w:r>
        <w:rPr>
          <w:rFonts w:ascii="Calibri" w:hAnsi="Calibri"/>
          <w:b/>
          <w:color w:val="7F7F7F"/>
          <w:sz w:val="20"/>
        </w:rPr>
        <w:t xml:space="preserve"> [21:45] [Голосовое]: </w:t>
      </w:r>
      <w:r>
        <w:rPr>
          <w:rFonts w:ascii="Calibri" w:hAnsi="Calibri"/>
          <w:color w:val="262626"/>
          <w:sz w:val="22"/>
        </w:rPr>
        <w:t>На телефоне, на компьютере у меня телеграммы нет.</w:t>
      </w:r>
    </w:p>
    <w:p>
      <w:pPr>
        <w:spacing w:before="40" w:after="100" w:line="276" w:lineRule="auto"/>
      </w:pPr>
      <w:r>
        <w:rPr>
          <w:rFonts w:ascii="Calibri" w:hAnsi="Calibri"/>
          <w:b/>
          <w:color w:val="1F497D"/>
          <w:sz w:val="22"/>
        </w:rPr>
        <w:t>Kir</w:t>
      </w:r>
      <w:r>
        <w:rPr>
          <w:rFonts w:ascii="Calibri" w:hAnsi="Calibri"/>
          <w:b/>
          <w:color w:val="7F7F7F"/>
          <w:sz w:val="20"/>
        </w:rPr>
        <w:t xml:space="preserve"> [21:45] [Голосовое]: </w:t>
      </w:r>
      <w:r>
        <w:rPr>
          <w:rFonts w:ascii="Calibri" w:hAnsi="Calibri"/>
          <w:color w:val="262626"/>
          <w:sz w:val="22"/>
        </w:rPr>
        <w:t>Ты можешь подключиться к конференции? Я отправляю запрос тебе, и он, что висит.</w:t>
      </w:r>
    </w:p>
    <w:p>
      <w:pPr>
        <w:spacing w:before="40" w:after="100" w:line="276" w:lineRule="auto"/>
      </w:pPr>
      <w:r>
        <w:rPr>
          <w:rFonts w:ascii="Calibri" w:hAnsi="Calibri"/>
          <w:b/>
          <w:color w:val="800040"/>
          <w:sz w:val="22"/>
        </w:rPr>
        <w:t>Амфи</w:t>
      </w:r>
      <w:r>
        <w:rPr>
          <w:rFonts w:ascii="Calibri" w:hAnsi="Calibri"/>
          <w:b/>
          <w:color w:val="7F7F7F"/>
          <w:sz w:val="20"/>
        </w:rPr>
        <w:t xml:space="preserve"> [21:46] [Голосовое]: </w:t>
      </w:r>
      <w:r>
        <w:rPr>
          <w:rFonts w:ascii="Calibri" w:hAnsi="Calibri"/>
          <w:color w:val="262626"/>
          <w:sz w:val="22"/>
        </w:rPr>
        <w:t>Так я пытаюсь подключиться, но из-за того, что VPN не работает, у меня звонка просто, ну, звонок не идёт, то есть я не могу подсоединиться.</w:t>
      </w:r>
    </w:p>
    <w:p>
      <w:pPr>
        <w:spacing w:before="40" w:after="100" w:line="276" w:lineRule="auto"/>
      </w:pPr>
      <w:r>
        <w:rPr>
          <w:rFonts w:ascii="Calibri" w:hAnsi="Calibri"/>
          <w:b/>
          <w:color w:val="1F497D"/>
          <w:sz w:val="22"/>
        </w:rPr>
        <w:t>Kir</w:t>
      </w:r>
      <w:r>
        <w:rPr>
          <w:rFonts w:ascii="Calibri" w:hAnsi="Calibri"/>
          <w:b/>
          <w:color w:val="7F7F7F"/>
          <w:sz w:val="20"/>
        </w:rPr>
        <w:t xml:space="preserve"> [21:46] [Голосовое]: </w:t>
      </w:r>
      <w:r>
        <w:rPr>
          <w:rFonts w:ascii="Calibri" w:hAnsi="Calibri"/>
          <w:color w:val="262626"/>
          <w:sz w:val="22"/>
        </w:rPr>
        <w:t>Сделай короче закрой все приложения выйди во все приложения нажми там крестик закрыть все абсолютно убей нахрен все процессы и запусти vpn опять мне лично помогает такая схема.</w:t>
      </w:r>
    </w:p>
    <w:p>
      <w:pPr>
        <w:spacing w:before="40" w:after="100" w:line="276" w:lineRule="auto"/>
      </w:pPr>
      <w:r>
        <w:rPr>
          <w:rFonts w:ascii="Calibri" w:hAnsi="Calibri"/>
          <w:b/>
          <w:color w:val="800040"/>
          <w:sz w:val="22"/>
        </w:rPr>
        <w:t>Амфи</w:t>
      </w:r>
      <w:r>
        <w:rPr>
          <w:rFonts w:ascii="Calibri" w:hAnsi="Calibri"/>
          <w:b/>
          <w:color w:val="7F7F7F"/>
          <w:sz w:val="20"/>
        </w:rPr>
        <w:t xml:space="preserve"> [21:47] [Голосовое]: </w:t>
      </w:r>
      <w:r>
        <w:rPr>
          <w:rFonts w:ascii="Calibri" w:hAnsi="Calibri"/>
          <w:color w:val="262626"/>
          <w:sz w:val="22"/>
        </w:rPr>
        <w:t>Это ты имеешь в виду на телефоне? Ну, я так понимаю, что на телефоне. Ну, щас.</w:t>
      </w:r>
    </w:p>
    <w:p>
      <w:pPr>
        <w:spacing w:before="40" w:after="100" w:line="276" w:lineRule="auto"/>
      </w:pPr>
      <w:r>
        <w:rPr>
          <w:rFonts w:ascii="Calibri" w:hAnsi="Calibri"/>
          <w:b/>
          <w:color w:val="1F497D"/>
          <w:sz w:val="22"/>
        </w:rPr>
        <w:t>Kir</w:t>
      </w:r>
      <w:r>
        <w:rPr>
          <w:rFonts w:ascii="Calibri" w:hAnsi="Calibri"/>
          <w:b/>
          <w:color w:val="7F7F7F"/>
          <w:sz w:val="20"/>
        </w:rPr>
        <w:t xml:space="preserve"> [21:47] [Голосовое]: </w:t>
      </w:r>
      <w:r>
        <w:rPr>
          <w:rFonts w:ascii="Calibri" w:hAnsi="Calibri"/>
          <w:color w:val="262626"/>
          <w:sz w:val="22"/>
        </w:rPr>
        <w:t>Если можешь на компьютере выключи программу wiresock там тумблер надо вырубить короче это vpn он вырубил и не деск и теперь зайти нельзя.</w:t>
      </w:r>
    </w:p>
    <w:p>
      <w:pPr>
        <w:spacing w:before="40" w:after="100" w:line="276" w:lineRule="auto"/>
      </w:pPr>
      <w:r>
        <w:rPr>
          <w:rFonts w:ascii="Calibri" w:hAnsi="Calibri"/>
          <w:b/>
          <w:color w:val="800040"/>
          <w:sz w:val="22"/>
        </w:rPr>
        <w:t>Амфи</w:t>
      </w:r>
      <w:r>
        <w:rPr>
          <w:rFonts w:ascii="Calibri" w:hAnsi="Calibri"/>
          <w:b/>
          <w:color w:val="7F7F7F"/>
          <w:sz w:val="20"/>
        </w:rPr>
        <w:t xml:space="preserve"> [21:50] [Голосовое]: </w:t>
      </w:r>
      <w:r>
        <w:rPr>
          <w:rFonts w:ascii="Calibri" w:hAnsi="Calibri"/>
          <w:color w:val="262626"/>
          <w:sz w:val="22"/>
        </w:rPr>
        <w:t>Нифига, у меня работает одна конфигурация VPN, но с ней не работают звонки.</w:t>
      </w:r>
    </w:p>
    <w:p>
      <w:pPr>
        <w:spacing w:before="40" w:after="100" w:line="276" w:lineRule="auto"/>
      </w:pPr>
      <w:r>
        <w:rPr>
          <w:rFonts w:ascii="Calibri" w:hAnsi="Calibri"/>
          <w:b/>
          <w:color w:val="1F497D"/>
          <w:sz w:val="22"/>
        </w:rPr>
        <w:t>Kir</w:t>
      </w:r>
      <w:r>
        <w:rPr>
          <w:rFonts w:ascii="Calibri" w:hAnsi="Calibri"/>
          <w:b/>
          <w:color w:val="7F7F7F"/>
          <w:sz w:val="20"/>
        </w:rPr>
        <w:t xml:space="preserve"> [21:51] [Голосовое]: </w:t>
      </w:r>
      <w:r>
        <w:rPr>
          <w:rFonts w:ascii="Calibri" w:hAnsi="Calibri"/>
          <w:color w:val="262626"/>
          <w:sz w:val="22"/>
        </w:rPr>
        <w:t>В смысле одна конфигурация? Ну у тебя же там есть этот протон еще есть.</w:t>
      </w:r>
    </w:p>
    <w:p>
      <w:pPr>
        <w:spacing w:before="40" w:after="100" w:line="276" w:lineRule="auto"/>
      </w:pPr>
      <w:r>
        <w:rPr>
          <w:rFonts w:ascii="Calibri" w:hAnsi="Calibri"/>
          <w:b/>
          <w:color w:val="800040"/>
          <w:sz w:val="22"/>
        </w:rPr>
        <w:t>Амфи</w:t>
      </w:r>
      <w:r>
        <w:rPr>
          <w:rFonts w:ascii="Calibri" w:hAnsi="Calibri"/>
          <w:b/>
          <w:color w:val="7F7F7F"/>
          <w:sz w:val="20"/>
        </w:rPr>
        <w:t xml:space="preserve"> [21:51] [Голосовое]: </w:t>
      </w:r>
      <w:r>
        <w:rPr>
          <w:rFonts w:ascii="Calibri" w:hAnsi="Calibri"/>
          <w:color w:val="262626"/>
          <w:sz w:val="22"/>
        </w:rPr>
        <w:t>Протон, я и говорила, что он не реагирует. Я нажимаю на вот это, я ее включаю, захожу в телеграм, и телеграм даже не открывается.</w:t>
      </w:r>
    </w:p>
    <w:p>
      <w:pPr>
        <w:spacing w:before="40" w:after="100" w:line="276" w:lineRule="auto"/>
      </w:pPr>
      <w:r>
        <w:rPr>
          <w:rFonts w:ascii="Calibri" w:hAnsi="Calibri"/>
          <w:b/>
          <w:color w:val="800040"/>
          <w:sz w:val="22"/>
        </w:rPr>
        <w:t>Амфи</w:t>
      </w:r>
      <w:r>
        <w:rPr>
          <w:rFonts w:ascii="Calibri" w:hAnsi="Calibri"/>
          <w:b/>
          <w:color w:val="7F7F7F"/>
          <w:sz w:val="20"/>
        </w:rPr>
        <w:t xml:space="preserve"> [21:51] [Голосовое]: </w:t>
      </w:r>
      <w:r>
        <w:rPr>
          <w:rFonts w:ascii="Calibri" w:hAnsi="Calibri"/>
          <w:color w:val="262626"/>
          <w:sz w:val="22"/>
        </w:rPr>
        <w:t>Как только отключаю, остается только прокси и Телеграм работает на прокси.</w:t>
      </w:r>
    </w:p>
    <w:p>
      <w:pPr>
        <w:spacing w:before="40" w:after="100" w:line="276" w:lineRule="auto"/>
      </w:pPr>
      <w:r>
        <w:rPr>
          <w:rFonts w:ascii="Calibri" w:hAnsi="Calibri"/>
          <w:b/>
          <w:color w:val="1F497D"/>
          <w:sz w:val="22"/>
        </w:rPr>
        <w:t>Kir</w:t>
      </w:r>
      <w:r>
        <w:rPr>
          <w:rFonts w:ascii="Calibri" w:hAnsi="Calibri"/>
          <w:b/>
          <w:color w:val="7F7F7F"/>
          <w:sz w:val="20"/>
        </w:rPr>
        <w:t xml:space="preserve"> [21:52] [Голосовое]: </w:t>
      </w:r>
      <w:r>
        <w:rPr>
          <w:rFonts w:ascii="Calibri" w:hAnsi="Calibri"/>
          <w:color w:val="262626"/>
          <w:sz w:val="22"/>
        </w:rPr>
        <w:t>Попробуй прокси отключить а протон подергать туда-сюда он бывает, что выключаешь потом включаешь он долго думает и подсоединяется там через секунд 15 он может подвисать немножко.</w:t>
      </w:r>
    </w:p>
    <w:p>
      <w:pPr>
        <w:spacing w:before="40" w:after="100" w:line="276" w:lineRule="auto"/>
      </w:pPr>
      <w:r>
        <w:rPr>
          <w:rFonts w:ascii="Calibri" w:hAnsi="Calibri"/>
          <w:b/>
          <w:color w:val="800040"/>
          <w:sz w:val="22"/>
        </w:rPr>
        <w:t>Амфи</w:t>
      </w:r>
      <w:r>
        <w:rPr>
          <w:rFonts w:ascii="Calibri" w:hAnsi="Calibri"/>
          <w:b/>
          <w:color w:val="7F7F7F"/>
          <w:sz w:val="20"/>
        </w:rPr>
        <w:t xml:space="preserve"> [21:52] [Голосовое]: </w:t>
      </w:r>
      <w:r>
        <w:rPr>
          <w:rFonts w:ascii="Calibri" w:hAnsi="Calibri"/>
          <w:color w:val="262626"/>
          <w:sz w:val="22"/>
        </w:rPr>
        <w:t>Прокси уже пробовала отключать, не помогает. Возможно, придется новый конфиг создавать.</w:t>
      </w:r>
    </w:p>
    <w:p>
      <w:pPr>
        <w:spacing w:before="40" w:after="100" w:line="276" w:lineRule="auto"/>
      </w:pPr>
      <w:r>
        <w:rPr>
          <w:rFonts w:ascii="Calibri" w:hAnsi="Calibri"/>
          <w:b/>
          <w:color w:val="800040"/>
          <w:sz w:val="22"/>
        </w:rPr>
        <w:t>Амфи</w:t>
      </w:r>
      <w:r>
        <w:rPr>
          <w:rFonts w:ascii="Calibri" w:hAnsi="Calibri"/>
          <w:b/>
          <w:color w:val="7F7F7F"/>
          <w:sz w:val="20"/>
        </w:rPr>
        <w:t xml:space="preserve"> [21:55] [Голосовое]: </w:t>
      </w:r>
      <w:r>
        <w:rPr>
          <w:rFonts w:ascii="Calibri" w:hAnsi="Calibri"/>
          <w:color w:val="262626"/>
          <w:sz w:val="22"/>
        </w:rPr>
        <w:t>Не, короче, ни один способ не работает, всё там как-то через одно место, VPN не подключается.</w:t>
      </w:r>
    </w:p>
    <w:p>
      <w:pPr>
        <w:spacing w:before="40" w:after="100" w:line="276" w:lineRule="auto"/>
      </w:pPr>
      <w:r>
        <w:rPr>
          <w:rFonts w:ascii="Calibri" w:hAnsi="Calibri"/>
          <w:b/>
          <w:color w:val="1F497D"/>
          <w:sz w:val="22"/>
        </w:rPr>
        <w:t>Kir</w:t>
      </w:r>
      <w:r>
        <w:rPr>
          <w:rFonts w:ascii="Calibri" w:hAnsi="Calibri"/>
          <w:b/>
          <w:color w:val="7F7F7F"/>
          <w:sz w:val="20"/>
        </w:rPr>
        <w:t xml:space="preserve"> [21:57] [Голосовое]: </w:t>
      </w:r>
      <w:r>
        <w:rPr>
          <w:rFonts w:ascii="Calibri" w:hAnsi="Calibri"/>
          <w:color w:val="262626"/>
          <w:sz w:val="22"/>
        </w:rPr>
        <w:t>Блин, попереключай. Протон бывает капризничает. Выключи, включи несколько раз. У меня бывает такое. Он не загорается там, потом с какого-то раза только включается.</w:t>
      </w:r>
    </w:p>
    <w:p>
      <w:pPr>
        <w:spacing w:before="40" w:after="100" w:line="276" w:lineRule="auto"/>
      </w:pPr>
      <w:r>
        <w:rPr>
          <w:rFonts w:ascii="Calibri" w:hAnsi="Calibri"/>
          <w:b/>
          <w:color w:val="800040"/>
          <w:sz w:val="22"/>
        </w:rPr>
        <w:t>Амфи</w:t>
      </w:r>
      <w:r>
        <w:rPr>
          <w:rFonts w:ascii="Calibri" w:hAnsi="Calibri"/>
          <w:b/>
          <w:color w:val="7F7F7F"/>
          <w:sz w:val="20"/>
        </w:rPr>
        <w:t xml:space="preserve"> [21:59] [Текст]: </w:t>
      </w:r>
      <w:r>
        <w:rPr>
          <w:rFonts w:ascii="Calibri" w:hAnsi="Calibri"/>
          <w:color w:val="262626"/>
          <w:sz w:val="22"/>
        </w:rPr>
        <w:t>Он каждый раз показывает, что он активен.</w:t>
      </w:r>
    </w:p>
    <w:p>
      <w:pPr>
        <w:spacing w:before="40" w:after="100" w:line="276" w:lineRule="auto"/>
      </w:pPr>
      <w:r>
        <w:rPr>
          <w:rFonts w:ascii="Calibri" w:hAnsi="Calibri"/>
          <w:b/>
          <w:color w:val="1F497D"/>
          <w:sz w:val="22"/>
        </w:rPr>
        <w:t>Kir</w:t>
      </w:r>
      <w:r>
        <w:rPr>
          <w:rFonts w:ascii="Calibri" w:hAnsi="Calibri"/>
          <w:b/>
          <w:color w:val="7F7F7F"/>
          <w:sz w:val="20"/>
        </w:rPr>
        <w:t xml:space="preserve"> [22:00] [Текст]: </w:t>
      </w:r>
      <w:r>
        <w:rPr>
          <w:rFonts w:ascii="Calibri" w:hAnsi="Calibri"/>
          <w:color w:val="262626"/>
          <w:sz w:val="22"/>
        </w:rPr>
        <w:t>Попробуй это.</w:t>
      </w:r>
    </w:p>
    <w:p>
      <w:pPr>
        <w:spacing w:before="40" w:after="100" w:line="276" w:lineRule="auto"/>
      </w:pPr>
      <w:r>
        <w:rPr>
          <w:rFonts w:ascii="Calibri" w:hAnsi="Calibri"/>
          <w:b/>
          <w:color w:val="1F497D"/>
          <w:sz w:val="22"/>
        </w:rPr>
        <w:t>Kir</w:t>
      </w:r>
      <w:r>
        <w:rPr>
          <w:rFonts w:ascii="Calibri" w:hAnsi="Calibri"/>
          <w:b/>
          <w:color w:val="7F7F7F"/>
          <w:sz w:val="20"/>
        </w:rPr>
        <w:t xml:space="preserve"> [22:01] [Голосовое]: </w:t>
      </w:r>
      <w:r>
        <w:rPr>
          <w:rFonts w:ascii="Calibri" w:hAnsi="Calibri"/>
          <w:color w:val="262626"/>
          <w:sz w:val="22"/>
        </w:rPr>
        <w:t>Попробую вот эту это warp vpn, но отдельная программка ну по крайней мере у меня она работает насчет звонков я не проверял, но должна работать попробую.</w:t>
      </w:r>
    </w:p>
    <w:p>
      <w:pPr>
        <w:spacing w:before="40" w:after="100" w:line="276" w:lineRule="auto"/>
      </w:pPr>
      <w:r>
        <w:rPr>
          <w:rFonts w:ascii="Calibri" w:hAnsi="Calibri"/>
          <w:b/>
          <w:color w:val="800040"/>
          <w:sz w:val="22"/>
        </w:rPr>
        <w:t>Амфи</w:t>
      </w:r>
      <w:r>
        <w:rPr>
          <w:rFonts w:ascii="Calibri" w:hAnsi="Calibri"/>
          <w:b/>
          <w:color w:val="7F7F7F"/>
          <w:sz w:val="20"/>
        </w:rPr>
        <w:t xml:space="preserve"> [22:06] [Голосовое]: </w:t>
      </w:r>
      <w:r>
        <w:rPr>
          <w:rFonts w:ascii="Calibri" w:hAnsi="Calibri"/>
          <w:color w:val="262626"/>
          <w:sz w:val="22"/>
        </w:rPr>
        <w:t>Пытаюсь дозвониться, у тебя менее занята, показывается.</w:t>
      </w:r>
    </w:p>
    <w:p>
      <w:pPr>
        <w:spacing w:before="40" w:after="100" w:line="276" w:lineRule="auto"/>
      </w:pPr>
      <w:r>
        <w:rPr>
          <w:rFonts w:ascii="Calibri" w:hAnsi="Calibri"/>
          <w:b/>
          <w:color w:val="800040"/>
          <w:sz w:val="22"/>
        </w:rPr>
        <w:t>Амфи</w:t>
      </w:r>
      <w:r>
        <w:rPr>
          <w:rFonts w:ascii="Calibri" w:hAnsi="Calibri"/>
          <w:b/>
          <w:color w:val="7F7F7F"/>
          <w:sz w:val="20"/>
        </w:rPr>
        <w:t xml:space="preserve"> [22:12] [Голосовое]: </w:t>
      </w:r>
      <w:r>
        <w:rPr>
          <w:rFonts w:ascii="Calibri" w:hAnsi="Calibri"/>
          <w:color w:val="262626"/>
          <w:sz w:val="22"/>
        </w:rPr>
        <w:t>VPN показывает, что ваш интернет, что-то там неконфиденциально, ваше интернет-подключение неконфиденциально.</w:t>
      </w:r>
    </w:p>
    <w:p>
      <w:pPr>
        <w:spacing w:before="40" w:after="100" w:line="276" w:lineRule="auto"/>
      </w:pPr>
      <w:r>
        <w:rPr>
          <w:rFonts w:ascii="Calibri" w:hAnsi="Calibri"/>
          <w:b/>
          <w:color w:val="1F497D"/>
          <w:sz w:val="22"/>
        </w:rPr>
        <w:t>Kir</w:t>
      </w:r>
      <w:r>
        <w:rPr>
          <w:rFonts w:ascii="Calibri" w:hAnsi="Calibri"/>
          <w:b/>
          <w:color w:val="7F7F7F"/>
          <w:sz w:val="20"/>
        </w:rPr>
        <w:t xml:space="preserve"> [22:13] [Голосовое]: </w:t>
      </w:r>
      <w:r>
        <w:rPr>
          <w:rFonts w:ascii="Calibri" w:hAnsi="Calibri"/>
          <w:color w:val="262626"/>
          <w:sz w:val="22"/>
        </w:rPr>
        <w:t>Это кто пишет? Да это фигня, если это та программа, что я тебе скинул, можно на это забить.</w:t>
      </w:r>
    </w:p>
    <w:p>
      <w:pPr>
        <w:spacing w:before="40" w:after="100" w:line="276" w:lineRule="auto"/>
      </w:pPr>
      <w:r>
        <w:rPr>
          <w:rFonts w:ascii="Calibri" w:hAnsi="Calibri"/>
          <w:b/>
          <w:color w:val="800040"/>
          <w:sz w:val="22"/>
        </w:rPr>
        <w:t>Амфи</w:t>
      </w:r>
      <w:r>
        <w:rPr>
          <w:rFonts w:ascii="Calibri" w:hAnsi="Calibri"/>
          <w:b/>
          <w:color w:val="7F7F7F"/>
          <w:sz w:val="20"/>
        </w:rPr>
        <w:t xml:space="preserve"> [22:14] [Голосовое]: </w:t>
      </w:r>
      <w:r>
        <w:rPr>
          <w:rFonts w:ascii="Calibri" w:hAnsi="Calibri"/>
          <w:color w:val="262626"/>
          <w:sz w:val="22"/>
        </w:rPr>
        <w:t>Ну, в любом случае, даже, если, да, эта программа так пишет, но в любом случае я пыталась сейчас подсоединиться к звонку, я вроде как в него вошла, но я не слышу никого, и меня, я так понимаю, никто не слышит.</w:t>
      </w:r>
    </w:p>
    <w:p>
      <w:pPr>
        <w:spacing w:before="40" w:after="100" w:line="276" w:lineRule="auto"/>
      </w:pPr>
      <w:r>
        <w:rPr>
          <w:rFonts w:ascii="Calibri" w:hAnsi="Calibri"/>
          <w:b/>
          <w:color w:val="800040"/>
          <w:sz w:val="22"/>
        </w:rPr>
        <w:t>Амфи</w:t>
      </w:r>
      <w:r>
        <w:rPr>
          <w:rFonts w:ascii="Calibri" w:hAnsi="Calibri"/>
          <w:b/>
          <w:color w:val="7F7F7F"/>
          <w:sz w:val="20"/>
        </w:rPr>
        <w:t xml:space="preserve"> [22:14] [Голосовое]: </w:t>
      </w:r>
      <w:r>
        <w:rPr>
          <w:rFonts w:ascii="Calibri" w:hAnsi="Calibri"/>
          <w:color w:val="262626"/>
          <w:sz w:val="22"/>
        </w:rPr>
        <w:t>Протон, с ним я тоже уже, что угодно делала и переключала и туда-сюда, он никак. Как только я включаю конфиг, захожу в Telegram, Telegram не открывается.</w:t>
      </w:r>
    </w:p>
    <w:p>
      <w:pPr>
        <w:spacing w:before="40" w:after="100" w:line="276" w:lineRule="auto"/>
      </w:pPr>
      <w:r>
        <w:rPr>
          <w:rFonts w:ascii="Calibri" w:hAnsi="Calibri"/>
          <w:b/>
          <w:color w:val="1F497D"/>
          <w:sz w:val="22"/>
        </w:rPr>
        <w:t>Kir</w:t>
      </w:r>
      <w:r>
        <w:rPr>
          <w:rFonts w:ascii="Calibri" w:hAnsi="Calibri"/>
          <w:b/>
          <w:color w:val="7F7F7F"/>
          <w:sz w:val="20"/>
        </w:rPr>
        <w:t xml:space="preserve"> [22:15] [Голосовое]: </w:t>
      </w:r>
      <w:r>
        <w:rPr>
          <w:rFonts w:ascii="Calibri" w:hAnsi="Calibri"/>
          <w:color w:val="262626"/>
          <w:sz w:val="22"/>
        </w:rPr>
        <w:t>Ну, было видно, что к звонку подсоединение есть. Если не слышно, ну, блин, я не знаю. Ну, не, ну, если есть уже сам звонок, это уже хорошо.</w:t>
      </w:r>
    </w:p>
    <w:p>
      <w:pPr>
        <w:spacing w:before="40" w:after="100" w:line="276" w:lineRule="auto"/>
      </w:pPr>
      <w:r>
        <w:rPr>
          <w:rFonts w:ascii="Calibri" w:hAnsi="Calibri"/>
          <w:b/>
          <w:color w:val="800040"/>
          <w:sz w:val="22"/>
        </w:rPr>
        <w:t>Амфи</w:t>
      </w:r>
      <w:r>
        <w:rPr>
          <w:rFonts w:ascii="Calibri" w:hAnsi="Calibri"/>
          <w:b/>
          <w:color w:val="7F7F7F"/>
          <w:sz w:val="20"/>
        </w:rPr>
        <w:t xml:space="preserve"> [22:20] [Текст]: </w:t>
      </w:r>
      <w:r>
        <w:rPr>
          <w:rFonts w:ascii="Calibri" w:hAnsi="Calibri"/>
          <w:color w:val="262626"/>
          <w:sz w:val="22"/>
        </w:rPr>
        <w:t>Ну я типа в звонке, но у меня ничего нет.</w:t>
      </w:r>
    </w:p>
    <w:p>
      <w:pPr>
        <w:spacing w:before="40" w:after="100" w:line="276" w:lineRule="auto"/>
      </w:pPr>
      <w:r>
        <w:rPr>
          <w:rFonts w:ascii="Calibri" w:hAnsi="Calibri"/>
          <w:b/>
          <w:color w:val="800040"/>
          <w:sz w:val="22"/>
        </w:rPr>
        <w:t>Амфи</w:t>
      </w:r>
      <w:r>
        <w:rPr>
          <w:rFonts w:ascii="Calibri" w:hAnsi="Calibri"/>
          <w:b/>
          <w:color w:val="7F7F7F"/>
          <w:sz w:val="20"/>
        </w:rPr>
        <w:t xml:space="preserve"> [22:24] [Текст]: </w:t>
      </w:r>
      <w:r>
        <w:rPr>
          <w:rFonts w:ascii="Calibri" w:hAnsi="Calibri"/>
          <w:color w:val="262626"/>
          <w:sz w:val="22"/>
        </w:rPr>
        <w:t>Вышла из звонка, нихера звука нет и вам тоже походу меня не слышно.</w:t>
      </w:r>
    </w:p>
    <w:p>
      <w:pPr>
        <w:spacing w:before="40" w:after="100" w:line="276" w:lineRule="auto"/>
      </w:pPr>
      <w:r>
        <w:rPr>
          <w:rFonts w:ascii="Calibri" w:hAnsi="Calibri"/>
          <w:b/>
          <w:color w:val="1F497D"/>
          <w:sz w:val="22"/>
        </w:rPr>
        <w:t>Kir</w:t>
      </w:r>
      <w:r>
        <w:rPr>
          <w:rFonts w:ascii="Calibri" w:hAnsi="Calibri"/>
          <w:b/>
          <w:color w:val="7F7F7F"/>
          <w:sz w:val="20"/>
        </w:rPr>
        <w:t xml:space="preserve"> [22:25] [Текст]: </w:t>
      </w:r>
      <w:r>
        <w:rPr>
          <w:rFonts w:ascii="Calibri" w:hAnsi="Calibri"/>
          <w:color w:val="262626"/>
          <w:sz w:val="22"/>
        </w:rPr>
        <w:t>Не слышно.</w:t>
      </w:r>
    </w:p>
    <w:p>
      <w:pPr>
        <w:spacing w:before="40" w:after="100" w:line="276" w:lineRule="auto"/>
      </w:pPr>
      <w:r>
        <w:rPr>
          <w:rFonts w:ascii="Calibri" w:hAnsi="Calibri"/>
          <w:b/>
          <w:color w:val="800040"/>
          <w:sz w:val="22"/>
        </w:rPr>
        <w:t>Амфи</w:t>
      </w:r>
      <w:r>
        <w:rPr>
          <w:rFonts w:ascii="Calibri" w:hAnsi="Calibri"/>
          <w:b/>
          <w:color w:val="7F7F7F"/>
          <w:sz w:val="20"/>
        </w:rPr>
        <w:t xml:space="preserve"> [22:27] [Текст]: </w:t>
      </w:r>
      <w:r>
        <w:rPr>
          <w:rFonts w:ascii="Calibri" w:hAnsi="Calibri"/>
          <w:color w:val="262626"/>
          <w:sz w:val="22"/>
        </w:rPr>
        <w:t>Ладно а по переписке нельзя обсуждать?</w:t>
      </w:r>
    </w:p>
    <w:p>
      <w:pPr>
        <w:spacing w:before="40" w:after="100" w:line="276" w:lineRule="auto"/>
      </w:pPr>
      <w:r>
        <w:rPr>
          <w:rFonts w:ascii="Calibri" w:hAnsi="Calibri"/>
          <w:b/>
          <w:color w:val="1F497D"/>
          <w:sz w:val="22"/>
        </w:rPr>
        <w:t>Kir</w:t>
      </w:r>
      <w:r>
        <w:rPr>
          <w:rFonts w:ascii="Calibri" w:hAnsi="Calibri"/>
          <w:b/>
          <w:color w:val="7F7F7F"/>
          <w:sz w:val="20"/>
        </w:rPr>
        <w:t xml:space="preserve"> [22:34] [Текст]: </w:t>
      </w:r>
      <w:r>
        <w:rPr>
          <w:rFonts w:ascii="Calibri" w:hAnsi="Calibri"/>
          <w:color w:val="262626"/>
          <w:sz w:val="22"/>
        </w:rPr>
        <w:t>Можно.</w:t>
      </w:r>
    </w:p>
    <w:p>
      <w:pPr>
        <w:spacing w:before="40" w:after="100" w:line="276" w:lineRule="auto"/>
      </w:pPr>
      <w:r>
        <w:rPr>
          <w:rFonts w:ascii="Calibri" w:hAnsi="Calibri"/>
          <w:b/>
          <w:color w:val="1F497D"/>
          <w:sz w:val="22"/>
        </w:rPr>
        <w:t>Kir</w:t>
      </w:r>
      <w:r>
        <w:rPr>
          <w:rFonts w:ascii="Calibri" w:hAnsi="Calibri"/>
          <w:b/>
          <w:color w:val="7F7F7F"/>
          <w:sz w:val="20"/>
        </w:rPr>
        <w:t xml:space="preserve"> [22:34] [Текст]: </w:t>
      </w:r>
      <w:r>
        <w:rPr>
          <w:rFonts w:ascii="Calibri" w:hAnsi="Calibri"/>
          <w:color w:val="262626"/>
          <w:sz w:val="22"/>
        </w:rPr>
        <w:t>Мы пытаемся запустить растдэск, но пока не подключается.</w:t>
      </w:r>
    </w:p>
    <w:p>
      <w:pPr>
        <w:spacing w:before="40" w:after="100" w:line="276" w:lineRule="auto"/>
      </w:pPr>
      <w:r>
        <w:rPr>
          <w:rFonts w:ascii="Calibri" w:hAnsi="Calibri"/>
          <w:b/>
          <w:color w:val="800040"/>
          <w:sz w:val="22"/>
        </w:rPr>
        <w:t>Амфи</w:t>
      </w:r>
      <w:r>
        <w:rPr>
          <w:rFonts w:ascii="Calibri" w:hAnsi="Calibri"/>
          <w:b/>
          <w:color w:val="7F7F7F"/>
          <w:sz w:val="20"/>
        </w:rPr>
        <w:t xml:space="preserve"> [22:39] [Текст]: </w:t>
      </w:r>
      <w:r>
        <w:rPr>
          <w:rFonts w:ascii="Calibri" w:hAnsi="Calibri"/>
          <w:color w:val="262626"/>
          <w:sz w:val="22"/>
        </w:rPr>
        <w:t>Капец, протоновский конф не заработал даже на другом устройстве.</w:t>
      </w:r>
    </w:p>
    <w:p>
      <w:pPr>
        <w:spacing w:before="40" w:after="100" w:line="276" w:lineRule="auto"/>
      </w:pPr>
      <w:r>
        <w:rPr>
          <w:rFonts w:ascii="Calibri" w:hAnsi="Calibri"/>
          <w:b/>
          <w:color w:val="800040"/>
          <w:sz w:val="22"/>
        </w:rPr>
        <w:t>Амфи</w:t>
      </w:r>
      <w:r>
        <w:rPr>
          <w:rFonts w:ascii="Calibri" w:hAnsi="Calibri"/>
          <w:b/>
          <w:color w:val="7F7F7F"/>
          <w:sz w:val="20"/>
        </w:rPr>
        <w:t xml:space="preserve"> [22:40] [Текст]: </w:t>
      </w:r>
      <w:r>
        <w:rPr>
          <w:rFonts w:ascii="Calibri" w:hAnsi="Calibri"/>
          <w:color w:val="262626"/>
          <w:sz w:val="22"/>
        </w:rPr>
        <w:t>Хана ему похоже.</w:t>
      </w:r>
    </w:p>
    <w:p>
      <w:pPr>
        <w:spacing w:before="40" w:after="100" w:line="276" w:lineRule="auto"/>
      </w:pPr>
      <w:r>
        <w:rPr>
          <w:rFonts w:ascii="Calibri" w:hAnsi="Calibri"/>
          <w:b/>
          <w:color w:val="800040"/>
          <w:sz w:val="22"/>
        </w:rPr>
        <w:t>Амфи</w:t>
      </w:r>
      <w:r>
        <w:rPr>
          <w:rFonts w:ascii="Calibri" w:hAnsi="Calibri"/>
          <w:b/>
          <w:color w:val="7F7F7F"/>
          <w:sz w:val="20"/>
        </w:rPr>
        <w:t xml:space="preserve"> [22:42] [Текст]: </w:t>
      </w:r>
      <w:r>
        <w:rPr>
          <w:rFonts w:ascii="Calibri" w:hAnsi="Calibri"/>
          <w:color w:val="262626"/>
          <w:sz w:val="22"/>
        </w:rPr>
        <w:t>А почему не запускается растдеск?</w:t>
      </w:r>
    </w:p>
    <w:p>
      <w:pPr>
        <w:spacing w:before="40" w:after="100" w:line="276" w:lineRule="auto"/>
      </w:pPr>
      <w:r>
        <w:rPr>
          <w:rFonts w:ascii="Calibri" w:hAnsi="Calibri"/>
          <w:b/>
          <w:color w:val="1F497D"/>
          <w:sz w:val="22"/>
        </w:rPr>
        <w:t>Kir</w:t>
      </w:r>
      <w:r>
        <w:rPr>
          <w:rFonts w:ascii="Calibri" w:hAnsi="Calibri"/>
          <w:b/>
          <w:color w:val="7F7F7F"/>
          <w:sz w:val="20"/>
        </w:rPr>
        <w:t xml:space="preserve"> [22:44] [Голосовое]: </w:t>
      </w:r>
      <w:r>
        <w:rPr>
          <w:rFonts w:ascii="Calibri" w:hAnsi="Calibri"/>
          <w:color w:val="262626"/>
          <w:sz w:val="22"/>
        </w:rPr>
        <w:t>Короче они деск сделали все нормально подключается теперь говорить, что там мы не доделали на компе тот раз.</w:t>
      </w:r>
    </w:p>
    <w:p>
      <w:pPr>
        <w:spacing w:before="40" w:after="100" w:line="276" w:lineRule="auto"/>
      </w:pPr>
      <w:r>
        <w:rPr>
          <w:rFonts w:ascii="Calibri" w:hAnsi="Calibri"/>
          <w:b/>
          <w:color w:val="800040"/>
          <w:sz w:val="22"/>
        </w:rPr>
        <w:t>Амфи</w:t>
      </w:r>
      <w:r>
        <w:rPr>
          <w:rFonts w:ascii="Calibri" w:hAnsi="Calibri"/>
          <w:b/>
          <w:color w:val="7F7F7F"/>
          <w:sz w:val="20"/>
        </w:rPr>
        <w:t xml:space="preserve"> [22:47] [Текст]: </w:t>
      </w:r>
      <w:r>
        <w:rPr>
          <w:rFonts w:ascii="Calibri" w:hAnsi="Calibri"/>
          <w:color w:val="262626"/>
          <w:sz w:val="22"/>
        </w:rPr>
        <w:t>1. Установить дрова для звуковухи</w:t>
        <w:br/>
        <w:t>2. Активировать фабфильтры, вальгаллу, метрик аб и какую-то там херню от вейвс.</w:t>
      </w:r>
    </w:p>
    <w:p>
      <w:pPr>
        <w:spacing w:before="40" w:after="100" w:line="276" w:lineRule="auto"/>
      </w:pPr>
      <w:r>
        <w:rPr>
          <w:rFonts w:ascii="Calibri" w:hAnsi="Calibri"/>
          <w:b/>
          <w:color w:val="800040"/>
          <w:sz w:val="22"/>
        </w:rPr>
        <w:t>Амфи</w:t>
      </w:r>
      <w:r>
        <w:rPr>
          <w:rFonts w:ascii="Calibri" w:hAnsi="Calibri"/>
          <w:b/>
          <w:color w:val="7F7F7F"/>
          <w:sz w:val="20"/>
        </w:rPr>
        <w:t xml:space="preserve"> [22:48] [Текст]: </w:t>
      </w:r>
      <w:r>
        <w:rPr>
          <w:rFonts w:ascii="Calibri" w:hAnsi="Calibri"/>
          <w:color w:val="262626"/>
          <w:sz w:val="22"/>
        </w:rPr>
        <w:t>Вроде всё.</w:t>
      </w:r>
    </w:p>
    <w:p>
      <w:pPr>
        <w:spacing w:before="40" w:after="100" w:line="276" w:lineRule="auto"/>
      </w:pPr>
      <w:r>
        <w:rPr>
          <w:rFonts w:ascii="Calibri" w:hAnsi="Calibri"/>
          <w:b/>
          <w:color w:val="800040"/>
          <w:sz w:val="22"/>
        </w:rPr>
        <w:t>Амфи</w:t>
      </w:r>
      <w:r>
        <w:rPr>
          <w:rFonts w:ascii="Calibri" w:hAnsi="Calibri"/>
          <w:b/>
          <w:color w:val="7F7F7F"/>
          <w:sz w:val="20"/>
        </w:rPr>
        <w:t xml:space="preserve"> [22:48] [Голосовое]: </w:t>
      </w:r>
      <w:r>
        <w:rPr>
          <w:rFonts w:ascii="Calibri" w:hAnsi="Calibri"/>
          <w:color w:val="262626"/>
          <w:sz w:val="22"/>
        </w:rPr>
        <w:t>Про waves мы вроде не обсуждали, но там, короче, на рабочем столе у меня есть файл, называется как-то там по типу ultimate waves, и вот чё-то в нём какая-то херня есть, я не помню уже какая, вот чё-то в ней там надо, короче, тоже. Но вот насчёт неё я вообще не знаю, потому, что я даже сейчас не вспомню, что там в этом файле. Я помню, что я о нём думала и, что-то там нужное было, но, что я не в курсе.</w:t>
      </w:r>
    </w:p>
    <w:p>
      <w:pPr>
        <w:spacing w:before="40" w:after="100" w:line="276" w:lineRule="auto"/>
      </w:pPr>
      <w:r>
        <w:rPr>
          <w:rFonts w:ascii="Calibri" w:hAnsi="Calibri"/>
          <w:b/>
          <w:color w:val="800040"/>
          <w:sz w:val="22"/>
        </w:rPr>
        <w:t>Амфи</w:t>
      </w:r>
      <w:r>
        <w:rPr>
          <w:rFonts w:ascii="Calibri" w:hAnsi="Calibri"/>
          <w:b/>
          <w:color w:val="7F7F7F"/>
          <w:sz w:val="20"/>
        </w:rPr>
        <w:t xml:space="preserve"> [22:51] [Голосовое]: </w:t>
      </w:r>
      <w:r>
        <w:rPr>
          <w:rFonts w:ascii="Calibri" w:hAnsi="Calibri"/>
          <w:color w:val="262626"/>
          <w:sz w:val="22"/>
        </w:rPr>
        <w:t>И последнее ещё. Вспомнила на столе на рабочем. У меня лежит файл под названием, что-то там mpluginsmiltproduction, как так он называется. Вот в нём тоже, что-то есть. Там тоже то ли установщики, то ли активаторы. Вот честно хрен знает. Но тоже в VST-шное, что-то должно там быть.</w:t>
      </w:r>
    </w:p>
    <w:p>
      <w:pPr>
        <w:spacing w:before="40" w:after="100" w:line="276" w:lineRule="auto"/>
      </w:pPr>
      <w:r>
        <w:rPr>
          <w:rFonts w:ascii="Calibri" w:hAnsi="Calibri"/>
          <w:b/>
          <w:color w:val="1F497D"/>
          <w:sz w:val="22"/>
        </w:rPr>
        <w:t>Kir</w:t>
      </w:r>
      <w:r>
        <w:rPr>
          <w:rFonts w:ascii="Calibri" w:hAnsi="Calibri"/>
          <w:b/>
          <w:color w:val="7F7F7F"/>
          <w:sz w:val="20"/>
        </w:rPr>
        <w:t xml:space="preserve"> [22:55] [Голосовое]: </w:t>
      </w:r>
      <w:r>
        <w:rPr>
          <w:rFonts w:ascii="Calibri" w:hAnsi="Calibri"/>
          <w:color w:val="262626"/>
          <w:sz w:val="22"/>
        </w:rPr>
        <w:t>Ну давай по вот этим всем плагинам там завтра сейчас саша там сделает настройку windows, чтобы чуть облегчить вот такую.</w:t>
      </w:r>
    </w:p>
    <w:p>
      <w:pPr>
        <w:spacing w:before="40" w:after="100" w:line="276" w:lineRule="auto"/>
      </w:pPr>
      <w:r>
        <w:rPr>
          <w:rFonts w:ascii="Calibri" w:hAnsi="Calibri"/>
          <w:b/>
          <w:color w:val="800040"/>
          <w:sz w:val="22"/>
        </w:rPr>
        <w:t>Амфи</w:t>
      </w:r>
      <w:r>
        <w:rPr>
          <w:rFonts w:ascii="Calibri" w:hAnsi="Calibri"/>
          <w:b/>
          <w:color w:val="7F7F7F"/>
          <w:sz w:val="20"/>
        </w:rPr>
        <w:t xml:space="preserve"> [22:59] [Текст]: </w:t>
      </w:r>
      <w:r>
        <w:rPr>
          <w:rFonts w:ascii="Calibri" w:hAnsi="Calibri"/>
          <w:color w:val="262626"/>
          <w:sz w:val="22"/>
        </w:rPr>
        <w:t>Ок, я спать тогда пойду.</w:t>
      </w:r>
    </w:p>
    <w:p>
      <w:pPr>
        <w:spacing w:before="40" w:after="100" w:line="276" w:lineRule="auto"/>
      </w:pPr>
      <w:r>
        <w:rPr>
          <w:rFonts w:ascii="Calibri" w:hAnsi="Calibri"/>
          <w:b/>
          <w:color w:val="1F497D"/>
          <w:sz w:val="22"/>
        </w:rPr>
        <w:t>Kir</w:t>
      </w:r>
      <w:r>
        <w:rPr>
          <w:rFonts w:ascii="Calibri" w:hAnsi="Calibri"/>
          <w:b/>
          <w:color w:val="7F7F7F"/>
          <w:sz w:val="20"/>
        </w:rPr>
        <w:t xml:space="preserve"> [23:00] [Текст]: </w:t>
      </w:r>
      <w:r>
        <w:rPr>
          <w:rFonts w:ascii="Calibri" w:hAnsi="Calibri"/>
          <w:color w:val="262626"/>
          <w:sz w:val="22"/>
        </w:rPr>
        <w:t>Хорошо.</w:t>
      </w:r>
    </w:p>
    <w:p>
      <w:pPr>
        <w:spacing w:before="40" w:after="100" w:line="276" w:lineRule="auto"/>
      </w:pPr>
      <w:r>
        <w:rPr>
          <w:rFonts w:ascii="Calibri" w:hAnsi="Calibri"/>
          <w:b/>
          <w:color w:val="800040"/>
          <w:sz w:val="22"/>
        </w:rPr>
        <w:t>Амфи</w:t>
      </w:r>
      <w:r>
        <w:rPr>
          <w:rFonts w:ascii="Calibri" w:hAnsi="Calibri"/>
          <w:b/>
          <w:color w:val="7F7F7F"/>
          <w:sz w:val="20"/>
        </w:rPr>
        <w:t xml:space="preserve"> [23:00] [Текст]: </w:t>
      </w:r>
      <w:r>
        <w:rPr>
          <w:rFonts w:ascii="Calibri" w:hAnsi="Calibri"/>
          <w:color w:val="262626"/>
          <w:sz w:val="22"/>
        </w:rPr>
        <w:t>По плагинам завтра спишемся, у меня там эфир вроде вечером, но он я думаю недолгий, в восемь должен закончиться.</w:t>
      </w:r>
    </w:p>
    <w:p>
      <w:pPr>
        <w:spacing w:before="40" w:after="100" w:line="276" w:lineRule="auto"/>
      </w:pPr>
      <w:r>
        <w:rPr>
          <w:rFonts w:ascii="Calibri" w:hAnsi="Calibri"/>
          <w:b/>
          <w:color w:val="1F497D"/>
          <w:sz w:val="22"/>
        </w:rPr>
        <w:t>Kir</w:t>
      </w:r>
      <w:r>
        <w:rPr>
          <w:rFonts w:ascii="Calibri" w:hAnsi="Calibri"/>
          <w:b/>
          <w:color w:val="7F7F7F"/>
          <w:sz w:val="20"/>
        </w:rPr>
        <w:t xml:space="preserve"> [23:01] [Голосовое]: </w:t>
      </w:r>
      <w:r>
        <w:rPr>
          <w:rFonts w:ascii="Calibri" w:hAnsi="Calibri"/>
          <w:color w:val="262626"/>
          <w:sz w:val="22"/>
        </w:rPr>
        <w:t>У тебя есть там в яндекс браузере, что-то важно прямо архиважное, что нельзя удалять и сам браузер, потому что есть просто другой вариант поставить браузер попроще и побыстрее меньше будет нагружать систему вот, но, если там есть входы какие-то авторизации то либо перенести это все либо заново авторизоваться короче скажи, что у тебя важно в браузере, потому что есть предложение его удалить сильно тяжелый для того куб.</w:t>
      </w:r>
    </w:p>
    <w:p>
      <w:pPr>
        <w:spacing w:before="40" w:after="100" w:line="276" w:lineRule="auto"/>
      </w:pPr>
      <w:r>
        <w:rPr>
          <w:rFonts w:ascii="Calibri" w:hAnsi="Calibri"/>
          <w:b/>
          <w:color w:val="800040"/>
          <w:sz w:val="22"/>
        </w:rPr>
        <w:t>Амфи</w:t>
      </w:r>
      <w:r>
        <w:rPr>
          <w:rFonts w:ascii="Calibri" w:hAnsi="Calibri"/>
          <w:b/>
          <w:color w:val="7F7F7F"/>
          <w:sz w:val="20"/>
        </w:rPr>
        <w:t xml:space="preserve"> [23:03] [Голосовое]: </w:t>
      </w:r>
      <w:r>
        <w:rPr>
          <w:rFonts w:ascii="Calibri" w:hAnsi="Calibri"/>
          <w:color w:val="262626"/>
          <w:sz w:val="22"/>
        </w:rPr>
        <w:t>В Яндексе у меня ничего важного нет, потому, что это компьютер, а там у меня нигде ничего, там только из.. На компьютере из важного только всё, что связано так или иначе со звуком. Яндекс, блокнот, всякая херня, это вообще пофиг, что вы хотите с ней делаете, вот, поэтому Яндекс можно спокойно удалять. Ну, единственное, что, вот аккаунт, я вот не помню, у меня на нём.. Да хрен с ним, ладно, ничего там нет, по-моему.</w:t>
      </w:r>
    </w:p>
    <w:p>
      <w:pPr>
        <w:spacing w:before="320" w:after="120"/>
      </w:pPr>
      <w:r>
        <w:rPr>
          <w:rFonts w:ascii="Calibri" w:hAnsi="Calibri"/>
          <w:b/>
          <w:color w:val="1F497D"/>
          <w:sz w:val="28"/>
        </w:rPr>
        <w:t>📅 11 июля 2026 г.</w:t>
      </w:r>
    </w:p>
    <w:p>
      <w:pPr>
        <w:spacing w:before="40" w:after="100" w:line="276" w:lineRule="auto"/>
      </w:pPr>
      <w:r>
        <w:rPr>
          <w:rFonts w:ascii="Calibri" w:hAnsi="Calibri"/>
          <w:b/>
          <w:color w:val="1F497D"/>
          <w:sz w:val="22"/>
        </w:rPr>
        <w:t>Kir</w:t>
      </w:r>
      <w:r>
        <w:rPr>
          <w:rFonts w:ascii="Calibri" w:hAnsi="Calibri"/>
          <w:b/>
          <w:color w:val="7F7F7F"/>
          <w:sz w:val="20"/>
        </w:rPr>
        <w:t xml:space="preserve"> [00:26] [Текст]: </w:t>
      </w:r>
      <w:r>
        <w:rPr>
          <w:rFonts w:ascii="Calibri" w:hAnsi="Calibri"/>
          <w:color w:val="262626"/>
          <w:sz w:val="22"/>
        </w:rPr>
        <w:t>Https://youtu. Be/ZdP5-0NP-is.</w:t>
      </w:r>
    </w:p>
    <w:p>
      <w:pPr>
        <w:spacing w:before="40" w:after="100" w:line="276" w:lineRule="auto"/>
      </w:pPr>
      <w:r>
        <w:rPr>
          <w:rFonts w:ascii="Calibri" w:hAnsi="Calibri"/>
          <w:b/>
          <w:color w:val="1F497D"/>
          <w:sz w:val="22"/>
        </w:rPr>
        <w:t>Kir</w:t>
      </w:r>
      <w:r>
        <w:rPr>
          <w:rFonts w:ascii="Calibri" w:hAnsi="Calibri"/>
          <w:b/>
          <w:color w:val="7F7F7F"/>
          <w:sz w:val="20"/>
        </w:rPr>
        <w:t xml:space="preserve"> [09:20] [Текст]: </w:t>
      </w:r>
      <w:r>
        <w:rPr>
          <w:rFonts w:ascii="Calibri" w:hAnsi="Calibri"/>
          <w:color w:val="262626"/>
          <w:sz w:val="22"/>
        </w:rPr>
        <w:t>Microsoft Copilot — помощник искусственного интеллекта в повседневной жизни. Общение с Copilot — это простой способ учиться, расти и обретать уверенность, и все это с помощью новейших моделей искусственного интеллекта OpenAI и Microsoft, включая DALL·E 3 и GPT-4o.</w:t>
        <w:br/>
        <w:t>Play Market</w:t>
        <w:br/>
        <w:t>​​Microsoft Copilot</w:t>
        <w:br/>
        <w:t>Версия 30.0.</w:t>
        <w:br/>
        <w:t>440707001</w:t>
        <w:br/>
        <w:t>Модификация.</w:t>
      </w:r>
    </w:p>
    <w:p>
      <w:pPr>
        <w:spacing w:before="40" w:after="100" w:line="276" w:lineRule="auto"/>
      </w:pPr>
      <w:r>
        <w:rPr>
          <w:rFonts w:ascii="Calibri" w:hAnsi="Calibri"/>
          <w:b/>
          <w:color w:val="1F497D"/>
          <w:sz w:val="22"/>
        </w:rPr>
        <w:t>Kir</w:t>
      </w:r>
      <w:r>
        <w:rPr>
          <w:rFonts w:ascii="Calibri" w:hAnsi="Calibri"/>
          <w:b/>
          <w:color w:val="7F7F7F"/>
          <w:sz w:val="20"/>
        </w:rPr>
        <w:t xml:space="preserve"> [13:42] [Голосовое]: </w:t>
      </w:r>
      <w:r>
        <w:rPr>
          <w:rFonts w:ascii="Calibri" w:hAnsi="Calibri"/>
          <w:color w:val="262626"/>
          <w:sz w:val="22"/>
        </w:rPr>
        <w:t>Прикинь выбираю стабилизатор думаю ну сейчас я подумаю еще там пошел там белье постирал там туда-сюда потом развесил потом еще подумал походил там еще ну короче часа два прошло я думал значит покупать стабилизатор прихожу он уже на 400 рублей дороже стоит это, что вообще такое как это в озоне так какое-то казино голима или, что я не понял, что ставки блин делайте ставки господа или как не кручен дурдом.</w:t>
      </w:r>
    </w:p>
    <w:p>
      <w:pPr>
        <w:spacing w:before="40" w:after="100" w:line="276" w:lineRule="auto"/>
      </w:pPr>
      <w:r>
        <w:rPr>
          <w:rFonts w:ascii="Calibri" w:hAnsi="Calibri"/>
          <w:b/>
          <w:color w:val="1F497D"/>
          <w:sz w:val="22"/>
        </w:rPr>
        <w:t>Kir</w:t>
      </w:r>
      <w:r>
        <w:rPr>
          <w:rFonts w:ascii="Calibri" w:hAnsi="Calibri"/>
          <w:b/>
          <w:color w:val="7F7F7F"/>
          <w:sz w:val="20"/>
        </w:rPr>
        <w:t xml:space="preserve"> [13:43] [Голосовое]: </w:t>
      </w:r>
      <w:r>
        <w:rPr>
          <w:rFonts w:ascii="Calibri" w:hAnsi="Calibri"/>
          <w:color w:val="262626"/>
          <w:sz w:val="22"/>
        </w:rPr>
        <w:t>Хоть сиди вот так вот и обновляй эту страницу постоянно нажимают это на f5 и смотри как, когда дешевле станет причем я заходил бы он из настала дешевле потом я в корзину захожу не понял цена выше на ту переключаю страницу на вкладку захожу там меньше цена захожу в корзину больше не понял обновил страницу а уже все кнопка стала дешевле исчезла вот как их не называть какими-то словами.</w:t>
      </w:r>
    </w:p>
    <w:p>
      <w:pPr>
        <w:spacing w:before="40" w:after="100" w:line="276" w:lineRule="auto"/>
      </w:pPr>
      <w:r>
        <w:rPr>
          <w:rFonts w:ascii="Calibri" w:hAnsi="Calibri"/>
          <w:b/>
          <w:color w:val="1F497D"/>
          <w:sz w:val="22"/>
        </w:rPr>
        <w:t>Kir</w:t>
      </w:r>
      <w:r>
        <w:rPr>
          <w:rFonts w:ascii="Calibri" w:hAnsi="Calibri"/>
          <w:b/>
          <w:color w:val="7F7F7F"/>
          <w:sz w:val="20"/>
        </w:rPr>
        <w:t xml:space="preserve"> [13:44] [Голосовое]: </w:t>
      </w:r>
      <w:r>
        <w:rPr>
          <w:rFonts w:ascii="Calibri" w:hAnsi="Calibri"/>
          <w:color w:val="262626"/>
          <w:sz w:val="22"/>
        </w:rPr>
        <w:t>Суки.</w:t>
      </w:r>
    </w:p>
    <w:p>
      <w:pPr>
        <w:spacing w:before="40" w:after="100" w:line="276" w:lineRule="auto"/>
      </w:pPr>
      <w:r>
        <w:rPr>
          <w:rFonts w:ascii="Calibri" w:hAnsi="Calibri"/>
          <w:b/>
          <w:color w:val="800040"/>
          <w:sz w:val="22"/>
        </w:rPr>
        <w:t>Амфи</w:t>
      </w:r>
      <w:r>
        <w:rPr>
          <w:rFonts w:ascii="Calibri" w:hAnsi="Calibri"/>
          <w:b/>
          <w:color w:val="7F7F7F"/>
          <w:sz w:val="20"/>
        </w:rPr>
        <w:t xml:space="preserve"> [13:57] [Голосовое]: </w:t>
      </w:r>
      <w:r>
        <w:rPr>
          <w:rFonts w:ascii="Calibri" w:hAnsi="Calibri"/>
          <w:color w:val="262626"/>
          <w:sz w:val="22"/>
        </w:rPr>
        <w:t>Привет, отпишись, пожалуйста, насчёт плагинов сегодня вечером в Силе или нет?</w:t>
      </w:r>
    </w:p>
    <w:p>
      <w:pPr>
        <w:spacing w:before="40" w:after="100" w:line="276" w:lineRule="auto"/>
      </w:pPr>
      <w:r>
        <w:rPr>
          <w:rFonts w:ascii="Calibri" w:hAnsi="Calibri"/>
          <w:b/>
          <w:color w:val="1F497D"/>
          <w:sz w:val="22"/>
        </w:rPr>
        <w:t>Kir</w:t>
      </w:r>
      <w:r>
        <w:rPr>
          <w:rFonts w:ascii="Calibri" w:hAnsi="Calibri"/>
          <w:b/>
          <w:color w:val="7F7F7F"/>
          <w:sz w:val="20"/>
        </w:rPr>
        <w:t xml:space="preserve"> [14:01] [Голосовое]: </w:t>
      </w:r>
      <w:r>
        <w:rPr>
          <w:rFonts w:ascii="Calibri" w:hAnsi="Calibri"/>
          <w:color w:val="262626"/>
          <w:sz w:val="22"/>
        </w:rPr>
        <w:t>Да, напомни мне только.</w:t>
      </w:r>
    </w:p>
    <w:p>
      <w:pPr>
        <w:spacing w:before="40" w:after="100" w:line="276" w:lineRule="auto"/>
      </w:pPr>
      <w:r>
        <w:rPr>
          <w:rFonts w:ascii="Calibri" w:hAnsi="Calibri"/>
          <w:b/>
          <w:color w:val="800040"/>
          <w:sz w:val="22"/>
        </w:rPr>
        <w:t>Амфи</w:t>
      </w:r>
      <w:r>
        <w:rPr>
          <w:rFonts w:ascii="Calibri" w:hAnsi="Calibri"/>
          <w:b/>
          <w:color w:val="7F7F7F"/>
          <w:sz w:val="20"/>
        </w:rPr>
        <w:t xml:space="preserve"> [14:46] [Голосовое]: </w:t>
      </w:r>
      <w:r>
        <w:rPr>
          <w:rFonts w:ascii="Calibri" w:hAnsi="Calibri"/>
          <w:color w:val="262626"/>
          <w:sz w:val="22"/>
        </w:rPr>
        <w:t>Здравствуйте в общем я вернулась соревнований и сейчас будет распаковка подарков, которые там выдали посмотрим ради чего я два часа стояла на 30 градусной жаре первое, что мы видим это мыльные пузыри очень нужная вещь да безусловно без нее я жила скучную жизнь следующая вещь это карандаши без них я тоже конечно же жить не могла все эти годы месяцы в общем так ладно есть еще один пакетик точнее такой рюкзачок типа шопера такого очень кстати на чехол от баях динамиков похож по виду бутылка воды, но это моя соревнований купоны в развлекательный центр, который я ненавижу и визитка в магазин косметики, которые мне нахер не всрался выкидываем какая-то хрень, которая звучит вот так и это тоже можно схавать батончик можно схавать и гигиеническая помада схавать нельзя, но можно посмотреть хотя бы чем она пахнет это вообще-то важно так хочет нихуясь и гадость я в ахуе пахнет она гадостью выкидываем хорошая распаковка хорошего дня.</w:t>
      </w:r>
    </w:p>
    <w:p>
      <w:pPr>
        <w:spacing w:before="40" w:after="100" w:line="276" w:lineRule="auto"/>
      </w:pPr>
      <w:r>
        <w:rPr>
          <w:rFonts w:ascii="Calibri" w:hAnsi="Calibri"/>
          <w:b/>
          <w:color w:val="1F497D"/>
          <w:sz w:val="22"/>
        </w:rPr>
        <w:t>Kir</w:t>
      </w:r>
      <w:r>
        <w:rPr>
          <w:rFonts w:ascii="Calibri" w:hAnsi="Calibri"/>
          <w:b/>
          <w:color w:val="7F7F7F"/>
          <w:sz w:val="20"/>
        </w:rPr>
        <w:t xml:space="preserve"> [14:49] [Голосовое]: </w:t>
      </w:r>
      <w:r>
        <w:rPr>
          <w:rFonts w:ascii="Calibri" w:hAnsi="Calibri"/>
          <w:color w:val="262626"/>
          <w:sz w:val="22"/>
        </w:rPr>
        <w:t>Хочешь миллионы просмотров и монетизацию везде на youtube на тик ток у тебя надо распаковщиком работать и именно вот так вот, но потом запекать какие-то моменты и будут смотреть именно ради этого как ты короче разрываешь там в хлам короче как обесценить а можно даже название придумать как обесценить подарки за одну минуту.</w:t>
      </w:r>
    </w:p>
    <w:p>
      <w:pPr>
        <w:spacing w:before="40" w:after="100" w:line="276" w:lineRule="auto"/>
      </w:pPr>
      <w:r>
        <w:rPr>
          <w:rFonts w:ascii="Calibri" w:hAnsi="Calibri"/>
          <w:b/>
          <w:color w:val="1F497D"/>
          <w:sz w:val="22"/>
        </w:rPr>
        <w:t>Kir</w:t>
      </w:r>
      <w:r>
        <w:rPr>
          <w:rFonts w:ascii="Calibri" w:hAnsi="Calibri"/>
          <w:b/>
          <w:color w:val="7F7F7F"/>
          <w:sz w:val="20"/>
        </w:rPr>
        <w:t xml:space="preserve"> [14:49] [Голосовое]: </w:t>
      </w:r>
      <w:r>
        <w:rPr>
          <w:rFonts w:ascii="Calibri" w:hAnsi="Calibri"/>
          <w:color w:val="262626"/>
          <w:sz w:val="22"/>
        </w:rPr>
        <w:t>Ну, а насчёт карандашей, кстати, ты ж можешь, в принципе, ты обычным письмом там владеешь, ну там, кому-то ты можешь написать, да там сидит человек рядом, ты можешь на листике быстро раз-раз написать, что-то, ну допустим, он не знает, как какое-то слово там, ну не важно, иностранец, допустим, не знает, как твою фамилию написать, ты владеешь обычным письмом? Субтитры создавал.</w:t>
      </w:r>
    </w:p>
    <w:p>
      <w:pPr>
        <w:spacing w:before="40" w:after="100" w:line="276" w:lineRule="auto"/>
      </w:pPr>
      <w:r>
        <w:rPr>
          <w:rFonts w:ascii="Calibri" w:hAnsi="Calibri"/>
          <w:b/>
          <w:color w:val="800040"/>
          <w:sz w:val="22"/>
        </w:rPr>
        <w:t>Амфи</w:t>
      </w:r>
      <w:r>
        <w:rPr>
          <w:rFonts w:ascii="Calibri" w:hAnsi="Calibri"/>
          <w:b/>
          <w:color w:val="7F7F7F"/>
          <w:sz w:val="20"/>
        </w:rPr>
        <w:t xml:space="preserve"> [14:57] [Голосовое]: </w:t>
      </w:r>
      <w:r>
        <w:rPr>
          <w:rFonts w:ascii="Calibri" w:hAnsi="Calibri"/>
          <w:color w:val="262626"/>
          <w:sz w:val="22"/>
        </w:rPr>
        <w:t>Нет, я не умею по-обычному писать, то есть я знаю, как выглядят буквы, но написать их просто на бумаге я не могу, потому, что я не вижу, что я делаю, соответственно, контролировать данный процесс я тоже не могу. Мой максимум это поставить небольшую, такую простенькую подпись где-то. Для этого у меня специальное такое окошечко, ну, пластиковое такое использую я. Которое ограничивает пространство для этой подписи, вот. Мне смешно, реально, у меня есть талант, ну, серьезно, это вот сейчас реально, типа, у меня есть талант сарказмом одарить любую хрень, и мне будет пофиг, подарки это, или не подарки. Если я начинаю говорить, что-то в голосовое, то, ну, это не обойдется без сарказма. Кстати, о сарказме сегодня прям день такового, потому, что на соревнования мы ездили с мамой и одной моей знакомой, короче. И в течение всей поездки туда и пребывания там на 30 градусной жаре, мы с мамой кидались друг в друга различными язвительностями. Вот, то есть, ну, там, она мне говорила, что вот, типа, жарко, так, ты была права, потому, что я изначально отказывалась туда ехать, меня уговорили просто. И она мне говорит, вот, ты была права, типа, вот на такую жару я такая, ну, вот хоть, что-то приятное, ты вот стоишь, тут страдаешь, вот, хоть, что-то хорошее. Ну, и вот в подобном духе разговоры шли. Ну, пробежала я этот километр, отпустили нас с миром. В общем, мы уехали. Мама передо мной сначала извинилась за то, что, ну, вот за всю эту хрень, за разборки те. Потом мы подъехали к дому, я тоже высказала ей там все. Ну, в принципе, ты знаешь, что именно. Я там сказала, типа, про то, что мне в тот, в то время мне реально было плохо, что я вот не, не дергаю тебя с работы, не названиваю тебе, поэтому называть мои проблемы мозгоёбкой, ты не вправе и так далее и тому подобное. В принципе, все, что мы уже обсуждали. Вот. И по итогу все, на этом разошлись. Она торопится ей там в Москву надо. Вот. И, короче, вот на этом мы разъехались, разошлись, так сказать. По сути, я высказала ей все, что хотела. Эта тема, ну, на мне не висит уже. Я сделаю свои выводы из этой ситуации. Я знаю, к кому я не пойду, когда мне плохо. Да и, когда хорошо, по сути, тоже. Потому, что, ну, если человек так к твоим проблемам относится, ну, какой смысл радостями с ним делиться? Ну, какой смысл? У меня есть люди в окружении, которые и в те периоды, и в другие периоды, они одинаковые, они стабильные, они одинаково себя ведут. Кстати, очень люблю стабильных людей. Ну, потому, что я сама в их числе. Я не люблю, когда я должна перед тем, как человеку, что-то сказать, еще его эмоции прочитать. Еще вот подумать, а вот может он там не в настроении, а вот может у него там чё-то. Даже, если и так, то, ну, просто ведите себя адекватно. Простая истина, ведите себя адекватно. Вот, по сути, и все. Что я могу сказать? То, что мы помирились, я не могу сказать. То, что мы еще больше поругались, я тоже не могу сказать. Просто высказали друг другу все, кто, что думал. И все, в принципе. Ну, вот сейчас тут я как раз пришла. Появился интернет. Вот про интернет тоже. Никакого, ни хрена интернет еле пробивался, пока я там была. И то не пробивался даже. Я вот сейчас пришла, увидела сообщение на канале по курсу. Это вот я уехала на 2 часа. Буквально 2 часа уехала из дома. И уже и такая хрень. И поэтому мысль о сентябре меня правда пугает. Потому, что, представь, уехать на неделю в то место, где у тебя нет интернета. Вот это, ну, это вообще, типа, ну, что это такое, как. Надеюсь, я, конечно, на то, что, ну, все-таки Wi-Fi, хоть бы хана, не пришла, то мало ли. Я уже подумываю, типа, я слышала там про какие-то зарубежные сим-карты или, что там. Короче, хоть роутер уже покупай, просто с собой таскать его, я не знаю, но роутеры все вроде от розетки работают. А розеток в школе тоже, блядь, нету. Короче, я хз, но походу надо уже думать об этом, потому, что завуч мне не отвечает, поэтому надо продумывать те и другие варианты. Но пока я решений не вижу, кроме перехода на домашнее обучение. Но вот опять же, по этому поводу пока морозится. Субтитры сделал.</w:t>
      </w:r>
    </w:p>
    <w:p>
      <w:pPr>
        <w:spacing w:before="40" w:after="100" w:line="276" w:lineRule="auto"/>
      </w:pPr>
      <w:r>
        <w:rPr>
          <w:rFonts w:ascii="Calibri" w:hAnsi="Calibri"/>
          <w:b/>
          <w:color w:val="800040"/>
          <w:sz w:val="22"/>
        </w:rPr>
        <w:t>Амфи</w:t>
      </w:r>
      <w:r>
        <w:rPr>
          <w:rFonts w:ascii="Calibri" w:hAnsi="Calibri"/>
          <w:b/>
          <w:color w:val="7F7F7F"/>
          <w:sz w:val="20"/>
        </w:rPr>
        <w:t xml:space="preserve"> [14:58] [Голосовое]: </w:t>
      </w:r>
      <w:r>
        <w:rPr>
          <w:rFonts w:ascii="Calibri" w:hAnsi="Calibri"/>
          <w:color w:val="262626"/>
          <w:sz w:val="22"/>
        </w:rPr>
        <w:t>Я сейчас подумала, типа, прикинь, мне после дня рождения, ну вот, будет мой день рождения, мне исполнится 18, кстати, да, мне в этом году исполнится 18, круто, вау, здорово, так вот, мне подарят подарки, и после этого я запишу распаковку, и у меня не будет друзей.</w:t>
      </w:r>
    </w:p>
    <w:p>
      <w:pPr>
        <w:spacing w:before="40" w:after="100" w:line="276" w:lineRule="auto"/>
      </w:pPr>
      <w:r>
        <w:rPr>
          <w:rFonts w:ascii="Calibri" w:hAnsi="Calibri"/>
          <w:b/>
          <w:color w:val="1F497D"/>
          <w:sz w:val="22"/>
        </w:rPr>
        <w:t>Kir</w:t>
      </w:r>
      <w:r>
        <w:rPr>
          <w:rFonts w:ascii="Calibri" w:hAnsi="Calibri"/>
          <w:b/>
          <w:color w:val="7F7F7F"/>
          <w:sz w:val="20"/>
        </w:rPr>
        <w:t xml:space="preserve"> [15:03] [Голосовое]: </w:t>
      </w:r>
      <w:r>
        <w:rPr>
          <w:rFonts w:ascii="Calibri" w:hAnsi="Calibri"/>
          <w:color w:val="262626"/>
          <w:sz w:val="22"/>
        </w:rPr>
        <w:t>Интернета нет томишь виду, что белые списки или нет вообще как такового как явление саму, если белые списки то можно там уже делают уже принципе есть приложение, которые пробивают, но конкретно на белых и не знаю не проверял, потому что у нас нет белых списков меня вроде работает на обычном вот на протоне вроде мобильный даже работает хотя и мобильным я редко выхожу поэтому я не пользуюсь только, когда еду в город я заказываю просто себе интернет на один день за 18 рублей и все, потому что он в принципе не нужен насколько я помню в telegram общались нормально причем даже на обычном вот этом портале, который варп там генерирует свой собственный ну а, если уж мой нет как явление конечно тут уже тут уже не знаю ну тебя поскидывать можешь потестировать пока еще у тебя есть возможность потестировать белосписочный интернет включить мобильный и там есть портал тор потом кибер портал там ну и чего-то не там план делали в общем это команда вот слышишь пикает это вот это у нас так электричество прыгать, что в розетки круче из-за этого начал думать про стабилизатор и попал в это казино под названием озон.</w:t>
      </w:r>
    </w:p>
    <w:p>
      <w:pPr>
        <w:spacing w:before="40" w:after="100" w:line="276" w:lineRule="auto"/>
      </w:pPr>
      <w:r>
        <w:rPr>
          <w:rFonts w:ascii="Calibri" w:hAnsi="Calibri"/>
          <w:b/>
          <w:color w:val="1F497D"/>
          <w:sz w:val="22"/>
        </w:rPr>
        <w:t>Kir</w:t>
      </w:r>
      <w:r>
        <w:rPr>
          <w:rFonts w:ascii="Calibri" w:hAnsi="Calibri"/>
          <w:b/>
          <w:color w:val="7F7F7F"/>
          <w:sz w:val="20"/>
        </w:rPr>
        <w:t xml:space="preserve"> [15:04] [Голосовое]: </w:t>
      </w:r>
      <w:r>
        <w:rPr>
          <w:rFonts w:ascii="Calibri" w:hAnsi="Calibri"/>
          <w:color w:val="262626"/>
          <w:sz w:val="22"/>
        </w:rPr>
        <w:t>Это смешно да а вот этот ролик можно будет назвать как избавиться от друзей за две минуты и в течение двух минут распаковать подарки.</w:t>
      </w:r>
    </w:p>
    <w:p>
      <w:pPr>
        <w:spacing w:before="40" w:after="100" w:line="276" w:lineRule="auto"/>
      </w:pPr>
      <w:r>
        <w:rPr>
          <w:rFonts w:ascii="Calibri" w:hAnsi="Calibri"/>
          <w:b/>
          <w:color w:val="800040"/>
          <w:sz w:val="22"/>
        </w:rPr>
        <w:t>Амфи</w:t>
      </w:r>
      <w:r>
        <w:rPr>
          <w:rFonts w:ascii="Calibri" w:hAnsi="Calibri"/>
          <w:b/>
          <w:color w:val="7F7F7F"/>
          <w:sz w:val="20"/>
        </w:rPr>
        <w:t xml:space="preserve"> [15:05] [Голосовое]: </w:t>
      </w:r>
      <w:r>
        <w:rPr>
          <w:rFonts w:ascii="Calibri" w:hAnsi="Calibri"/>
          <w:color w:val="262626"/>
          <w:sz w:val="22"/>
        </w:rPr>
        <w:t>Да, я имею в виду белые списки ВК. Например, я открыла спокойно. Мне там подруга писала в этот момент. И сообщения доходили, и все окей. Но мой курс, он далеко не в ВК находится. Там платформы все к белым спискам не относятся.</w:t>
      </w:r>
    </w:p>
    <w:p>
      <w:pPr>
        <w:spacing w:before="40" w:after="100" w:line="276" w:lineRule="auto"/>
      </w:pPr>
      <w:r>
        <w:rPr>
          <w:rFonts w:ascii="Calibri" w:hAnsi="Calibri"/>
          <w:b/>
          <w:color w:val="800040"/>
          <w:sz w:val="22"/>
        </w:rPr>
        <w:t>Амфи</w:t>
      </w:r>
      <w:r>
        <w:rPr>
          <w:rFonts w:ascii="Calibri" w:hAnsi="Calibri"/>
          <w:b/>
          <w:color w:val="7F7F7F"/>
          <w:sz w:val="20"/>
        </w:rPr>
        <w:t xml:space="preserve"> [15:06] [Голосовое]: </w:t>
      </w:r>
      <w:r>
        <w:rPr>
          <w:rFonts w:ascii="Calibri" w:hAnsi="Calibri"/>
          <w:color w:val="262626"/>
          <w:sz w:val="22"/>
        </w:rPr>
        <w:t>А почему у вас в белых списках нет? Типа вы же тоже часть Российской Федерации и получается странно, что у вас нет.</w:t>
      </w:r>
    </w:p>
    <w:p>
      <w:pPr>
        <w:spacing w:before="40" w:after="100" w:line="276" w:lineRule="auto"/>
      </w:pPr>
      <w:r>
        <w:rPr>
          <w:rFonts w:ascii="Calibri" w:hAnsi="Calibri"/>
          <w:b/>
          <w:color w:val="1F497D"/>
          <w:sz w:val="22"/>
        </w:rPr>
        <w:t>Kir</w:t>
      </w:r>
      <w:r>
        <w:rPr>
          <w:rFonts w:ascii="Calibri" w:hAnsi="Calibri"/>
          <w:b/>
          <w:color w:val="7F7F7F"/>
          <w:sz w:val="20"/>
        </w:rPr>
        <w:t xml:space="preserve"> [15:12] [Голосовое]: </w:t>
      </w:r>
      <w:r>
        <w:rPr>
          <w:rFonts w:ascii="Calibri" w:hAnsi="Calibri"/>
          <w:color w:val="262626"/>
          <w:sz w:val="22"/>
        </w:rPr>
        <w:t>Потому, что мы понимаешь это я называют они считают, что это не дарусь и у тебя такой термин придумал для них это не дарусь и, потому что здесь много чего не, так как у людей а вопросы до возникают ну как так я например я даже не могу тебе напрямую отправить, что-нибудь по почте да типа россия ну, если ты, что-то отправляешь ты сначала отправляешь в ростов оттуда уже забирают и отправляют точку в котором тебе также и с ты заказываешь, что-то из москвы и закажешь к примеру то ты должен сначала заказать до ростова потом в почте зайти в почту донбасса и там указать, что вот у меня в ростове у танта короче лежит а у них уже сама почта донбасса уже там указание все написано какой адрес надо писать в ростове как заполнять и значит таким вот образом через задницу это все через костыли почему не знаю сюда зашли какие-то банки сбер зашел, но ему пофигу это госбанк на санкции на все пофигу потом псб зашел сюда, потому что госбанк ему пофигу т-банк зашел потом это какие как-то хитро зашел, потому что офисов вообще ничего нет мне карту привезли на машине под подъезд я документы в машине подписывал короче здесь, что-то происходит наш такое это, что понимаешь далеко не те цели на самом деле были, которые официально заявляются поэтому внешне они вроде как привели все там на причесали постарались там, что-то даже судебную систему как каким-то образом подтянули под рф вот, что-то тут адаптировали ну на самом деле это все до mfc даже у нас появились, но озон как таком я покупаю в озоне да, но ты думаешь это озон нет у нас озона не нет ты заказываешь в озоне, но пункт выдачи это указываешь по qr-коду ты идешь в пункт там сканируешь qr-код и в приложении добавляешь в озон и вот, когда он там появляется ты не увидишь там не адреса не города не номера дома не улице нихрена все, что там написано это пункт партнера и длинный номер какой-то цифры одни все пункт партнера какого партнера где в какой стране в каком городе непонятно максимально шифруются понимаешь максимально wildberries так тем более только через, если озон ты хотя бы на зоне можешь заказать и прийти забрать не через кого-то the wildberries вообще ты заходишь заказываешь на конкретный адрес где-то там вообще в каком-то городе непонятно потом заходишь к этому посреднику указываешь, что товар пришел на тот адрес он там забирает а потом сюда тебе везет то есть даже marketplace и не заходят сюда вот делай выводы из этой информации мало того на каких-то даже сайтах даже официальных между прочим и по-моему даже каких-то там или в госуслугах это, если любым в цех короче там даже нет ну, когда выбираешь там город выберите город выберите там улицу там даже нет города нашего ну так поэтому это очень мутная история и возможно они рассчитывают на то, что нужно будет фарш назад прокрутить типа как из херсона, если знаешь, что история, что херсон там было написано россия здесь навсегда плакаты висели по херсону а потом херсон как даже шутку сделану знаешь, что они оттуда бежали значит скоропостижно все похватали быстро все, что смогли кто, что успел и у кого были машины тот есть ехал у кого не было тем пытались как-то там быстро убежать какими-то способами, но в итоге все и даже шутка такая была ну, что вы херсон взяли нет только хер.</w:t>
      </w:r>
    </w:p>
    <w:p>
      <w:pPr>
        <w:spacing w:before="40" w:after="100" w:line="276" w:lineRule="auto"/>
      </w:pPr>
      <w:r>
        <w:rPr>
          <w:rFonts w:ascii="Calibri" w:hAnsi="Calibri"/>
          <w:b/>
          <w:color w:val="800040"/>
          <w:sz w:val="22"/>
        </w:rPr>
        <w:t>Амфи</w:t>
      </w:r>
      <w:r>
        <w:rPr>
          <w:rFonts w:ascii="Calibri" w:hAnsi="Calibri"/>
          <w:b/>
          <w:color w:val="7F7F7F"/>
          <w:sz w:val="20"/>
        </w:rPr>
        <w:t xml:space="preserve"> [15:19] [Голосовое]: </w:t>
      </w:r>
      <w:r>
        <w:rPr>
          <w:rFonts w:ascii="Calibri" w:hAnsi="Calibri"/>
          <w:color w:val="262626"/>
          <w:sz w:val="22"/>
        </w:rPr>
        <w:t>А чё за история с Херсоном, я не знаю даже, ну я просто не слежу за этими событиями, поэтому я как-то не в курсе, чё там.</w:t>
      </w:r>
    </w:p>
    <w:p>
      <w:pPr>
        <w:spacing w:before="40" w:after="100" w:line="276" w:lineRule="auto"/>
      </w:pPr>
      <w:r>
        <w:rPr>
          <w:rFonts w:ascii="Calibri" w:hAnsi="Calibri"/>
          <w:b/>
          <w:color w:val="1F497D"/>
          <w:sz w:val="22"/>
        </w:rPr>
        <w:t>Kir</w:t>
      </w:r>
      <w:r>
        <w:rPr>
          <w:rFonts w:ascii="Calibri" w:hAnsi="Calibri"/>
          <w:b/>
          <w:color w:val="7F7F7F"/>
          <w:sz w:val="20"/>
        </w:rPr>
        <w:t xml:space="preserve"> [15:20] [Голосовое]: </w:t>
      </w:r>
      <w:r>
        <w:rPr>
          <w:rFonts w:ascii="Calibri" w:hAnsi="Calibri"/>
          <w:color w:val="262626"/>
          <w:sz w:val="22"/>
        </w:rPr>
        <w:t>Ну, что мы херсон взяли, когда-то и все в российский там россия здесь навсегда потом в какой-то момент все он уже украинские 5 обратно это было, когда года два назад наверно вот такая история поэтому кто знает на, что они рассчитывают может быть на этот.</w:t>
      </w:r>
    </w:p>
    <w:p>
      <w:pPr>
        <w:spacing w:before="40" w:after="100" w:line="276" w:lineRule="auto"/>
      </w:pPr>
      <w:r>
        <w:rPr>
          <w:rFonts w:ascii="Calibri" w:hAnsi="Calibri"/>
          <w:b/>
          <w:color w:val="800040"/>
          <w:sz w:val="22"/>
        </w:rPr>
        <w:t>Амфи</w:t>
      </w:r>
      <w:r>
        <w:rPr>
          <w:rFonts w:ascii="Calibri" w:hAnsi="Calibri"/>
          <w:b/>
          <w:color w:val="7F7F7F"/>
          <w:sz w:val="20"/>
        </w:rPr>
        <w:t xml:space="preserve"> [15:21] [Голосовое]: </w:t>
      </w:r>
      <w:r>
        <w:rPr>
          <w:rFonts w:ascii="Calibri" w:hAnsi="Calibri"/>
          <w:color w:val="262626"/>
          <w:sz w:val="22"/>
        </w:rPr>
        <w:t>Фига себе, интересная фигня, я не знала даже такого. Просто видишь, за такими новостями следить очень сложно, потому, что вообще непонятно, где хрень несут, а где правда.</w:t>
      </w:r>
    </w:p>
    <w:p>
      <w:pPr>
        <w:spacing w:before="40" w:after="100" w:line="276" w:lineRule="auto"/>
      </w:pPr>
      <w:r>
        <w:rPr>
          <w:rFonts w:ascii="Calibri" w:hAnsi="Calibri"/>
          <w:b/>
          <w:color w:val="800040"/>
          <w:sz w:val="22"/>
        </w:rPr>
        <w:t>Амфи</w:t>
      </w:r>
      <w:r>
        <w:rPr>
          <w:rFonts w:ascii="Calibri" w:hAnsi="Calibri"/>
          <w:b/>
          <w:color w:val="7F7F7F"/>
          <w:sz w:val="20"/>
        </w:rPr>
        <w:t xml:space="preserve"> [15:22] [Голосовое]: </w:t>
      </w:r>
      <w:r>
        <w:rPr>
          <w:rFonts w:ascii="Calibri" w:hAnsi="Calibri"/>
          <w:color w:val="262626"/>
          <w:sz w:val="22"/>
        </w:rPr>
        <w:t>И по поводу приложений, которые вот портал всякие там, конечно, поскидывай, я обязательно протестирую, такое лишним точно не будет.</w:t>
      </w:r>
    </w:p>
    <w:p>
      <w:pPr>
        <w:spacing w:before="40" w:after="100" w:line="276" w:lineRule="auto"/>
      </w:pPr>
      <w:r>
        <w:rPr>
          <w:rFonts w:ascii="Calibri" w:hAnsi="Calibri"/>
          <w:b/>
          <w:color w:val="1F497D"/>
          <w:sz w:val="22"/>
        </w:rPr>
        <w:t>Kir</w:t>
      </w:r>
      <w:r>
        <w:rPr>
          <w:rFonts w:ascii="Calibri" w:hAnsi="Calibri"/>
          <w:b/>
          <w:color w:val="7F7F7F"/>
          <w:sz w:val="20"/>
        </w:rPr>
        <w:t xml:space="preserve"> [15:25] [Голосовое]: </w:t>
      </w:r>
      <w:r>
        <w:rPr>
          <w:rFonts w:ascii="Calibri" w:hAnsi="Calibri"/>
          <w:color w:val="262626"/>
          <w:sz w:val="22"/>
        </w:rPr>
        <w:t>Это смотря какие источники ты смотришь конечно, если источники рф брать то там ничего не будет правда все, что в телевизоре это все постановочно до всего актерская игра там один звездишь абсолютно сверху донизу а вот не стабили почему и режут же почему режут telegram почему режут youtube почему отменили почему тик ток отменили почему фейсбук признали экстремистским мета не фейсбука мета почему они ее признали не экстремистской закрыли доступ instagram то же самое да, потому что элементарно, потому что там нужно правду узнать, потому что там публикуют как есть первоисточники вот люди, которые непосредственно снимают с места события все вот она наглядно они все видят рассказывают, что и как происходит поэтому эти источники закрываются оставляю только официальные гос как северной кореи одобренные государством каналы, которые люди почему-то успешно смотрят успешно верят, потому что там очень убедительно работают актеры работают они очень убедительно я понимаю, что, если бы у меня не было других источников вообще просто 0 даже вот все они мессенджеров я даже не смог бы допустим с людьми с какими-то связаться а есть только от гос каналы я понимаю, что я наверно со временем поверил бы тоже сперек смотрел, потому что настолько там наркотическим мощное вот это воздействие и у тебя кстати как раз с одной стороны у тебя такая жесткость она не всегда хорошо там быть универсально жестким человеком как бензопила вот стабильно на все пилить, но, если брать вот конкретно этот случай это ты из тех людей, которые могут устоять против этого благодаря скептицизму как раз здесь позитивный момент есть вот насчет вот этого ну может это пройдет просто у тебя там такое может быть период определенного возраста а в целом, чтобы люди не дарили так вообще без разницы наш даже сам факт даже 7 не подарят то, что на хрен не надо я заценю просто сам факт да мне вечно нужна, но я думал нифига вот внимание человек потратить он вообще уделил в принципе мысль это и это этой идеи это уже плюс будет и меня не будет такого вот это говнище на хрена нам не надо да пусть он себе засунет это в задницу следующий раз не мы напихаете конфеты в рот кулаком ну да у меня нет такого я просто возьму эти конфеты и передарю кому-то это наоборот я буду рассмотреть как возможность мне кому-то, что-то подарить это же круто, когда у тебя есть, что дарить not у тебя не было а вот образ у тебя от муж кому-то подарить муж кого-то поздравить и даже круто и получается, что у тебя трансформируется вот это на благодарность в итоге то, что тебе не надо было оказывается она надо для того, чтобы отдать кому-то другому поэтому я более так смотрю менее бензопилова смотрю нашими девичь.</w:t>
      </w:r>
    </w:p>
    <w:p>
      <w:pPr>
        <w:spacing w:before="40" w:after="100" w:line="276" w:lineRule="auto"/>
      </w:pPr>
      <w:r>
        <w:rPr>
          <w:rFonts w:ascii="Calibri" w:hAnsi="Calibri"/>
          <w:b/>
          <w:color w:val="1F497D"/>
          <w:sz w:val="22"/>
        </w:rPr>
        <w:t>Kir</w:t>
      </w:r>
      <w:r>
        <w:rPr>
          <w:rFonts w:ascii="Calibri" w:hAnsi="Calibri"/>
          <w:b/>
          <w:color w:val="7F7F7F"/>
          <w:sz w:val="20"/>
        </w:rPr>
        <w:t xml:space="preserve"> [15:27] [Голосовое]: </w:t>
      </w:r>
      <w:r>
        <w:rPr>
          <w:rFonts w:ascii="Calibri" w:hAnsi="Calibri"/>
          <w:color w:val="262626"/>
          <w:sz w:val="22"/>
        </w:rPr>
        <w:t>Кстати скажешь, когда протестируешь мне тоже интересно какое из них работает нормально.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[15:33] [Голосовое]: </w:t>
      </w:r>
      <w:r>
        <w:rPr>
          <w:rFonts w:ascii="Calibri" w:hAnsi="Calibri"/>
          <w:color w:val="262626"/>
          <w:sz w:val="22"/>
        </w:rPr>
        <w:t>Ну понятно, что, если мне друзья там, что-то подарили, типа я не буду прям так вот это делать. Но просто тут ситуация такая, что мне подарили это на соревнованиях эти челы, которые организуют. Они просто закупились дешёвым говном и раздали его. Ну это же факт. Ну, блин. У меня в сравнении с бензопилой просто угораю я с этого теперь. И фильм «Техасская резня бензопилой» был снят, потому, что на самом деле сценарист я. Ну то есть я и сценарист, и этот вдохновитель. Вот я всё и сразу, короче. Ну вообще, справедливости ради я скажу, что есть моменты, когда я.. Есть люди, с которыми я не веду себя таким образом. Но есть условия. Эти люди должны быть для меня прям вот реальны. То есть я должна признать в этом человеке авторитет. Это очень серьёзные условия, потому, что это очень-очень редкий случай. Вот прям безумно редкий случай, чтобы я вот взяла и сказала, да, вот этот человек является для меня авторитетом. Вот, чтобы я так сказала, я не знаю вообще. Это, ну, ситуация такая прям фантастическая.</w:t>
      </w:r>
    </w:p>
    <w:p>
      <w:pPr>
        <w:spacing w:before="40" w:after="100" w:line="276" w:lineRule="auto"/>
      </w:pPr>
      <w:r>
        <w:rPr>
          <w:rFonts w:ascii="Calibri" w:hAnsi="Calibri"/>
          <w:b/>
          <w:color w:val="800040"/>
          <w:sz w:val="22"/>
        </w:rPr>
        <w:t>Амфи</w:t>
      </w:r>
      <w:r>
        <w:rPr>
          <w:rFonts w:ascii="Calibri" w:hAnsi="Calibri"/>
          <w:b/>
          <w:color w:val="7F7F7F"/>
          <w:sz w:val="20"/>
        </w:rPr>
        <w:t xml:space="preserve"> [15:41] [Голосовое]: </w:t>
      </w:r>
      <w:r>
        <w:rPr>
          <w:rFonts w:ascii="Calibri" w:hAnsi="Calibri"/>
          <w:color w:val="262626"/>
          <w:sz w:val="22"/>
        </w:rPr>
        <w:t>Короче, я посмотрела, о чём сегодня будет эфир, и сегодня будут ответы на вопросы по второму блоку уроков, а второй блок уроков у меня ещё не просмотрен, поэтому мне сегодняшний эфир особо-то ничего не даст, поэтому, если, что, я могу пораньше заняться. Если тебе удобнее пораньше заняться плагинами, то я свободна как бы, вот, то есть, возможно, на сам эфир я зайду, но прям так вот не буду внимательно слушать, вот, поскольку какой смысл, если ещё не посмотрела сами уроки, вот, и, значит, хотя там куратор будет, я хочу ему кое-что сказать, Ну, я зайду, ему скажу и освобожусь. По сути, всё. Ещё интересный момент с соревнований, там, короче, играла музыка, и после всех забегов там началась движуха по типу караоке, и вот такой, и в какой-то момент включили музло. Представь себе, ну, вот, есть рок такой, вот, металл прям, точнее, грубый такой, где вокал очень сильно грязный такой вокал, вот, ну, я думаю, блин, понятно, о чём я. Блэк металл, я не знаю, дэд металл, ну, короче, вот, прям такое. Вот теперь представь, что будет, если такой грязный, грубый, хриплый вокал сделать с помощью нейронки. И добавить к этому нейронистую музыку, ну, типа, гитары там, прочую херню. Представь, на, что это будет похоже. И, когда мы стояли на этой жаре, и я услышала эти звуки, доносящиеся из бедной колонки, за, что ей это, я сказала такую фразу. Перецифрённая нейрохрючева. И маме так понравилась эта формулировка, что она мне сейчас написала, типа, напиши это слово, я буду его учить.</w:t>
      </w:r>
    </w:p>
    <w:p>
      <w:pPr>
        <w:spacing w:before="40" w:after="100" w:line="276" w:lineRule="auto"/>
      </w:pPr>
      <w:r>
        <w:rPr>
          <w:rFonts w:ascii="Calibri" w:hAnsi="Calibri"/>
          <w:b/>
          <w:color w:val="800040"/>
          <w:sz w:val="22"/>
        </w:rPr>
        <w:t>Амфи</w:t>
      </w:r>
      <w:r>
        <w:rPr>
          <w:rFonts w:ascii="Calibri" w:hAnsi="Calibri"/>
          <w:b/>
          <w:color w:val="7F7F7F"/>
          <w:sz w:val="20"/>
        </w:rPr>
        <w:t xml:space="preserve"> [16:00] [Голосовое]: </w:t>
      </w:r>
      <w:r>
        <w:rPr>
          <w:rFonts w:ascii="Calibri" w:hAnsi="Calibri"/>
          <w:color w:val="262626"/>
          <w:sz w:val="22"/>
        </w:rPr>
        <w:t>Снова минутка интересных мыслей. В общем, я сейчас в Ютубе немножко сидела и наткнулась на видео, ну, на видеоклип исполнительницы одной, Аннет Сай. Я тебе, когда-то даже помню, скидывала её песни для того, чтобы ты оценил звук, сравнил в старых песнях и в новых. Так вот, в определенный период это была моя любимая исполнительница. И прикол в том, что у неё были прям такие жизненные крутые песни, вообще вот очень, как это.. Со временем её песни стали чуть-чуть ниже по качеству, ну, то есть как будто бы какие-то уже не такие. А потом она вышла замуж за рэпера. И с этого момента песни Аннет Сай перестали быть песнями Аннет Сай. Они стали абсолютно другими. Ну, ладно, окей, хорошо, ну, как бы поменяли вы стиль, ничего страшного. Ну, ладно бы вы поменяли стиль в лучшую сторону, но нет. А теперь песни вот эти, они вроде как смысл какой-то в себе и пытаются нести. И сама Аннет Сай говорит, что типа, что вот этой песне там я хотела научить людей вот этому и вот этому. Но они уже не такие, у них тексты попроще, так сказать, попримитивнее. Очень много рэперских вставок от её мужа, ну, ну, как бы, да, логично. Сольных песен стала охренеть как мало. Если почти, мне кажется, сейчас их уже и нет даже. Вот, и типа, ну, я это к чему? Я просто об этом, что-то подумала, вот. Зачем, ну, то есть, с какой целью опускать планку? Ну, то есть, если ты уже, ну, состоявшийся артист, имеешь какой-то вот образ, у тебя такие, там, тексты хорошие, то есть, она сама пишет песни, если, что. Вот, то есть, тексты хорошо написанные, да, там, видно, что и смыслы вложены, и старания вложены. То зачем, как бы, нарочно как-то стиль этот.. Зачем нарочно делать примитивнее, зачем делать как-то менее хорошо, если можно сделать просто хорошо, но немного. Например, не альбом выпускать, а сделать одну песню, но такую бомбическую, чтобы прямо вообще все охренели. Вот, я не знаю, опять же, я, возможно, здесь рассуждаю как диванный эксперт, просто тут сижу, что-то разглагольствую, но просто эта проблема, она уже достаточно частая, и такое происходит, ну, это не первый случай, и не последний, и вот просто хотелось бы понять, откуда такое вообще.</w:t>
      </w:r>
    </w:p>
    <w:p>
      <w:pPr>
        <w:spacing w:before="40" w:after="100" w:line="276" w:lineRule="auto"/>
      </w:pPr>
      <w:r>
        <w:rPr>
          <w:rFonts w:ascii="Calibri" w:hAnsi="Calibri"/>
          <w:b/>
          <w:color w:val="1F497D"/>
          <w:sz w:val="22"/>
        </w:rPr>
        <w:t>Kir</w:t>
      </w:r>
      <w:r>
        <w:rPr>
          <w:rFonts w:ascii="Calibri" w:hAnsi="Calibri"/>
          <w:b/>
          <w:color w:val="7F7F7F"/>
          <w:sz w:val="20"/>
        </w:rPr>
        <w:t xml:space="preserve"> [16:05] [Голосовое]: </w:t>
      </w:r>
      <w:r>
        <w:rPr>
          <w:rFonts w:ascii="Calibri" w:hAnsi="Calibri"/>
          <w:color w:val="262626"/>
          <w:sz w:val="22"/>
        </w:rPr>
        <w:t>Со стороны всегда легко смотреть на, когда ты непосредственно занимаешься этим это вообще другая картина и бывает человек хочет надоел допустим свой стиль он хочет отойти лучше тоже совсем другого да чуть проще, но ему нормально он может быть думает, что он все хорошего он уже сделал уже можно отдохнуть и делать то, что он просто идет и идет сама потом она может просто сама уйти тогда перло так потом не прет по-разному она всегда легко со стороны вот, когда-то внутри процесса это по-другому воспринимается совсем мог вкус поменяться за это время поменялся вкус соответственно результат вообще на самом деле хорошую музыку делать это всегда вкус поэтому первое, что надо в человеке воспитывать это вкус, когда вкус есть соответственно человек не может выбрать, что-то посредственно ну как он может выбрать, если вот на хорошо написал там он мелодию вот он написал 8 тактов, если у него хороший вкус он скажет нет ни вот во втором такте не нравится неудачно седьмом как ты тоже не начнет переделывать, если вкус у него так себе он скажет он человек прикольно получилось вот и все вкус решает все ну и способность переделывать даже можно знать, что это не очень, но лень допустим лень переделать муж такое.</w:t>
      </w:r>
    </w:p>
    <w:p>
      <w:pPr>
        <w:spacing w:before="40" w:after="100" w:line="276" w:lineRule="auto"/>
      </w:pPr>
      <w:r>
        <w:rPr>
          <w:rFonts w:ascii="Calibri" w:hAnsi="Calibri"/>
          <w:b/>
          <w:color w:val="800040"/>
          <w:sz w:val="22"/>
        </w:rPr>
        <w:t>Амфи</w:t>
      </w:r>
      <w:r>
        <w:rPr>
          <w:rFonts w:ascii="Calibri" w:hAnsi="Calibri"/>
          <w:b/>
          <w:color w:val="7F7F7F"/>
          <w:sz w:val="20"/>
        </w:rPr>
        <w:t xml:space="preserve"> [18:44] [Голосовое]: </w:t>
      </w:r>
      <w:r>
        <w:rPr>
          <w:rFonts w:ascii="Calibri" w:hAnsi="Calibri"/>
          <w:color w:val="262626"/>
          <w:sz w:val="22"/>
        </w:rPr>
        <w:t>Всё, эфир закончился, я решила всё-таки с него не уходить. Кстати, того чувака, с которым я хотела переговорить, его вообще на эфире не было. Но там разбирались очень важные темы, и я всё-таки поняла, что лучше я останусь, и не пожалела об этом, потому, что действительно, даже несмотря на то, что блок уроков тот я не смотрела, знания по этим темам я всё равно имею. И поэтому, ну, стоило оно того, в общем. Вот я и осталась. Сейчас я уже свободна. В общем-то, если вдруг ты тоже, то можем, в принципе, заняться этим, установкой этой, ну, то есть активацией. Активацией плагинов. Так. Но есть нюанс. Нюанс состоит в том, что мне могут срочно, меня могут срочно вызвать в дискорд на ещё один эфир, так сказать. Но это уже личное моё дело там с одним челом. Если туда меня.. Ну, открывайся. И, если туда меня.. Да, что это, блин? Если меня туда вызовут на этот эфир, тогда я просто.. Я постараюсь, конечно, быть на связи, но всё равно. Это, что это такое? О, господи, что с вами компьютер? Компьютер уже не хочет, чтобы к нему прикасались и приближались. Блин, а, что это? Ладно. Так. Сейчас, секундочку. Я не могу, видишь, голосовой даже сейчас выключить, потому, что у меня руки заняты. Я за компом. Короче, смотри, какой прикол. По идее.. Орать-то не обязательно. По идее, если.. Ну и дебил. Господи. Ошибка импорт. Это, что, идиот, что ли? Так, всё, ладно. Сейчас, короче, посмотрим. Пока мне не пишут по поводу Дискорда. Будет, не будет. Вот. Но с тобой я в любом случае созвониться-то не смогу, потому, что у меня нихрена. Вот. Просто, если уйду в Дискорд, то немножко придётся мне туда-сюда, получается. И с тобой связь держать, чтобы, если, что, сразу ответить. И там ещё. Вот. Вот.</w:t>
      </w:r>
    </w:p>
    <w:p>
      <w:pPr>
        <w:spacing w:before="40" w:after="100" w:line="276" w:lineRule="auto"/>
      </w:pPr>
      <w:r>
        <w:rPr>
          <w:rFonts w:ascii="Calibri" w:hAnsi="Calibri"/>
          <w:b/>
          <w:color w:val="800040"/>
          <w:sz w:val="22"/>
        </w:rPr>
        <w:t>Амфи</w:t>
      </w:r>
      <w:r>
        <w:rPr>
          <w:rFonts w:ascii="Calibri" w:hAnsi="Calibri"/>
          <w:b/>
          <w:color w:val="7F7F7F"/>
          <w:sz w:val="20"/>
        </w:rPr>
        <w:t xml:space="preserve"> [19:05] [Голосовое]: </w:t>
      </w:r>
      <w:r>
        <w:rPr>
          <w:rFonts w:ascii="Calibri" w:hAnsi="Calibri"/>
          <w:color w:val="262626"/>
          <w:sz w:val="22"/>
        </w:rPr>
        <w:t>Блин, у меня опять не открывается Яндекс. Диск, у меня он уже второй месяц не открывается, я имею в виду с телефона, то есть, если я захожу по ссылке на Яндекс. Диск, чтобы скачать оттуда архив, то мне он просто не грузится, там типа в процессе, то есть идёт загрузка и загрузка идёт бесконечно, она не открывается, а у мамы открывается, у тебя вот тоже открывалось, я помню, когда я тебе скидывала архив скачать, вот, что это вообще может быть такое, мне просто, видишь, сейчас домашние задания присылают ссылками на Яндекс. Диск, тут я не могу попросить скачать у кого-то, потому, что тут закрытая ссылка, короче, ну там такая херня, короче, мне самой надо как-то сделать так, чтобы у меня этот Яндекс. Диск работал.</w:t>
      </w:r>
    </w:p>
    <w:p>
      <w:pPr>
        <w:spacing w:before="40" w:after="100" w:line="276" w:lineRule="auto"/>
      </w:pPr>
      <w:r>
        <w:rPr>
          <w:rFonts w:ascii="Calibri" w:hAnsi="Calibri"/>
          <w:b/>
          <w:color w:val="800040"/>
          <w:sz w:val="22"/>
        </w:rPr>
        <w:t>Амфи</w:t>
      </w:r>
      <w:r>
        <w:rPr>
          <w:rFonts w:ascii="Calibri" w:hAnsi="Calibri"/>
          <w:b/>
          <w:color w:val="7F7F7F"/>
          <w:sz w:val="20"/>
        </w:rPr>
        <w:t xml:space="preserve"> [19:06] [Голосовое]: </w:t>
      </w:r>
      <w:r>
        <w:rPr>
          <w:rFonts w:ascii="Calibri" w:hAnsi="Calibri"/>
          <w:color w:val="262626"/>
          <w:sz w:val="22"/>
        </w:rPr>
        <w:t>И поясню тоже момент, что приложение Яндекс. Диск работает, то есть вот, если я в него зайду, там я увижу какие-то свои файлы, какую-то хрень, которая там уже сохранена, и оно работать будет, наверное, ну, потому что я заходила, оно работало вроде как, там никаких бесконечных загрузок нет. А вот, если я захожу с сайта на Яндекс. Диск, и так уже со вторым сайтом, то есть это дело не в том, что сайт какой-то не такой, но это происходит уже с разных ресурсов, не в первый раз.</w:t>
      </w:r>
    </w:p>
    <w:p>
      <w:pPr>
        <w:spacing w:before="40" w:after="100" w:line="276" w:lineRule="auto"/>
      </w:pPr>
      <w:r>
        <w:rPr>
          <w:rFonts w:ascii="Calibri" w:hAnsi="Calibri"/>
          <w:b/>
          <w:color w:val="1F497D"/>
          <w:sz w:val="22"/>
        </w:rPr>
        <w:t>Kir</w:t>
      </w:r>
      <w:r>
        <w:rPr>
          <w:rFonts w:ascii="Calibri" w:hAnsi="Calibri"/>
          <w:b/>
          <w:color w:val="7F7F7F"/>
          <w:sz w:val="20"/>
        </w:rPr>
        <w:t xml:space="preserve"> [19:21] [Текст]: </w:t>
      </w:r>
      <w:r>
        <w:rPr>
          <w:rFonts w:ascii="Calibri" w:hAnsi="Calibri"/>
          <w:color w:val="262626"/>
          <w:sz w:val="22"/>
        </w:rPr>
        <w:t>Я позже зайду.</w:t>
      </w:r>
    </w:p>
    <w:p>
      <w:pPr>
        <w:spacing w:before="40" w:after="100" w:line="276" w:lineRule="auto"/>
      </w:pPr>
      <w:r>
        <w:rPr>
          <w:rFonts w:ascii="Calibri" w:hAnsi="Calibri"/>
          <w:b/>
          <w:color w:val="800040"/>
          <w:sz w:val="22"/>
        </w:rPr>
        <w:t>Амфи</w:t>
      </w:r>
      <w:r>
        <w:rPr>
          <w:rFonts w:ascii="Calibri" w:hAnsi="Calibri"/>
          <w:b/>
          <w:color w:val="7F7F7F"/>
          <w:sz w:val="20"/>
        </w:rPr>
        <w:t xml:space="preserve"> [19:42] [Голосовое]: </w:t>
      </w:r>
      <w:r>
        <w:rPr>
          <w:rFonts w:ascii="Calibri" w:hAnsi="Calibri"/>
          <w:color w:val="262626"/>
          <w:sz w:val="22"/>
        </w:rPr>
        <w:t>Давай так, если ты соберёшься заходить, позвони мне не в телеграме, а на обычный номер. Просто я сейчас, возможно, ну, лягу спать как бы, но я проснусь от звонка, и тогда уже зайдём разберёмся.</w:t>
      </w:r>
    </w:p>
    <w:p>
      <w:pPr>
        <w:spacing w:before="40" w:after="100" w:line="276" w:lineRule="auto"/>
      </w:pPr>
      <w:r>
        <w:rPr>
          <w:rFonts w:ascii="Calibri" w:hAnsi="Calibri"/>
          <w:b/>
          <w:color w:val="800040"/>
          <w:sz w:val="22"/>
        </w:rPr>
        <w:t>Амфи</w:t>
      </w:r>
      <w:r>
        <w:rPr>
          <w:rFonts w:ascii="Calibri" w:hAnsi="Calibri"/>
          <w:b/>
          <w:color w:val="7F7F7F"/>
          <w:sz w:val="20"/>
        </w:rPr>
        <w:t xml:space="preserve"> [19:42] [Голосовое]: </w:t>
      </w:r>
      <w:r>
        <w:rPr>
          <w:rFonts w:ascii="Calibri" w:hAnsi="Calibri"/>
          <w:color w:val="262626"/>
          <w:sz w:val="22"/>
        </w:rPr>
        <w:t>Потому, что, если ты мне напишешь, я не проснусь просто от сообщения, от звонка точно, потому, что у меня виброзвонок, и я его услышу. А то у меня сейчас компьютер все равно, он выключится в какой-то момент. Надо будет его как минимум включить, там, ну, все такое. Код ввести и так далее.</w:t>
      </w:r>
    </w:p>
    <w:p>
      <w:pPr>
        <w:spacing w:before="40" w:after="100" w:line="276" w:lineRule="auto"/>
      </w:pPr>
      <w:r>
        <w:rPr>
          <w:rFonts w:ascii="Calibri" w:hAnsi="Calibri"/>
          <w:b/>
          <w:color w:val="1F497D"/>
          <w:sz w:val="22"/>
        </w:rPr>
        <w:t>Kir</w:t>
      </w:r>
      <w:r>
        <w:rPr>
          <w:rFonts w:ascii="Calibri" w:hAnsi="Calibri"/>
          <w:b/>
          <w:color w:val="7F7F7F"/>
          <w:sz w:val="20"/>
        </w:rPr>
        <w:t xml:space="preserve"> [21:28] [Голосовое]: </w:t>
      </w:r>
      <w:r>
        <w:rPr>
          <w:rFonts w:ascii="Calibri" w:hAnsi="Calibri"/>
          <w:color w:val="262626"/>
          <w:sz w:val="22"/>
        </w:rPr>
        <w:t>Короче я зашел и смотрю у тебя раздеск онлайн был вот и думаю зачем звонить, если можно зайти просто а потом меня просто выкинул оттуда и все вот и может быть и выключила не знаю, но он выкинул меня и все и больше раздеск сети не появлялся вот этим временем я набирал воду с день воды силы и уже полдесятого может быть завтра перенесем это.</w:t>
      </w:r>
    </w:p>
    <w:p>
      <w:pPr>
        <w:spacing w:before="40" w:after="100" w:line="276" w:lineRule="auto"/>
      </w:pPr>
      <w:r>
        <w:rPr>
          <w:rFonts w:ascii="Calibri" w:hAnsi="Calibri"/>
          <w:b/>
          <w:color w:val="800040"/>
          <w:sz w:val="22"/>
        </w:rPr>
        <w:t>Амфи</w:t>
      </w:r>
      <w:r>
        <w:rPr>
          <w:rFonts w:ascii="Calibri" w:hAnsi="Calibri"/>
          <w:b/>
          <w:color w:val="7F7F7F"/>
          <w:sz w:val="20"/>
        </w:rPr>
        <w:t xml:space="preserve"> [22:06] [Голосовое]: </w:t>
      </w:r>
      <w:r>
        <w:rPr>
          <w:rFonts w:ascii="Calibri" w:hAnsi="Calibri"/>
          <w:color w:val="262626"/>
          <w:sz w:val="22"/>
        </w:rPr>
        <w:t>Ну, я не знаю, возможно, конечно, я могла бы выключить в какой-то момент, но я не помню, во сколько это было, типа, у меня перемыкала колонка, и из-за этого я выключила в какой-то момент компьютер, это как раз могло произойти, когда ты там находился в это время, вот, ну да, можем завтра продолжить.</w:t>
      </w:r>
    </w:p>
    <w:p>
      <w:pPr>
        <w:spacing w:before="40" w:after="100" w:line="276" w:lineRule="auto"/>
      </w:pPr>
      <w:r>
        <w:rPr>
          <w:rFonts w:ascii="Calibri" w:hAnsi="Calibri"/>
          <w:b/>
          <w:color w:val="800040"/>
          <w:sz w:val="22"/>
        </w:rPr>
        <w:t>Амфи</w:t>
      </w:r>
      <w:r>
        <w:rPr>
          <w:rFonts w:ascii="Calibri" w:hAnsi="Calibri"/>
          <w:b/>
          <w:color w:val="7F7F7F"/>
          <w:sz w:val="20"/>
        </w:rPr>
        <w:t xml:space="preserve"> [23:08] [Текст]: </w:t>
      </w:r>
      <w:r>
        <w:rPr>
          <w:rFonts w:ascii="Calibri" w:hAnsi="Calibri"/>
          <w:color w:val="262626"/>
          <w:sz w:val="22"/>
        </w:rPr>
        <w:t>Https://youtube. Com/shorts/sjLJABXCTuM? Si=dQKkWMsPrrWygIjR.</w:t>
      </w:r>
    </w:p>
    <w:p>
      <w:pPr>
        <w:spacing w:before="40" w:after="100" w:line="276" w:lineRule="auto"/>
      </w:pPr>
      <w:r>
        <w:rPr>
          <w:rFonts w:ascii="Calibri" w:hAnsi="Calibri"/>
          <w:b/>
          <w:color w:val="1F497D"/>
          <w:sz w:val="22"/>
        </w:rPr>
        <w:t>Kir</w:t>
      </w:r>
      <w:r>
        <w:rPr>
          <w:rFonts w:ascii="Calibri" w:hAnsi="Calibri"/>
          <w:b/>
          <w:color w:val="7F7F7F"/>
          <w:sz w:val="20"/>
        </w:rPr>
        <w:t xml:space="preserve"> [23:14] [Голосовое]: </w:t>
      </w:r>
      <w:r>
        <w:rPr>
          <w:rFonts w:ascii="Calibri" w:hAnsi="Calibri"/>
          <w:color w:val="262626"/>
          <w:sz w:val="22"/>
        </w:rPr>
        <w:t>Какая-то феноменальная хрень, потому что показывает исходники хотя он засрал специально эти файлы выдав их за исходники потом просто убрал это все и показал скорее всего чистые как раз исходники скорее всего в конце были может быть чуть подтюнены ну блин не слышно, что он автотюн накрутил вывернул на все просто и говорит это исходники он же хоть сказать, что человек поет вот так вот с автотюна у него от природы автотюн биологически или, что короче сказочные какие-то дятлы вокруг я не знаю на кого он рассчитывает на реально на каких-то совершенно недалеких людей, которые поведутся на вот этот его кликбейтный видосик вот и начнут заказывать у него не совершенно не проанализирую натыкал там это я тут делают это все сейчас умные такие знают, что куда натыкать причем все наоборот было сделано сначала он показал не исходный материал конечно я так тоже могу такую рекламу сделать взять фотографию допустим хорошую качественную или даже с генерирован сейчас нейронка делает, так как настоящий в принципе вот взять эту фотку потом засрать ее и просто поменять местами ну то есть слева как обычно слева то, что было а потом то, что стало до было чисто справа засрал я просто возьму местами поменяют засранную поставлю а потом чисто и скажу вот как было а вот как я исправил вот так и умею фотографии редактировать заказывайте у меня вот этот чувак именно так сделал я не знаю каким надо быть, чтобы это не понимать ну ладно допустим не будем обвинять те кто не понимает, потому что можно повестись просто на это не заметит план, но он как можно быть таким как он такая тотальная наглость вообще я смотрю людям абсолютно не стесняются вообще похер абсолютно лишь бы бабки зарабатывать среду качественно.</w:t>
      </w:r>
    </w:p>
    <w:p>
      <w:pPr>
        <w:spacing w:before="40" w:after="100" w:line="276" w:lineRule="auto"/>
      </w:pPr>
      <w:r>
        <w:rPr>
          <w:rFonts w:ascii="Calibri" w:hAnsi="Calibri"/>
          <w:b/>
          <w:color w:val="800040"/>
          <w:sz w:val="22"/>
        </w:rPr>
        <w:t>Амфи</w:t>
      </w:r>
      <w:r>
        <w:rPr>
          <w:rFonts w:ascii="Calibri" w:hAnsi="Calibri"/>
          <w:b/>
          <w:color w:val="7F7F7F"/>
          <w:sz w:val="20"/>
        </w:rPr>
        <w:t xml:space="preserve"> [23:20] [Голосовое]: </w:t>
      </w:r>
      <w:r>
        <w:rPr>
          <w:rFonts w:ascii="Calibri" w:hAnsi="Calibri"/>
          <w:color w:val="262626"/>
          <w:sz w:val="22"/>
        </w:rPr>
        <w:t>Ну да, так, нереально петь это, не, вообще прикинь, чувак, какой гениальный чувак, типа, вот, ну, то есть, как пропиарить себя, типа, берёшь, просто херачишь какой-нибудь трек, говоришь, какой он ужасный, говоришь, вот, я сейчас как всё круто сделаю, потом берёшь, удаляешь эффекты, которые я туда повесил, получилось не так ужасно в итоге, и говоришь, вот, смотрите, что я сделаю, это, блин, охеренно просто, такой крутой способ саморекламы, мне прям интересно даже стало, но он же говорит, типа, что пишите мне, я вам сведу трек, мне интересно просто, как он сводит, если, ну, я ему скину, допустим, что-то, и мне интересно, за какую цену и как он это сделает.</w:t>
      </w:r>
    </w:p>
    <w:p>
      <w:pPr>
        <w:spacing w:before="40" w:after="100" w:line="276" w:lineRule="auto"/>
      </w:pPr>
      <w:r>
        <w:rPr>
          <w:rFonts w:ascii="Calibri" w:hAnsi="Calibri"/>
          <w:b/>
          <w:color w:val="800040"/>
          <w:sz w:val="22"/>
        </w:rPr>
        <w:t>Амфи</w:t>
      </w:r>
      <w:r>
        <w:rPr>
          <w:rFonts w:ascii="Calibri" w:hAnsi="Calibri"/>
          <w:b/>
          <w:color w:val="7F7F7F"/>
          <w:sz w:val="20"/>
        </w:rPr>
        <w:t xml:space="preserve"> [23:21] [Голосовое]: </w:t>
      </w:r>
      <w:r>
        <w:rPr>
          <w:rFonts w:ascii="Calibri" w:hAnsi="Calibri"/>
          <w:color w:val="262626"/>
          <w:sz w:val="22"/>
        </w:rPr>
        <w:t>Я вот сейчас о чём подумала, я тебе уже столько таких видео скинула, вот представь, насколько их много, вот, если так осознать, окей, ладно, там, вот, ну, я к этим видео отношусь как к юмору, я с них ржу просто, для меня это как стендап, попадающийся мне в ленте. А представь, человек реально увидит эти видео и будет по ним учиться, не дай бог, будет воспринимать их всерьёз, это же, блин, ну, это же копия, я сама могла столкнуться с этим, потому, что до того, как у меня там появились какие-то знакомые курсы и так далее, я ведь тоже смотрела ютуб.</w:t>
      </w:r>
    </w:p>
    <w:p>
      <w:pPr>
        <w:spacing w:before="40" w:after="100" w:line="276" w:lineRule="auto"/>
      </w:pPr>
      <w:r>
        <w:rPr>
          <w:rFonts w:ascii="Calibri" w:hAnsi="Calibri"/>
          <w:b/>
          <w:color w:val="1F497D"/>
          <w:sz w:val="22"/>
        </w:rPr>
        <w:t>Kir</w:t>
      </w:r>
      <w:r>
        <w:rPr>
          <w:rFonts w:ascii="Calibri" w:hAnsi="Calibri"/>
          <w:b/>
          <w:color w:val="7F7F7F"/>
          <w:sz w:val="20"/>
        </w:rPr>
        <w:t xml:space="preserve"> [23:34] [Голосовое]: </w:t>
      </w:r>
      <w:r>
        <w:rPr>
          <w:rFonts w:ascii="Calibri" w:hAnsi="Calibri"/>
          <w:color w:val="262626"/>
          <w:sz w:val="22"/>
        </w:rPr>
        <w:t>Так в том-то и дело, что жалко тех, кто еще в этом не соображает. Ну, я тоже до конца не соображаю на самом деле. Это та область, в которой можно учиться бесконечно. Я не знаю, но есть ли человек, который скажет, я мастер, я все знаю, я абсолютно, я абсолютный гуру, там, ну, не знаю, даже вот какие-то крутые очень, они все равно, чем больше знают, тем они больше знают. Да, они могут, в принципе, адекватно себя оценивать и говорить там, да, я это знаю, это все понятно там. Но они не будут себя там выставлять, как вот эти чуваки в видео. Ты понимаешь, что даже гуру себя так не пиарят, как вот эти. Ты можешь себе представить, чтобы такое видео записал, ну, не знаю, там, какой-нибудь, как вот этот компрессор Solid State Logic SSL вот этот. Это же от фамилии. State, как его фамилия, ну, короче, не важно. Ну, ты можешь себе представить, что, допустим, вот, он взял бы и такое видео записал. Представляете, как на него посмотрело бы все сообщество, звукорежиссер сказал, что дебил. Трудно себе представить. А это прием, кстати, который можешь использовать. Может, ты используешь, но, если нет, то вот лайфхак тебе будет. Чтобы понять, насколько кончено, что-либо, ситуация, поступок. Берешь этот поступок, натягиваешь на какую-то адекватную личность, ну, уже признанную в истории, допустим, что за ним ничего такого не было замечено. И, в принципе, идеальных, ну, условно говоря, идеальных нет. Ну, допустим, будем отталкиваться, что-то, допустим, даже в своей области идеальной. И берем, и вот это натягиваем на вот этого человека. Если оно будет смотреться нелепо, и вообще все по-дебильному, то все, это по-дебильному, значит. Если это не лепится на какую-то значимую личность, значит, это полная фиаско. Писав себе, там, здравствуйте, меня зовут Шостакович, вот, пишу на заказ оперы, присылайте свои идеи, либретто, напишу быстро, за два месяца, там, или, там, симфонии. Пишу симфонии на заказ, обращаться, цены адекватные, там. Ну, ты можешь себе представить, какие-то великие вот такие люди, вот как бы себя вели, как вот эти блогеры. Невозможно представить. Все такие имена значимые. Ну, да, там тоже были долбодятлы, всякие среди них. Ну, так уж они, нет. Прокофьев мог ломить цену. Он говорил, да, вот эта мелодия моя стоит, там, 200 рублей, а вот эта мелодия 700, потому, что она у меня лучше получилась. Ну, не знаю, он же не ходил, не писал объявления в газету, вот такие, ну, блин, никак не лепится. Хотя он своеобразная личность, о нем можно долго отдельно говорить. Тоже человек был, ну, так себе, короче говоря, в каких-то моментах. То есть он для меня не пример человека, скажем так. Хотя в музыке фигура будет мирового масштаба, исторического. Поскольку Покофьев один из самых исполненных оппозиторов в мире. Ну, это скотиняк осознавал, что он делает нечто великое. Понимаешь? Вот в чем? Вот в этом была проблема, что это скотиняк осознавал, что он лучше многих тех, кто его окружает. Он еще в самой консерватории, он, когда поступил, а поступил он туда, по-моему, в 11 лет и 7, или в 13. В 13, по-моему, это невероятно по тем временам. В 13 лет уже в консерватории учился, его приняли. И он ходил, короче, переписывал ошибки. У него отдельная тетрадь была. И он по задачам, по гармонии, ну, всегда в консерватории решают задачи по гармонии, по аккордам, значит, ну, а наука об аккордах вообще отдельно такая. И он в тетрадь записывал ошибки всех своих, значит, соучеников. Вел, представляешь, он ввел статистику у кого, кто какие там ошибки делает. Все. Ну, то есть, такая вот, ну, нарциссическая личность. И, когда им выдавали там форму какую-то в питерской консерватории, и у них были бляшки такие, ну, ремни, и на ремне бляшка, а там буквы написаны, выбиты. СПК, значит, Санкт-Петербургская консерватория. СПК. Вот. И они как-то стоят, разговаривают, и кто-то говорит, ну, интересно, что вот СПК, Санкт-Петербургская консерватория, а Прокофьев говорит, не знаю, у меня лично написано Сергей Прокофьев, композитор. Короче, это отдельная скотиняка. Можешь почитать его автобиографию, громаднейшая автобиография. Ну, он талантливо писал, кстати, литературно, вот он эту автобиографию очень интересно написал. Ну, тут нельзя отрицать, там можно сколько угодно придираться, но то, что это была личность выдающаяся, вне сомнений. Ладно, я тут переключился на другую тему. Но, в любом случае, попробуй вот такой лайфхак применять кому-то, кто, вот, вот, ты говоришь за авторитет, вот, у тебя кто-то авторитет, вот, возьми и попробуй. Ну, к тому же, вот, звукарь бомбит, возьми и вот этот видос, представь, что-то он сделал. Тоже трудно представить себе. Поэтому, да, жалко людей, кто только начинает, и он не знает, что и как, и, что же смотрел до курсов, до того, как я курсы проходил, и, что же кучу видосиков смотрел. И да, в голове просто каша из этой всей информации. Пока ее кто-то не упорядочит у тебя в голове, так каша и будет. И люди вот, мало того, что, ладно, там, есть же, точнее, одна категория, есть те, которые сами хотят делать и учатся на таких вот демонах. А есть те, которые верят, ведутся на.. Они не знают, но им нужна запись. И они в этом ничего не соображают. И они попадают на того, кто так убедительно говорит, то язык подвешен, и заказывают у него. Но на, что вот эти надеются, надеются, и не понимают, что во времена интернета, во времена разоблачений, но ведь люди могут.. Уже нейронки появились. Уже люди, если соображают, вот, если у него нормально мозг работает, он возьмет это видео, закинет в нейронку. Ну, да, это уже на платная нейронка, ну ладно, допустим, она есть. Он закинет вот это видео в нейросеть и спросит, а, что он здесь рассказывает, это правда, то, что он говорит о ленивке, действительно ли все это так. Она разложит все и скажет, что тут я не знаю, я не могу прям послушать. Она не может, конечно, по качеству звука там, что-то, она будет галлюцинировать и выдавать какие-то ложные там, что там мало низких частот, там еще, что-то, ну какой-то бред напишет. Но, если она услышит конкретные слова по использованию там всяких приборов, она все равно выявит, что вот это, кстати, я ей товар скидываю, когда ищу какой-то товар, она разоблачает то, что я не дочитал на карточке товара, а она дочитала, я ей скидываю, я говорю, ну стоит это покупать? Говорит, нет, говорит, это дешевая китайская, говорит, они даже не удосужились, текст прочитать, который они написали, потому, что он говорит, смотрите, в карточке написано, а здесь вставьте свое сообщение, то есть они так и скопировали, вставьте здесь свое сообщение, то есть туда, куда они должны были вставить, они ничего не вставили, а просто скопировали. Она разоблачает сейчас, ну нейронка нормально разоблачает людей, если правильно ей вопросы задавать, правильно ее начесать, она может хорошее разоблачение делать. И вот таких тоже блогеров может делать разоблачение, и тем более вот этот, как его там, который ТикТок Звукари, ну вот, появился же, и все, и они сейчас по двой каток начнут попадать. Хорошо хоть один нашелся грамотный человек, который, представь, мало того, что он грамотный, он еще времени не жалеет, на то, чтобы возиться в этом дерьме, в чем-то. Но благодаря ему, хотя бы, ты видишь, можно, ну, надо, кстати, его абсолютно безвозмездно, наверное, перекладывать, но я не знаю, у меня группа по внутреннему редактору, в принципе, можно иногда такие кидать, для разнообразия, но надо его тоже как-то пиарить, потому, что такие люди, ты знаешь, его и не жалко, как бы, там, даже нет идеи такой, что брать деньги, допустим, если он будет просить там, разместить какие-то видео, потому, что он делает настоящее дело, зачищает вот эту, сорняк вот этот весь, ну, как зачищает, если люди будут его знать и на него попадать будут, ну, тогда он зачищает, а так, мне бы очень хотелось, чтобы все алгоритмы всех платформ автоматически под такими видео, как у этого, который вычистил вокал, чтобы автоматически ему в конце лепили вот этого тикток-звукори, добавляли, вот, вычисляли, значит, этих шарлатанов и добавляли вот это видео, но это же должно быть, а, знаешь, кстати, если бы его сгенерировать, вот нейронка бы могла его скопировать, ну, внешний вид, сейчас она видео уже делает, копирует внешность, голос копирует, и, чтобы она вот в это видео встраивала, генерировала ответ на вот это, то есть тут же встраивала, склеивала с этим видео разоблачающее видео, следом, то есть, чтобы люди смотрели и восхищались, а потом, бац, шло разоблачение, вот это было бы круто. Субтитры создавал.</w:t>
      </w:r>
    </w:p>
    <w:p>
      <w:pPr>
        <w:spacing w:before="40" w:after="100" w:line="276" w:lineRule="auto"/>
      </w:pPr>
      <w:r>
        <w:rPr>
          <w:rFonts w:ascii="Calibri" w:hAnsi="Calibri"/>
          <w:b/>
          <w:color w:val="1F497D"/>
          <w:sz w:val="22"/>
        </w:rPr>
        <w:t>Kir</w:t>
      </w:r>
      <w:r>
        <w:rPr>
          <w:rFonts w:ascii="Calibri" w:hAnsi="Calibri"/>
          <w:b/>
          <w:color w:val="7F7F7F"/>
          <w:sz w:val="20"/>
        </w:rPr>
        <w:t xml:space="preserve"> [23:38] [Текст]: </w:t>
      </w:r>
      <w:r>
        <w:rPr>
          <w:rFonts w:ascii="Calibri" w:hAnsi="Calibri"/>
          <w:color w:val="262626"/>
          <w:sz w:val="22"/>
        </w:rPr>
        <w:t>Https://youtu. Be/y98Rmbzkivk.</w:t>
      </w:r>
    </w:p>
    <w:p>
      <w:pPr>
        <w:spacing w:before="40" w:after="100" w:line="276" w:lineRule="auto"/>
      </w:pPr>
      <w:r>
        <w:rPr>
          <w:rFonts w:ascii="Calibri" w:hAnsi="Calibri"/>
          <w:b/>
          <w:color w:val="800040"/>
          <w:sz w:val="22"/>
        </w:rPr>
        <w:t>Амфи</w:t>
      </w:r>
      <w:r>
        <w:rPr>
          <w:rFonts w:ascii="Calibri" w:hAnsi="Calibri"/>
          <w:b/>
          <w:color w:val="7F7F7F"/>
          <w:sz w:val="20"/>
        </w:rPr>
        <w:t xml:space="preserve"> [23:41] [Голосовое]: </w:t>
      </w:r>
      <w:r>
        <w:rPr>
          <w:rFonts w:ascii="Calibri" w:hAnsi="Calibri"/>
          <w:color w:val="262626"/>
          <w:sz w:val="22"/>
        </w:rPr>
        <w:t>Так, конечно, невозможно всё знать, это всё развивается, это постоянно идёт вперёд, появляются какие-то новые, там, новые и технологии, и методы, и прочее. Вот сегодня на эфире, кстати, обсуждали, там, я не знаю даже, как они к этому пришли, но обсуждался звукарь бомбит, то есть, типа, его канал упомянули там где-то, я как-то это включила на полную уши, так сказать, и стала слушать, что говорят более внимательно. Так вот, его они считают уже переучившимся человеком, то есть, он стал настолько умным, что его ебёт АЧХ комнаты, и он себе строит идеальную комнату, а звукорежиссёр должен заниматься не этим, это инженерная работа, и вот теперь вместо того, чтобы просто сводить треки и вот это вот всё, он себе вот помешался, короче, на идеальной комнате, на, там, не знаю, милипизлическом условном каком-то инфронизе, который ему обязательно надо убрать, чтобы там ничего в комнате нигде не гудело, ничего никак, ну, короче. А этим должен заниматься инженер, то есть, у него более такой технический уклон, чем творческий, и такой подход не близок вот этому вот главному звукорежиссёру, который ведёт курс. Вот. Ну, это было на втором курсе. Ну, короче, этому понятно. Вот. И я это к чему? Я это к тому, что уровень познаний у людей вообще в этой области может быть разным, абсолютно разным, но разводить людей через ютуб такой, такой, такими способами, ну, это я не знаю, типа, это ж кринж. Даже, ну, вот я, когда услышала этот исходник, якобы исходник, я как-то очень, ну, я не то, что прям вникала в это видео, чтобы задумываться, что там, но я услышала этот типа исходник, и мне показалось, что исходник таким быть не может. И я слушала на обычном телефоне. Даже не в наушниках, просто на обычном телефоне услышала это, и такая, думаю, нихера себе у вас исходники.</w:t>
      </w:r>
    </w:p>
    <w:p>
      <w:pPr>
        <w:spacing w:before="40" w:after="100" w:line="276" w:lineRule="auto"/>
      </w:pPr>
      <w:r>
        <w:rPr>
          <w:rFonts w:ascii="Calibri" w:hAnsi="Calibri"/>
          <w:b/>
          <w:color w:val="800040"/>
          <w:sz w:val="22"/>
        </w:rPr>
        <w:t>Амфи</w:t>
      </w:r>
      <w:r>
        <w:rPr>
          <w:rFonts w:ascii="Calibri" w:hAnsi="Calibri"/>
          <w:b/>
          <w:color w:val="7F7F7F"/>
          <w:sz w:val="20"/>
        </w:rPr>
        <w:t xml:space="preserve"> [23:44] [Голосовое]: </w:t>
      </w:r>
      <w:r>
        <w:rPr>
          <w:rFonts w:ascii="Calibri" w:hAnsi="Calibri"/>
          <w:color w:val="262626"/>
          <w:sz w:val="22"/>
        </w:rPr>
        <w:t>О, снова к теме про звукорябный мир. Есть такая ситуация была, короче, у него на канале. Я теперь вспомнила, с чего вообще началось обсуждение его сегодня. Короче, у него было видео, в котором он сказал, что красящих эквалайзеров не существует. Потом, короче, я честно эту историю не особо знаю, потому, что-то видео я не смотрела. И не смотрела новое видео, которое опровержение тому видео. Ну, короче, сам суть в том, что кто-то там ему, короче, очень разнёс его по фактам из-за этого видео. Привёл там какие-то аргументы, там, короче. И оказалось, что красящих эквалайзеров такие существуют. Вот. И он записал новое видео про это, о том, что, ну, я вот не смотрела второе видео, и первое, по-моему, тоже. Ну, короче, про то, что, типа, вот он в том видео был неправ, и объясню, почему он был неправ. Как я поняла, надо посмотреть, тогда уже смогу точно сказать. Ну, то есть это очень такой здравый, адекватного человека поступок. То есть ты, ну, сказал какую-то, что-то неправильную инфу какую-то сказал. Потом ты, как бы, понял, что ты где-то ошибся, и эту инфу, в общем, ну, записал опровержение на эту инфу и сказал новую. Типа, это очень такой хороший поступок, потому, что не все так делают, в основном. Ну, сказал херню. Вот эти вот видео, ты думаешь, ну, вот они точно не задумаются о том, что они какую-то херню сказали. Более того, они даже знают, что они херню сказали, но им, как бы, зачем, ну, заниматься какой-то там просветительской деятельностью и перестать говорить херню, если это их пиарит.</w:t>
      </w:r>
    </w:p>
    <w:p>
      <w:pPr>
        <w:spacing w:before="40" w:after="100" w:line="276" w:lineRule="auto"/>
      </w:pPr>
      <w:r>
        <w:rPr>
          <w:rFonts w:ascii="Calibri" w:hAnsi="Calibri"/>
          <w:b/>
          <w:color w:val="800040"/>
          <w:sz w:val="22"/>
        </w:rPr>
        <w:t>Амфи</w:t>
      </w:r>
      <w:r>
        <w:rPr>
          <w:rFonts w:ascii="Calibri" w:hAnsi="Calibri"/>
          <w:b/>
          <w:color w:val="7F7F7F"/>
          <w:sz w:val="20"/>
        </w:rPr>
        <w:t xml:space="preserve"> [23:45] [Голосовое]: </w:t>
      </w:r>
      <w:r>
        <w:rPr>
          <w:rFonts w:ascii="Calibri" w:hAnsi="Calibri"/>
          <w:color w:val="262626"/>
          <w:sz w:val="22"/>
        </w:rPr>
        <w:t>Кстати, это охеренный лайфхак, я, что-то даже об этом не думала, блин, прикольно. Ну, реально, а мог ли сделать такую херню адекватный человек? Ну, какой-то вот конкретный, блин, интересно вообще.</w:t>
      </w:r>
    </w:p>
    <w:p>
      <w:pPr>
        <w:spacing w:before="40" w:after="100" w:line="276" w:lineRule="auto"/>
      </w:pPr>
      <w:r>
        <w:rPr>
          <w:rFonts w:ascii="Calibri" w:hAnsi="Calibri"/>
          <w:b/>
          <w:color w:val="1F497D"/>
          <w:sz w:val="22"/>
        </w:rPr>
        <w:t>Kir</w:t>
      </w:r>
      <w:r>
        <w:rPr>
          <w:rFonts w:ascii="Calibri" w:hAnsi="Calibri"/>
          <w:b/>
          <w:color w:val="7F7F7F"/>
          <w:sz w:val="20"/>
        </w:rPr>
        <w:t xml:space="preserve"> [23:45] [Голосовое]: </w:t>
      </w:r>
      <w:r>
        <w:rPr>
          <w:rFonts w:ascii="Calibri" w:hAnsi="Calibri"/>
          <w:color w:val="262626"/>
          <w:sz w:val="22"/>
        </w:rPr>
        <w:t>У это мне напоминает андрея он мне каждый день там уже перестал вот полгода наверно мне каждый день скрины мне присылала вот я сделал а вот у меня теперь программа автоматически тот и 9 а вот она пики находят а вот она находит места вот она трек разрезает а вот она высчитывает а вот она сортирует по папкам и умеют это каждый не говорю слушай а трек то, когда будет музыка где музыка и он ушел в это короче в скрипты для рипера он там сотни этих скриптов наверно написал куда-то их там даже выкладывал и все время скрипты и музыка где блин.</w:t>
      </w:r>
    </w:p>
    <w:p>
      <w:pPr>
        <w:spacing w:before="40" w:after="100" w:line="276" w:lineRule="auto"/>
      </w:pPr>
      <w:r>
        <w:rPr>
          <w:rFonts w:ascii="Calibri" w:hAnsi="Calibri"/>
          <w:b/>
          <w:color w:val="800040"/>
          <w:sz w:val="22"/>
        </w:rPr>
        <w:t>Амфи</w:t>
      </w:r>
      <w:r>
        <w:rPr>
          <w:rFonts w:ascii="Calibri" w:hAnsi="Calibri"/>
          <w:b/>
          <w:color w:val="7F7F7F"/>
          <w:sz w:val="20"/>
        </w:rPr>
        <w:t xml:space="preserve"> [23:48] [Голосовое]: </w:t>
      </w:r>
      <w:r>
        <w:rPr>
          <w:rFonts w:ascii="Calibri" w:hAnsi="Calibri"/>
          <w:color w:val="262626"/>
          <w:sz w:val="22"/>
        </w:rPr>
        <w:t>Ну знаешь, ладно бы эти блогеры, они бы вот делали, что-то по-настоящему, да блин, что-то по-настоящему такое, ну вот, охрененное, но у них был бы дурной характер, окей, им бы ещё как-то это, простите, можно было бы, но они же нет, они же делают херню и говорят херню, и разводят людей на этой херне, ну то есть, я понимаю, что они рассчитывают на лохов, ну, которые только начали, которые просто лохи, или, которые просто, я не знаю, ну просто увидели, им понравилось, ведь они же очень убедительно говорят, вот в чём прикол, они прям умеют говорить, то есть в этом вот реально они с таким умным видом всё это вот делают, что ну вообще вот можно очень легко на это повестись, очень легко.</w:t>
      </w:r>
    </w:p>
    <w:p>
      <w:pPr>
        <w:spacing w:before="40" w:after="100" w:line="276" w:lineRule="auto"/>
      </w:pPr>
      <w:r>
        <w:rPr>
          <w:rFonts w:ascii="Calibri" w:hAnsi="Calibri"/>
          <w:b/>
          <w:color w:val="800040"/>
          <w:sz w:val="22"/>
        </w:rPr>
        <w:t>Амфи</w:t>
      </w:r>
      <w:r>
        <w:rPr>
          <w:rFonts w:ascii="Calibri" w:hAnsi="Calibri"/>
          <w:b/>
          <w:color w:val="7F7F7F"/>
          <w:sz w:val="20"/>
        </w:rPr>
        <w:t xml:space="preserve"> [23:52] [Голосовое]: </w:t>
      </w:r>
      <w:r>
        <w:rPr>
          <w:rFonts w:ascii="Calibri" w:hAnsi="Calibri"/>
          <w:color w:val="262626"/>
          <w:sz w:val="22"/>
        </w:rPr>
        <w:t>И самые херовые, эти блогеры, они прекрасно в курсе, они знают, на кого рассчитаны их видео, то есть они прекрасно понимают, что люди, которые на начальном этапе, они еще зеленые в этом всем, они не знают вообще очень многих вещей, ну, потому, что они только начинают в этой сфере крутиться, и это ужаснее намного даже, потому, что, по сути, просто пользуются, знают, на, что давить, во-первых, и пользуются вот этой ситуацией неопытности человека, ну, так делают айтишники, например, ну, типа, вот ты вызываешь мастера компьютерного там, он тебе какой-то ремонтик простой делает, берет с тебя до хера, потому, что ты не шаришь из-за этого и не знаешь, какие там расценки, это примерно та же тема, только немножко в другом, ну, в другой области.</w:t>
      </w:r>
    </w:p>
    <w:p>
      <w:pPr>
        <w:spacing w:before="40" w:after="100" w:line="276" w:lineRule="auto"/>
      </w:pPr>
      <w:r>
        <w:rPr>
          <w:rFonts w:ascii="Calibri" w:hAnsi="Calibri"/>
          <w:b/>
          <w:color w:val="800040"/>
          <w:sz w:val="22"/>
        </w:rPr>
        <w:t>Амфи</w:t>
      </w:r>
      <w:r>
        <w:rPr>
          <w:rFonts w:ascii="Calibri" w:hAnsi="Calibri"/>
          <w:b/>
          <w:color w:val="7F7F7F"/>
          <w:sz w:val="20"/>
        </w:rPr>
        <w:t xml:space="preserve"> [23:53] [Голосовое]: </w:t>
      </w:r>
      <w:r>
        <w:rPr>
          <w:rFonts w:ascii="Calibri" w:hAnsi="Calibri"/>
          <w:color w:val="262626"/>
          <w:sz w:val="22"/>
        </w:rPr>
        <w:t>Мне как-то даже своего рода повезло, потому, что мне не успели насрать в голову вначале. Ну, то есть так получилось, что, когда я начала только звукорежиссурой заниматься и пошла в YouTube в поисках инфы, наверное, где-то первым каналом, который мне попался с подробными роликами, это был канал Сергея. И мне настолько понравился его канал, что я, что-то в тот момент конкретно решила по-другим и не ползать. Я остановилась на нём. И, возможно, это даже и хорошо, потому, что я не успела насмотреться полнейшей херни какой-то.</w:t>
      </w:r>
    </w:p>
    <w:p>
      <w:pPr>
        <w:spacing w:before="40" w:after="100" w:line="276" w:lineRule="auto"/>
      </w:pPr>
      <w:r>
        <w:rPr>
          <w:rFonts w:ascii="Calibri" w:hAnsi="Calibri"/>
          <w:b/>
          <w:color w:val="1F497D"/>
          <w:sz w:val="22"/>
        </w:rPr>
        <w:t>Kir</w:t>
      </w:r>
      <w:r>
        <w:rPr>
          <w:rFonts w:ascii="Calibri" w:hAnsi="Calibri"/>
          <w:b/>
          <w:color w:val="7F7F7F"/>
          <w:sz w:val="20"/>
        </w:rPr>
        <w:t xml:space="preserve"> [23:54] [Голосовое]: </w:t>
      </w:r>
      <w:r>
        <w:rPr>
          <w:rFonts w:ascii="Calibri" w:hAnsi="Calibri"/>
          <w:color w:val="262626"/>
          <w:sz w:val="22"/>
        </w:rPr>
        <w:t>Конечно адекватный человек признают ошибки и еще их исправлять конечно, но раз существует два не я это видео смотрел давно помощь в том году и тоже там было интересно как это их не существует надо такое очень спорный такой момент, но судя, потому что они добавляют искажения вот они делают все-таки сатурацию какую-то там фаза и смещается то это можно рассмотреть как краску, но тот же пуль тег например он рассматривается как красящик все равно он придает определенную краску да я помню я про второе видео правда забыл уже ну понимаешь долбодят вы они упрутся и они даже, когда знают, что они не правы и даже ему же это доказали они просто из принципа будут сопротивляться будут доказывать будет оправдываться это такое его это вид эгоизма такой вот есть чеку все понял за то ему не вообще не впадал не влом сам на самого себя опровержения записать например я, когда-то ел мясо и я могу сам на себя опровержение сделать я например жалею о том, что я это делал за то время, которое я это не делаю я наоборот не жалею это самое лучшее время для меня вот а то, когда я не понимал я ошибался сам для себя ну я никому это не навязываю я вот могу в рамках своей жизни это обсуждать я могу точно сказать, что я тогда ошибался, но это было неправильно и лучше бы я раньше до этого дошел нож как получилось извините как получилось ну да то же самоопровержение, но есть люди, которые этим пользуются кстати, когда говорю вот лучше там перестань есть мясо и лучше станешь понимать духовные вещи вот они начинали бы мой тыс сам там ну да там привычка людей тыкать в прошлое знаешь, когда уже человек это все равно сейчас вот этого звука ряд ткнуть в то, что не существует красящих эквалайзер взять его и тыкать ты тогда записал это видео а он ты тогда сказал какой смысл уже давно проверка то тоже тонн глупость нет смысла, но людям любят так делать любят окунать вот мордой убрать котенку этого и тыкать его не знаю почему не так любят многих такая склонность есть не то можно тыкать, когда не нет результата, когда ничего не произошло человек не поменялся ничего не изменилось ну тогда это хотя бы оправданно, если наоборот уже все по-другому ему обязательно начнут, что-то вспоминаю надо 8 человек пошел жить в храм допустим стал там монахом а приходят к нему родственниками мой ты, что-то там кувыркался стане и сленой со светой ты же он бухал лучше не помнишь под забором валялся мы тебя он вытаскивали погружали тебя до скорую откачивали короче ну это да ну, что он был дальше да нехорошая по, но надо отталкиваться от того, что сейчас есть на люди почему-то так устроены, что они не способны прощать например человек уже навсегда допустим кого то убил там да вот он вышел там 15 лет прошло вышел и, что вот и допустим живет уже нормальной абсолютно жизнью все это того человека уже минус там ничего не досталось допустим такой вариант все по все другой человек и, что и общество него нормально воспринимать никогда они никогда не забудут так устроено общество абсолютно по конченому, что они не способны до 7 главное месть отомстить человеку и никогда не считаться с тем, что есть здесь и сейчас в этой точке отсчета, если в ней проблемы есть тогда еще можно от нее плясать и куда-то в прошлое прыгать еще можно, когда в этой точке все нормально какого хрена вы лезет и влезете в прошлое у людей такая склонность еще знаешь не то, что там просто ткнуть а из именно из-за того, что человек лучше стал вот это вообще это особая тема наш, когда человек становится лучше его еще больше клевать начинают понимаешь здесь, если он стал там святым условно возьмем такую то его наоборот его закидают грязью там, потому что а вы думаете он святой я вам сейчас расскажу, что я о нем знаю и начинают всю гадость рассказывать хотя он на данный момент реально может быть идеальным человеком он может полностью перекроить свое сознание измениться стать другим такие случаи есть и много таких случаев, когда уходят какие-то духовные практики там и становятся людьми вот именно чистыми сознанием чистыми, но чем чище человек становится тем больше его начинаются по вспоминать его просто типа смотрите он на самом деле не такой я вам сейчас расскажу какой он смысле на самом деле на самом деле это то лучше сейчас есть они то, что для тебя вот тогда был они вот помнят его он приходил там с топором кидался 20 лет назад и не об этом будут говорить не о том, что он сейчас там спасает людей допустим благотворительностью занимается помогает мы им то есть он полностью пересмотрелся свою жизнь все поменял они это не будут вспоминать они бы они будут как можно сильнее поливать грязью именно из-за того, что он чище стал а вот, если бы он остался каким был то и пофиг ну, что-то это, что тот вася мою помню, что там и все и никто на такой как бы то есть получается, что грязно будет сейчас выгодней почему-то какого-то хрена грязным быть выгоднее чем чистым, что происходит вообще.</w:t>
      </w:r>
    </w:p>
    <w:p>
      <w:pPr>
        <w:spacing w:before="40" w:after="100" w:line="276" w:lineRule="auto"/>
      </w:pPr>
      <w:r>
        <w:rPr>
          <w:rFonts w:ascii="Calibri" w:hAnsi="Calibri"/>
          <w:b/>
          <w:color w:val="800040"/>
          <w:sz w:val="22"/>
        </w:rPr>
        <w:t>Амфи</w:t>
      </w:r>
      <w:r>
        <w:rPr>
          <w:rFonts w:ascii="Calibri" w:hAnsi="Calibri"/>
          <w:b/>
          <w:color w:val="7F7F7F"/>
          <w:sz w:val="20"/>
        </w:rPr>
        <w:t xml:space="preserve"> [23:56] [Голосовое]: </w:t>
      </w:r>
      <w:r>
        <w:rPr>
          <w:rFonts w:ascii="Calibri" w:hAnsi="Calibri"/>
          <w:color w:val="262626"/>
          <w:sz w:val="22"/>
        </w:rPr>
        <w:t>Дело в том, что у людей, у многих очень плохо развито критическое мышление, то есть они не хотят его просто развивать, а критическое мышление, оно, люди только с критическим мышлением могут проверять ту или иную информацию на достоверность. То есть, если человек, да, может увидеть видео, и ему просто будет лень проверять, или ему просто будет даже мысли не возникнуть проверять, типа, ну зачем? Звучит красиво и складно, значит, ну всё ладно. Более того, я сама всё ещё страдаю иногда от этого, то есть я себя ловлю иногда на том, что я где-то протупила из-за вот этого, из-за того, что-то где-то не проверила. И я это за собой замечаю, ну и потом уже так не делаю, конечно, но такое тоже бывает. Что уж говорить про вообще каких-то новичков или просто тех, кому вот, ну вот нужно им, что-то, трек какой-то, вот они пошли искать, ну и таких нашли.</w:t>
      </w:r>
    </w:p>
    <w:p>
      <w:pPr>
        <w:spacing w:before="40" w:after="100" w:line="276" w:lineRule="auto"/>
      </w:pPr>
      <w:r>
        <w:rPr>
          <w:rFonts w:ascii="Calibri" w:hAnsi="Calibri"/>
          <w:b/>
          <w:color w:val="800040"/>
          <w:sz w:val="22"/>
        </w:rPr>
        <w:t>Амфи</w:t>
      </w:r>
      <w:r>
        <w:rPr>
          <w:rFonts w:ascii="Calibri" w:hAnsi="Calibri"/>
          <w:b/>
          <w:color w:val="7F7F7F"/>
          <w:sz w:val="20"/>
        </w:rPr>
        <w:t xml:space="preserve"> [23:57] [Голосовое]: </w:t>
      </w:r>
      <w:r>
        <w:rPr>
          <w:rFonts w:ascii="Calibri" w:hAnsi="Calibri"/>
          <w:color w:val="262626"/>
          <w:sz w:val="22"/>
        </w:rPr>
        <w:t>Ой, я тоже нейронки товара сейчас скидывать стала, особенно, если дело касается какой-то техники, ну, там, наушники. Ох, наушники. Как же долго я могу говорить на тему наушников. Ну, так вот. Я скидываю дипсику, он всё-таки бесплатный, но он тоже неплохо справляется, я тебе скажу с этим. Тоже хорошие советы даёт.</w:t>
      </w:r>
    </w:p>
    <w:p>
      <w:pPr>
        <w:spacing w:before="40" w:after="100" w:line="276" w:lineRule="auto"/>
      </w:pPr>
      <w:r>
        <w:rPr>
          <w:rFonts w:ascii="Calibri" w:hAnsi="Calibri"/>
          <w:b/>
          <w:color w:val="800040"/>
          <w:sz w:val="22"/>
        </w:rPr>
        <w:t>Амфи</w:t>
      </w:r>
      <w:r>
        <w:rPr>
          <w:rFonts w:ascii="Calibri" w:hAnsi="Calibri"/>
          <w:b/>
          <w:color w:val="7F7F7F"/>
          <w:sz w:val="20"/>
        </w:rPr>
        <w:t xml:space="preserve"> [23:57] [Голосовое]: </w:t>
      </w:r>
      <w:r>
        <w:rPr>
          <w:rFonts w:ascii="Calibri" w:hAnsi="Calibri"/>
          <w:color w:val="262626"/>
          <w:sz w:val="22"/>
        </w:rPr>
        <w:t>И он тоже уберег меня от многих покупок, которые потом меня бы только расстроили.</w:t>
      </w:r>
    </w:p>
    <w:p>
      <w:pPr>
        <w:spacing w:before="320" w:after="120"/>
      </w:pPr>
      <w:r>
        <w:rPr>
          <w:rFonts w:ascii="Calibri" w:hAnsi="Calibri"/>
          <w:b/>
          <w:color w:val="1F497D"/>
          <w:sz w:val="28"/>
        </w:rPr>
        <w:t>📅 12 июля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[00:01] [Голосовое]: </w:t>
      </w:r>
      <w:r>
        <w:rPr>
          <w:rFonts w:ascii="Calibri" w:hAnsi="Calibri"/>
          <w:color w:val="262626"/>
          <w:sz w:val="22"/>
        </w:rPr>
        <w:t>Да, ТикТок Звукори это однозначно просто один из лучших блогеров официально. Ну, реально, это охеренный человек. У него в описании канала у него, короче, ссылка только на студию звукозаписи какую-то в Питере. У него нету там ни Телеграмма, ни ВКонтакте, то есть хрен знает вообще, кто он. Как-то подробнее о нем узнать я не смогла, хотя пыталась. Ну, потому, что реально очень не хочется как-то поближе познакомиться с этим блогером, то есть каких-то может его в других соцсетях найти, но ну, что-то как-то пока не вышло. Но он настолько охрененные вещи делает, это настолько крутая реально такая миссия по разоблачению вот этих вот всех ТикТок Звукорей, собственно. Даже моя одноклассница видела в ТикТоке вот дофига таких, хотя она вообще к Звукорежиссуре не относится абсолютно. Но в ТикТоке она видела много видео на подобную тему, мне просто о них рассказывала. И.. Ну это, блин, это вообще капец. То есть люди реально без зазрения совести снимают, охеревают, и все-таки находятся блогеры, которые действительно ставят их как-то на место, и как-то все-таки про них говорят. И.. Субтитры создавал.</w:t>
      </w:r>
    </w:p>
    <w:p>
      <w:pPr>
        <w:spacing w:before="40" w:after="100" w:line="276" w:lineRule="auto"/>
      </w:pPr>
      <w:r>
        <w:rPr>
          <w:rFonts w:ascii="Calibri" w:hAnsi="Calibri"/>
          <w:b/>
          <w:color w:val="1F497D"/>
          <w:sz w:val="22"/>
        </w:rPr>
        <w:t>Kir</w:t>
      </w:r>
      <w:r>
        <w:rPr>
          <w:rFonts w:ascii="Calibri" w:hAnsi="Calibri"/>
          <w:b/>
          <w:color w:val="7F7F7F"/>
          <w:sz w:val="20"/>
        </w:rPr>
        <w:t xml:space="preserve"> [00:02] [Голосовое]: </w:t>
      </w:r>
      <w:r>
        <w:rPr>
          <w:rFonts w:ascii="Calibri" w:hAnsi="Calibri"/>
          <w:color w:val="262626"/>
          <w:sz w:val="22"/>
        </w:rPr>
        <w:t>Насчет того, что пользуются короче у моей сокурсницы был папа занимался там какой-то лечебный бизнес там, что там бады всякие какие-то там продавал капсулы таблеточки там, что-то и вот у папы, что-то там была проблема какая-то и ну так ну как ну все-таки папа сокурсницы там своя какая-то не клиника и даже не за офис и он какой-то у него там прибор, что-то становишься стопами на него становишься он там, что показывает этот на экране и он такой начал рассказывать умным видом таким, что-то мне объяснял и настолько убедительный вот насколько убедительный шарлатаны причем на ну да вот над людях, которые уж ну как бы тебя знают казалось бы да ну не родственники, но все равно родители там и родители сокурсника твоей дочери, но он с таким умными нам значит и не еще госпоставлены такой знаешь а я блин дебил 15-летний понимаешь я такой слушаю да он такой и вот понимаешь вот эта мембрана вот идет мембрана и там вот это идет и она пробивает то, что туда пробивает мембрану там и еще там незамплежда микро там рассказывает, что у него происходит в микробиологии в его организме понимаешь на основе тоже он стал пятками на какой-то там прибор еще добавлен мембрана значит и тонну и такими начал заворачиваться значит вот эти пропить надо таблеточки там естественно, что они стоят до хрена там по на продавал всяких банок бадов, но это бады какие-то там добавки к пище по на продавал там пилюли, которые а потом после этого пошли все-таки в нормальную больницу и, что оказалось, что надо лечь на операцию или лег на операцию сказали, что хорошо, что вы вовремя пришли а, если бы верили этому мудаку дальше понимаешь он дальше продолжал пить таблеточки неизвестно чем бы она закончилась причем ладно, если в этом таблеточки медицинские, которые врачи назначают профессионально вот это какие-то бады, которые вообще не ним бады нет кстати тоже пью бады всякие они могут быть, но они не лечебные я пью например омега-3 гинкоби лоба например этот гинка ум называется тоже полезная вещь это для головного мозга она предотвращает рис ну короче уменьшает риск инсультов там да, но там не в этом дело у меня просто шум в ушах его назначают тем у кого шум есть вот может и в курсе это этой штуки этого это кровообращение до сюда та штука гинком связано с кровообращением мозга и она очень полезно и кстати можно даже просто пить как бы в накоплении вот на будущее ты вот пропиваешь там два раза три раза в год кстати на зоне там, что 400 до 700 рублей стоит баночкой, но там дофига там 300 штук по моему этих капсул об аптеке это намного дороже там тысяча капсул там меньше намного и вот ты просто пьешь это накопительные эффектами и ты периодически пропиваешь пропиваешь и, когда тебе там уже 70 80 у тебя уже нет вот этой закупорки сосудов и мало уже нет такого риска вот этих инсультов риск инсульта снижается да там есть потом с профессиональные отдельные таблетки после инсульта пропит папа сейчас уже все ему пожизненно на напить после инсульта таблетки, но они вывели его полностью там вот а, если бы вот этот белый инкобил оба пил бы лет десять до этого то скорее всего этого инсульта не было бы а, если был то может быть в легкой форме какой-то более легкой форме и вот по поводу да вот этих вот, которые пользуются наивностью нет наивные пришли и родители заплатили кучу денег на купили этих ненужных таблеток бесполезных совершенно и это тварь абсолютно без зазрения совести дописать, что это рассказывает а человеку операция нужно я думаю сколько же это падла угробило людей интересно таким образом у него офис ты понимаешь все там адаш аренда они я помню мне это не рассказывала с которой учился, что они дома подбрасывают деньги ну тогда в те времена далекие в училище куда учился они папа приносит там пачки денег и они так вот их подбрасывают и они летят сверху на них у них традиция такая значит купаться в деньгах ну мне интересно чем этот человек закончил сам я ничего сейчас не знаю о них, что там и как они живут мужчин кстати до сих пор продолжает шарлатанить по идее ему там одинакового возраста по идее ему уже тоже там за 70 немного, что интересно узнать как складывается жизнь таких мразей в дальнейшем.</w:t>
      </w:r>
    </w:p>
    <w:p>
      <w:pPr>
        <w:spacing w:before="40" w:after="100" w:line="276" w:lineRule="auto"/>
      </w:pPr>
      <w:r>
        <w:rPr>
          <w:rFonts w:ascii="Calibri" w:hAnsi="Calibri"/>
          <w:b/>
          <w:color w:val="800040"/>
          <w:sz w:val="22"/>
        </w:rPr>
        <w:t>Амфи</w:t>
      </w:r>
      <w:r>
        <w:rPr>
          <w:rFonts w:ascii="Calibri" w:hAnsi="Calibri"/>
          <w:b/>
          <w:color w:val="7F7F7F"/>
          <w:sz w:val="20"/>
        </w:rPr>
        <w:t xml:space="preserve"> [00:02] [Голосовое]: </w:t>
      </w:r>
      <w:r>
        <w:rPr>
          <w:rFonts w:ascii="Calibri" w:hAnsi="Calibri"/>
          <w:color w:val="262626"/>
          <w:sz w:val="22"/>
        </w:rPr>
        <w:t>Вот на самом деле, вот, если бы ТикТок, ну вот этот чувак, назовём его, назовём его разоблачитель ТикТок Звукорей, потому, что я ХЗ, как его зовут. Короче, вот, если бы он увидел вот это видео, которое я тебе сегодня показала, мне кажется, он бы на это ответил неподробно и развёл, а просто такой сказал бы, ну и долбоёб. Ну, типа реально, чувак просто, ну, охренел, короче. Да. И сводить умудряется, и разводить. Очень интересная личность.</w:t>
      </w:r>
    </w:p>
    <w:p>
      <w:pPr>
        <w:spacing w:before="40" w:after="100" w:line="276" w:lineRule="auto"/>
      </w:pPr>
      <w:r>
        <w:rPr>
          <w:rFonts w:ascii="Calibri" w:hAnsi="Calibri"/>
          <w:b/>
          <w:color w:val="800040"/>
          <w:sz w:val="22"/>
        </w:rPr>
        <w:t>Амфи</w:t>
      </w:r>
      <w:r>
        <w:rPr>
          <w:rFonts w:ascii="Calibri" w:hAnsi="Calibri"/>
          <w:b/>
          <w:color w:val="7F7F7F"/>
          <w:sz w:val="20"/>
        </w:rPr>
        <w:t xml:space="preserve"> [00:04] [Голосовое]: </w:t>
      </w:r>
      <w:r>
        <w:rPr>
          <w:rFonts w:ascii="Calibri" w:hAnsi="Calibri"/>
          <w:color w:val="262626"/>
          <w:sz w:val="22"/>
        </w:rPr>
        <w:t>Я не знаю, может, говорил, у нас тоже на курсе есть чувак, его зовут Андрей, он фанат Риппера, он постоянно пишет скрипты для Риппера, прям, ну, посвятил этому свою жизнь, мне кажется, потому, что он буквально сегодня в эфире говорил про новый скрипт, который написал, и теперь у него Риппер сам выстраивает балансы, что-то там нажатием одной кнопки, что ли, ну, короче, он там вообще прям постоянно этим занимается, но это, по-моему, не тот Андрей, который наш общий знакомый. Хотя будет прикольно, если тот, но вроде нет, это другой какой-то, ну, потому, что у него в Телеграме аккаунт другой.</w:t>
      </w:r>
    </w:p>
    <w:p>
      <w:pPr>
        <w:spacing w:before="40" w:after="100" w:line="276" w:lineRule="auto"/>
      </w:pPr>
      <w:r>
        <w:rPr>
          <w:rFonts w:ascii="Calibri" w:hAnsi="Calibri"/>
          <w:b/>
          <w:color w:val="800040"/>
          <w:sz w:val="22"/>
        </w:rPr>
        <w:t>Амфи</w:t>
      </w:r>
      <w:r>
        <w:rPr>
          <w:rFonts w:ascii="Calibri" w:hAnsi="Calibri"/>
          <w:b/>
          <w:color w:val="7F7F7F"/>
          <w:sz w:val="20"/>
        </w:rPr>
        <w:t xml:space="preserve"> [00:06] [Голосовое]: </w:t>
      </w:r>
      <w:r>
        <w:rPr>
          <w:rFonts w:ascii="Calibri" w:hAnsi="Calibri"/>
          <w:color w:val="262626"/>
          <w:sz w:val="22"/>
        </w:rPr>
        <w:t>Вот, именно про пультэк и шла речь, то, что там, короче, там речь шла про пультэк и про интермодуляцию. Честно, я не буду в это лезть, потому, что я в этом не разбираюсь, и свое мнение какое-то по этому поводу высказывать не буду. Если будет интересно, то поизучай как-то эту инфу. Но вот видео разве, что посмотрю, и в принципе вот так вот.</w:t>
      </w:r>
    </w:p>
    <w:p>
      <w:pPr>
        <w:spacing w:before="40" w:after="100" w:line="276" w:lineRule="auto"/>
      </w:pPr>
      <w:r>
        <w:rPr>
          <w:rFonts w:ascii="Calibri" w:hAnsi="Calibri"/>
          <w:b/>
          <w:color w:val="800040"/>
          <w:sz w:val="22"/>
        </w:rPr>
        <w:t>Амфи</w:t>
      </w:r>
      <w:r>
        <w:rPr>
          <w:rFonts w:ascii="Calibri" w:hAnsi="Calibri"/>
          <w:b/>
          <w:color w:val="7F7F7F"/>
          <w:sz w:val="20"/>
        </w:rPr>
        <w:t xml:space="preserve"> [00:10] [Голосовое]: </w:t>
      </w:r>
      <w:r>
        <w:rPr>
          <w:rFonts w:ascii="Calibri" w:hAnsi="Calibri"/>
          <w:color w:val="262626"/>
          <w:sz w:val="22"/>
        </w:rPr>
        <w:t>О да, как же я ненавижу, как-то в прошлое начинают прям вот, а вот раньше ты вот это, да какая разница-то, давайте вернёмся в то время, когда я в детский садик ходила, и там, я не знаю, игрушки у детей отнимала, ну давайте ещё про это вспомним, давайте вспомним про то, как я дала обои в комнате, ну а чё, если уже про раньше начинаем говорить, меня поражает такое, вот раньше, вот это я постоянно сейчас слышу, вот раньше ты была такой общительной, любила тусовки, и я вот сейчас интонации специально такой говорю, как мне примерно, чтобы было понятно, любила тусовки, ходила на школьные дискотеки, а сейчас, что? Ты так изменилась Боже мой, спасибо за комплимент, отвечаю я, и всё.</w:t>
      </w:r>
    </w:p>
    <w:p>
      <w:pPr>
        <w:spacing w:before="40" w:after="100" w:line="276" w:lineRule="auto"/>
      </w:pPr>
      <w:r>
        <w:rPr>
          <w:rFonts w:ascii="Calibri" w:hAnsi="Calibri"/>
          <w:b/>
          <w:color w:val="800040"/>
          <w:sz w:val="22"/>
        </w:rPr>
        <w:t>Амфи</w:t>
      </w:r>
      <w:r>
        <w:rPr>
          <w:rFonts w:ascii="Calibri" w:hAnsi="Calibri"/>
          <w:b/>
          <w:color w:val="7F7F7F"/>
          <w:sz w:val="20"/>
        </w:rPr>
        <w:t xml:space="preserve"> [00:13] [Голосовое]: </w:t>
      </w:r>
      <w:r>
        <w:rPr>
          <w:rFonts w:ascii="Calibri" w:hAnsi="Calibri"/>
          <w:color w:val="262626"/>
          <w:sz w:val="22"/>
        </w:rPr>
        <w:t>А люди просто не любят, когда кто-то другой становится лучше, потому, что бывает так, что они сами, например, не то, чтобы прям охренеть, а тут кто-то на их глазах становится лучше, развивается, пытается свой уровень повысить. И как бы этим людям просто становится завидно, и они начинают тыкать прошлым просто для того, чтобы как-то напомнить человеку, чтобы он знал свое типа место и все такое.</w:t>
      </w:r>
    </w:p>
    <w:p>
      <w:pPr>
        <w:spacing w:before="40" w:after="100" w:line="276" w:lineRule="auto"/>
      </w:pPr>
      <w:r>
        <w:rPr>
          <w:rFonts w:ascii="Calibri" w:hAnsi="Calibri"/>
          <w:b/>
          <w:color w:val="1F497D"/>
          <w:sz w:val="22"/>
        </w:rPr>
        <w:t>Kir</w:t>
      </w:r>
      <w:r>
        <w:rPr>
          <w:rFonts w:ascii="Calibri" w:hAnsi="Calibri"/>
          <w:b/>
          <w:color w:val="7F7F7F"/>
          <w:sz w:val="20"/>
        </w:rPr>
        <w:t xml:space="preserve"> [00:16] [Голосовое]: </w:t>
      </w:r>
      <w:r>
        <w:rPr>
          <w:rFonts w:ascii="Calibri" w:hAnsi="Calibri"/>
          <w:color w:val="262626"/>
          <w:sz w:val="22"/>
        </w:rPr>
        <w:t>Да, гнилая черта довольно-таки у людей.</w:t>
      </w:r>
    </w:p>
    <w:p>
      <w:pPr>
        <w:spacing w:before="40" w:after="100" w:line="276" w:lineRule="auto"/>
      </w:pPr>
      <w:r>
        <w:rPr>
          <w:rFonts w:ascii="Calibri" w:hAnsi="Calibri"/>
          <w:b/>
          <w:color w:val="800040"/>
          <w:sz w:val="22"/>
        </w:rPr>
        <w:t>Амфи</w:t>
      </w:r>
      <w:r>
        <w:rPr>
          <w:rFonts w:ascii="Calibri" w:hAnsi="Calibri"/>
          <w:b/>
          <w:color w:val="7F7F7F"/>
          <w:sz w:val="20"/>
        </w:rPr>
        <w:t xml:space="preserve"> [00:18] [Голосовое]: </w:t>
      </w:r>
      <w:r>
        <w:rPr>
          <w:rFonts w:ascii="Calibri" w:hAnsi="Calibri"/>
          <w:color w:val="262626"/>
          <w:sz w:val="22"/>
        </w:rPr>
        <w:t>А широтаны, да, они очень хорошо умеют говорить, потому, что, если они будут плохо говорить, никто не будет верить, а, если хорошо, то уже как-то становится прикольнее, ну, я помню одного чувака в ютубе, он, короче, он гениальный чувак просто, и как-то раз он сказал, типа, сейчас мы с вами проведем тест на то, насколько вы умный человек, там, что-то такое началось, про информацию тоже. И, значит, он там рассказывал различные вещи, различные факты, и в какой-то момент он, что-то такое говорит, говорит там, что-то, а потом такой, вот вас ничего не смущает, вот я вам сейчас херню затираю, вы сидите и слушаете спокойно, типа, вот вы просто слушаете, и вот у вас, типа, никаких вопросов не возникает, я вам сейчас бред сказал какой-то, и я реально на это повелась, потому, что он всё это очень с убедительным видом говорил, я такая, блин, охренеть. Субтитры сделал.</w:t>
      </w:r>
    </w:p>
    <w:p>
      <w:pPr>
        <w:spacing w:before="40" w:after="100" w:line="276" w:lineRule="auto"/>
      </w:pPr>
      <w:r>
        <w:rPr>
          <w:rFonts w:ascii="Calibri" w:hAnsi="Calibri"/>
          <w:b/>
          <w:color w:val="800040"/>
          <w:sz w:val="22"/>
        </w:rPr>
        <w:t>Амфи</w:t>
      </w:r>
      <w:r>
        <w:rPr>
          <w:rFonts w:ascii="Calibri" w:hAnsi="Calibri"/>
          <w:b/>
          <w:color w:val="7F7F7F"/>
          <w:sz w:val="20"/>
        </w:rPr>
        <w:t xml:space="preserve"> [00:20] [Голосовое]: </w:t>
      </w:r>
      <w:r>
        <w:rPr>
          <w:rFonts w:ascii="Calibri" w:hAnsi="Calibri"/>
          <w:color w:val="262626"/>
          <w:sz w:val="22"/>
        </w:rPr>
        <w:t>БАДы — это добавки, они не считаются лечебными, да, их нельзя воспринимать как лечение. Я тоже пью омега-3 иногда. Я вообще очень интересный человек, я сначала довожу себя до состояния того, что мой организм просит пощады, потому, что я не высыпаюсь, что-то где-то лишаю себя то сна, то ещё чего-то. Такая, блин, надо витаминки попить, что-то как-то не очень. Логика.</w:t>
      </w:r>
    </w:p>
    <w:p>
      <w:pPr>
        <w:spacing w:before="40" w:after="100" w:line="276" w:lineRule="auto"/>
      </w:pPr>
      <w:r>
        <w:rPr>
          <w:rFonts w:ascii="Calibri" w:hAnsi="Calibri"/>
          <w:b/>
          <w:color w:val="800040"/>
          <w:sz w:val="22"/>
        </w:rPr>
        <w:t>Амфи</w:t>
      </w:r>
      <w:r>
        <w:rPr>
          <w:rFonts w:ascii="Calibri" w:hAnsi="Calibri"/>
          <w:b/>
          <w:color w:val="7F7F7F"/>
          <w:sz w:val="20"/>
        </w:rPr>
        <w:t xml:space="preserve"> [00:23] [Голосовое]: </w:t>
      </w:r>
      <w:r>
        <w:rPr>
          <w:rFonts w:ascii="Calibri" w:hAnsi="Calibri"/>
          <w:color w:val="262626"/>
          <w:sz w:val="22"/>
        </w:rPr>
        <w:t>Вот, когда так в вопросах медицины делают, это вообще страшно, это не просто уже там какая-то, ну вот разводит людей, это уже реально страшно, это уже прям может коснуться, может навредить жизни и здоровью человека, это уже вообще прям отсутствие морали какое-то полное.</w:t>
      </w:r>
    </w:p>
    <w:p>
      <w:pPr>
        <w:spacing w:before="40" w:after="100" w:line="276" w:lineRule="auto"/>
      </w:pPr>
      <w:r>
        <w:rPr>
          <w:rFonts w:ascii="Calibri" w:hAnsi="Calibri"/>
          <w:b/>
          <w:color w:val="1F497D"/>
          <w:sz w:val="22"/>
        </w:rPr>
        <w:t>Kir</w:t>
      </w:r>
      <w:r>
        <w:rPr>
          <w:rFonts w:ascii="Calibri" w:hAnsi="Calibri"/>
          <w:b/>
          <w:color w:val="7F7F7F"/>
          <w:sz w:val="20"/>
        </w:rPr>
        <w:t xml:space="preserve"> [00:23] [Голосовое]: </w:t>
      </w:r>
      <w:r>
        <w:rPr>
          <w:rFonts w:ascii="Calibri" w:hAnsi="Calibri"/>
          <w:color w:val="262626"/>
          <w:sz w:val="22"/>
        </w:rPr>
        <w:t>Сначала короче на изнеможение потом вы мне плохо врача принципе мы все склонны к этому.</w:t>
      </w:r>
    </w:p>
    <w:p>
      <w:pPr>
        <w:spacing w:before="40" w:after="100" w:line="276" w:lineRule="auto"/>
      </w:pPr>
      <w:r>
        <w:rPr>
          <w:rFonts w:ascii="Calibri" w:hAnsi="Calibri"/>
          <w:b/>
          <w:color w:val="800040"/>
          <w:sz w:val="22"/>
        </w:rPr>
        <w:t>Амфи</w:t>
      </w:r>
      <w:r>
        <w:rPr>
          <w:rFonts w:ascii="Calibri" w:hAnsi="Calibri"/>
          <w:b/>
          <w:color w:val="7F7F7F"/>
          <w:sz w:val="20"/>
        </w:rPr>
        <w:t xml:space="preserve"> [00:27] [Голосовое]: </w:t>
      </w:r>
      <w:r>
        <w:rPr>
          <w:rFonts w:ascii="Calibri" w:hAnsi="Calibri"/>
          <w:color w:val="262626"/>
          <w:sz w:val="22"/>
        </w:rPr>
        <w:t>Так реально, у меня есть, я знаю, что это плохо, но у меня это есть. Сначала я могу, типа вот так, всё, я налаживаю режим сна. Всё, значит, погнали. Легли в девять, встали в пять, всё. Один день прошёл, ну, два дня прошло. Ну ладно, ну посвожу подольше, не до одиннадцати вечера, а до двенадцати. Наступило двенадцать. Ну блин, ну вот, ну сейчас вот доделаю, пойду. Ну ладно, доделала. Ну блин, что-то в телеграме написали, надо ответить. Блин, утро уже, ну ладно, что, работать надо. Потом такая, ну блин, ну ситуация там такая-такая, посплю сегодня три часа, ничего страшного. Вот, кстати, вот, вот буквально вот то, что я сейчас тебе пишу, это уже доказательство того, что я так делаю. Значит, чё, потом проходит так некоторое время, и я думаю, блин, чё-то в последнее время слабость какая-то, чё-то как-то вот внимание, вот, ну, концентрация падает. Блин, почему так? Блин, надо витаминки попить. И вообще, чё такое со мной? А потом просто, знаешь, себе уже говорю, типа, бляха-муха, ты нормально не спишь, ешь за компом иногда, просто одной рукой, другой в наушниках там чё-то делаешь. Вопрос, как можно себя чувствовать при таком раскладе? Я думаю, не очень. Но, когда всё хорошо, я об этом не думаю. Вот буквально сегодня вечером, то есть вчера вечером, сегодня уже наступило двенадцатое, я легла спать. Помнишь, я писала, что я спать пораньше пойду? Так вот, я легла спать, часов в девять, наверное, потому, что у меня заболела голова. Во-первых, из-за того, что я на жаре, провела много времени днём, это сказалось, а во-вторых, ну, там, по женской части, так сказать, и у меня заболела башка, я думаю, блин, надо спать пойти. Ну, и, что в итоге? В итоге прошло, наверное, там, сколько, полтора часа прошло, я, типа, поспала. Потом мне пришёл огромный поток сообщений, от которого я проснулась, и я зашла в Телеграм, ну, и погнали. И вот я здесь, башка у меня больше не болит, вставать мне в пять утра, и надо как будто бы идти спать.</w:t>
      </w:r>
    </w:p>
    <w:p>
      <w:pPr>
        <w:spacing w:before="40" w:after="100" w:line="276" w:lineRule="auto"/>
      </w:pPr>
      <w:r>
        <w:rPr>
          <w:rFonts w:ascii="Calibri" w:hAnsi="Calibri"/>
          <w:b/>
          <w:color w:val="800040"/>
          <w:sz w:val="22"/>
        </w:rPr>
        <w:t>Амфи</w:t>
      </w:r>
      <w:r>
        <w:rPr>
          <w:rFonts w:ascii="Calibri" w:hAnsi="Calibri"/>
          <w:b/>
          <w:color w:val="7F7F7F"/>
          <w:sz w:val="20"/>
        </w:rPr>
        <w:t xml:space="preserve"> [00:29] [Голосовое]: </w:t>
      </w:r>
      <w:r>
        <w:rPr>
          <w:rFonts w:ascii="Calibri" w:hAnsi="Calibri"/>
          <w:color w:val="262626"/>
          <w:sz w:val="22"/>
        </w:rPr>
        <w:t>Надо было звук выключить на телефоне, потому, что, ну, я видишь, я думала, может, ты мне позвонишь, но я просто всегда телефон включен сейчас на вибрации, потому, что по курсу приходит, еще там чему-то приходит, надо сразу видеть это. А на звуковое уведомление это перебор ставить, это будет пищать, что-то еще нафиг, поэтому вибрации. А, когда одно сообщение пришло, провибрировало, можно и не проснуться от этого, а, когда поток пошел, тут уже, ну, это как от звонка будет постоянно, и в итоге от этого я и проснулась.</w:t>
      </w:r>
    </w:p>
    <w:p>
      <w:pPr>
        <w:spacing w:before="40" w:after="100" w:line="276" w:lineRule="auto"/>
      </w:pPr>
      <w:r>
        <w:rPr>
          <w:rFonts w:ascii="Calibri" w:hAnsi="Calibri"/>
          <w:b/>
          <w:color w:val="1F497D"/>
          <w:sz w:val="22"/>
        </w:rPr>
        <w:t>Kir</w:t>
      </w:r>
      <w:r>
        <w:rPr>
          <w:rFonts w:ascii="Calibri" w:hAnsi="Calibri"/>
          <w:b/>
          <w:color w:val="7F7F7F"/>
          <w:sz w:val="20"/>
        </w:rPr>
        <w:t xml:space="preserve"> [00:30] [Голосовое]: </w:t>
      </w:r>
      <w:r>
        <w:rPr>
          <w:rFonts w:ascii="Calibri" w:hAnsi="Calibri"/>
          <w:color w:val="262626"/>
          <w:sz w:val="22"/>
        </w:rPr>
        <w:t>Лег в 4 потом ой почему сегодня, так как-то нехорошо надо витаминки попить.</w:t>
      </w:r>
    </w:p>
    <w:p>
      <w:pPr>
        <w:spacing w:before="40" w:after="100" w:line="276" w:lineRule="auto"/>
      </w:pPr>
      <w:r>
        <w:rPr>
          <w:rFonts w:ascii="Calibri" w:hAnsi="Calibri"/>
          <w:b/>
          <w:color w:val="800040"/>
          <w:sz w:val="22"/>
        </w:rPr>
        <w:t>Амфи</w:t>
      </w:r>
      <w:r>
        <w:rPr>
          <w:rFonts w:ascii="Calibri" w:hAnsi="Calibri"/>
          <w:b/>
          <w:color w:val="7F7F7F"/>
          <w:sz w:val="20"/>
        </w:rPr>
        <w:t xml:space="preserve"> [00:31] [Голосовое]: </w:t>
      </w:r>
      <w:r>
        <w:rPr>
          <w:rFonts w:ascii="Calibri" w:hAnsi="Calibri"/>
          <w:color w:val="262626"/>
          <w:sz w:val="22"/>
        </w:rPr>
        <w:t>Это знаешь, что какое-то прям лицемерие по отношению к своему организму, типа, ну он работает, он старается, а потом такая, что-то его, получается, гоняет и гоняет, а потом, ой, а почему вот плохо, что не так вообще, все же нормально было.</w:t>
      </w:r>
    </w:p>
    <w:p>
      <w:pPr>
        <w:spacing w:before="40" w:after="100" w:line="276" w:lineRule="auto"/>
      </w:pPr>
      <w:r>
        <w:rPr>
          <w:rFonts w:ascii="Calibri" w:hAnsi="Calibri"/>
          <w:b/>
          <w:color w:val="800040"/>
          <w:sz w:val="22"/>
        </w:rPr>
        <w:t>Амфи</w:t>
      </w:r>
      <w:r>
        <w:rPr>
          <w:rFonts w:ascii="Calibri" w:hAnsi="Calibri"/>
          <w:b/>
          <w:color w:val="7F7F7F"/>
          <w:sz w:val="20"/>
        </w:rPr>
        <w:t xml:space="preserve"> [00:44] [Голосовое]: </w:t>
      </w:r>
      <w:r>
        <w:rPr>
          <w:rFonts w:ascii="Calibri" w:hAnsi="Calibri"/>
          <w:color w:val="262626"/>
          <w:sz w:val="22"/>
        </w:rPr>
        <w:t>Офигеть, на Вальберисе, что, ночью, типа, реально скидки больше. Просто я сейчас захожу, смотрю, листаю Вальберис. Ну да, самое время пристать Вальберис. Вот, и там я залезла к себе в корзину, смотрю, что у меня там валяется. И там прям такие скидки конкретные, типа. Я, конечно, не сравнивала, ну, сегодня днём я не смотрела. Ну да, прям приличные скидки такие.</w:t>
      </w:r>
    </w:p>
    <w:p>
      <w:pPr>
        <w:spacing w:before="40" w:after="100" w:line="276" w:lineRule="auto"/>
      </w:pPr>
      <w:r>
        <w:rPr>
          <w:rFonts w:ascii="Calibri" w:hAnsi="Calibri"/>
          <w:b/>
          <w:color w:val="1F497D"/>
          <w:sz w:val="22"/>
        </w:rPr>
        <w:t>Kir</w:t>
      </w:r>
      <w:r>
        <w:rPr>
          <w:rFonts w:ascii="Calibri" w:hAnsi="Calibri"/>
          <w:b/>
          <w:color w:val="7F7F7F"/>
          <w:sz w:val="20"/>
        </w:rPr>
        <w:t xml:space="preserve"> [00:48] [Голосовое]: </w:t>
      </w:r>
      <w:r>
        <w:rPr>
          <w:rFonts w:ascii="Calibri" w:hAnsi="Calibri"/>
          <w:color w:val="262626"/>
          <w:sz w:val="22"/>
        </w:rPr>
        <w:t>Даже говорю казино у вас хотя бы доставка есть откуда угодно у нас только с зону бесплатно доставку все остальное платно.</w:t>
      </w:r>
    </w:p>
    <w:p>
      <w:pPr>
        <w:spacing w:before="40" w:after="100" w:line="276" w:lineRule="auto"/>
      </w:pPr>
      <w:r>
        <w:rPr>
          <w:rFonts w:ascii="Calibri" w:hAnsi="Calibri"/>
          <w:b/>
          <w:color w:val="800040"/>
          <w:sz w:val="22"/>
        </w:rPr>
        <w:t>Амфи</w:t>
      </w:r>
      <w:r>
        <w:rPr>
          <w:rFonts w:ascii="Calibri" w:hAnsi="Calibri"/>
          <w:b/>
          <w:color w:val="7F7F7F"/>
          <w:sz w:val="20"/>
        </w:rPr>
        <w:t xml:space="preserve"> [01:41] [Голосовое]: </w:t>
      </w:r>
      <w:r>
        <w:rPr>
          <w:rFonts w:ascii="Calibri" w:hAnsi="Calibri"/>
          <w:color w:val="262626"/>
          <w:sz w:val="22"/>
        </w:rPr>
        <w:t>Это голосовое посвящается тем, кому тоже не спится. Иначе какие-то ноты или даже целые октавы будут звучать громче, а какие-то тише. Заметьте, разница в 6 дБ в пересчете – это уже разница в два раза. Поэтому всякие там неравномерности в духе плюс-минус 5 дБ – это требования к колонкам 40-летней давности и комнатам 40-летней давности. Современные колонки уже давным-давно играют плюс-минус 1 дБ и часто имеют функции подстройки под комнату. Комната, соответственно, остается на вашей совести. Направленность – это способность колонки сохранять более-менее похожий звук под разными углами. Колонка с широкой направленностью дает комнатные отражения, более-менее похожие на прямой звук. А значит, общая картина мониторинга кривится меньше, когда эти отражения прилетают к вам от стен обратно. Если они вообще есть, если вы работаете в плохой комнате, не надо так делать. Фазочастотная характеристика. Далее ФЧХ. Это фазовый сдвиг между входом и выходом по частоте. Если он нелинейный, значит разные частоты от колонки прилетают в разное время. И возникает вот этот эффект в духе «пищалка бежит вперед низкочастотника». У современных колонок с цифровым фазолинейным кроссированием этой проблемы нет. Там все излучается одновременно. Реакция на ступенчатые изменения громкости выглядит как ступенька, а не как вот такая вот фигня, как на классических колонках. В общем, у современных мониторов этой проблемы нет. Нелинейные искажения. THD. Total Harmonic Distortion. Это искажения, зависимые от громкости. Проявляются в виде посторонних призвуков, мешающих слышать микродинамику и сатурацию в вашем миксе. THD есть у всех колонок. Вопрос лишь в том, на какой громкости они выходят на слышимый уровень. Если на 85 дБ SPL искажения пересекают порог в 1% на средних и высоких частотах и порог в 3-5% в басу, колонка полное говно. Нормальный показатель это 0,3-0,5% в средних и высоких частотах и 1,5-3% в басу, но лучше меньше. Если производитель скрывает эти данные, значит есть, что скрывать. Колонка, скорее всего, говно. В отношении наушников история примерно похожая. Главное, что нужно понять, хорошие колонки не должны звучать по-разному. С чего бы вообще взяться разница, если все параметры ровные, а все искажения ниже порога восприятия. Вот пример из моего личного эксперимента, где люди с трудом угадывают разницу между колонками за 500 тысяч рублей и колонками, сделанными из икеевской тумбочки и динамиков с Алиэкспресса. Просто потому, что я применил современные технологии. И более-менее выровнял и согласовал все параметры колонок из тумбочки, так, чтобы они были похожи на параметры хороших колонок. Разница осталась как раз в искажениях и направленности, потому, что на это я практически не могу воздействовать. Искажения — это по большей части свойства динамиков. Направленность можно регулировать, перенося точку сшивки между двумя динамиками, но также на направленность влияет форма корпуса. Она там у меня была квадратная. Поэтому идеального совпадения параметров, конечно же, не возникло. Я просто выровнял АЧХ. Две колонки имели одинаковую АЧХ. И уже этого, только этого хватило для того, чтобы люди ошибались. И было примерно 50% ошибок. А 50% ошибок говорят об отсутствии системы. То есть при одной лишь одинаковой АЧХ люди уже не угадывают разницу между колонками за полмиллиона и колонками из тумбочки. А потом ты открываешь какой-нибудь магазинный обзор и видишь, как обзорщик, видите ли, слышит гигантскую разницу между мониторами за 600к и мониторами за еще 600к. Это полная чушь. Это нарушенные условия эксперимента. У них была просто разная АЧХ, которая по паспорту не должна быть разной. Это просто комната говно, и одни колонки лучше в нее вписались, а другие хуже. Короче, качество — это не то, что слышно ухом, а наоборот, то, что не слышно. И чем дальше от предела человеческого восприятия находятся все особенности, особенности, тем лучше. И это видно на измерении. А, когда вы это начали уже слышать, значит колонка говно. Если нам с вами по пути, и вы хотите попасть в мою версию реальности, подписывайтесь.</w:t>
      </w:r>
    </w:p>
    <w:p>
      <w:pPr>
        <w:spacing w:before="40" w:after="100" w:line="276" w:lineRule="auto"/>
      </w:pPr>
      <w:r>
        <w:rPr>
          <w:rFonts w:ascii="Calibri" w:hAnsi="Calibri"/>
          <w:b/>
          <w:color w:val="1F497D"/>
          <w:sz w:val="22"/>
        </w:rPr>
        <w:t>Kir</w:t>
      </w:r>
      <w:r>
        <w:rPr>
          <w:rFonts w:ascii="Calibri" w:hAnsi="Calibri"/>
          <w:b/>
          <w:color w:val="7F7F7F"/>
          <w:sz w:val="20"/>
        </w:rPr>
        <w:t xml:space="preserve"> [02:22] [Голосовое]: </w:t>
      </w:r>
      <w:r>
        <w:rPr>
          <w:rFonts w:ascii="Calibri" w:hAnsi="Calibri"/>
          <w:color w:val="262626"/>
          <w:sz w:val="22"/>
        </w:rPr>
        <w:t>Если 40 лет назад все так было ужасно, то как же тогда делали хорошие записи и аудио шедевры делали 40 лет назад?</w:t>
      </w:r>
    </w:p>
    <w:p>
      <w:pPr>
        <w:spacing w:before="40" w:after="100" w:line="276" w:lineRule="auto"/>
      </w:pPr>
      <w:r>
        <w:rPr>
          <w:rFonts w:ascii="Calibri" w:hAnsi="Calibri"/>
          <w:b/>
          <w:color w:val="800040"/>
          <w:sz w:val="22"/>
        </w:rPr>
        <w:t>Амфи</w:t>
      </w:r>
      <w:r>
        <w:rPr>
          <w:rFonts w:ascii="Calibri" w:hAnsi="Calibri"/>
          <w:b/>
          <w:color w:val="7F7F7F"/>
          <w:sz w:val="20"/>
        </w:rPr>
        <w:t xml:space="preserve"> [08:24] [Голосовое]: </w:t>
      </w:r>
      <w:r>
        <w:rPr>
          <w:rFonts w:ascii="Calibri" w:hAnsi="Calibri"/>
          <w:color w:val="262626"/>
          <w:sz w:val="22"/>
        </w:rPr>
        <w:t>По поводу этого видео мне есть, что сказать короче я как-то раз проводила такой эксперимент на неделю я пропала из соцсетей вообще не заходила в телеграмм вк ищу куда-то никому не звонила даже телефоны выключила ну то есть вообще все в чем был прикол был проверить вообще то есть, что будет через неделю кто мне напишет за эту неделю и ну, потому что обычно я достаточно активная в соцсетях в принципе в переписках было раньше и сейчас в целом тоже а тут я взяла и пропала честно говоря этот эксперимент меня удивил своими результатами, потому что по итогу мне лучшая подруга написала и собственно все больше мне ну там, что-то по делам по каким-то еще написали, но это не считается я имею ввиду друзей своих и все то есть не было там знаешь каких-то там дофига пропущенных вызовов и так далее не то, чтобы я ожидала не то, чтобы я прям как-то вот об этом ну, что типа вот почему вы не позвонили мне сто раз нет просто такой фактик, что мало кто этим вопросом обеспокоился, что я вдруг взяла и исчезла бывает такое, что, если я например занимаюсь какими-то делами я могу сказать типа я пропаду из сети некоторое время там, потому что я знаю там, потому что я, что-то занята где-то а, если я просто взяла и исчезла из общения и перестала выходить на связь то единственный человек кого это взволновало это была моя лучшая подруга.</w:t>
      </w:r>
    </w:p>
    <w:p>
      <w:pPr>
        <w:spacing w:before="40" w:after="100" w:line="276" w:lineRule="auto"/>
      </w:pPr>
      <w:r>
        <w:rPr>
          <w:rFonts w:ascii="Calibri" w:hAnsi="Calibri"/>
          <w:b/>
          <w:color w:val="800040"/>
          <w:sz w:val="22"/>
        </w:rPr>
        <w:t>Амфи</w:t>
      </w:r>
      <w:r>
        <w:rPr>
          <w:rFonts w:ascii="Calibri" w:hAnsi="Calibri"/>
          <w:b/>
          <w:color w:val="7F7F7F"/>
          <w:sz w:val="20"/>
        </w:rPr>
        <w:t xml:space="preserve"> [08:30] [Голосовое]: </w:t>
      </w:r>
      <w:r>
        <w:rPr>
          <w:rFonts w:ascii="Calibri" w:hAnsi="Calibri"/>
          <w:color w:val="262626"/>
          <w:sz w:val="22"/>
        </w:rPr>
        <w:t>С ораторским мастерством проблем не испытываю, могу и наорать.</w:t>
      </w:r>
    </w:p>
    <w:p>
      <w:pPr>
        <w:spacing w:before="40" w:after="100" w:line="276" w:lineRule="auto"/>
      </w:pPr>
      <w:r>
        <w:rPr>
          <w:rFonts w:ascii="Calibri" w:hAnsi="Calibri"/>
          <w:b/>
          <w:color w:val="800040"/>
          <w:sz w:val="22"/>
        </w:rPr>
        <w:t>Амфи</w:t>
      </w:r>
      <w:r>
        <w:rPr>
          <w:rFonts w:ascii="Calibri" w:hAnsi="Calibri"/>
          <w:b/>
          <w:color w:val="7F7F7F"/>
          <w:sz w:val="20"/>
        </w:rPr>
        <w:t xml:space="preserve"> [11:39] [Текст]: </w:t>
      </w:r>
      <w:r>
        <w:rPr>
          <w:rFonts w:ascii="Calibri" w:hAnsi="Calibri"/>
          <w:color w:val="262626"/>
          <w:sz w:val="22"/>
        </w:rPr>
        <w:t>Https://youtube. Com/shorts/bXllY_FD4WY? Si=XmMLmxZ63W_iYDzo.</w:t>
      </w:r>
    </w:p>
    <w:p>
      <w:pPr>
        <w:spacing w:before="40" w:after="100" w:line="276" w:lineRule="auto"/>
      </w:pPr>
      <w:r>
        <w:rPr>
          <w:rFonts w:ascii="Calibri" w:hAnsi="Calibri"/>
          <w:b/>
          <w:color w:val="1F497D"/>
          <w:sz w:val="22"/>
        </w:rPr>
        <w:t>Kir</w:t>
      </w:r>
      <w:r>
        <w:rPr>
          <w:rFonts w:ascii="Calibri" w:hAnsi="Calibri"/>
          <w:b/>
          <w:color w:val="7F7F7F"/>
          <w:sz w:val="20"/>
        </w:rPr>
        <w:t xml:space="preserve"> [11:39] [Голосовое]: </w:t>
      </w:r>
      <w:r>
        <w:rPr>
          <w:rFonts w:ascii="Calibri" w:hAnsi="Calibri"/>
          <w:color w:val="262626"/>
          <w:sz w:val="22"/>
        </w:rPr>
        <w:t>Вот это по поводу той истерии, что этими говорил, что мир уже долбанулся полностью на вот этой детской защите короче детей истерия по защите насколько долбанулся хотя там другие стоят как он говорит там другие идеи стоят за этим это ширма внешне, потому что а как протолкнуть этот закон очень просто, если ты даже элементарно в бизнесе хочешь преуспеть, что надо сделать правильно дима на детскую продукцию делать, потому что мамаши придут и на, что на это она и сам ребеночка хочу купить такую штучку внешне это индустрия на в которой можно очень хорошо заработать, потому что люди готовы для своих чат выкладывать большие деньги лишь бы они были счастливы а чтоб протолкнуть закон о слежке как ты его протолкнув скажешь защита от мошенников не ну да неплохо многие согласятся, но, если ты туда при собачишь детей то да все конечно обязательно это надо делать с люди настолько конченые долбанулись, что они готовы я не знаю, что угодно все угодно согласиться, если туда пришпандерить слово ребенок все это зеленый свет для любых решений вообще, что происходит в мире вообще в каком-то сейчас и интеллект восстать может уже он обретает такую силу, что уже человека превосходит тут короче война идет какая-то непонятно вообще то есть мочат друг друга две рядом стоящие страны у которых вообще никогда им делить нечего было люди всегда ладили это настолько искусственный конфликт к нам вот приезжали со всех городов украины и все ходили счастливые вместе песни пели там ук русский украинский язык вообще никакой проблемы не мало это искусственно никакого конфликта вообще не мало островили нас, что вообще брги к реальному как будто в мультике живем я смотрю чем дальше лучше происходят всякие события ну просто как говорится отвал башки ты не можешь вообще в курить то, что происходит как это вот эти воды с полностью тотально они приближают как это фильм, что не насмотрелись фильмов и хотят как фильм любой фантастический фильм посмотреть там везде вот такой тотальный контроль мало тому есть фильм, который название не помню к сожалению где арестовали людей еще, которые не совершили ничего это уже мысли преступления то есть там специальный отдел специально там полицейские работают и за несколько часов арестового человека потому, что у него мысль возникла о том, что там, что-то он только подумал вот и все его уже взяли и все к этому ведет все сканирование всех сообщений ничего сказать нельзя вот представь, если то, что я высказываю вот это вот про государство там все это же, если это начать сканировать то уже можно нормально там накинуть за эти все дела там и госизмена и дискредитация и все у меня дискредитации нормально в моих высказываниях будет, что-то происходит вообще можно где-нибудь это остановите можно выйти.</w:t>
      </w:r>
    </w:p>
    <w:p>
      <w:pPr>
        <w:spacing w:before="40" w:after="100" w:line="276" w:lineRule="auto"/>
      </w:pPr>
      <w:r>
        <w:rPr>
          <w:rFonts w:ascii="Calibri" w:hAnsi="Calibri"/>
          <w:b/>
          <w:color w:val="800040"/>
          <w:sz w:val="22"/>
        </w:rPr>
        <w:t>Амфи</w:t>
      </w:r>
      <w:r>
        <w:rPr>
          <w:rFonts w:ascii="Calibri" w:hAnsi="Calibri"/>
          <w:b/>
          <w:color w:val="7F7F7F"/>
          <w:sz w:val="20"/>
        </w:rPr>
        <w:t xml:space="preserve"> [11:41] [Голосовое]: </w:t>
      </w:r>
      <w:r>
        <w:rPr>
          <w:rFonts w:ascii="Calibri" w:hAnsi="Calibri"/>
          <w:color w:val="262626"/>
          <w:sz w:val="22"/>
        </w:rPr>
        <w:t>У меня хватило интернета отправить тебе видео, но не хватило интернета его подписать. Так вот, у меня вопрос к моей ленте ютуба. Где я так согрешила в этой жизни? Я готова вытерпеть 100 видео подряд про звукорей-мошенников. Я готова вытерпеть, я не знаю, 50 тупейших видео. Про, ну ладно, может даже психологов каких-нибудь, но не вот это. Но не вот это, я, короче, все, я удаляю ютуб. Отмена.</w:t>
      </w:r>
    </w:p>
    <w:p>
      <w:pPr>
        <w:spacing w:before="40" w:after="100" w:line="276" w:lineRule="auto"/>
      </w:pPr>
      <w:r>
        <w:rPr>
          <w:rFonts w:ascii="Calibri" w:hAnsi="Calibri"/>
          <w:b/>
          <w:color w:val="800040"/>
          <w:sz w:val="22"/>
        </w:rPr>
        <w:t>Амфи</w:t>
      </w:r>
      <w:r>
        <w:rPr>
          <w:rFonts w:ascii="Calibri" w:hAnsi="Calibri"/>
          <w:b/>
          <w:color w:val="7F7F7F"/>
          <w:sz w:val="20"/>
        </w:rPr>
        <w:t xml:space="preserve"> [11:45] [Голосовое]: </w:t>
      </w:r>
      <w:r>
        <w:rPr>
          <w:rFonts w:ascii="Calibri" w:hAnsi="Calibri"/>
          <w:color w:val="262626"/>
          <w:sz w:val="22"/>
        </w:rPr>
        <w:t>Да, согласна, происходит полнейший пиздец, ну реально, по-другому не сказать, ну просто, реально, уже сколько, пять лет происходит этот трэш весь, ну вообще нет, трэш происходит дольше, но сейчас он просто сильно обострился и поэтому очень заметен.</w:t>
      </w:r>
    </w:p>
    <w:p>
      <w:pPr>
        <w:spacing w:before="40" w:after="100" w:line="276" w:lineRule="auto"/>
      </w:pPr>
      <w:r>
        <w:rPr>
          <w:rFonts w:ascii="Calibri" w:hAnsi="Calibri"/>
          <w:b/>
          <w:color w:val="1F497D"/>
          <w:sz w:val="22"/>
        </w:rPr>
        <w:t>Kir</w:t>
      </w:r>
      <w:r>
        <w:rPr>
          <w:rFonts w:ascii="Calibri" w:hAnsi="Calibri"/>
          <w:b/>
          <w:color w:val="7F7F7F"/>
          <w:sz w:val="20"/>
        </w:rPr>
        <w:t xml:space="preserve"> [11:48] [Голосовое]: </w:t>
      </w:r>
      <w:r>
        <w:rPr>
          <w:rFonts w:ascii="Calibri" w:hAnsi="Calibri"/>
          <w:color w:val="262626"/>
          <w:sz w:val="22"/>
        </w:rPr>
        <w:t>Ну, всякое было, конечно, были там времена, да, ну был, ну, блин, возьмем того же Гитлера, да, вот этот трэш, не тот, что трэш, это был вообще полный звездец, причем во всем мире было такое, ну как-то ж устаканилось, ну как-то ж там уравновесилось, хоть как-то, но где-то продолжались там, да, есть страны вечно воюющие, ну, все равно, какое-то после этого отрезвление наступило, и люди поняли, что нет, война не нужна, это все, не нужная вещь, и тут опять скучно стало, и опять начинается, плюс, еще ж информированность выросла, если, ну, какие-то вещи, может быть, сейчас кажется, что их стало прям больше, а на самом деле просто возросла информированность, ну, допустим, там, муд, убийство, там, не, ну, есть статистика, конечно, я не знаю, но в целом, из-за того, что раньше только в газетах, что-то можно было узнать, а в газету оно попасть, тоже просто так не попадет, и люди просто меньше узнавали, ну, телевизор, газета, все, и так, сарафанное радио, ну, так, чтобы знать, что там в Зимбабве происходит, никто не знает, а сейчас на ТикТок ты листаешь, Ютуб, там, вообще со всех уголков мира, и поэтому кажется, что больше стало происходить, но мне кажется, просто больше стало информацией поступать, а так оно было, в принципе, в мире, но все равно глобальные движения, они все равно заметны, глобально такого все-таки не было, сейчас вырос этот звездец, звездец, а насчет видео, что тебе попадаются, ну, так это, мне кажется, алгоритмы стебутся просто над тобой, они вот услышали твои жалобы, что тебе не нравится, и давай стебаться, и нейронка такая, а, ну, любит, сейчас мы в ленту подкинем, давай подкинем, уже нейросети между собой, там уже смеются, короче, думаю, так, вот это подкинем, ну, давай, кидай, опа, потом слушают твое голосовое, в котором ты возмущаешься, а они такие, а, ей понравилось, давай еще, Субтитры создавал Субтитры создавал.</w:t>
      </w:r>
    </w:p>
    <w:p>
      <w:pPr>
        <w:spacing w:before="40" w:after="100" w:line="276" w:lineRule="auto"/>
      </w:pPr>
      <w:r>
        <w:rPr>
          <w:rFonts w:ascii="Calibri" w:hAnsi="Calibri"/>
          <w:b/>
          <w:color w:val="800040"/>
          <w:sz w:val="22"/>
        </w:rPr>
        <w:t>Амфи</w:t>
      </w:r>
      <w:r>
        <w:rPr>
          <w:rFonts w:ascii="Calibri" w:hAnsi="Calibri"/>
          <w:b/>
          <w:color w:val="7F7F7F"/>
          <w:sz w:val="20"/>
        </w:rPr>
        <w:t xml:space="preserve"> [11:53] [Голосовое]: </w:t>
      </w:r>
      <w:r>
        <w:rPr>
          <w:rFonts w:ascii="Calibri" w:hAnsi="Calibri"/>
          <w:color w:val="262626"/>
          <w:sz w:val="22"/>
        </w:rPr>
        <w:t>Я заметила, что нейросети меня обижают, блин, ну, почему вот это? Ну, я записываю реакции на подобные видео иногда, то есть я могу, в принципе, объяснить, но, опять же, я могу объяснить попадание длинных видео в рекомендации, которые я просто могу не смотреть, увидев название. А это шорты, ты листаешь просто эту ленту, и она тебе сама выдает, что там происходит, ну, то есть ты, когда следующий шорт открываешь, ты не знаешь, что там будет. И искренне, вот, когда я записываю реакции на ролики подобного характера, я стебусь над ними, угораю, в общем, ну, я скидываю тебе вроде какое-то такое, такую запись, но, когда я смотрю шорт, я не буду записывать на это реакции, я сейчас просто сижу за компом, решила немножко тут передохнуть, пока жду ответа, от одного человека, и в качестве передышки я решила использовать просмотр ленты ютуба, и вот хотела расслабиться, увидела вот это.</w:t>
      </w:r>
    </w:p>
    <w:p>
      <w:pPr>
        <w:spacing w:before="40" w:after="100" w:line="276" w:lineRule="auto"/>
      </w:pPr>
      <w:r>
        <w:rPr>
          <w:rFonts w:ascii="Calibri" w:hAnsi="Calibri"/>
          <w:b/>
          <w:color w:val="1F497D"/>
          <w:sz w:val="22"/>
        </w:rPr>
        <w:t>Kir</w:t>
      </w:r>
      <w:r>
        <w:rPr>
          <w:rFonts w:ascii="Calibri" w:hAnsi="Calibri"/>
          <w:b/>
          <w:color w:val="7F7F7F"/>
          <w:sz w:val="20"/>
        </w:rPr>
        <w:t xml:space="preserve"> [11:56] [Голосовое]: </w:t>
      </w:r>
      <w:r>
        <w:rPr>
          <w:rFonts w:ascii="Calibri" w:hAnsi="Calibri"/>
          <w:color w:val="262626"/>
          <w:sz w:val="22"/>
        </w:rPr>
        <w:t>Там я не знаю просто youtube не смотрю в таком режиме как тикток а в тик токе есть кнопка не нравится ты можешь нажимать и она будет запоминать, что тебе не нравится по такому же принципу как и нравится и, если там это есть я думаю тебе надо использовать эту кнопку обязательно.</w:t>
      </w:r>
    </w:p>
    <w:p>
      <w:pPr>
        <w:spacing w:before="40" w:after="100" w:line="276" w:lineRule="auto"/>
      </w:pPr>
      <w:r>
        <w:rPr>
          <w:rFonts w:ascii="Calibri" w:hAnsi="Calibri"/>
          <w:b/>
          <w:color w:val="1F497D"/>
          <w:sz w:val="22"/>
        </w:rPr>
        <w:t>Kir</w:t>
      </w:r>
      <w:r>
        <w:rPr>
          <w:rFonts w:ascii="Calibri" w:hAnsi="Calibri"/>
          <w:b/>
          <w:color w:val="7F7F7F"/>
          <w:sz w:val="20"/>
        </w:rPr>
        <w:t xml:space="preserve"> [11:57] [Голосовое]: </w:t>
      </w:r>
      <w:r>
        <w:rPr>
          <w:rFonts w:ascii="Calibri" w:hAnsi="Calibri"/>
          <w:color w:val="262626"/>
          <w:sz w:val="22"/>
        </w:rPr>
        <w:t>Ну кстати насчет компа я сейчас смотрю, что я вижу в сети тебя в раздеск я могу зайти сейчас.</w:t>
      </w:r>
    </w:p>
    <w:p>
      <w:pPr>
        <w:spacing w:before="40" w:after="100" w:line="276" w:lineRule="auto"/>
      </w:pPr>
      <w:r>
        <w:rPr>
          <w:rFonts w:ascii="Calibri" w:hAnsi="Calibri"/>
          <w:b/>
          <w:color w:val="800040"/>
          <w:sz w:val="22"/>
        </w:rPr>
        <w:t>Амфи</w:t>
      </w:r>
      <w:r>
        <w:rPr>
          <w:rFonts w:ascii="Calibri" w:hAnsi="Calibri"/>
          <w:b/>
          <w:color w:val="7F7F7F"/>
          <w:sz w:val="20"/>
        </w:rPr>
        <w:t xml:space="preserve"> [11:57] [Голосовое]: </w:t>
      </w:r>
      <w:r>
        <w:rPr>
          <w:rFonts w:ascii="Calibri" w:hAnsi="Calibri"/>
          <w:color w:val="262626"/>
          <w:sz w:val="22"/>
        </w:rPr>
        <w:t>В ютубе тоже есть кнопка не нравится, и ты даже не представляешь, сколько же видео мне не нравится, но они не перестают от этого висеть в моей ленте. Я нажимаю на какой-то ролик, что он мне не нравится, и, что я вижу? Я вижу снова ролик на подобную тему.</w:t>
      </w:r>
    </w:p>
    <w:p>
      <w:pPr>
        <w:spacing w:before="40" w:after="100" w:line="276" w:lineRule="auto"/>
      </w:pPr>
      <w:r>
        <w:rPr>
          <w:rFonts w:ascii="Calibri" w:hAnsi="Calibri"/>
          <w:b/>
          <w:color w:val="800040"/>
          <w:sz w:val="22"/>
        </w:rPr>
        <w:t>Амфи</w:t>
      </w:r>
      <w:r>
        <w:rPr>
          <w:rFonts w:ascii="Calibri" w:hAnsi="Calibri"/>
          <w:b/>
          <w:color w:val="7F7F7F"/>
          <w:sz w:val="20"/>
        </w:rPr>
        <w:t xml:space="preserve"> [11:58] [Голосовое]: </w:t>
      </w:r>
      <w:r>
        <w:rPr>
          <w:rFonts w:ascii="Calibri" w:hAnsi="Calibri"/>
          <w:color w:val="262626"/>
          <w:sz w:val="22"/>
        </w:rPr>
        <w:t>Ну да, в целом, можешь зайти, у меня там ничего вроде.. Всё равно пока жду. Так, что да, можно.</w:t>
      </w:r>
    </w:p>
    <w:p>
      <w:pPr>
        <w:spacing w:before="40" w:after="100" w:line="276" w:lineRule="auto"/>
      </w:pPr>
      <w:r>
        <w:rPr>
          <w:rFonts w:ascii="Calibri" w:hAnsi="Calibri"/>
          <w:b/>
          <w:color w:val="800040"/>
          <w:sz w:val="22"/>
        </w:rPr>
        <w:t>Амфи</w:t>
      </w:r>
      <w:r>
        <w:rPr>
          <w:rFonts w:ascii="Calibri" w:hAnsi="Calibri"/>
          <w:b/>
          <w:color w:val="7F7F7F"/>
          <w:sz w:val="20"/>
        </w:rPr>
        <w:t xml:space="preserve"> [11:59] [Голосовое]: </w:t>
      </w:r>
      <w:r>
        <w:rPr>
          <w:rFonts w:ascii="Calibri" w:hAnsi="Calibri"/>
          <w:color w:val="262626"/>
          <w:sz w:val="22"/>
        </w:rPr>
        <w:t>Мне теперь страшно, у тебя, получается, ты можешь зайти в мой комп вообще без моего ведома, потому, что, ну, если у тебя пароль есть, типа я могу сидеть в компе, и ты в это время тоже можешь сидеть в моем компе, я могу об этом быть не в курсе.</w:t>
      </w:r>
    </w:p>
    <w:p>
      <w:pPr>
        <w:spacing w:before="40" w:after="100" w:line="276" w:lineRule="auto"/>
      </w:pPr>
      <w:r>
        <w:rPr>
          <w:rFonts w:ascii="Calibri" w:hAnsi="Calibri"/>
          <w:b/>
          <w:color w:val="1F497D"/>
          <w:sz w:val="22"/>
        </w:rPr>
        <w:t>Kir</w:t>
      </w:r>
      <w:r>
        <w:rPr>
          <w:rFonts w:ascii="Calibri" w:hAnsi="Calibri"/>
          <w:b/>
          <w:color w:val="7F7F7F"/>
          <w:sz w:val="20"/>
        </w:rPr>
        <w:t xml:space="preserve"> [12:00] [Голосовое]: </w:t>
      </w:r>
      <w:r>
        <w:rPr>
          <w:rFonts w:ascii="Calibri" w:hAnsi="Calibri"/>
          <w:color w:val="262626"/>
          <w:sz w:val="22"/>
        </w:rPr>
        <w:t>Ну да и буду переводить в офшоры куда-нибудь в швейцарию евро миллиарды.</w:t>
      </w:r>
    </w:p>
    <w:p>
      <w:pPr>
        <w:spacing w:before="40" w:after="100" w:line="276" w:lineRule="auto"/>
      </w:pPr>
      <w:r>
        <w:rPr>
          <w:rFonts w:ascii="Calibri" w:hAnsi="Calibri"/>
          <w:b/>
          <w:color w:val="800040"/>
          <w:sz w:val="22"/>
        </w:rPr>
        <w:t>Амфи</w:t>
      </w:r>
      <w:r>
        <w:rPr>
          <w:rFonts w:ascii="Calibri" w:hAnsi="Calibri"/>
          <w:b/>
          <w:color w:val="7F7F7F"/>
          <w:sz w:val="20"/>
        </w:rPr>
        <w:t xml:space="preserve"> [12:00] [Голосовое]: </w:t>
      </w:r>
      <w:r>
        <w:rPr>
          <w:rFonts w:ascii="Calibri" w:hAnsi="Calibri"/>
          <w:color w:val="262626"/>
          <w:sz w:val="22"/>
        </w:rPr>
        <w:t>Евро ладно переводи сколько хочешь проблема будет, если ты будешь наблюдать за тем как я работаю над каким-нибудь проектом в рипере я буду знать, что ты видишь каждое мое действие там вот это будет правда очень плохо это будет.</w:t>
      </w:r>
    </w:p>
    <w:p>
      <w:pPr>
        <w:spacing w:before="40" w:after="100" w:line="276" w:lineRule="auto"/>
      </w:pPr>
      <w:r>
        <w:rPr>
          <w:rFonts w:ascii="Calibri" w:hAnsi="Calibri"/>
          <w:b/>
          <w:color w:val="800040"/>
          <w:sz w:val="22"/>
        </w:rPr>
        <w:t>Амфи</w:t>
      </w:r>
      <w:r>
        <w:rPr>
          <w:rFonts w:ascii="Calibri" w:hAnsi="Calibri"/>
          <w:b/>
          <w:color w:val="7F7F7F"/>
          <w:sz w:val="20"/>
        </w:rPr>
        <w:t xml:space="preserve"> [12:01] [Голосовое]: </w:t>
      </w:r>
      <w:r>
        <w:rPr>
          <w:rFonts w:ascii="Calibri" w:hAnsi="Calibri"/>
          <w:color w:val="262626"/>
          <w:sz w:val="22"/>
        </w:rPr>
        <w:t>Потом ты сможешь меня этим шантажировать до конца моей жизни.</w:t>
      </w:r>
    </w:p>
    <w:p>
      <w:pPr>
        <w:spacing w:before="40" w:after="100" w:line="276" w:lineRule="auto"/>
      </w:pPr>
      <w:r>
        <w:rPr>
          <w:rFonts w:ascii="Calibri" w:hAnsi="Calibri"/>
          <w:b/>
          <w:color w:val="1F497D"/>
          <w:sz w:val="22"/>
        </w:rPr>
        <w:t>Kir</w:t>
      </w:r>
      <w:r>
        <w:rPr>
          <w:rFonts w:ascii="Calibri" w:hAnsi="Calibri"/>
          <w:b/>
          <w:color w:val="7F7F7F"/>
          <w:sz w:val="20"/>
        </w:rPr>
        <w:t xml:space="preserve"> [12:02] [Голосовое]: </w:t>
      </w:r>
      <w:r>
        <w:rPr>
          <w:rFonts w:ascii="Calibri" w:hAnsi="Calibri"/>
          <w:color w:val="262626"/>
          <w:sz w:val="22"/>
        </w:rPr>
        <w:t>Да еще продавать можно эти видео и сделать короче ну там типа частный канал и вступление в этот канал за 15 звезд допустим а там вот эти видео собраны.</w:t>
      </w:r>
    </w:p>
    <w:p>
      <w:pPr>
        <w:spacing w:before="40" w:after="100" w:line="276" w:lineRule="auto"/>
      </w:pPr>
      <w:r>
        <w:rPr>
          <w:rFonts w:ascii="Calibri" w:hAnsi="Calibri"/>
          <w:b/>
          <w:color w:val="1F497D"/>
          <w:sz w:val="22"/>
        </w:rPr>
        <w:t>Kir</w:t>
      </w:r>
      <w:r>
        <w:rPr>
          <w:rFonts w:ascii="Calibri" w:hAnsi="Calibri"/>
          <w:b/>
          <w:color w:val="7F7F7F"/>
          <w:sz w:val="20"/>
        </w:rPr>
        <w:t xml:space="preserve"> [12:03] [Голосовое]: </w:t>
      </w:r>
      <w:r>
        <w:rPr>
          <w:rFonts w:ascii="Calibri" w:hAnsi="Calibri"/>
          <w:color w:val="262626"/>
          <w:sz w:val="22"/>
        </w:rPr>
        <w:t>Вообще еще бы зайти в телефон твой, потому что непонятно с чего бы у тебя не работает этот VPN по идее он должен работать протон даже бесплатный абсолютно нормально работает, но там надо знать в чем суть вообще, потому что, когда нет звонков по telegram это конечно очень печально.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[12:03] [Голосовое]: </w:t>
      </w:r>
      <w:r>
        <w:rPr>
          <w:rFonts w:ascii="Calibri" w:hAnsi="Calibri"/>
          <w:color w:val="262626"/>
          <w:sz w:val="22"/>
        </w:rPr>
        <w:t>Я представляю, будешь мне такой ночами звонить, типа, ну, с тебя 15 тысяч, и я не солью то, как ты повесила эквалайзер на вокал и запорола его окончательно. Я такая, да, конечно, сейчас перевезу. Просто, блин. Кто-то, знаешь, кто-то боится, что там фотографии сольют, там какие-то видео. Мне пофиг, вы мой рипер не сливайте, пожалуйста.</w:t>
      </w:r>
    </w:p>
    <w:p>
      <w:pPr>
        <w:spacing w:before="40" w:after="100" w:line="276" w:lineRule="auto"/>
      </w:pPr>
      <w:r>
        <w:rPr>
          <w:rFonts w:ascii="Calibri" w:hAnsi="Calibri"/>
          <w:b/>
          <w:color w:val="1F497D"/>
          <w:sz w:val="22"/>
        </w:rPr>
        <w:t>Kir</w:t>
      </w:r>
      <w:r>
        <w:rPr>
          <w:rFonts w:ascii="Calibri" w:hAnsi="Calibri"/>
          <w:b/>
          <w:color w:val="7F7F7F"/>
          <w:sz w:val="20"/>
        </w:rPr>
        <w:t xml:space="preserve"> [12:04] [Голосовое]: </w:t>
      </w:r>
      <w:r>
        <w:rPr>
          <w:rFonts w:ascii="Calibri" w:hAnsi="Calibri"/>
          <w:color w:val="262626"/>
          <w:sz w:val="22"/>
        </w:rPr>
        <w:t>А знаешь, это слить можно вот этому ТикТок звукари Чтоб он разобрал Подробно.</w:t>
      </w:r>
    </w:p>
    <w:p>
      <w:pPr>
        <w:spacing w:before="40" w:after="100" w:line="276" w:lineRule="auto"/>
      </w:pPr>
      <w:r>
        <w:rPr>
          <w:rFonts w:ascii="Calibri" w:hAnsi="Calibri"/>
          <w:b/>
          <w:color w:val="800040"/>
          <w:sz w:val="22"/>
        </w:rPr>
        <w:t>Амфи</w:t>
      </w:r>
      <w:r>
        <w:rPr>
          <w:rFonts w:ascii="Calibri" w:hAnsi="Calibri"/>
          <w:b/>
          <w:color w:val="7F7F7F"/>
          <w:sz w:val="20"/>
        </w:rPr>
        <w:t xml:space="preserve"> [12:04] [Голосовое]: </w:t>
      </w:r>
      <w:r>
        <w:rPr>
          <w:rFonts w:ascii="Calibri" w:hAnsi="Calibri"/>
          <w:color w:val="262626"/>
          <w:sz w:val="22"/>
        </w:rPr>
        <w:t>Про VPN мне тоже непонятно, потому, что у меня эта конфигурация, которую ты создал в протоне, она идеально ведь работала, вот мы же созванивались, мы всю ночь на телефоне висели и все нормально было, а потом, когда я снова попыталась ею поработать, все, она уже ни в какую, причем, когда я ее включаю, у меня не только телеграм не работает, у меня не работает ютуб и прочая хрень, то есть она сломанная как будто бы, но это же не должно так быть.</w:t>
      </w:r>
    </w:p>
    <w:p>
      <w:pPr>
        <w:spacing w:before="40" w:after="100" w:line="276" w:lineRule="auto"/>
      </w:pPr>
      <w:r>
        <w:rPr>
          <w:rFonts w:ascii="Calibri" w:hAnsi="Calibri"/>
          <w:b/>
          <w:color w:val="800040"/>
          <w:sz w:val="22"/>
        </w:rPr>
        <w:t>Амфи</w:t>
      </w:r>
      <w:r>
        <w:rPr>
          <w:rFonts w:ascii="Calibri" w:hAnsi="Calibri"/>
          <w:b/>
          <w:color w:val="7F7F7F"/>
          <w:sz w:val="20"/>
        </w:rPr>
        <w:t xml:space="preserve"> [12:06] [Голосовое]: </w:t>
      </w:r>
      <w:r>
        <w:rPr>
          <w:rFonts w:ascii="Calibri" w:hAnsi="Calibri"/>
          <w:color w:val="262626"/>
          <w:sz w:val="22"/>
        </w:rPr>
        <w:t>Если сегодня мне приснится кошмар на тему того, что тикток звукари увидел, как я, ну, чё я вообще там, ну, это жестоко, это очень жестоко.</w:t>
      </w:r>
    </w:p>
    <w:p>
      <w:pPr>
        <w:spacing w:before="40" w:after="100" w:line="276" w:lineRule="auto"/>
      </w:pPr>
      <w:r>
        <w:rPr>
          <w:rFonts w:ascii="Calibri" w:hAnsi="Calibri"/>
          <w:b/>
          <w:color w:val="1F497D"/>
          <w:sz w:val="22"/>
        </w:rPr>
        <w:t>Kir</w:t>
      </w:r>
      <w:r>
        <w:rPr>
          <w:rFonts w:ascii="Calibri" w:hAnsi="Calibri"/>
          <w:b/>
          <w:color w:val="7F7F7F"/>
          <w:sz w:val="20"/>
        </w:rPr>
        <w:t xml:space="preserve"> [12:09] [Голосовое]: </w:t>
      </w:r>
      <w:r>
        <w:rPr>
          <w:rFonts w:ascii="Calibri" w:hAnsi="Calibri"/>
          <w:color w:val="262626"/>
          <w:sz w:val="22"/>
        </w:rPr>
        <w:t>Вообще у меня есть ну я никуда ничего не сливаю хотя у меня очень много есть например разговоры телефонный телефон он сам пьют я не знаю такой волшебный телефон, что он сам пишет, когда ну с обычной sim-карты, когда звонят по обычному телефону него врубается вот это вот и потом, когда в контакт ты заходишь просто список контактов там помимо того, что там имя фамилия там номер телефона там еще кнопочка есть записи разговора думаю блин ну ладно может быть и кстати иногда полезно, что-то забываешь там надо переслушать особенно, когда звонишь в газовую службу тебе говорят адрес куда надо пойти ну именно нормальный адрес никогда посылают там куда нужно отнести из оформить какие-то документы и, что тебе же не записывать вот он короче а вообще у меня есть еще 15-летней данности например записи мне вообще интересно как-то знаешь потом историю ковырять, но кроме вот этих людей с которыми это записи никто это низ и вот я была как-то несколько лет назад я скинул человеку с ним разговор с этим человеком лет 15 до этого человек в шоке был конечно, но ты не представляешь насколько это интересно, потому что все поменялось на хрен все вообще по-другому и ты слышишь и этим тушно тогда так было там это уже интересным становится, если вот сейчас по горячему это на хрен надо казалось бы а вот потом в будущем это с ценностью становится, потому что все этого нет ушло все много лет прошло это автоматически становится какой-то ценностью, потому что большая разница контраста с этим вот и конечно я бы мог сделать сайт на котором это все ну просто зачем ему надо это мне допустим интересно чисто наш ретро как это ретро медитация иногда интересно погрузиться в ту атмосферу, но тебе как она тебя погружает в то время ты вспоминаешь вот это может быть ну как наш такая терапия короче она ностальгия терапия и ты, что-то можешь повспоминать как она была там и из-за этого вот это время, которая сеть в котором ты сейчас находишься воспринимается уже чуть иначе и даже чуть свежее наверно более с более свежим взглядом смотришь другим из-за вот этого иногда нужно брать интереса там, что-то такое погрузиться, но зачем люди занимаются там этим продажами там и все ну ладно есть там какая-то информация интересная там ради денег ну а вообще это очень не знаю подло и такие мельзопакостные я могу скинуть тому с кем и был этот разговор вот либо человеку, который ну каким-то образом посвящен это либо человек, который которому абсолютно доверять можно и то это будет в контексте это будет там ну короче ничего такого особого там нет во первых во вторых этот человек сам ничего с этим не сделает ну то есть надо знать вообще где кому как и, когда а какой-нибудь скотиняки, которые там такие люди просто отсеиваются у меня фильтр хороший есть меня даже так, если человек, что-то мало-мальски там сделал такую я могу отсеять и сразу так.</w:t>
      </w:r>
    </w:p>
    <w:p>
      <w:pPr>
        <w:spacing w:before="40" w:after="100" w:line="276" w:lineRule="auto"/>
      </w:pPr>
      <w:r>
        <w:rPr>
          <w:rFonts w:ascii="Calibri" w:hAnsi="Calibri"/>
          <w:b/>
          <w:color w:val="800040"/>
          <w:sz w:val="22"/>
        </w:rPr>
        <w:t>Амфи</w:t>
      </w:r>
      <w:r>
        <w:rPr>
          <w:rFonts w:ascii="Calibri" w:hAnsi="Calibri"/>
          <w:b/>
          <w:color w:val="7F7F7F"/>
          <w:sz w:val="20"/>
        </w:rPr>
        <w:t xml:space="preserve"> [12:09] [Голосовое]: </w:t>
      </w:r>
      <w:r>
        <w:rPr>
          <w:rFonts w:ascii="Calibri" w:hAnsi="Calibri"/>
          <w:color w:val="262626"/>
          <w:sz w:val="22"/>
        </w:rPr>
        <w:t>Ну, у тебя, в общем и целом, много возможностей, что-то кому-то слить, потому, что, ну, как минимум из-за твоей программы. Типа, те, кто ее купил, ты можешь спокойно взять файлы, которые туда кто-то загружает, и, что хочешь, по сути, можешь с ними делать.</w:t>
      </w:r>
    </w:p>
    <w:p>
      <w:pPr>
        <w:spacing w:before="40" w:after="100" w:line="276" w:lineRule="auto"/>
      </w:pPr>
      <w:r>
        <w:rPr>
          <w:rFonts w:ascii="Calibri" w:hAnsi="Calibri"/>
          <w:b/>
          <w:color w:val="1F497D"/>
          <w:sz w:val="22"/>
        </w:rPr>
        <w:t>Kir</w:t>
      </w:r>
      <w:r>
        <w:rPr>
          <w:rFonts w:ascii="Calibri" w:hAnsi="Calibri"/>
          <w:b/>
          <w:color w:val="7F7F7F"/>
          <w:sz w:val="20"/>
        </w:rPr>
        <w:t xml:space="preserve"> [12:10] [Голосовое]: </w:t>
      </w:r>
      <w:r>
        <w:rPr>
          <w:rFonts w:ascii="Calibri" w:hAnsi="Calibri"/>
          <w:color w:val="262626"/>
          <w:sz w:val="22"/>
        </w:rPr>
        <w:t>Насчет vpn и смотри у меня лично я включаю тумблер у меня бывает, что он вот он включился а потом это там. Есть и это. Она либо серого цвета либо зеленого, если она серая значит она не работает, если зеленый все нормально так вот бывает, что зеленым она долго не становится и вообще вот не подключается и не подключаться потом выключаешься закрываешься приложение закрываешь опять открываешь и она через там секунд 15 она становится зеленой потом бывает такое, что она не сразу подключается так, что здесь я не знаю это надо видеть, что какие настройки может быть там нас в настройках хотя по умолчанию в принципе все должно.</w:t>
      </w:r>
    </w:p>
    <w:p>
      <w:pPr>
        <w:spacing w:before="40" w:after="100" w:line="276" w:lineRule="auto"/>
      </w:pPr>
      <w:r>
        <w:rPr>
          <w:rFonts w:ascii="Calibri" w:hAnsi="Calibri"/>
          <w:b/>
          <w:color w:val="800040"/>
          <w:sz w:val="22"/>
        </w:rPr>
        <w:t>Амфи</w:t>
      </w:r>
      <w:r>
        <w:rPr>
          <w:rFonts w:ascii="Calibri" w:hAnsi="Calibri"/>
          <w:b/>
          <w:color w:val="7F7F7F"/>
          <w:sz w:val="20"/>
        </w:rPr>
        <w:t xml:space="preserve"> [12:11] [Голосовое]: </w:t>
      </w:r>
      <w:r>
        <w:rPr>
          <w:rFonts w:ascii="Calibri" w:hAnsi="Calibri"/>
          <w:color w:val="262626"/>
          <w:sz w:val="22"/>
        </w:rPr>
        <w:t>Ну, спасибо за уточнение, что нормальный адрес, говорят. Я-то уж подумала, что.. Я-то уж подумала, что, ну, куда пойти всем нехорошим людям.</w:t>
      </w:r>
    </w:p>
    <w:p>
      <w:pPr>
        <w:spacing w:before="40" w:after="100" w:line="276" w:lineRule="auto"/>
      </w:pPr>
      <w:r>
        <w:rPr>
          <w:rFonts w:ascii="Calibri" w:hAnsi="Calibri"/>
          <w:b/>
          <w:color w:val="800040"/>
          <w:sz w:val="22"/>
        </w:rPr>
        <w:t>Амфи</w:t>
      </w:r>
      <w:r>
        <w:rPr>
          <w:rFonts w:ascii="Calibri" w:hAnsi="Calibri"/>
          <w:b/>
          <w:color w:val="7F7F7F"/>
          <w:sz w:val="20"/>
        </w:rPr>
        <w:t xml:space="preserve"> [12:12] [Голосовое]: </w:t>
      </w:r>
      <w:r>
        <w:rPr>
          <w:rFonts w:ascii="Calibri" w:hAnsi="Calibri"/>
          <w:color w:val="262626"/>
          <w:sz w:val="22"/>
        </w:rPr>
        <w:t>Вот, я тоже люблю ковыряться в старых переписках, в каких-то.. Если бы у меня записи разговоров были, тоже было бы интересно. Я, когда нашла переписку на старом аккаунте с тобой, переписка у меня там есть полтора года назад, которая была.. Ну, типа, я офигела, мне прикольно было там, что-то послушать. Посмотрела фильмец, как будто бы.</w:t>
      </w:r>
    </w:p>
    <w:p>
      <w:pPr>
        <w:spacing w:before="40" w:after="100" w:line="276" w:lineRule="auto"/>
      </w:pPr>
      <w:r>
        <w:rPr>
          <w:rFonts w:ascii="Calibri" w:hAnsi="Calibri"/>
          <w:b/>
          <w:color w:val="800040"/>
          <w:sz w:val="22"/>
        </w:rPr>
        <w:t>Амфи</w:t>
      </w:r>
      <w:r>
        <w:rPr>
          <w:rFonts w:ascii="Calibri" w:hAnsi="Calibri"/>
          <w:b/>
          <w:color w:val="7F7F7F"/>
          <w:sz w:val="20"/>
        </w:rPr>
        <w:t xml:space="preserve"> [12:16] [Голосовое]: </w:t>
      </w:r>
      <w:r>
        <w:rPr>
          <w:rFonts w:ascii="Calibri" w:hAnsi="Calibri"/>
          <w:color w:val="262626"/>
          <w:sz w:val="22"/>
        </w:rPr>
        <w:t>У меня же второй конфиг работает, который тоже портал, тоже только с ним не работают звонки в Телеграме. Но он сам работает, там все ресурсы типа Ютуба и прочего открывает. А этот, он несколько дней вот так вот. То есть это не один раз вот случилось, а он и сейчас не работает. Я его, по-моему, вчера пробовала подключать снова. Нет, он вообще никак. Нет.</w:t>
      </w:r>
    </w:p>
    <w:p>
      <w:pPr>
        <w:spacing w:before="40" w:after="100" w:line="276" w:lineRule="auto"/>
      </w:pPr>
      <w:r>
        <w:rPr>
          <w:rFonts w:ascii="Calibri" w:hAnsi="Calibri"/>
          <w:b/>
          <w:color w:val="1F497D"/>
          <w:sz w:val="22"/>
        </w:rPr>
        <w:t>Kir</w:t>
      </w:r>
      <w:r>
        <w:rPr>
          <w:rFonts w:ascii="Calibri" w:hAnsi="Calibri"/>
          <w:b/>
          <w:color w:val="7F7F7F"/>
          <w:sz w:val="20"/>
        </w:rPr>
        <w:t xml:space="preserve"> [12:17] [Голосовое]: </w:t>
      </w:r>
      <w:r>
        <w:rPr>
          <w:rFonts w:ascii="Calibri" w:hAnsi="Calibri"/>
          <w:color w:val="262626"/>
          <w:sz w:val="22"/>
        </w:rPr>
        <w:t>А ты про ты про мой вот этот файловый менеджер ну там да там колоссальные возможности просто колоссальные и там можно накинуть сверху алгоритм, который будет делать да ну короче там уже частично есть такая штука, но она сделана чисто для технических она мне сливает все ошибки, которые в программе все нам не прям в telegram присылает и со стороны пользователя удаляет эту переписку вот ошибка причем раньше она они отправлялись после того как программа закрывается а сейчас я сделал, чтобы они прям в момент ошибки вот допустим произошел глюк какой-то крэш там произошел в программе и сразу раз и мне тут же прилетает в telegram архив и в архиве несколько файлов там все события, которые программа делала ну в общем, что она сделала там подключилась там папка была переименована еще там, что-то есть там журнал бортовой идет для того, чтобы видеть картину то есть какой момент произошла ошибка, что именно, чтобы нет нейросеть могла полную картину увидеть и правильно исправить и потом отдельно файл падения программы, если там какой-то грандиозный глобальный крэш произошел и это хорошо работает это позволяет исправлять оперативно все проблемы и ты знаешь, что происходит чтоб не просто там он у меня, что-то не работает ой там не загружается то это ой дофине надо видеть логи, что просто вот программа их пишет в бортовой журнал потом отправляет это реализовано и вот таким же макаром то можно сделать и отправку конечно же ну во первых переписки нет вернее там можно зайти переписываться, но и не думаю, что из файлового менеджера кому-то удобно сидеть переписываться в телеграме, но теоретически она может просто брать поскольку до телеграмма за все равно она может момент, когда человек с обычного телеграмма переписывается и включена эта программа там же идет в консоли там все равно идет это и он может брать эти сообщения просто пересылать только вопрос зачем она надо во первых это банально не некрасиво во вторых это, если кто-то докопается то все это уже статья и стык за кем-то следишь вот в третьих зачем она надо чисто, потому что у меня в соглашении написано моё имя написано фамилия, но есть в самом соглашении в самой программе прописаны мои данные ящик там пароль этот пароль хотел сказать к этот телеграмм канал прописан потом то есть, если реверс инжинирингом 1 раскрыть исходный код а это можно сделать только вопрос там сколько времени это потратить то там можно найти вот эти все алгоритмы куда, что отправляются, если вычислят телеграмм на, которые отправляются соответственно можно все остальное вычислить вот она вот вопрос на хрена, но надо сюда можно организовать принципе там в даркнете продажу этих переписок а она надо вообще возиться сыну да есть как конечно люди, которые прям это любят делать им нравится кто-то с телегу сделал на телега этим занималась вот и хорошо, что еще с прикрыли ну не знаю это даже невыгодно с кармической точки зрения да и тратить на это время надо писать тонны переписки на хрена ну надо я в своих переписках еле там в тоннах своей переписки еле разберусь мне еще ковыряться в чит этой, если ты точечно хочешь отомстить кому-то еще, но опять же это надо чтоб он пользовался этой программой ну короче не знаменит во первых сам сама идея это не интересно как таковая во вторых не неинтересно тратить на это время у меня просто вопросов зачем ну просто самый первый вопрос на хрена да, если заняться нечем допустим человек миллионер ему просто скучно у него все есть он работать не должен готовить не должен прислуга готовит убирает он сидит просто за компьютером не хрен заняться ну тогда можно понять еще от скуки там можно ковыряться в чужих переписках не иногда скидываем длинные там переписки ну знаешь делятся там идет диалог какой-то скриншоты там скидываю ну или там жалуются на кого-то вот мне даже это скучно читать очень длинные вот эти и зачем мне, если там нужно разобраться ученые например коллега там у нее дочь и с дочерью там это серьезные проблемы на то вдруг у хочет лечь короче ну там чтоб разобраться и мечта, потому что мы ну как давно мы общаемся уже охренеть больше 20 лет я знаю поэтому там я не буду прям игнорировать вот это все да я буду читать, чтобы сказать вообще как ну, что она это присылали то, чтобы понять, что и делает то есть он ей нужен совет она не может разобраться она как бы за помощью обращается вот это другим совсем другая ситуация это первое.</w:t>
      </w:r>
    </w:p>
    <w:p>
      <w:pPr>
        <w:spacing w:before="40" w:after="100" w:line="276" w:lineRule="auto"/>
      </w:pPr>
      <w:r>
        <w:rPr>
          <w:rFonts w:ascii="Calibri" w:hAnsi="Calibri"/>
          <w:b/>
          <w:color w:val="1F497D"/>
          <w:sz w:val="22"/>
        </w:rPr>
        <w:t>Kir</w:t>
      </w:r>
      <w:r>
        <w:rPr>
          <w:rFonts w:ascii="Calibri" w:hAnsi="Calibri"/>
          <w:b/>
          <w:color w:val="7F7F7F"/>
          <w:sz w:val="20"/>
        </w:rPr>
        <w:t xml:space="preserve"> [12:18] [Голосовое]: </w:t>
      </w:r>
      <w:r>
        <w:rPr>
          <w:rFonts w:ascii="Calibri" w:hAnsi="Calibri"/>
          <w:color w:val="262626"/>
          <w:sz w:val="22"/>
        </w:rPr>
        <w:t>Насчет старой переписки ну вот у нас же тоже огромная там история, но единственное я не знаю я там каких-то голосовых тебе говорил там свои политические взгляды этих сообщений дофига и теперь не знаю в каком это я сказал где-то надо перечит переслушивать вот либо сносить все мои голосовые, потому что кто знает где и как они окажутся кто их проанализирует ну и не знаю причем лишь это могу сказать в середине где-то этого сообщения и короче я не знаю, что делать.</w:t>
      </w:r>
    </w:p>
    <w:p>
      <w:pPr>
        <w:spacing w:before="40" w:after="100" w:line="276" w:lineRule="auto"/>
      </w:pPr>
      <w:r>
        <w:rPr>
          <w:rFonts w:ascii="Calibri" w:hAnsi="Calibri"/>
          <w:b/>
          <w:color w:val="1F497D"/>
          <w:sz w:val="22"/>
        </w:rPr>
        <w:t>Kir</w:t>
      </w:r>
      <w:r>
        <w:rPr>
          <w:rFonts w:ascii="Calibri" w:hAnsi="Calibri"/>
          <w:b/>
          <w:color w:val="7F7F7F"/>
          <w:sz w:val="20"/>
        </w:rPr>
        <w:t xml:space="preserve"> [12:20] [Голосовое]: </w:t>
      </w:r>
      <w:r>
        <w:rPr>
          <w:rFonts w:ascii="Calibri" w:hAnsi="Calibri"/>
          <w:color w:val="262626"/>
          <w:sz w:val="22"/>
        </w:rPr>
        <w:t>Короче я захожу в этот в комнату вот она уже болтает, что-то еще и с глюками болтает, что-то я изображение пока не вижу все и глючит видимо интернет глючит.</w:t>
      </w:r>
    </w:p>
    <w:p>
      <w:pPr>
        <w:spacing w:before="40" w:after="100" w:line="276" w:lineRule="auto"/>
      </w:pPr>
      <w:r>
        <w:rPr>
          <w:rFonts w:ascii="Calibri" w:hAnsi="Calibri"/>
          <w:b/>
          <w:color w:val="800040"/>
          <w:sz w:val="22"/>
        </w:rPr>
        <w:t>Амфи</w:t>
      </w:r>
      <w:r>
        <w:rPr>
          <w:rFonts w:ascii="Calibri" w:hAnsi="Calibri"/>
          <w:b/>
          <w:color w:val="7F7F7F"/>
          <w:sz w:val="20"/>
        </w:rPr>
        <w:t xml:space="preserve"> [12:20] [Голосовое]: </w:t>
      </w:r>
      <w:r>
        <w:rPr>
          <w:rFonts w:ascii="Calibri" w:hAnsi="Calibri"/>
          <w:color w:val="262626"/>
          <w:sz w:val="22"/>
        </w:rPr>
        <w:t>Ну да, понятно, что тебе такое не нужно, там, сливать какие-то там чужие файлы и прочее, что-то вот это все, но, по идее, вот, если вдруг тебе это было бы нужно, то есть ты бы мог это сделать, и в этом и прикол всех программ, всех мессенджеров, вот, по сути, в которых мы переписываемся, возможно, наши переписки уже продали, прочитали и не знаю вообще, что там еще с ними сделали.</w:t>
      </w:r>
    </w:p>
    <w:p>
      <w:pPr>
        <w:spacing w:before="40" w:after="100" w:line="276" w:lineRule="auto"/>
      </w:pPr>
      <w:r>
        <w:rPr>
          <w:rFonts w:ascii="Calibri" w:hAnsi="Calibri"/>
          <w:b/>
          <w:color w:val="1F497D"/>
          <w:sz w:val="22"/>
        </w:rPr>
        <w:t>Kir</w:t>
      </w:r>
      <w:r>
        <w:rPr>
          <w:rFonts w:ascii="Calibri" w:hAnsi="Calibri"/>
          <w:b/>
          <w:color w:val="7F7F7F"/>
          <w:sz w:val="20"/>
        </w:rPr>
        <w:t xml:space="preserve"> [12:23] [Голосовое]: </w:t>
      </w:r>
      <w:r>
        <w:rPr>
          <w:rFonts w:ascii="Calibri" w:hAnsi="Calibri"/>
          <w:color w:val="262626"/>
          <w:sz w:val="22"/>
        </w:rPr>
        <w:t>Ну кстати я же использую а ю грамм они telegram и вот он может, но хотя у него открытый исходный код и он есть на гитхабе и вроде как у там проанализировали открыт открытая в общем то и там можно посмотреть сливает или нет ну опять же я не знаю просто можно вот открытый исходный код 1 выложить скомпилированную другую программу, но можно взять открытый исходный код и самому скомпилировать, но посмотреть, что в нем ничего нет никаких а кстати это идея слушай а, что си мне скачать и открытый исходный код этого и у грамма и нейронку попросить проверить все а потом скомпилировать, но она скажет да дырок нет никто ничего не сливают и вот будет надежная программа просто у него возможности больше чем у обычного телеграма будут подозрения вызывают на те у которых закрытый исходный код а тогда любые ну вообще любое приложение может сливать общими с проблем я поставил на телефон, который мне для всех вот этим госприложений я поставил туда все эти госуслуги там вот это все и мне сам он дует постоянно пишет осторожно чувствительные данные там и он не все время присылают предупреждение и я должен подтверждать, что да я согласен я согласен и он мне пишет список куда эта программа лезет микрофон геолокация контакты там и все программы, которые у меня стоят все туда лезут все госуслуги банки все т-банк озон банк все, что там установлено все лезут куда им не надо я сам android кричит об этом осторожно вот они лезут туда куда не надо понимаешь и происходит.</w:t>
      </w:r>
    </w:p>
    <w:p>
      <w:pPr>
        <w:spacing w:before="40" w:after="100" w:line="276" w:lineRule="auto"/>
      </w:pPr>
      <w:r>
        <w:rPr>
          <w:rFonts w:ascii="Calibri" w:hAnsi="Calibri"/>
          <w:b/>
          <w:color w:val="800040"/>
          <w:sz w:val="22"/>
        </w:rPr>
        <w:t>Амфи</w:t>
      </w:r>
      <w:r>
        <w:rPr>
          <w:rFonts w:ascii="Calibri" w:hAnsi="Calibri"/>
          <w:b/>
          <w:color w:val="7F7F7F"/>
          <w:sz w:val="20"/>
        </w:rPr>
        <w:t xml:space="preserve"> [12:25] [Голосовое]: </w:t>
      </w:r>
      <w:r>
        <w:rPr>
          <w:rFonts w:ascii="Calibri" w:hAnsi="Calibri"/>
          <w:color w:val="262626"/>
          <w:sz w:val="22"/>
        </w:rPr>
        <w:t>У меня просто, видишь, наши самые старые переписки, прям первые 24-го года, они не сохранились, потому, что, ну, хрен знает почему, я там, что-то где-то, когда-то поудаляла, наверное, и поэтому у меня самое старое, это марта 25-го.</w:t>
      </w:r>
    </w:p>
    <w:p>
      <w:pPr>
        <w:spacing w:before="40" w:after="100" w:line="276" w:lineRule="auto"/>
      </w:pPr>
      <w:r>
        <w:rPr>
          <w:rFonts w:ascii="Calibri" w:hAnsi="Calibri"/>
          <w:b/>
          <w:color w:val="800040"/>
          <w:sz w:val="22"/>
        </w:rPr>
        <w:t>Амфи</w:t>
      </w:r>
      <w:r>
        <w:rPr>
          <w:rFonts w:ascii="Calibri" w:hAnsi="Calibri"/>
          <w:b/>
          <w:color w:val="7F7F7F"/>
          <w:sz w:val="20"/>
        </w:rPr>
        <w:t xml:space="preserve"> [12:26] [Голосовое]: </w:t>
      </w:r>
      <w:r>
        <w:rPr>
          <w:rFonts w:ascii="Calibri" w:hAnsi="Calibri"/>
          <w:color w:val="262626"/>
          <w:sz w:val="22"/>
        </w:rPr>
        <w:t>Но, если фильтровать сообщения на наличие политических взглядов, проще удалить историю чата, потому, что сообщений было вообще, их в принципе очень много, любых, то есть, чтобы переслушать всю нашу переписку, это будет до хрена времени на это уйдет, просто до хрена.</w:t>
      </w:r>
    </w:p>
    <w:p>
      <w:pPr>
        <w:spacing w:before="40" w:after="100" w:line="276" w:lineRule="auto"/>
      </w:pPr>
      <w:r>
        <w:rPr>
          <w:rFonts w:ascii="Calibri" w:hAnsi="Calibri"/>
          <w:b/>
          <w:color w:val="800040"/>
          <w:sz w:val="22"/>
        </w:rPr>
        <w:t>Амфи</w:t>
      </w:r>
      <w:r>
        <w:rPr>
          <w:rFonts w:ascii="Calibri" w:hAnsi="Calibri"/>
          <w:b/>
          <w:color w:val="7F7F7F"/>
          <w:sz w:val="20"/>
        </w:rPr>
        <w:t xml:space="preserve"> [12:27] [Голосовое]: </w:t>
      </w:r>
      <w:r>
        <w:rPr>
          <w:rFonts w:ascii="Calibri" w:hAnsi="Calibri"/>
          <w:color w:val="262626"/>
          <w:sz w:val="22"/>
        </w:rPr>
        <w:t>Фига себе, у меня наушники просто подключены, я этих демонических звуков даже не слышу, щас подойду. Чё тут происходит вообще? Ну щас вроде ничего не происходит.</w:t>
      </w:r>
    </w:p>
    <w:p>
      <w:pPr>
        <w:spacing w:before="40" w:after="100" w:line="276" w:lineRule="auto"/>
      </w:pPr>
      <w:r>
        <w:rPr>
          <w:rFonts w:ascii="Calibri" w:hAnsi="Calibri"/>
          <w:b/>
          <w:color w:val="1F497D"/>
          <w:sz w:val="22"/>
        </w:rPr>
        <w:t>Kir</w:t>
      </w:r>
      <w:r>
        <w:rPr>
          <w:rFonts w:ascii="Calibri" w:hAnsi="Calibri"/>
          <w:b/>
          <w:color w:val="7F7F7F"/>
          <w:sz w:val="20"/>
        </w:rPr>
        <w:t xml:space="preserve"> [12:27] [Голосовое]: </w:t>
      </w:r>
      <w:r>
        <w:rPr>
          <w:rFonts w:ascii="Calibri" w:hAnsi="Calibri"/>
          <w:color w:val="262626"/>
          <w:sz w:val="22"/>
        </w:rPr>
        <w:t>Ну есть другой вариант не слушать и его просто и скачать там же есть в телеграме функция экспорт истории потом загрузить даже дофига конечно аудио, но в принципе можно загрузить эти все голосовые в нейросети попросить ее указать конкретно в каком сообщении это все происходит хотя да проще вообще.</w:t>
      </w:r>
    </w:p>
    <w:p>
      <w:pPr>
        <w:spacing w:before="40" w:after="100" w:line="276" w:lineRule="auto"/>
      </w:pPr>
      <w:r>
        <w:rPr>
          <w:rFonts w:ascii="Calibri" w:hAnsi="Calibri"/>
          <w:b/>
          <w:color w:val="800040"/>
          <w:sz w:val="22"/>
        </w:rPr>
        <w:t>Амфи</w:t>
      </w:r>
      <w:r>
        <w:rPr>
          <w:rFonts w:ascii="Calibri" w:hAnsi="Calibri"/>
          <w:b/>
          <w:color w:val="7F7F7F"/>
          <w:sz w:val="20"/>
        </w:rPr>
        <w:t xml:space="preserve"> [12:28] [Голосовое]: </w:t>
      </w:r>
      <w:r>
        <w:rPr>
          <w:rFonts w:ascii="Calibri" w:hAnsi="Calibri"/>
          <w:color w:val="262626"/>
          <w:sz w:val="22"/>
        </w:rPr>
        <w:t>Ну, по идее, даже, если открытое ПО, они могли просто не указать те, как сказать, те части кода, которые позволяют сливать. Я, конечно, в этом вообще не разбираюсь, но по идее это возможно.</w:t>
      </w:r>
    </w:p>
    <w:p>
      <w:pPr>
        <w:spacing w:before="40" w:after="100" w:line="276" w:lineRule="auto"/>
      </w:pPr>
      <w:r>
        <w:rPr>
          <w:rFonts w:ascii="Calibri" w:hAnsi="Calibri"/>
          <w:b/>
          <w:color w:val="1F497D"/>
          <w:sz w:val="22"/>
        </w:rPr>
        <w:t>Kir</w:t>
      </w:r>
      <w:r>
        <w:rPr>
          <w:rFonts w:ascii="Calibri" w:hAnsi="Calibri"/>
          <w:b/>
          <w:color w:val="7F7F7F"/>
          <w:sz w:val="20"/>
        </w:rPr>
        <w:t xml:space="preserve"> [12:30] [Голосовое]: </w:t>
      </w:r>
      <w:r>
        <w:rPr>
          <w:rFonts w:ascii="Calibri" w:hAnsi="Calibri"/>
          <w:color w:val="262626"/>
          <w:sz w:val="22"/>
        </w:rPr>
        <w:t>Это да просто я забыл одну вещь, когда тебе говорил, что можно выложить одну а компиляцию, но прикол в том, что, если у тебя есть доступ к открытому коду исходному ты его сам муж скомпилировать вот чем прикол, потому что этот код скачать полностью проверить, что ничего нет и его же скомпилировать готовое приложение и там этого не будет, потому что его не было в том кодика, который ты взял компилировать вот чем прикол вот это человек сам может собрать из открытого кода это приложение просто открытый исходный код это куча файлов проще говоря лежит в папке куча там сотни тысячи файлов разных и это не собранное приложение то есть она разобрана короче это как компьютер запчасти приехали тебе его надо собрать ты видишь, что все запчасти нормальные и собираешь их в одну кучу вот в чем прикол я тоже так думал она меня сейчас дошло пока я тебе рассказывал до меня дошло, что да так можно сделать, но это для тех кому лень будет собирать из исходного кода и они возьмут вот лежит исходный и рядом же скомпилированы они возьмут скачают скомпилированный, потому что им лень самим компилировать а вот уже скомпинированном там дырки, которые сливают так может быть конечно, но опять же есть хакеры, которые вообще не спят бдят постоянно, если, что-то где-то не так они все это сливают обязательно там же форму вот эти это все наши в эпоху интернета сейчас тяжело скрыть как какую-то фигню она вылазить сразу, потому что есть люди, которые сидят и все же разбираются в этом.</w:t>
      </w:r>
    </w:p>
    <w:p>
      <w:pPr>
        <w:spacing w:before="40" w:after="100" w:line="276" w:lineRule="auto"/>
      </w:pPr>
      <w:r>
        <w:rPr>
          <w:rFonts w:ascii="Calibri" w:hAnsi="Calibri"/>
          <w:b/>
          <w:color w:val="1F497D"/>
          <w:sz w:val="22"/>
        </w:rPr>
        <w:t>Kir</w:t>
      </w:r>
      <w:r>
        <w:rPr>
          <w:rFonts w:ascii="Calibri" w:hAnsi="Calibri"/>
          <w:b/>
          <w:color w:val="7F7F7F"/>
          <w:sz w:val="20"/>
        </w:rPr>
        <w:t xml:space="preserve"> [12:32] [Голосовое]: </w:t>
      </w:r>
      <w:r>
        <w:rPr>
          <w:rFonts w:ascii="Calibri" w:hAnsi="Calibri"/>
          <w:color w:val="262626"/>
          <w:sz w:val="22"/>
        </w:rPr>
        <w:t>Твой комп тормозит конечно картинка нечетко, но я сейчас попробую кстати вот я не могу у себя активировать программы r2r а у тебя они могут там расширение файла этот r2r wm у меня эти файлы не открываются у тебя мало того, что он показан смайликом значит значок этой программы он еще открывается и запускается вот как это а я не могу себя активировать вот эти файлы до сесси установлю какую-нибудь там вы, что-нибудь ему надо взломать у меня просто светит голым файлом, который windows не знает вообще чем открыть у тебя windows знает чем открыть и открывают то себя открывается активатор музыка играет все работаю вот интернет слабый поэтому вот это будет короче как это и как мне собственно это сделать у меня работала ну ладно сейчас я отключу музыку, потому что задолбывает это вот эти это кстати вот эти все активаторы креки они выдают вот эту музыку.</w:t>
      </w:r>
    </w:p>
    <w:p>
      <w:pPr>
        <w:spacing w:before="40" w:after="100" w:line="276" w:lineRule="auto"/>
      </w:pPr>
      <w:r>
        <w:rPr>
          <w:rFonts w:ascii="Calibri" w:hAnsi="Calibri"/>
          <w:b/>
          <w:color w:val="800040"/>
          <w:sz w:val="22"/>
        </w:rPr>
        <w:t>Амфи</w:t>
      </w:r>
      <w:r>
        <w:rPr>
          <w:rFonts w:ascii="Calibri" w:hAnsi="Calibri"/>
          <w:b/>
          <w:color w:val="7F7F7F"/>
          <w:sz w:val="20"/>
        </w:rPr>
        <w:t xml:space="preserve"> [12:32] [Голосовое]: </w:t>
      </w:r>
      <w:r>
        <w:rPr>
          <w:rFonts w:ascii="Calibri" w:hAnsi="Calibri"/>
          <w:color w:val="262626"/>
          <w:sz w:val="22"/>
        </w:rPr>
        <w:t>А чё у меня тут за караоке происходит в наушниках?</w:t>
      </w:r>
    </w:p>
    <w:p>
      <w:pPr>
        <w:spacing w:before="40" w:after="100" w:line="276" w:lineRule="auto"/>
      </w:pPr>
      <w:r>
        <w:rPr>
          <w:rFonts w:ascii="Calibri" w:hAnsi="Calibri"/>
          <w:b/>
          <w:color w:val="1F497D"/>
          <w:sz w:val="22"/>
        </w:rPr>
        <w:t>Kir</w:t>
      </w:r>
      <w:r>
        <w:rPr>
          <w:rFonts w:ascii="Calibri" w:hAnsi="Calibri"/>
          <w:b/>
          <w:color w:val="7F7F7F"/>
          <w:sz w:val="20"/>
        </w:rPr>
        <w:t xml:space="preserve"> [12:34] [Голосовое]: </w:t>
      </w:r>
      <w:r>
        <w:rPr>
          <w:rFonts w:ascii="Calibri" w:hAnsi="Calibri"/>
          <w:color w:val="262626"/>
          <w:sz w:val="22"/>
        </w:rPr>
        <w:t>А ты можешь зайти в свой этот портал на телефоне, но и открыть vpn и сделать скрин и прислать мне хотя бы посмотреть, что там вообще включить этот тумблер протона и прислать скрин.</w:t>
      </w:r>
    </w:p>
    <w:p>
      <w:pPr>
        <w:spacing w:before="40" w:after="100" w:line="276" w:lineRule="auto"/>
      </w:pPr>
      <w:r>
        <w:rPr>
          <w:rFonts w:ascii="Calibri" w:hAnsi="Calibri"/>
          <w:b/>
          <w:color w:val="800040"/>
          <w:sz w:val="22"/>
        </w:rPr>
        <w:t>Амфи</w:t>
      </w:r>
      <w:r>
        <w:rPr>
          <w:rFonts w:ascii="Calibri" w:hAnsi="Calibri"/>
          <w:b/>
          <w:color w:val="7F7F7F"/>
          <w:sz w:val="20"/>
        </w:rPr>
        <w:t xml:space="preserve"> [12:39] [Голосовое]: </w:t>
      </w:r>
      <w:r>
        <w:rPr>
          <w:rFonts w:ascii="Calibri" w:hAnsi="Calibri"/>
          <w:color w:val="262626"/>
          <w:sz w:val="22"/>
        </w:rPr>
        <w:t>Я тут слежу за происходящим, если, что, мне тут очень страшно. Уже нет.</w:t>
      </w:r>
    </w:p>
    <w:p>
      <w:pPr>
        <w:spacing w:before="40" w:after="100" w:line="276" w:lineRule="auto"/>
      </w:pPr>
      <w:r>
        <w:rPr>
          <w:rFonts w:ascii="Calibri" w:hAnsi="Calibri"/>
          <w:b/>
          <w:color w:val="1F497D"/>
          <w:sz w:val="22"/>
        </w:rPr>
        <w:t>Kir</w:t>
      </w:r>
      <w:r>
        <w:rPr>
          <w:rFonts w:ascii="Calibri" w:hAnsi="Calibri"/>
          <w:b/>
          <w:color w:val="7F7F7F"/>
          <w:sz w:val="20"/>
        </w:rPr>
        <w:t xml:space="preserve"> [12:40] [Голосовое]: </w:t>
      </w:r>
      <w:r>
        <w:rPr>
          <w:rFonts w:ascii="Calibri" w:hAnsi="Calibri"/>
          <w:color w:val="262626"/>
          <w:sz w:val="22"/>
        </w:rPr>
        <w:t>Все нормально он включен и он зеленым горит, но есть одно, но там трафик 0 мегабайт короче цифры не двигаются попробую по выключать и по включать ну короче выключить подождать какое-то время опять включить и тоже подождать секунд 15 а потом еще скрин сделал просто я смотрю, что он как бы нормально все, но нет трафика не идет а у тебя еще вверху это самый нижний потом варбген идет а сверху идет us free ты его пробовал united states может быть он работает.</w:t>
      </w:r>
    </w:p>
    <w:p>
      <w:pPr>
        <w:spacing w:before="40" w:after="100" w:line="276" w:lineRule="auto"/>
      </w:pPr>
      <w:r>
        <w:rPr>
          <w:rFonts w:ascii="Calibri" w:hAnsi="Calibri"/>
          <w:b/>
          <w:color w:val="800040"/>
          <w:sz w:val="22"/>
        </w:rPr>
        <w:t>Амфи</w:t>
      </w:r>
      <w:r>
        <w:rPr>
          <w:rFonts w:ascii="Calibri" w:hAnsi="Calibri"/>
          <w:b/>
          <w:color w:val="7F7F7F"/>
          <w:sz w:val="20"/>
        </w:rPr>
        <w:t xml:space="preserve"> [12:41] [Голосовое]: </w:t>
      </w:r>
      <w:r>
        <w:rPr>
          <w:rFonts w:ascii="Calibri" w:hAnsi="Calibri"/>
          <w:color w:val="262626"/>
          <w:sz w:val="22"/>
        </w:rPr>
        <w:t>Так вот, там трафик 0 мегабайт из-за того, что он, ну, типа, он не, как сказать-то, господи, ну, короче, он типа не работает, то есть я сейчас сама на скрине посмотрела, он реально зеленый, но он не работает, то есть сейчас дослушаю сообщение.</w:t>
      </w:r>
    </w:p>
    <w:p>
      <w:pPr>
        <w:spacing w:before="40" w:after="100" w:line="276" w:lineRule="auto"/>
      </w:pPr>
      <w:r>
        <w:rPr>
          <w:rFonts w:ascii="Calibri" w:hAnsi="Calibri"/>
          <w:b/>
          <w:color w:val="1F497D"/>
          <w:sz w:val="22"/>
        </w:rPr>
        <w:t>Kir</w:t>
      </w:r>
      <w:r>
        <w:rPr>
          <w:rFonts w:ascii="Calibri" w:hAnsi="Calibri"/>
          <w:b/>
          <w:color w:val="7F7F7F"/>
          <w:sz w:val="20"/>
        </w:rPr>
        <w:t xml:space="preserve"> [12:41] [Голосовое]: </w:t>
      </w:r>
      <w:r>
        <w:rPr>
          <w:rFonts w:ascii="Calibri" w:hAnsi="Calibri"/>
          <w:color w:val="262626"/>
          <w:sz w:val="22"/>
        </w:rPr>
        <w:t>Насчет слежу за происходящим короче почему-то фаб фильтр он пишет, что да он активирован, но конкретно в рипере, когда ставлю он все равно требует лицензию я там выбрал активировать все он не сказал, что-то он там на рабочий стол закинул а, что закинул типа активировал все и, что-то закидывал на рабочий стол, что он а вот какой то есть документ лайсенс фильтр лайнс сейчас почитаем текст куда текстовый документ может быть там есть как раз лице а вот они лицензии он скинул в текстовый файл лицензии офигеть ладно сейчас буду их вставлять оттуда просто я не думаю, что тебе все нужны фаб фильтровский ну проси наверно тебе нужен это же компрессор, что там проси и тебе активируют 3 до проси 3 ну, чтобы самый свежий был проси и проси 2 и не буду вот третий я сделаю вот, потому что ну ибо зачем, если есть более новая версия.</w:t>
      </w:r>
    </w:p>
    <w:p>
      <w:pPr>
        <w:spacing w:before="40" w:after="100" w:line="276" w:lineRule="auto"/>
      </w:pPr>
      <w:r>
        <w:rPr>
          <w:rFonts w:ascii="Calibri" w:hAnsi="Calibri"/>
          <w:b/>
          <w:color w:val="800040"/>
          <w:sz w:val="22"/>
        </w:rPr>
        <w:t>Амфи</w:t>
      </w:r>
      <w:r>
        <w:rPr>
          <w:rFonts w:ascii="Calibri" w:hAnsi="Calibri"/>
          <w:b/>
          <w:color w:val="7F7F7F"/>
          <w:sz w:val="20"/>
        </w:rPr>
        <w:t xml:space="preserve"> [12:41] [Голосовое]: </w:t>
      </w:r>
      <w:r>
        <w:rPr>
          <w:rFonts w:ascii="Calibri" w:hAnsi="Calibri"/>
          <w:color w:val="262626"/>
          <w:sz w:val="22"/>
        </w:rPr>
        <w:t>Я так уже пробовала делать, типа выключать и включать, это было вот, когда мы пытались созвониться, но тогда это ни к чему не привело.</w:t>
      </w:r>
    </w:p>
    <w:p>
      <w:pPr>
        <w:spacing w:before="40" w:after="100" w:line="276" w:lineRule="auto"/>
      </w:pPr>
      <w:r>
        <w:rPr>
          <w:rFonts w:ascii="Calibri" w:hAnsi="Calibri"/>
          <w:b/>
          <w:color w:val="800040"/>
          <w:sz w:val="22"/>
        </w:rPr>
        <w:t>Амфи</w:t>
      </w:r>
      <w:r>
        <w:rPr>
          <w:rFonts w:ascii="Calibri" w:hAnsi="Calibri"/>
          <w:b/>
          <w:color w:val="7F7F7F"/>
          <w:sz w:val="20"/>
        </w:rPr>
        <w:t xml:space="preserve"> [12:42] [Голосовое]: </w:t>
      </w:r>
      <w:r>
        <w:rPr>
          <w:rFonts w:ascii="Calibri" w:hAnsi="Calibri"/>
          <w:color w:val="262626"/>
          <w:sz w:val="22"/>
        </w:rPr>
        <w:t>US Free не рабочий тоже, он, когда я его включаю, он мне отрубает вообще всё, у меня ничего не открывается. Warpgen работает, остальные не работают.</w:t>
      </w:r>
    </w:p>
    <w:p>
      <w:pPr>
        <w:spacing w:before="40" w:after="100" w:line="276" w:lineRule="auto"/>
      </w:pPr>
      <w:r>
        <w:rPr>
          <w:rFonts w:ascii="Calibri" w:hAnsi="Calibri"/>
          <w:b/>
          <w:color w:val="800040"/>
          <w:sz w:val="22"/>
        </w:rPr>
        <w:t>Амфи</w:t>
      </w:r>
      <w:r>
        <w:rPr>
          <w:rFonts w:ascii="Calibri" w:hAnsi="Calibri"/>
          <w:b/>
          <w:color w:val="7F7F7F"/>
          <w:sz w:val="20"/>
        </w:rPr>
        <w:t xml:space="preserve"> [12:44] [Голосовое]: </w:t>
      </w:r>
      <w:r>
        <w:rPr>
          <w:rFonts w:ascii="Calibri" w:hAnsi="Calibri"/>
          <w:color w:val="262626"/>
          <w:sz w:val="22"/>
        </w:rPr>
        <w:t>Так, но мне еще нужен Pro-L2, Pro-Q4 или 3, я не помню, там есть четвертый или нет. Мне нужен Сатурн, мне нужен еще какой-то, но я не помню, как он назывался, потому, что я думала, что там активируются все, и я не знала по этому названию, особо их не запоминала. Вот. Так, что еще? Еще, ну, в Алигала это потом, ладно, пока с этими разберемся.</w:t>
      </w:r>
    </w:p>
    <w:p>
      <w:pPr>
        <w:spacing w:before="40" w:after="100" w:line="276" w:lineRule="auto"/>
      </w:pPr>
      <w:r>
        <w:rPr>
          <w:rFonts w:ascii="Calibri" w:hAnsi="Calibri"/>
          <w:b/>
          <w:color w:val="1F497D"/>
          <w:sz w:val="22"/>
        </w:rPr>
        <w:t>Kir</w:t>
      </w:r>
      <w:r>
        <w:rPr>
          <w:rFonts w:ascii="Calibri" w:hAnsi="Calibri"/>
          <w:b/>
          <w:color w:val="7F7F7F"/>
          <w:sz w:val="20"/>
        </w:rPr>
        <w:t xml:space="preserve"> [12:44] [Голосовое]: </w:t>
      </w:r>
      <w:r>
        <w:rPr>
          <w:rFonts w:ascii="Calibri" w:hAnsi="Calibri"/>
          <w:color w:val="262626"/>
          <w:sz w:val="22"/>
        </w:rPr>
        <w:t>Блин все так глючит тебя далеко вайфай роутер, потому что она была первых вот слышно, что прерывается звук ну это ладно мне то ему не надо слышать а он просто тормозит по реакции и по отображению интерфейса тоже жутко тормозит нужно, что-то можно сделать с этим.</w:t>
      </w:r>
    </w:p>
    <w:p>
      <w:pPr>
        <w:spacing w:before="40" w:after="100" w:line="276" w:lineRule="auto"/>
      </w:pPr>
      <w:r>
        <w:rPr>
          <w:rFonts w:ascii="Calibri" w:hAnsi="Calibri"/>
          <w:b/>
          <w:color w:val="800040"/>
          <w:sz w:val="22"/>
        </w:rPr>
        <w:t>Амфи</w:t>
      </w:r>
      <w:r>
        <w:rPr>
          <w:rFonts w:ascii="Calibri" w:hAnsi="Calibri"/>
          <w:b/>
          <w:color w:val="7F7F7F"/>
          <w:sz w:val="20"/>
        </w:rPr>
        <w:t xml:space="preserve"> [12:45] [Голосовое]: </w:t>
      </w:r>
      <w:r>
        <w:rPr>
          <w:rFonts w:ascii="Calibri" w:hAnsi="Calibri"/>
          <w:color w:val="262626"/>
          <w:sz w:val="22"/>
        </w:rPr>
        <w:t>Wi-Fi роутер, но он стоит в коридоре, типа компьютер в комнате и то есть ну все окей по идее должно быть. С Wi-Fi вообще как-то у нас тут проблем особо нет, ну во всяком случае у меня в телефоне Wi-Fi работает нормально, вот поэтому не знаю, ну сейчас попробую конечно вариантик.</w:t>
      </w:r>
    </w:p>
    <w:p>
      <w:pPr>
        <w:spacing w:before="40" w:after="100" w:line="276" w:lineRule="auto"/>
      </w:pPr>
      <w:r>
        <w:rPr>
          <w:rFonts w:ascii="Calibri" w:hAnsi="Calibri"/>
          <w:b/>
          <w:color w:val="800040"/>
          <w:sz w:val="22"/>
        </w:rPr>
        <w:t>Амфи</w:t>
      </w:r>
      <w:r>
        <w:rPr>
          <w:rFonts w:ascii="Calibri" w:hAnsi="Calibri"/>
          <w:b/>
          <w:color w:val="7F7F7F"/>
          <w:sz w:val="20"/>
        </w:rPr>
        <w:t xml:space="preserve"> [12:46] [Голосовое]: </w:t>
      </w:r>
      <w:r>
        <w:rPr>
          <w:rFonts w:ascii="Calibri" w:hAnsi="Calibri"/>
          <w:color w:val="262626"/>
          <w:sz w:val="22"/>
        </w:rPr>
        <w:t>Сейчас тебя может выкинуть оттуда, короче, имею в виду, что, ну, возможно, такое.</w:t>
      </w:r>
    </w:p>
    <w:p>
      <w:pPr>
        <w:spacing w:before="40" w:after="100" w:line="276" w:lineRule="auto"/>
      </w:pPr>
      <w:r>
        <w:rPr>
          <w:rFonts w:ascii="Calibri" w:hAnsi="Calibri"/>
          <w:b/>
          <w:color w:val="800040"/>
          <w:sz w:val="22"/>
        </w:rPr>
        <w:t>Амфи</w:t>
      </w:r>
      <w:r>
        <w:rPr>
          <w:rFonts w:ascii="Calibri" w:hAnsi="Calibri"/>
          <w:b/>
          <w:color w:val="7F7F7F"/>
          <w:sz w:val="20"/>
        </w:rPr>
        <w:t xml:space="preserve"> [12:48] [Голосовое]: </w:t>
      </w:r>
      <w:r>
        <w:rPr>
          <w:rFonts w:ascii="Calibri" w:hAnsi="Calibri"/>
          <w:color w:val="262626"/>
          <w:sz w:val="22"/>
        </w:rPr>
        <w:t>Ну, не сработала моя идея, так, что придется как-то так, не знаю, что там с Wi-Fi.</w:t>
      </w:r>
    </w:p>
    <w:p>
      <w:pPr>
        <w:spacing w:before="40" w:after="100" w:line="276" w:lineRule="auto"/>
      </w:pPr>
      <w:r>
        <w:rPr>
          <w:rFonts w:ascii="Calibri" w:hAnsi="Calibri"/>
          <w:b/>
          <w:color w:val="1F497D"/>
          <w:sz w:val="22"/>
        </w:rPr>
        <w:t>Kir</w:t>
      </w:r>
      <w:r>
        <w:rPr>
          <w:rFonts w:ascii="Calibri" w:hAnsi="Calibri"/>
          <w:b/>
          <w:color w:val="7F7F7F"/>
          <w:sz w:val="20"/>
        </w:rPr>
        <w:t xml:space="preserve"> [12:48] [Голосовое]: </w:t>
      </w:r>
      <w:r>
        <w:rPr>
          <w:rFonts w:ascii="Calibri" w:hAnsi="Calibri"/>
          <w:color w:val="262626"/>
          <w:sz w:val="22"/>
        </w:rPr>
        <w:t>Ну, сейчас раздеск не в сети, я не могу зайти.</w:t>
      </w:r>
    </w:p>
    <w:p>
      <w:pPr>
        <w:spacing w:before="40" w:after="100" w:line="276" w:lineRule="auto"/>
      </w:pPr>
      <w:r>
        <w:rPr>
          <w:rFonts w:ascii="Calibri" w:hAnsi="Calibri"/>
          <w:b/>
          <w:color w:val="1F497D"/>
          <w:sz w:val="22"/>
        </w:rPr>
        <w:t>Kir</w:t>
      </w:r>
      <w:r>
        <w:rPr>
          <w:rFonts w:ascii="Calibri" w:hAnsi="Calibri"/>
          <w:b/>
          <w:color w:val="7F7F7F"/>
          <w:sz w:val="20"/>
        </w:rPr>
        <w:t xml:space="preserve"> [12:49] [Голосовое]: </w:t>
      </w:r>
      <w:r>
        <w:rPr>
          <w:rFonts w:ascii="Calibri" w:hAnsi="Calibri"/>
          <w:color w:val="262626"/>
          <w:sz w:val="22"/>
        </w:rPr>
        <w:t>Ну я, зато понял как активировать этот фаб фильтр с пятой попытки только.</w:t>
      </w:r>
    </w:p>
    <w:p>
      <w:pPr>
        <w:spacing w:before="40" w:after="100" w:line="276" w:lineRule="auto"/>
      </w:pPr>
      <w:r>
        <w:rPr>
          <w:rFonts w:ascii="Calibri" w:hAnsi="Calibri"/>
          <w:b/>
          <w:color w:val="800040"/>
          <w:sz w:val="22"/>
        </w:rPr>
        <w:t>Амфи</w:t>
      </w:r>
      <w:r>
        <w:rPr>
          <w:rFonts w:ascii="Calibri" w:hAnsi="Calibri"/>
          <w:b/>
          <w:color w:val="7F7F7F"/>
          <w:sz w:val="20"/>
        </w:rPr>
        <w:t xml:space="preserve"> [12:50] [Голосовое]: </w:t>
      </w:r>
      <w:r>
        <w:rPr>
          <w:rFonts w:ascii="Calibri" w:hAnsi="Calibri"/>
          <w:color w:val="262626"/>
          <w:sz w:val="22"/>
        </w:rPr>
        <w:t>Сейчас, я так понимаю, получилось зайти?</w:t>
      </w:r>
    </w:p>
    <w:p>
      <w:pPr>
        <w:spacing w:before="40" w:after="100" w:line="276" w:lineRule="auto"/>
      </w:pPr>
      <w:r>
        <w:rPr>
          <w:rFonts w:ascii="Calibri" w:hAnsi="Calibri"/>
          <w:b/>
          <w:color w:val="800040"/>
          <w:sz w:val="22"/>
        </w:rPr>
        <w:t>Амфи</w:t>
      </w:r>
      <w:r>
        <w:rPr>
          <w:rFonts w:ascii="Calibri" w:hAnsi="Calibri"/>
          <w:b/>
          <w:color w:val="7F7F7F"/>
          <w:sz w:val="20"/>
        </w:rPr>
        <w:t xml:space="preserve"> [12:51] [Голосовое]: </w:t>
      </w:r>
      <w:r>
        <w:rPr>
          <w:rFonts w:ascii="Calibri" w:hAnsi="Calibri"/>
          <w:color w:val="262626"/>
          <w:sz w:val="22"/>
        </w:rPr>
        <w:t>Я сейчас отойду на обед, для этого мне придется выйти из квартиры и лишиться немножечко интернета мобильного, дебильного, поэтому, если какой-то вопрос, звони, телефон я с тобой, конечно, возьму, но в телеграмме могу не увидеть сообщения.</w:t>
      </w:r>
    </w:p>
    <w:p>
      <w:pPr>
        <w:spacing w:before="40" w:after="100" w:line="276" w:lineRule="auto"/>
      </w:pPr>
      <w:r>
        <w:rPr>
          <w:rFonts w:ascii="Calibri" w:hAnsi="Calibri"/>
          <w:b/>
          <w:color w:val="1F497D"/>
          <w:sz w:val="22"/>
        </w:rPr>
        <w:t>Kir</w:t>
      </w:r>
      <w:r>
        <w:rPr>
          <w:rFonts w:ascii="Calibri" w:hAnsi="Calibri"/>
          <w:b/>
          <w:color w:val="7F7F7F"/>
          <w:sz w:val="20"/>
        </w:rPr>
        <w:t xml:space="preserve"> [12:51] [Голосовое]: </w:t>
      </w:r>
      <w:r>
        <w:rPr>
          <w:rFonts w:ascii="Calibri" w:hAnsi="Calibri"/>
          <w:color w:val="262626"/>
          <w:sz w:val="22"/>
        </w:rPr>
        <w:t>Да получилось ну тормоза тоже ну ладно хотя бы хоть и реакция там есть какая.</w:t>
      </w:r>
    </w:p>
    <w:p>
      <w:pPr>
        <w:spacing w:before="40" w:after="100" w:line="276" w:lineRule="auto"/>
      </w:pPr>
      <w:r>
        <w:rPr>
          <w:rFonts w:ascii="Calibri" w:hAnsi="Calibri"/>
          <w:b/>
          <w:color w:val="1F497D"/>
          <w:sz w:val="22"/>
        </w:rPr>
        <w:t>Kir</w:t>
      </w:r>
      <w:r>
        <w:rPr>
          <w:rFonts w:ascii="Calibri" w:hAnsi="Calibri"/>
          <w:b/>
          <w:color w:val="7F7F7F"/>
          <w:sz w:val="20"/>
        </w:rPr>
        <w:t xml:space="preserve"> [13:02] [Голосовое]: </w:t>
      </w:r>
      <w:r>
        <w:rPr>
          <w:rFonts w:ascii="Calibri" w:hAnsi="Calibri"/>
          <w:color w:val="262626"/>
          <w:sz w:val="22"/>
        </w:rPr>
        <w:t>Основной фаб фильтр активировал про l2 pro q4 pro r2 ревер сатурн 2 вот сус еще надо попробовать кстати где его активация.</w:t>
      </w:r>
    </w:p>
    <w:p>
      <w:pPr>
        <w:spacing w:before="40" w:after="100" w:line="276" w:lineRule="auto"/>
      </w:pPr>
      <w:r>
        <w:rPr>
          <w:rFonts w:ascii="Calibri" w:hAnsi="Calibri"/>
          <w:b/>
          <w:color w:val="1F497D"/>
          <w:sz w:val="22"/>
        </w:rPr>
        <w:t>Kir</w:t>
      </w:r>
      <w:r>
        <w:rPr>
          <w:rFonts w:ascii="Calibri" w:hAnsi="Calibri"/>
          <w:b/>
          <w:color w:val="7F7F7F"/>
          <w:sz w:val="20"/>
        </w:rPr>
        <w:t xml:space="preserve"> [13:10] [Голосовое]: </w:t>
      </w:r>
      <w:r>
        <w:rPr>
          <w:rFonts w:ascii="Calibri" w:hAnsi="Calibri"/>
          <w:color w:val="262626"/>
          <w:sz w:val="22"/>
        </w:rPr>
        <w:t>Стал суз открывать, чтобы посмотреть, что там вообще с активацией наглухо завис вообще риттер и не замуж таком завис ну пока ничего все белый экран ну короче эти все окна белые не написано не отвечает подождем может развеснет пока оставляю пусть висит.</w:t>
      </w:r>
    </w:p>
    <w:p>
      <w:pPr>
        <w:spacing w:before="40" w:after="100" w:line="276" w:lineRule="auto"/>
      </w:pPr>
      <w:r>
        <w:rPr>
          <w:rFonts w:ascii="Calibri" w:hAnsi="Calibri"/>
          <w:b/>
          <w:color w:val="800040"/>
          <w:sz w:val="22"/>
        </w:rPr>
        <w:t>Амфи</w:t>
      </w:r>
      <w:r>
        <w:rPr>
          <w:rFonts w:ascii="Calibri" w:hAnsi="Calibri"/>
          <w:b/>
          <w:color w:val="7F7F7F"/>
          <w:sz w:val="20"/>
        </w:rPr>
        <w:t xml:space="preserve"> [13:19] [Голосовое]: </w:t>
      </w:r>
      <w:r>
        <w:rPr>
          <w:rFonts w:ascii="Calibri" w:hAnsi="Calibri"/>
          <w:color w:val="262626"/>
          <w:sz w:val="22"/>
        </w:rPr>
        <w:t>Вот, когда я сус открывала, у меня была такая же херня всегда, вот, это именно из-за него. Так, ещё, если фабфильтры активированы, то я там говорила ещё про Вальгау, там тоже есть плагины неактивированные.</w:t>
      </w:r>
    </w:p>
    <w:p>
      <w:pPr>
        <w:spacing w:before="40" w:after="100" w:line="276" w:lineRule="auto"/>
      </w:pPr>
      <w:r>
        <w:rPr>
          <w:rFonts w:ascii="Calibri" w:hAnsi="Calibri"/>
          <w:b/>
          <w:color w:val="1F497D"/>
          <w:sz w:val="22"/>
        </w:rPr>
        <w:t>Kir</w:t>
      </w:r>
      <w:r>
        <w:rPr>
          <w:rFonts w:ascii="Calibri" w:hAnsi="Calibri"/>
          <w:b/>
          <w:color w:val="7F7F7F"/>
          <w:sz w:val="20"/>
        </w:rPr>
        <w:t xml:space="preserve"> [13:28] [Голосовое]: </w:t>
      </w:r>
      <w:r>
        <w:rPr>
          <w:rFonts w:ascii="Calibri" w:hAnsi="Calibri"/>
          <w:color w:val="262626"/>
          <w:sz w:val="22"/>
        </w:rPr>
        <w:t>Блин у тебя еще visual studio код там установлен для программирования зачем давай почистим это я не знаю саша вроде как там чистил, но почему он visual studio ставим это очень странно.</w:t>
      </w:r>
    </w:p>
    <w:p>
      <w:pPr>
        <w:spacing w:before="40" w:after="100" w:line="276" w:lineRule="auto"/>
      </w:pPr>
      <w:r>
        <w:rPr>
          <w:rFonts w:ascii="Calibri" w:hAnsi="Calibri"/>
          <w:b/>
          <w:color w:val="800040"/>
          <w:sz w:val="22"/>
        </w:rPr>
        <w:t>Амфи</w:t>
      </w:r>
      <w:r>
        <w:rPr>
          <w:rFonts w:ascii="Calibri" w:hAnsi="Calibri"/>
          <w:b/>
          <w:color w:val="7F7F7F"/>
          <w:sz w:val="20"/>
        </w:rPr>
        <w:t xml:space="preserve"> [13:31] [Голосовое]: </w:t>
      </w:r>
      <w:r>
        <w:rPr>
          <w:rFonts w:ascii="Calibri" w:hAnsi="Calibri"/>
          <w:color w:val="262626"/>
          <w:sz w:val="22"/>
        </w:rPr>
        <w:t>Вижу, студия этот не удаляй, он мне нужен.</w:t>
      </w:r>
    </w:p>
    <w:p>
      <w:pPr>
        <w:spacing w:before="40" w:after="100" w:line="276" w:lineRule="auto"/>
      </w:pPr>
      <w:r>
        <w:rPr>
          <w:rFonts w:ascii="Calibri" w:hAnsi="Calibri"/>
          <w:b/>
          <w:color w:val="800040"/>
          <w:sz w:val="22"/>
        </w:rPr>
        <w:t>Амфи</w:t>
      </w:r>
      <w:r>
        <w:rPr>
          <w:rFonts w:ascii="Calibri" w:hAnsi="Calibri"/>
          <w:b/>
          <w:color w:val="7F7F7F"/>
          <w:sz w:val="20"/>
        </w:rPr>
        <w:t xml:space="preserve"> [13:37] [Голосовое]: </w:t>
      </w:r>
      <w:r>
        <w:rPr>
          <w:rFonts w:ascii="Calibri" w:hAnsi="Calibri"/>
          <w:color w:val="262626"/>
          <w:sz w:val="22"/>
        </w:rPr>
        <w:t>Это, что тут происходит такое?</w:t>
      </w:r>
    </w:p>
    <w:p>
      <w:pPr>
        <w:spacing w:before="40" w:after="100" w:line="276" w:lineRule="auto"/>
      </w:pPr>
      <w:r>
        <w:rPr>
          <w:rFonts w:ascii="Calibri" w:hAnsi="Calibri"/>
          <w:b/>
          <w:color w:val="800040"/>
          <w:sz w:val="22"/>
        </w:rPr>
        <w:t>Амфи</w:t>
      </w:r>
      <w:r>
        <w:rPr>
          <w:rFonts w:ascii="Calibri" w:hAnsi="Calibri"/>
          <w:b/>
          <w:color w:val="7F7F7F"/>
          <w:sz w:val="20"/>
        </w:rPr>
        <w:t xml:space="preserve"> [13:39] [Голосовое]: </w:t>
      </w:r>
      <w:r>
        <w:rPr>
          <w:rFonts w:ascii="Calibri" w:hAnsi="Calibri"/>
          <w:color w:val="262626"/>
          <w:sz w:val="22"/>
        </w:rPr>
        <w:t>Не, ну это, конечно, лучше, чем кошечка гламую, как в тот раз.</w:t>
      </w:r>
    </w:p>
    <w:p>
      <w:pPr>
        <w:spacing w:before="40" w:after="100" w:line="276" w:lineRule="auto"/>
      </w:pPr>
      <w:r>
        <w:rPr>
          <w:rFonts w:ascii="Calibri" w:hAnsi="Calibri"/>
          <w:b/>
          <w:color w:val="1F497D"/>
          <w:sz w:val="22"/>
        </w:rPr>
        <w:t>Kir</w:t>
      </w:r>
      <w:r>
        <w:rPr>
          <w:rFonts w:ascii="Calibri" w:hAnsi="Calibri"/>
          <w:b/>
          <w:color w:val="7F7F7F"/>
          <w:sz w:val="20"/>
        </w:rPr>
        <w:t xml:space="preserve"> [13:46] [Голосовое]: </w:t>
      </w:r>
      <w:r>
        <w:rPr>
          <w:rFonts w:ascii="Calibri" w:hAnsi="Calibri"/>
          <w:color w:val="262626"/>
          <w:sz w:val="22"/>
        </w:rPr>
        <w:t>Он сейчас висит на microsoft вижел си плюс это, но это дополнительно там бывает, что для работы windows нужно вот эта штука она ему необходима для работы программном, что-то на окне инициализации так и висит а вообще это была установка r2 r system и вот на этом пока висит я не знаю почему может где-то, что-то а ну это r2 r скорее всего на это он может быть скачивает с microsoft ну то ли кстати а vpn работает или нет машин а он не может скачать то, что vpn же не работает сейчас включу.</w:t>
      </w:r>
    </w:p>
    <w:p>
      <w:pPr>
        <w:spacing w:before="40" w:after="100" w:line="276" w:lineRule="auto"/>
      </w:pPr>
      <w:r>
        <w:rPr>
          <w:rFonts w:ascii="Calibri" w:hAnsi="Calibri"/>
          <w:b/>
          <w:color w:val="1F497D"/>
          <w:sz w:val="22"/>
        </w:rPr>
        <w:t>Kir</w:t>
      </w:r>
      <w:r>
        <w:rPr>
          <w:rFonts w:ascii="Calibri" w:hAnsi="Calibri"/>
          <w:b/>
          <w:color w:val="7F7F7F"/>
          <w:sz w:val="20"/>
        </w:rPr>
        <w:t xml:space="preserve"> [13:54] [Голосовое]: </w:t>
      </w:r>
      <w:r>
        <w:rPr>
          <w:rFonts w:ascii="Calibri" w:hAnsi="Calibri"/>
          <w:color w:val="262626"/>
          <w:sz w:val="22"/>
        </w:rPr>
        <w:t>А мой офис тебе нужен? Это шпионская российская ПО.</w:t>
      </w:r>
    </w:p>
    <w:p>
      <w:pPr>
        <w:spacing w:before="40" w:after="100" w:line="276" w:lineRule="auto"/>
      </w:pPr>
      <w:r>
        <w:rPr>
          <w:rFonts w:ascii="Calibri" w:hAnsi="Calibri"/>
          <w:b/>
          <w:color w:val="800040"/>
          <w:sz w:val="22"/>
        </w:rPr>
        <w:t>Амфи</w:t>
      </w:r>
      <w:r>
        <w:rPr>
          <w:rFonts w:ascii="Calibri" w:hAnsi="Calibri"/>
          <w:b/>
          <w:color w:val="7F7F7F"/>
          <w:sz w:val="20"/>
        </w:rPr>
        <w:t xml:space="preserve"> [13:55] [Голосовое]: </w:t>
      </w:r>
      <w:r>
        <w:rPr>
          <w:rFonts w:ascii="Calibri" w:hAnsi="Calibri"/>
          <w:color w:val="262626"/>
          <w:sz w:val="22"/>
        </w:rPr>
        <w:t>Мой офис не нужен, это можешь удалить.</w:t>
      </w:r>
    </w:p>
    <w:p>
      <w:pPr>
        <w:spacing w:before="40" w:after="100" w:line="276" w:lineRule="auto"/>
      </w:pPr>
      <w:r>
        <w:rPr>
          <w:rFonts w:ascii="Calibri" w:hAnsi="Calibri"/>
          <w:b/>
          <w:color w:val="800040"/>
          <w:sz w:val="22"/>
        </w:rPr>
        <w:t>Амфи</w:t>
      </w:r>
      <w:r>
        <w:rPr>
          <w:rFonts w:ascii="Calibri" w:hAnsi="Calibri"/>
          <w:b/>
          <w:color w:val="7F7F7F"/>
          <w:sz w:val="20"/>
        </w:rPr>
        <w:t xml:space="preserve"> [14:09] [Голосовое]: </w:t>
      </w:r>
      <w:r>
        <w:rPr>
          <w:rFonts w:ascii="Calibri" w:hAnsi="Calibri"/>
          <w:color w:val="262626"/>
          <w:sz w:val="22"/>
        </w:rPr>
        <w:t>Ну, интересный ВПН две минуты продержался. Ну, блин, просто прикол. У меня сейчас вообще отключены все ВПН, ну, на данную секунду. И не работает них.. То есть вот я зашла в Телеграм со второго телефона. На первом? О, открылся, надо же. Ну, ладно, сейчас ещё раз попробую подключить.</w:t>
      </w:r>
    </w:p>
    <w:p>
      <w:pPr>
        <w:spacing w:before="40" w:after="100" w:line="276" w:lineRule="auto"/>
      </w:pPr>
      <w:r>
        <w:rPr>
          <w:rFonts w:ascii="Calibri" w:hAnsi="Calibri"/>
          <w:b/>
          <w:color w:val="800040"/>
          <w:sz w:val="22"/>
        </w:rPr>
        <w:t>Амфи</w:t>
      </w:r>
      <w:r>
        <w:rPr>
          <w:rFonts w:ascii="Calibri" w:hAnsi="Calibri"/>
          <w:b/>
          <w:color w:val="7F7F7F"/>
          <w:sz w:val="20"/>
        </w:rPr>
        <w:t xml:space="preserve"> [14:11] [Голосовое]: </w:t>
      </w:r>
      <w:r>
        <w:rPr>
          <w:rFonts w:ascii="Calibri" w:hAnsi="Calibri"/>
          <w:color w:val="262626"/>
          <w:sz w:val="22"/>
        </w:rPr>
        <w:t>Нифига, нифига. Работать оно не собирается. Типа, так, сейчас скрин пришлю, ну хотя там, по идее, ничего интересного нет на этом, ну, просто он, типа, включён, а телеграм типа не открывается, как с тем было.</w:t>
      </w:r>
    </w:p>
    <w:p>
      <w:pPr>
        <w:spacing w:before="40" w:after="100" w:line="276" w:lineRule="auto"/>
      </w:pPr>
      <w:r>
        <w:rPr>
          <w:rFonts w:ascii="Calibri" w:hAnsi="Calibri"/>
          <w:b/>
          <w:color w:val="800040"/>
          <w:sz w:val="22"/>
        </w:rPr>
        <w:t>Амфи</w:t>
      </w:r>
      <w:r>
        <w:rPr>
          <w:rFonts w:ascii="Calibri" w:hAnsi="Calibri"/>
          <w:b/>
          <w:color w:val="7F7F7F"/>
          <w:sz w:val="20"/>
        </w:rPr>
        <w:t xml:space="preserve"> [14:23] [Голосовое]: </w:t>
      </w:r>
      <w:r>
        <w:rPr>
          <w:rFonts w:ascii="Calibri" w:hAnsi="Calibri"/>
          <w:color w:val="262626"/>
          <w:sz w:val="22"/>
        </w:rPr>
        <w:t>У тебя сейчас на компьютере должно быть активно устройство Soundcore Glow Mini. Можешь его отключить от компьютера. Ну, то есть он там по Bluetooth, его надо разорвать, соединение с ним.</w:t>
      </w:r>
    </w:p>
    <w:p>
      <w:pPr>
        <w:spacing w:before="40" w:after="100" w:line="276" w:lineRule="auto"/>
      </w:pPr>
      <w:r>
        <w:rPr>
          <w:rFonts w:ascii="Calibri" w:hAnsi="Calibri"/>
          <w:b/>
          <w:color w:val="1F497D"/>
          <w:sz w:val="22"/>
        </w:rPr>
        <w:t>Kir</w:t>
      </w:r>
      <w:r>
        <w:rPr>
          <w:rFonts w:ascii="Calibri" w:hAnsi="Calibri"/>
          <w:b/>
          <w:color w:val="7F7F7F"/>
          <w:sz w:val="20"/>
        </w:rPr>
        <w:t xml:space="preserve"> [14:24] [Голосовое]: </w:t>
      </w:r>
      <w:r>
        <w:rPr>
          <w:rFonts w:ascii="Calibri" w:hAnsi="Calibri"/>
          <w:color w:val="262626"/>
          <w:sz w:val="22"/>
        </w:rPr>
        <w:t>Я пока не вижу изображение написано подключено а появилось изображение так какое устройство.</w:t>
      </w:r>
    </w:p>
    <w:p>
      <w:pPr>
        <w:spacing w:before="40" w:after="100" w:line="276" w:lineRule="auto"/>
      </w:pPr>
      <w:r>
        <w:rPr>
          <w:rFonts w:ascii="Calibri" w:hAnsi="Calibri"/>
          <w:b/>
          <w:color w:val="800040"/>
          <w:sz w:val="22"/>
        </w:rPr>
        <w:t>Амфи</w:t>
      </w:r>
      <w:r>
        <w:rPr>
          <w:rFonts w:ascii="Calibri" w:hAnsi="Calibri"/>
          <w:b/>
          <w:color w:val="7F7F7F"/>
          <w:sz w:val="20"/>
        </w:rPr>
        <w:t xml:space="preserve"> [14:25] [Голосовое]: </w:t>
      </w:r>
      <w:r>
        <w:rPr>
          <w:rFonts w:ascii="Calibri" w:hAnsi="Calibri"/>
          <w:color w:val="262626"/>
          <w:sz w:val="22"/>
        </w:rPr>
        <w:t>Колонка Soundcore Glow Mini, она просто подключена у меня и к телефону, и к компьютеру, ее периодически туда-сюда переносит.</w:t>
      </w:r>
    </w:p>
    <w:p>
      <w:pPr>
        <w:spacing w:before="40" w:after="100" w:line="276" w:lineRule="auto"/>
      </w:pPr>
      <w:r>
        <w:rPr>
          <w:rFonts w:ascii="Calibri" w:hAnsi="Calibri"/>
          <w:b/>
          <w:color w:val="1F497D"/>
          <w:sz w:val="22"/>
        </w:rPr>
        <w:t>Kir</w:t>
      </w:r>
      <w:r>
        <w:rPr>
          <w:rFonts w:ascii="Calibri" w:hAnsi="Calibri"/>
          <w:b/>
          <w:color w:val="7F7F7F"/>
          <w:sz w:val="20"/>
        </w:rPr>
        <w:t xml:space="preserve"> [14:32] [Голосовое]: </w:t>
      </w:r>
      <w:r>
        <w:rPr>
          <w:rFonts w:ascii="Calibri" w:hAnsi="Calibri"/>
          <w:color w:val="262626"/>
          <w:sz w:val="22"/>
        </w:rPr>
        <w:t>Все сбросилось соединение пока не получается удаленный хост сбросил соединение все такое.</w:t>
      </w:r>
    </w:p>
    <w:p>
      <w:pPr>
        <w:spacing w:before="40" w:after="100" w:line="276" w:lineRule="auto"/>
      </w:pPr>
      <w:r>
        <w:rPr>
          <w:rFonts w:ascii="Calibri" w:hAnsi="Calibri"/>
          <w:b/>
          <w:color w:val="1F497D"/>
          <w:sz w:val="22"/>
        </w:rPr>
        <w:t>Kir</w:t>
      </w:r>
      <w:r>
        <w:rPr>
          <w:rFonts w:ascii="Calibri" w:hAnsi="Calibri"/>
          <w:b/>
          <w:color w:val="7F7F7F"/>
          <w:sz w:val="20"/>
        </w:rPr>
        <w:t xml:space="preserve"> [14:33] [Голосовое]: </w:t>
      </w:r>
      <w:r>
        <w:rPr>
          <w:rFonts w:ascii="Calibri" w:hAnsi="Calibri"/>
          <w:color w:val="262626"/>
          <w:sz w:val="22"/>
        </w:rPr>
        <w:t>Ну там осталось только волкал сделать там я сделал на рабочем столе на каждый плагин там шиммер room и винтаж мир по моему там на рабочем столе документы по активации ну короче это видимо надо открывать также как в фаб фильтр попробую не знаю, если нужно балкала пока можешь в этом пока попробовать вот фильтр.</w:t>
      </w:r>
    </w:p>
    <w:p>
      <w:pPr>
        <w:spacing w:before="40" w:after="100" w:line="276" w:lineRule="auto"/>
      </w:pPr>
      <w:r>
        <w:rPr>
          <w:rFonts w:ascii="Calibri" w:hAnsi="Calibri"/>
          <w:b/>
          <w:color w:val="800040"/>
          <w:sz w:val="22"/>
        </w:rPr>
        <w:t>Амфи</w:t>
      </w:r>
      <w:r>
        <w:rPr>
          <w:rFonts w:ascii="Calibri" w:hAnsi="Calibri"/>
          <w:b/>
          <w:color w:val="7F7F7F"/>
          <w:sz w:val="20"/>
        </w:rPr>
        <w:t xml:space="preserve"> [14:34] [Голосовое]: </w:t>
      </w:r>
      <w:r>
        <w:rPr>
          <w:rFonts w:ascii="Calibri" w:hAnsi="Calibri"/>
          <w:color w:val="262626"/>
          <w:sz w:val="22"/>
        </w:rPr>
        <w:t>Ещё надо звуковые драйверы установить для карты.</w:t>
      </w:r>
    </w:p>
    <w:p>
      <w:pPr>
        <w:spacing w:before="40" w:after="100" w:line="276" w:lineRule="auto"/>
      </w:pPr>
      <w:r>
        <w:rPr>
          <w:rFonts w:ascii="Calibri" w:hAnsi="Calibri"/>
          <w:b/>
          <w:color w:val="1F497D"/>
          <w:sz w:val="22"/>
        </w:rPr>
        <w:t>Kir</w:t>
      </w:r>
      <w:r>
        <w:rPr>
          <w:rFonts w:ascii="Calibri" w:hAnsi="Calibri"/>
          <w:b/>
          <w:color w:val="7F7F7F"/>
          <w:sz w:val="20"/>
        </w:rPr>
        <w:t xml:space="preserve"> [14:34] [Голосовое]: </w:t>
      </w:r>
      <w:r>
        <w:rPr>
          <w:rFonts w:ascii="Calibri" w:hAnsi="Calibri"/>
          <w:color w:val="262626"/>
          <w:sz w:val="22"/>
        </w:rPr>
        <w:t>А, за карту-то я забыл. Сейчас.</w:t>
      </w:r>
    </w:p>
    <w:p>
      <w:pPr>
        <w:spacing w:before="40" w:after="100" w:line="276" w:lineRule="auto"/>
      </w:pPr>
      <w:r>
        <w:rPr>
          <w:rFonts w:ascii="Calibri" w:hAnsi="Calibri"/>
          <w:b/>
          <w:color w:val="800040"/>
          <w:sz w:val="22"/>
        </w:rPr>
        <w:t>Амфи</w:t>
      </w:r>
      <w:r>
        <w:rPr>
          <w:rFonts w:ascii="Calibri" w:hAnsi="Calibri"/>
          <w:b/>
          <w:color w:val="7F7F7F"/>
          <w:sz w:val="20"/>
        </w:rPr>
        <w:t xml:space="preserve"> [14:34] [Голосовое]: </w:t>
      </w:r>
      <w:r>
        <w:rPr>
          <w:rFonts w:ascii="Calibri" w:hAnsi="Calibri"/>
          <w:color w:val="262626"/>
          <w:sz w:val="22"/>
        </w:rPr>
        <w:t>Да, Вальгала нужна, особенно нужен шиммер и рум, и, что там ещё было? Ну, там вроде немного.</w:t>
      </w:r>
    </w:p>
    <w:p>
      <w:pPr>
        <w:spacing w:before="40" w:after="100" w:line="276" w:lineRule="auto"/>
      </w:pPr>
      <w:r>
        <w:rPr>
          <w:rFonts w:ascii="Calibri" w:hAnsi="Calibri"/>
          <w:b/>
          <w:color w:val="1F497D"/>
          <w:sz w:val="22"/>
        </w:rPr>
        <w:t>Kir</w:t>
      </w:r>
      <w:r>
        <w:rPr>
          <w:rFonts w:ascii="Calibri" w:hAnsi="Calibri"/>
          <w:b/>
          <w:color w:val="7F7F7F"/>
          <w:sz w:val="20"/>
        </w:rPr>
        <w:t xml:space="preserve"> [14:46] [Голосовое]: </w:t>
      </w:r>
      <w:r>
        <w:rPr>
          <w:rFonts w:ascii="Calibri" w:hAnsi="Calibri"/>
          <w:color w:val="262626"/>
          <w:sz w:val="22"/>
        </w:rPr>
        <w:t>Подключи карту, чтобы она работала.</w:t>
      </w:r>
    </w:p>
    <w:p>
      <w:pPr>
        <w:spacing w:before="40" w:after="100" w:line="276" w:lineRule="auto"/>
      </w:pPr>
      <w:r>
        <w:rPr>
          <w:rFonts w:ascii="Calibri" w:hAnsi="Calibri"/>
          <w:b/>
          <w:color w:val="800040"/>
          <w:sz w:val="22"/>
        </w:rPr>
        <w:t>Амфи</w:t>
      </w:r>
      <w:r>
        <w:rPr>
          <w:rFonts w:ascii="Calibri" w:hAnsi="Calibri"/>
          <w:b/>
          <w:color w:val="7F7F7F"/>
          <w:sz w:val="20"/>
        </w:rPr>
        <w:t xml:space="preserve"> [14:47] [Голосовое]: </w:t>
      </w:r>
      <w:r>
        <w:rPr>
          <w:rFonts w:ascii="Calibri" w:hAnsi="Calibri"/>
          <w:color w:val="262626"/>
          <w:sz w:val="22"/>
        </w:rPr>
        <w:t>Подключила, вроде.</w:t>
      </w:r>
    </w:p>
    <w:p>
      <w:pPr>
        <w:spacing w:before="40" w:after="100" w:line="276" w:lineRule="auto"/>
      </w:pPr>
      <w:r>
        <w:rPr>
          <w:rFonts w:ascii="Calibri" w:hAnsi="Calibri"/>
          <w:b/>
          <w:color w:val="1F497D"/>
          <w:sz w:val="22"/>
        </w:rPr>
        <w:t>Kir</w:t>
      </w:r>
      <w:r>
        <w:rPr>
          <w:rFonts w:ascii="Calibri" w:hAnsi="Calibri"/>
          <w:b/>
          <w:color w:val="7F7F7F"/>
          <w:sz w:val="20"/>
        </w:rPr>
        <w:t xml:space="preserve"> [14:48] [Голосовое]: </w:t>
      </w:r>
      <w:r>
        <w:rPr>
          <w:rFonts w:ascii="Calibri" w:hAnsi="Calibri"/>
          <w:color w:val="262626"/>
          <w:sz w:val="22"/>
        </w:rPr>
        <w:t>Ждем установки сейчас драйвер становится потом ты услышишь щелчок карт.</w:t>
      </w:r>
    </w:p>
    <w:p>
      <w:pPr>
        <w:spacing w:before="40" w:after="100" w:line="276" w:lineRule="auto"/>
      </w:pPr>
      <w:r>
        <w:rPr>
          <w:rFonts w:ascii="Calibri" w:hAnsi="Calibri"/>
          <w:b/>
          <w:color w:val="1F497D"/>
          <w:sz w:val="22"/>
        </w:rPr>
        <w:t>Kir</w:t>
      </w:r>
      <w:r>
        <w:rPr>
          <w:rFonts w:ascii="Calibri" w:hAnsi="Calibri"/>
          <w:b/>
          <w:color w:val="7F7F7F"/>
          <w:sz w:val="20"/>
        </w:rPr>
        <w:t xml:space="preserve"> [14:49] [Голосовое]: </w:t>
      </w:r>
      <w:r>
        <w:rPr>
          <w:rFonts w:ascii="Calibri" w:hAnsi="Calibri"/>
          <w:color w:val="262626"/>
          <w:sz w:val="22"/>
        </w:rPr>
        <w:t>Кстати важный такой момент, если громкость не работает у тебя будешь крутить большую крутилку а громкость не меняется это значит, что первая кнопка сразу, которая идет от большой крутилки значит она включена ее надо выключить нажимаешь и все и громкость работает короче в одном положении она не работает другом, потому что она переключается на режим колесико мышки вот такую вечно на запомнить.</w:t>
      </w:r>
    </w:p>
    <w:p>
      <w:pPr>
        <w:spacing w:before="40" w:after="100" w:line="276" w:lineRule="auto"/>
      </w:pPr>
      <w:r>
        <w:rPr>
          <w:rFonts w:ascii="Calibri" w:hAnsi="Calibri"/>
          <w:b/>
          <w:color w:val="1F497D"/>
          <w:sz w:val="22"/>
        </w:rPr>
        <w:t>Kir</w:t>
      </w:r>
      <w:r>
        <w:rPr>
          <w:rFonts w:ascii="Calibri" w:hAnsi="Calibri"/>
          <w:b/>
          <w:color w:val="7F7F7F"/>
          <w:sz w:val="20"/>
        </w:rPr>
        <w:t xml:space="preserve"> [14:57] [Голосовое]: </w:t>
      </w:r>
      <w:r>
        <w:rPr>
          <w:rFonts w:ascii="Calibri" w:hAnsi="Calibri"/>
          <w:color w:val="262626"/>
          <w:sz w:val="22"/>
        </w:rPr>
        <w:t>В общем меня подключение пляшет и меня выкидывают из того компа потом я подключаюсь он пишет установлено ожидание изображения и вот на вот опять ошибка подключения в общем то ли комп не отдает той то ли проблемы с соединением самим у этого у раздеска может на серверах проблем пока он не может подключиться.</w:t>
      </w:r>
    </w:p>
    <w:p>
      <w:pPr>
        <w:spacing w:before="40" w:after="100" w:line="276" w:lineRule="auto"/>
      </w:pPr>
      <w:r>
        <w:rPr>
          <w:rFonts w:ascii="Calibri" w:hAnsi="Calibri"/>
          <w:b/>
          <w:color w:val="1F497D"/>
          <w:sz w:val="22"/>
        </w:rPr>
        <w:t>Kir</w:t>
      </w:r>
      <w:r>
        <w:rPr>
          <w:rFonts w:ascii="Calibri" w:hAnsi="Calibri"/>
          <w:b/>
          <w:color w:val="7F7F7F"/>
          <w:sz w:val="20"/>
        </w:rPr>
        <w:t xml:space="preserve"> [14:58] [Голосовое]: </w:t>
      </w:r>
      <w:r>
        <w:rPr>
          <w:rFonts w:ascii="Calibri" w:hAnsi="Calibri"/>
          <w:color w:val="262626"/>
          <w:sz w:val="22"/>
        </w:rPr>
        <w:t>В любом случае установка драйвера довольно так даже у меня кстати я сейчас его обновил за одну раз уж тебе скачал и себе обновил и вот довольно долго не останавливался и у тебя тоже по идее еще дольше должны.</w:t>
      </w:r>
    </w:p>
    <w:p>
      <w:pPr>
        <w:spacing w:before="40" w:after="100" w:line="276" w:lineRule="auto"/>
      </w:pPr>
      <w:r>
        <w:rPr>
          <w:rFonts w:ascii="Calibri" w:hAnsi="Calibri"/>
          <w:b/>
          <w:color w:val="800040"/>
          <w:sz w:val="22"/>
        </w:rPr>
        <w:t>Амфи</w:t>
      </w:r>
      <w:r>
        <w:rPr>
          <w:rFonts w:ascii="Calibri" w:hAnsi="Calibri"/>
          <w:b/>
          <w:color w:val="7F7F7F"/>
          <w:sz w:val="20"/>
        </w:rPr>
        <w:t xml:space="preserve"> [14:59] [Голосовое]: </w:t>
      </w:r>
      <w:r>
        <w:rPr>
          <w:rFonts w:ascii="Calibri" w:hAnsi="Calibri"/>
          <w:color w:val="262626"/>
          <w:sz w:val="22"/>
        </w:rPr>
        <w:t>Ну, я сейчас сижу перед компом, но я ничего в нём не делала, так, что из-за меня не должно выкидывать. Поэтому, да, видимо, сбой какой-то. Или, может, пока он устанавливает, он не может, типа, подключить, потому, что у него там, ну, условно, все ресурсы уходят на вот эту установку.</w:t>
      </w:r>
    </w:p>
    <w:p>
      <w:pPr>
        <w:spacing w:before="40" w:after="100" w:line="276" w:lineRule="auto"/>
      </w:pPr>
      <w:r>
        <w:rPr>
          <w:rFonts w:ascii="Calibri" w:hAnsi="Calibri"/>
          <w:b/>
          <w:color w:val="1F497D"/>
          <w:sz w:val="22"/>
        </w:rPr>
        <w:t>Kir</w:t>
      </w:r>
      <w:r>
        <w:rPr>
          <w:rFonts w:ascii="Calibri" w:hAnsi="Calibri"/>
          <w:b/>
          <w:color w:val="7F7F7F"/>
          <w:sz w:val="20"/>
        </w:rPr>
        <w:t xml:space="preserve"> [15:10] [Голосовое]: </w:t>
      </w:r>
      <w:r>
        <w:rPr>
          <w:rFonts w:ascii="Calibri" w:hAnsi="Calibri"/>
          <w:color w:val="262626"/>
          <w:sz w:val="22"/>
        </w:rPr>
        <w:t>Причем пока не подключается я думаю комп не тянет просто вот это все нагрузку и транслировать изображение не знаю подождем может быть перезагрузить а, что там ты можешь выяснить, что он делает сейчас.</w:t>
      </w:r>
    </w:p>
    <w:p>
      <w:pPr>
        <w:spacing w:before="40" w:after="100" w:line="276" w:lineRule="auto"/>
      </w:pPr>
      <w:r>
        <w:rPr>
          <w:rFonts w:ascii="Calibri" w:hAnsi="Calibri"/>
          <w:b/>
          <w:color w:val="800040"/>
          <w:sz w:val="22"/>
        </w:rPr>
        <w:t>Амфи</w:t>
      </w:r>
      <w:r>
        <w:rPr>
          <w:rFonts w:ascii="Calibri" w:hAnsi="Calibri"/>
          <w:b/>
          <w:color w:val="7F7F7F"/>
          <w:sz w:val="20"/>
        </w:rPr>
        <w:t xml:space="preserve"> [15:11] [Голосовое]: </w:t>
      </w:r>
      <w:r>
        <w:rPr>
          <w:rFonts w:ascii="Calibri" w:hAnsi="Calibri"/>
          <w:color w:val="262626"/>
          <w:sz w:val="22"/>
        </w:rPr>
        <w:t>Но, если там не будет звука, то выяснить я не смогу, что он делает. Но сейчас проверю. Так, сейчас-сейчас подойдём. У меня просто сейчас у наушников размотанный на всю трёхметровый кабель. Потому, что я задолбалась сидеть перед компом и решила пересесть на кровать. Но, чтобы всё-таки не терять происходящее из виду, я осталась в наушниках. Наушники теперь вокруг моей ноги замотались. Так, всё. Но, как и следовало, жать звука нет. Никакого. Поэтому я не ведаю, что он там делает. Ну ладно, сейчас ещё способ есть.</w:t>
      </w:r>
    </w:p>
    <w:p>
      <w:pPr>
        <w:spacing w:before="40" w:after="100" w:line="276" w:lineRule="auto"/>
      </w:pPr>
      <w:r>
        <w:rPr>
          <w:rFonts w:ascii="Calibri" w:hAnsi="Calibri"/>
          <w:b/>
          <w:color w:val="800040"/>
          <w:sz w:val="22"/>
        </w:rPr>
        <w:t>Амфи</w:t>
      </w:r>
      <w:r>
        <w:rPr>
          <w:rFonts w:ascii="Calibri" w:hAnsi="Calibri"/>
          <w:b/>
          <w:color w:val="7F7F7F"/>
          <w:sz w:val="20"/>
        </w:rPr>
        <w:t xml:space="preserve"> [15:14] [Голосовое]: </w:t>
      </w:r>
      <w:r>
        <w:rPr>
          <w:rFonts w:ascii="Calibri" w:hAnsi="Calibri"/>
          <w:color w:val="262626"/>
          <w:sz w:val="22"/>
        </w:rPr>
        <w:t>Все еще идет процесс установки.</w:t>
      </w:r>
    </w:p>
    <w:p>
      <w:pPr>
        <w:spacing w:before="40" w:after="100" w:line="276" w:lineRule="auto"/>
      </w:pPr>
      <w:r>
        <w:rPr>
          <w:rFonts w:ascii="Calibri" w:hAnsi="Calibri"/>
          <w:b/>
          <w:color w:val="1F497D"/>
          <w:sz w:val="22"/>
        </w:rPr>
        <w:t>Kir</w:t>
      </w:r>
      <w:r>
        <w:rPr>
          <w:rFonts w:ascii="Calibri" w:hAnsi="Calibri"/>
          <w:b/>
          <w:color w:val="7F7F7F"/>
          <w:sz w:val="20"/>
        </w:rPr>
        <w:t xml:space="preserve"> [15:14] [Голосовое]: </w:t>
      </w:r>
      <w:r>
        <w:rPr>
          <w:rFonts w:ascii="Calibri" w:hAnsi="Calibri"/>
          <w:color w:val="262626"/>
          <w:sz w:val="22"/>
        </w:rPr>
        <w:t>Не завис ли он?</w:t>
      </w:r>
    </w:p>
    <w:p>
      <w:pPr>
        <w:spacing w:before="40" w:after="100" w:line="276" w:lineRule="auto"/>
      </w:pPr>
      <w:r>
        <w:rPr>
          <w:rFonts w:ascii="Calibri" w:hAnsi="Calibri"/>
          <w:b/>
          <w:color w:val="800040"/>
          <w:sz w:val="22"/>
        </w:rPr>
        <w:t>Амфи</w:t>
      </w:r>
      <w:r>
        <w:rPr>
          <w:rFonts w:ascii="Calibri" w:hAnsi="Calibri"/>
          <w:b/>
          <w:color w:val="7F7F7F"/>
          <w:sz w:val="20"/>
        </w:rPr>
        <w:t xml:space="preserve"> [15:15] [Голосовое]: </w:t>
      </w:r>
      <w:r>
        <w:rPr>
          <w:rFonts w:ascii="Calibri" w:hAnsi="Calibri"/>
          <w:color w:val="262626"/>
          <w:sz w:val="22"/>
        </w:rPr>
        <w:t>Ну, вроде как нет, если доверять источнику, так сказать, то процесс идёт, то есть он продолжается, но не знаю, не знаю.</w:t>
      </w:r>
    </w:p>
    <w:p>
      <w:pPr>
        <w:spacing w:before="40" w:after="100" w:line="276" w:lineRule="auto"/>
      </w:pPr>
      <w:r>
        <w:rPr>
          <w:rFonts w:ascii="Calibri" w:hAnsi="Calibri"/>
          <w:b/>
          <w:color w:val="1F497D"/>
          <w:sz w:val="22"/>
        </w:rPr>
        <w:t>Kir</w:t>
      </w:r>
      <w:r>
        <w:rPr>
          <w:rFonts w:ascii="Calibri" w:hAnsi="Calibri"/>
          <w:b/>
          <w:color w:val="7F7F7F"/>
          <w:sz w:val="20"/>
        </w:rPr>
        <w:t xml:space="preserve"> [15:15] [Голосовое]: </w:t>
      </w:r>
      <w:r>
        <w:rPr>
          <w:rFonts w:ascii="Calibri" w:hAnsi="Calibri"/>
          <w:color w:val="262626"/>
          <w:sz w:val="22"/>
        </w:rPr>
        <w:t>Давай так минут 5-10 и перезагрузить ком, потому, что это уже слишком долго будет для драйвера.</w:t>
      </w:r>
    </w:p>
    <w:p>
      <w:pPr>
        <w:spacing w:before="40" w:after="100" w:line="276" w:lineRule="auto"/>
      </w:pPr>
      <w:r>
        <w:rPr>
          <w:rFonts w:ascii="Calibri" w:hAnsi="Calibri"/>
          <w:b/>
          <w:color w:val="800040"/>
          <w:sz w:val="22"/>
        </w:rPr>
        <w:t>Амфи</w:t>
      </w:r>
      <w:r>
        <w:rPr>
          <w:rFonts w:ascii="Calibri" w:hAnsi="Calibri"/>
          <w:b/>
          <w:color w:val="7F7F7F"/>
          <w:sz w:val="20"/>
        </w:rPr>
        <w:t xml:space="preserve"> [15:16] [Голосовое]: </w:t>
      </w:r>
      <w:r>
        <w:rPr>
          <w:rFonts w:ascii="Calibri" w:hAnsi="Calibri"/>
          <w:color w:val="262626"/>
          <w:sz w:val="22"/>
        </w:rPr>
        <w:t>Ещё вот такой вопрос, я тут вспомнила, я, короче, собираюсь купить себе телефон Huawei, но есть нюанс, сейчас любой телефон, если я его куплю, там, в магазине, там, где-то приду, куплю, на нём будет установлен Макс, и его будет не удалить, а это плохо. Так вот, вопрос в том, где купить телефон без Макса.</w:t>
      </w:r>
    </w:p>
    <w:p>
      <w:pPr>
        <w:spacing w:before="40" w:after="100" w:line="276" w:lineRule="auto"/>
      </w:pPr>
      <w:r>
        <w:rPr>
          <w:rFonts w:ascii="Calibri" w:hAnsi="Calibri"/>
          <w:b/>
          <w:color w:val="800040"/>
          <w:sz w:val="22"/>
        </w:rPr>
        <w:t>Амфи</w:t>
      </w:r>
      <w:r>
        <w:rPr>
          <w:rFonts w:ascii="Calibri" w:hAnsi="Calibri"/>
          <w:b/>
          <w:color w:val="7F7F7F"/>
          <w:sz w:val="20"/>
        </w:rPr>
        <w:t xml:space="preserve"> [15:16] [Голосовое]: </w:t>
      </w:r>
      <w:r>
        <w:rPr>
          <w:rFonts w:ascii="Calibri" w:hAnsi="Calibri"/>
          <w:color w:val="262626"/>
          <w:sz w:val="22"/>
        </w:rPr>
        <w:t>Ну ладно, в 26 минут, тогда перезагружу.</w:t>
      </w:r>
    </w:p>
    <w:p>
      <w:pPr>
        <w:spacing w:before="40" w:after="100" w:line="276" w:lineRule="auto"/>
      </w:pPr>
      <w:r>
        <w:rPr>
          <w:rFonts w:ascii="Calibri" w:hAnsi="Calibri"/>
          <w:b/>
          <w:color w:val="1F497D"/>
          <w:sz w:val="22"/>
        </w:rPr>
        <w:t>Kir</w:t>
      </w:r>
      <w:r>
        <w:rPr>
          <w:rFonts w:ascii="Calibri" w:hAnsi="Calibri"/>
          <w:b/>
          <w:color w:val="7F7F7F"/>
          <w:sz w:val="20"/>
        </w:rPr>
        <w:t xml:space="preserve"> [15:26] [Голосовое]: </w:t>
      </w:r>
      <w:r>
        <w:rPr>
          <w:rFonts w:ascii="Calibri" w:hAnsi="Calibri"/>
          <w:color w:val="262626"/>
          <w:sz w:val="22"/>
        </w:rPr>
        <w:t>Почему на huawei samsung ты не хочешь вот или honor вроде нет я думаю, что текущей ситуации это либо брать был, которые были зависимы еще в кошельные времена, когда ничего этого не либо покупать новый какой тебе нравится а потом просто отдать его мастеру, если у тебя есть конечно такое ну саша может это сделать, но удаленно это маловероятно это ему надо физически подключать компьютеру телефон и с ним возиться короче покупать телефон потом просто сносить на хрен под 0 операционку полностью удалять вычищать ее и ставить чистую операционку вот чистейшую или чистый android ставить или еще, что-то или скачивать официальную такую же прошивку, но сайта разработчика где макса ну то есть ту прошивку в которую не влезли еще р и, потому что не знаю как они это делают выпускают ли спрошу прошивку производители специально под это как они делают, что макс удалить нельзя это же какой-то договор у них есть наверное ну, что-то производитель может такие вещи делать плане того, что запретить удалять приложение может производитель возможно значит у них есть договора с другой стороны как у них договор, если это санкции все такое короче много вопросов, но сам лучший вариант это хороший хакер, который знает как перепрошивать телефоны, который снесет тебе нахер абсолютно вот это все и поставит, что-нибудь интересное можно чистый android ставить кстати это тоже вариант там нет вот этого всего всей гадости она там отсутствует, но, если брать конкретный телефон до его преимущество в чем, что вот у каждого телефона там свои особенности этот это тоже android понятно у каждого android, но он свой там у сяоми вот он такой вот у меня infinix например телефон тоже android, но чуть другой и там какие-то поинтереснее вещи есть те которых у меня на сяоми нет например и все такое есть тебе не принципиально иметь там ховой прошивку летом samsung прошивку свою где они под себя под свое железо все там сделали там как-то все довольно интересно то можно вот так вот таким способом это способ, когда можно избавиться от того, что-то тебе неизвестно, что туда наставили учитывая времена то я думаю ряд ли откажется правительство от соблазна на все устройства установить слежку поскольку им сейчас она нужна для мобилизации там для защиты того, чтобы на них не организовали там революцию давно все такое и поскольку они об этом заботятся то скорее всего они либо через макс это будут делать либо еще, что-то, но есть проблема одна, что они могут сделать так, что полный сброс до 0 до заводских настроек может не удалить этот макс у тебя есть еще вариант сброс до заводских настроек, но не факт, что он удаляет макс они могут сделать так, что она потом опять восстанавливается поскольку сброс до заводских он обнуляет все же все, что было там ну все твои файлы настройки, но родные это приложение всегда остаются а, если макс уже считается там родным то он тоже восстановится доставить туда конечно какой-то пегасус они не будут, который стоит миллион долларов и такие вещи ставят только президентом министром ну короче всем кого надо убрать за кем надо следить они на это тратится не будут а вот какой-нибудь голимый макс конечно может это делать, но макс это видимая часть, но они могут какую-то такую же штуку поставить в невидимую часть операционной системы, которая сама себя восстанавливает при сбросе даже за настроек так, что ты первый самый главный вопрос, если у тебя человек, который может заняться таким жестким внедрением в этот телефон и поставить свою операционку ну это в принципе у саши можно спросить можно сейчас у нейронки спросить, если чистые прошивки, но опять же не каждая чистая прошивка подойдет это надо сидеть экспериментировать переустанавливать можно скачать официального сайта прошивку какую-то допустим там евро для европы там а потом уже накатить русский язык, чтобы до прошивка вообще не имела отношения к россии никакой понимаешь там такие манипуляции надеть, если ты хочешь действительно телефон нормальный без всяких этих, но я просто купил еще в те времена кошерные два года назад сяоми нет этой фигни не было там ну и феникс быстренько купил как только началась вот эта движуха по поводу того, что будут внедрять я быстренько купил феникс с душный на озоне кстати душный, но он в абсолютной идее в идеальном состоянии ты даже не поймешь, что он бушный и там тоже ничего этого не было и он дешевый ну как дешевый 6000 это был а так он стоил 12, но я его специально подумал мне не нужно там супер кита способности его поэтому я взял простой, который смог бы просто держать вот этим все гос программы и тот же мы сейчас поставил white max кстати обезвреженный макс вот и, что к чему это, что да вот я быстренько взял и сюда он не такой быстрый мы кстати на удивление он неплохо снимает видео еще и фото, если это не помещение сета от улица хорошее освещение то на удивление очень даже неплохо он снимает короче справляется со всеми базовыми вещами зон там банки все работают все нормально nfc даже есть оплата по телефону так, что вот подумай на над этим а я в нейронки узнал мы кстати насчет прошивок.</w:t>
      </w:r>
    </w:p>
    <w:p>
      <w:pPr>
        <w:spacing w:before="40" w:after="100" w:line="276" w:lineRule="auto"/>
      </w:pPr>
      <w:r>
        <w:rPr>
          <w:rFonts w:ascii="Calibri" w:hAnsi="Calibri"/>
          <w:b/>
          <w:color w:val="800040"/>
          <w:sz w:val="22"/>
        </w:rPr>
        <w:t>Амфи</w:t>
      </w:r>
      <w:r>
        <w:rPr>
          <w:rFonts w:ascii="Calibri" w:hAnsi="Calibri"/>
          <w:b/>
          <w:color w:val="7F7F7F"/>
          <w:sz w:val="20"/>
        </w:rPr>
        <w:t xml:space="preserve"> [15:28] [Голосовое]: </w:t>
      </w:r>
      <w:r>
        <w:rPr>
          <w:rFonts w:ascii="Calibri" w:hAnsi="Calibri"/>
          <w:color w:val="262626"/>
          <w:sz w:val="22"/>
        </w:rPr>
        <w:t>Ну, во-первых, к Самсунгу у меня личная неприязнь, а во-вторых, Хуавей. Ну, мне нужен Хуавей, короче.</w:t>
      </w:r>
    </w:p>
    <w:p>
      <w:pPr>
        <w:spacing w:before="40" w:after="100" w:line="276" w:lineRule="auto"/>
      </w:pPr>
      <w:r>
        <w:rPr>
          <w:rFonts w:ascii="Calibri" w:hAnsi="Calibri"/>
          <w:b/>
          <w:color w:val="1F497D"/>
          <w:sz w:val="22"/>
        </w:rPr>
        <w:t>Kir</w:t>
      </w:r>
      <w:r>
        <w:rPr>
          <w:rFonts w:ascii="Calibri" w:hAnsi="Calibri"/>
          <w:b/>
          <w:color w:val="7F7F7F"/>
          <w:sz w:val="20"/>
        </w:rPr>
        <w:t xml:space="preserve"> [15:29] [Голосовое]: </w:t>
      </w:r>
      <w:r>
        <w:rPr>
          <w:rFonts w:ascii="Calibri" w:hAnsi="Calibri"/>
          <w:color w:val="262626"/>
          <w:sz w:val="22"/>
        </w:rPr>
        <w:t>Чтобы, если, что, вдруг, что-то будет не так, ты могла всегда сказать, какого Huawei вы мне там?</w:t>
      </w:r>
    </w:p>
    <w:p>
      <w:pPr>
        <w:spacing w:before="40" w:after="100" w:line="276" w:lineRule="auto"/>
      </w:pPr>
      <w:r>
        <w:rPr>
          <w:rFonts w:ascii="Calibri" w:hAnsi="Calibri"/>
          <w:b/>
          <w:color w:val="1F497D"/>
          <w:sz w:val="22"/>
        </w:rPr>
        <w:t>Kir</w:t>
      </w:r>
      <w:r>
        <w:rPr>
          <w:rFonts w:ascii="Calibri" w:hAnsi="Calibri"/>
          <w:b/>
          <w:color w:val="7F7F7F"/>
          <w:sz w:val="20"/>
        </w:rPr>
        <w:t xml:space="preserve"> [15:33] [Голосовое]: </w:t>
      </w:r>
      <w:r>
        <w:rPr>
          <w:rFonts w:ascii="Calibri" w:hAnsi="Calibri"/>
          <w:color w:val="262626"/>
          <w:sz w:val="22"/>
        </w:rPr>
        <w:t>Значит читаю, что мне собрала нейронка значит можно поменять регион, если поменять регион то эти приложения исчезнут значит альтернатива без перепрошивки большинство предустановленных по закону рф приложений можно просто удалить вручную через настройки телефона или полностью отключить скрыть через компьютер с помощью команд adb даже не меняя саму прошивку берет ли это потенциально вшитую слежку, если сто процентов гарантия гарантии на уровне спецслужб нет, но от стандартного по это избавит здесь важно разделить уровни вмешательства на устройство уровень по messenger max госуслуги и т. Д. Перепрошивка или смена региона полностью удалит эти приложения и их фоновые процессы избавиться от сбора данных конкретно этими программами вы сможете на сто процентов уровень чистого кармель коммерческого ввоза, если телефон был произведен на заводе samsung для российского рынка или параллельно импорта лежал запечатан в коробке в ее железе физически нет шпионских чипов смена прошивки на европейскую сделать устройство программно идентичным любому европейскому смартфону на также спрошу ответь по поводу не самсунга а вообще в целом всех устройств на android сейчас он ответит так, если говорить в целом обо всех устройствах на android сяоми real me home артикную и другие ситуации с удалением предустановленного российского выглядит схожим образом, но имеет свои особенности как скачиваются официальные прошивки большинство производителей android смартфонов политика открытости выше чем у самсунг доступность многие бренды xiaomi one plus пиксель официально или полуофициально выкладывают полные пакеты прошивок для всех регионов открытый доступ их можно скачать без использования сложных сервисных утилит язык как у samsung официальные глобальные или европейские прошивки для любого популярного бренда абсолютно всегда включают себя русский язык можно ли поставить полностью избавиться от предустановленного повода можно и для этого есть три пути разные сложности путь один обычное удаление закон риф требует предустановки приложений, но не запрещает их удаление на огромное количество смартфонов особенно xiaomi real me около 80 90 предустановленного софта тот же яндекс века услуги госуслуги можно просто удалить через меню как обычное приложение путь 2 удаление через пк без смены прошивки, если приложение вши, так как системная и кнопка удалить недоступная можно полностью деактивировать и скрыть для текущего пользователя через компьютер с помощью утилиты а ведь be up control для этого не нужно менять прошивку или разблокировать загрузчик приложение физически исчезнет из системы и не сможет запускаться путь 3 смена региона или перепрошивка xiaomi poco redmi позволяют относительно легко разблокировать загрузчик и перепрошить телефон с русской версии прошивки на глобальную или европейскую после этого телефон становится чистым европейцем без следов регионального софта хонар хобби его оппо у этих брендов разблокировать загрузчик обычным методами невозможно или крайне сложно производители закрыли эту возможность из соображений безопасности вот полностью сменить самую прошивку на другую регионально на таких устройствах домашних условиях скорее всего не получится придется ограничиться удалением приложения через и дебе ну через компьютер и как раз именно твой холмой а вот сяоми пока redmi и кстати не думала про пиксель хороший телефон.</w:t>
      </w:r>
    </w:p>
    <w:p>
      <w:pPr>
        <w:spacing w:before="40" w:after="100" w:line="276" w:lineRule="auto"/>
      </w:pPr>
      <w:r>
        <w:rPr>
          <w:rFonts w:ascii="Calibri" w:hAnsi="Calibri"/>
          <w:b/>
          <w:color w:val="800040"/>
          <w:sz w:val="22"/>
        </w:rPr>
        <w:t>Амфи</w:t>
      </w:r>
      <w:r>
        <w:rPr>
          <w:rFonts w:ascii="Calibri" w:hAnsi="Calibri"/>
          <w:b/>
          <w:color w:val="7F7F7F"/>
          <w:sz w:val="20"/>
        </w:rPr>
        <w:t xml:space="preserve"> [15:37] [Голосовое]: </w:t>
      </w:r>
      <w:r>
        <w:rPr>
          <w:rFonts w:ascii="Calibri" w:hAnsi="Calibri"/>
          <w:color w:val="262626"/>
          <w:sz w:val="22"/>
        </w:rPr>
        <w:t>Так, компьютер перезагружается, по поводу телефона скажу следующее. А, еще про компьютер, значит, там загрузка драйвера остановилась, она примерно на треть загрузилась и остановилась. Вот. Про телефон скажу так, если удаленно это нельзя сделать, то и мне придется искать мастера, который там вот это все, я не потяну это, скорее всего, финансово. Потому, что, получается, я на телефон потрачусь. И еще мне надо будет вот эту вот прошивку менять. Это типа, ну, скорее всего, дорого стоить будет.</w:t>
      </w:r>
    </w:p>
    <w:p>
      <w:pPr>
        <w:spacing w:before="40" w:after="100" w:line="276" w:lineRule="auto"/>
      </w:pPr>
      <w:r>
        <w:rPr>
          <w:rFonts w:ascii="Calibri" w:hAnsi="Calibri"/>
          <w:b/>
          <w:color w:val="800040"/>
          <w:sz w:val="22"/>
        </w:rPr>
        <w:t>Амфи</w:t>
      </w:r>
      <w:r>
        <w:rPr>
          <w:rFonts w:ascii="Calibri" w:hAnsi="Calibri"/>
          <w:b/>
          <w:color w:val="7F7F7F"/>
          <w:sz w:val="20"/>
        </w:rPr>
        <w:t xml:space="preserve"> [15:40] [Голосовое]: </w:t>
      </w:r>
      <w:r>
        <w:rPr>
          <w:rFonts w:ascii="Calibri" w:hAnsi="Calibri"/>
          <w:color w:val="262626"/>
          <w:sz w:val="22"/>
        </w:rPr>
        <w:t>Ну блин, ну тогда, я так понимаю, мне вариант бэушный Huawei, на котором еще нет Макса, потому, что он был как бы раньше куплен. Ну тогда на Авито придется искать.</w:t>
      </w:r>
    </w:p>
    <w:p>
      <w:pPr>
        <w:spacing w:before="40" w:after="100" w:line="276" w:lineRule="auto"/>
      </w:pPr>
      <w:r>
        <w:rPr>
          <w:rFonts w:ascii="Calibri" w:hAnsi="Calibri"/>
          <w:b/>
          <w:color w:val="800040"/>
          <w:sz w:val="22"/>
        </w:rPr>
        <w:t>Амфи</w:t>
      </w:r>
      <w:r>
        <w:rPr>
          <w:rFonts w:ascii="Calibri" w:hAnsi="Calibri"/>
          <w:b/>
          <w:color w:val="7F7F7F"/>
          <w:sz w:val="20"/>
        </w:rPr>
        <w:t xml:space="preserve"> [15:42] [Голосовое]: </w:t>
      </w:r>
      <w:r>
        <w:rPr>
          <w:rFonts w:ascii="Calibri" w:hAnsi="Calibri"/>
          <w:color w:val="262626"/>
          <w:sz w:val="22"/>
        </w:rPr>
        <w:t>Ну, в общем, я не знаю, что с компом, ну, то есть он сейчас, ну, наверное, уже перезагрузился, но на нём нет звука, поэтому звука нету вообще нигде.</w:t>
      </w:r>
    </w:p>
    <w:p>
      <w:pPr>
        <w:spacing w:before="40" w:after="100" w:line="276" w:lineRule="auto"/>
      </w:pPr>
      <w:r>
        <w:rPr>
          <w:rFonts w:ascii="Calibri" w:hAnsi="Calibri"/>
          <w:b/>
          <w:color w:val="1F497D"/>
          <w:sz w:val="22"/>
        </w:rPr>
        <w:t>Kir</w:t>
      </w:r>
      <w:r>
        <w:rPr>
          <w:rFonts w:ascii="Calibri" w:hAnsi="Calibri"/>
          <w:b/>
          <w:color w:val="7F7F7F"/>
          <w:sz w:val="20"/>
        </w:rPr>
        <w:t xml:space="preserve"> [15:45] [Голосовое]: </w:t>
      </w:r>
      <w:r>
        <w:rPr>
          <w:rFonts w:ascii="Calibri" w:hAnsi="Calibri"/>
          <w:color w:val="262626"/>
          <w:sz w:val="22"/>
        </w:rPr>
        <w:t>А у меня комп висит на телефоне тоже vpn не работает только прокси завел этот telegram.</w:t>
      </w:r>
    </w:p>
    <w:p>
      <w:pPr>
        <w:spacing w:before="40" w:after="100" w:line="276" w:lineRule="auto"/>
      </w:pPr>
      <w:r>
        <w:rPr>
          <w:rFonts w:ascii="Calibri" w:hAnsi="Calibri"/>
          <w:b/>
          <w:color w:val="800040"/>
          <w:sz w:val="22"/>
        </w:rPr>
        <w:t>Амфи</w:t>
      </w:r>
      <w:r>
        <w:rPr>
          <w:rFonts w:ascii="Calibri" w:hAnsi="Calibri"/>
          <w:b/>
          <w:color w:val="7F7F7F"/>
          <w:sz w:val="20"/>
        </w:rPr>
        <w:t xml:space="preserve"> [15:47] [Голосовое]: </w:t>
      </w:r>
      <w:r>
        <w:rPr>
          <w:rFonts w:ascii="Calibri" w:hAnsi="Calibri"/>
          <w:color w:val="262626"/>
          <w:sz w:val="22"/>
        </w:rPr>
        <w:t>Ой блин восстание машин тоже мне ну короче ладно ждем я не знаю, если у тебя получится подключиться обратно войти в комп а то классно будет, если нет то жопа будет, потому что звука нету там.</w:t>
      </w:r>
    </w:p>
    <w:p>
      <w:pPr>
        <w:spacing w:before="40" w:after="100" w:line="276" w:lineRule="auto"/>
      </w:pPr>
      <w:r>
        <w:rPr>
          <w:rFonts w:ascii="Calibri" w:hAnsi="Calibri"/>
          <w:b/>
          <w:color w:val="1F497D"/>
          <w:sz w:val="22"/>
        </w:rPr>
        <w:t>Kir</w:t>
      </w:r>
      <w:r>
        <w:rPr>
          <w:rFonts w:ascii="Calibri" w:hAnsi="Calibri"/>
          <w:b/>
          <w:color w:val="7F7F7F"/>
          <w:sz w:val="20"/>
        </w:rPr>
        <w:t xml:space="preserve"> [15:47] [Голосовое]: </w:t>
      </w:r>
      <w:r>
        <w:rPr>
          <w:rFonts w:ascii="Calibri" w:hAnsi="Calibri"/>
          <w:color w:val="262626"/>
          <w:sz w:val="22"/>
        </w:rPr>
        <w:t>Возможно, что эти скоты взялись уже из-за протона и до него добрались.</w:t>
      </w:r>
    </w:p>
    <w:p>
      <w:pPr>
        <w:spacing w:before="40" w:after="100" w:line="276" w:lineRule="auto"/>
      </w:pPr>
      <w:r>
        <w:rPr>
          <w:rFonts w:ascii="Calibri" w:hAnsi="Calibri"/>
          <w:b/>
          <w:color w:val="800040"/>
          <w:sz w:val="22"/>
        </w:rPr>
        <w:t>Амфи</w:t>
      </w:r>
      <w:r>
        <w:rPr>
          <w:rFonts w:ascii="Calibri" w:hAnsi="Calibri"/>
          <w:b/>
          <w:color w:val="7F7F7F"/>
          <w:sz w:val="20"/>
        </w:rPr>
        <w:t xml:space="preserve"> [15:48] [Голосовое]: </w:t>
      </w:r>
      <w:r>
        <w:rPr>
          <w:rFonts w:ascii="Calibri" w:hAnsi="Calibri"/>
          <w:color w:val="262626"/>
          <w:sz w:val="22"/>
        </w:rPr>
        <w:t>Ну блин, если взяли за протон это очень плохо, потому что он все-таки рабочий был а другого варианта я не знаю вот блин такие сложности вот я не знаю вот просто без комментариев реально для того, чтобы элементарно созвониться на танцы с бубном какие-то устраивать для того, чтобы открыть элементарный какой-то сайт надо танцы с бубном устраивать я хуею.</w:t>
      </w:r>
    </w:p>
    <w:p>
      <w:pPr>
        <w:spacing w:before="40" w:after="100" w:line="276" w:lineRule="auto"/>
      </w:pPr>
      <w:r>
        <w:rPr>
          <w:rFonts w:ascii="Calibri" w:hAnsi="Calibri"/>
          <w:b/>
          <w:color w:val="1F497D"/>
          <w:sz w:val="22"/>
        </w:rPr>
        <w:t>Kir</w:t>
      </w:r>
      <w:r>
        <w:rPr>
          <w:rFonts w:ascii="Calibri" w:hAnsi="Calibri"/>
          <w:b/>
          <w:color w:val="7F7F7F"/>
          <w:sz w:val="20"/>
        </w:rPr>
        <w:t xml:space="preserve"> [15:49] [Голосовое]: </w:t>
      </w:r>
      <w:r>
        <w:rPr>
          <w:rFonts w:ascii="Calibri" w:hAnsi="Calibri"/>
          <w:color w:val="262626"/>
          <w:sz w:val="22"/>
        </w:rPr>
        <w:t>Причем под видом борьбы с мошенниками мы элементарно даже программы просто поставить не можем какое-то мошенничество до него до него далеко просто борется там с мошенниками а элементарные вещи из-за этого нельзя сделать самые блин базовые потребности человека установка программ там все такое забирали.</w:t>
      </w:r>
    </w:p>
    <w:p>
      <w:pPr>
        <w:spacing w:before="40" w:after="100" w:line="276" w:lineRule="auto"/>
      </w:pPr>
      <w:r>
        <w:rPr>
          <w:rFonts w:ascii="Calibri" w:hAnsi="Calibri"/>
          <w:b/>
          <w:color w:val="800040"/>
          <w:sz w:val="22"/>
        </w:rPr>
        <w:t>Амфи</w:t>
      </w:r>
      <w:r>
        <w:rPr>
          <w:rFonts w:ascii="Calibri" w:hAnsi="Calibri"/>
          <w:b/>
          <w:color w:val="7F7F7F"/>
          <w:sz w:val="20"/>
        </w:rPr>
        <w:t xml:space="preserve"> [15:52] [Голосовое]: </w:t>
      </w:r>
      <w:r>
        <w:rPr>
          <w:rFonts w:ascii="Calibri" w:hAnsi="Calibri"/>
          <w:color w:val="262626"/>
          <w:sz w:val="22"/>
        </w:rPr>
        <w:t>Не, ну вообще, как можно представить себе ситуацию, что в 2026 году для того, чтобы организовать созвон, нужно, я не знаю, потратить на это весь вечер, и до нефакт, что это будет успешно. Не, ну вообще, просто, просто я ваху, я ваху. Ну ладно, в ВК созваниваться, ну херня полная, но, если уж вообще никак, то почему бы и нет. Ну в Ватсапе еще можно, в принципе, но не знаю, насколько там, ну работает, не работает. Но, если, например, брать в расчет Сашу, то вообще нигде, кроме Телеграма, получается. Так, ладно, сейчас посмотрю, что там может. Может с компом, что-нибудь интересное за это время. Случилось.</w:t>
      </w:r>
    </w:p>
    <w:p>
      <w:pPr>
        <w:spacing w:before="40" w:after="100" w:line="276" w:lineRule="auto"/>
      </w:pPr>
      <w:r>
        <w:rPr>
          <w:rFonts w:ascii="Calibri" w:hAnsi="Calibri"/>
          <w:b/>
          <w:color w:val="800040"/>
          <w:sz w:val="22"/>
        </w:rPr>
        <w:t>Амфи</w:t>
      </w:r>
      <w:r>
        <w:rPr>
          <w:rFonts w:ascii="Calibri" w:hAnsi="Calibri"/>
          <w:b/>
          <w:color w:val="7F7F7F"/>
          <w:sz w:val="20"/>
        </w:rPr>
        <w:t xml:space="preserve"> [15:53] [Голосовое]: </w:t>
      </w:r>
      <w:r>
        <w:rPr>
          <w:rFonts w:ascii="Calibri" w:hAnsi="Calibri"/>
          <w:color w:val="262626"/>
          <w:sz w:val="22"/>
        </w:rPr>
        <w:t>Хорошие новости, всё не так плохо. Плохие новости будут через 3, 2, 1. Так. Ну, в общем, тут, как бы, когда подключаю звуковуху, звука нету. Когда отключаю звуковуху, звук есть.</w:t>
      </w:r>
    </w:p>
    <w:p>
      <w:pPr>
        <w:spacing w:before="40" w:after="100" w:line="276" w:lineRule="auto"/>
      </w:pPr>
      <w:r>
        <w:rPr>
          <w:rFonts w:ascii="Calibri" w:hAnsi="Calibri"/>
          <w:b/>
          <w:color w:val="1F497D"/>
          <w:sz w:val="22"/>
        </w:rPr>
        <w:t>Kir</w:t>
      </w:r>
      <w:r>
        <w:rPr>
          <w:rFonts w:ascii="Calibri" w:hAnsi="Calibri"/>
          <w:b/>
          <w:color w:val="7F7F7F"/>
          <w:sz w:val="20"/>
        </w:rPr>
        <w:t xml:space="preserve"> [15:55] [Голосовое]: </w:t>
      </w:r>
      <w:r>
        <w:rPr>
          <w:rFonts w:ascii="Calibri" w:hAnsi="Calibri"/>
          <w:color w:val="262626"/>
          <w:sz w:val="22"/>
        </w:rPr>
        <w:t>Вот и мне теперь вспоминаю кошерные времена 2010 год, когда вообще всем пофигу было, что ты пишешь в интернете о ком ты, что говоришь о ком-то высказываешься на президенте о правительстве все открыто любые сайты работают никаких блокировок все зарубежные отечественные любые все работает все сайты открываются там всякие возможности по переводу денег за границу из-за границы муж получать спокойно в любую точку мира переводить деньги короче все абсолютно вот это время короче золотые времена до интернет может чуть медленнее муж таких не было тарифов там хотя 100 мегабит по моему уже тогда был такой тариф по крайней мере минимум муж за минимум 10 мегабит было 10, зато уже вполне себе нормальная скорость для обычного стандартного использования помню себя нормально вот и не знаю никто ничего не блокировал не предустанавливал короче действительно вспоминаю, что до компьютеры не такие да нейросети не было блин а там кроме нейросетей много чем можно было заниматься интересным не знаю были все сэмплы вот эти все плагины были waves и все были абсолютно вы и сам вообще настолько лет, что они еще с 90-х есть вот эти плагины они практически все сейчас такие же как и тогда они может быть внутри там чуть-чуть улучшили какие-то алгоритмы где-то дизайн там поменяли а в принципе они также работают и нет и не такие же как и тогда то есть, если так вернуться сесть в машину времени ну ты спокойно можешь абсолютно обустроиться там довольно комфортно.</w:t>
      </w:r>
    </w:p>
    <w:p>
      <w:pPr>
        <w:spacing w:before="40" w:after="100" w:line="276" w:lineRule="auto"/>
      </w:pPr>
      <w:r>
        <w:rPr>
          <w:rFonts w:ascii="Calibri" w:hAnsi="Calibri"/>
          <w:b/>
          <w:color w:val="1F497D"/>
          <w:sz w:val="22"/>
        </w:rPr>
        <w:t>Kir</w:t>
      </w:r>
      <w:r>
        <w:rPr>
          <w:rFonts w:ascii="Calibri" w:hAnsi="Calibri"/>
          <w:b/>
          <w:color w:val="7F7F7F"/>
          <w:sz w:val="20"/>
        </w:rPr>
        <w:t xml:space="preserve"> [15:56] [Голосовое]: </w:t>
      </w:r>
      <w:r>
        <w:rPr>
          <w:rFonts w:ascii="Calibri" w:hAnsi="Calibri"/>
          <w:color w:val="262626"/>
          <w:sz w:val="22"/>
        </w:rPr>
        <w:t>Я не знаю, что с Rustdesk, у меня подключение к сети идет, не к тебе, а вообще к сети Rustdesk, он не может подключиться к самой сети. Не знаю, сейчас буду перезапускать, восстановить службу, все такое, сейчас посмотрим.</w:t>
      </w:r>
    </w:p>
    <w:p>
      <w:pPr>
        <w:spacing w:before="40" w:after="100" w:line="276" w:lineRule="auto"/>
      </w:pPr>
      <w:r>
        <w:rPr>
          <w:rFonts w:ascii="Calibri" w:hAnsi="Calibri"/>
          <w:b/>
          <w:color w:val="1F497D"/>
          <w:sz w:val="22"/>
        </w:rPr>
        <w:t>Kir</w:t>
      </w:r>
      <w:r>
        <w:rPr>
          <w:rFonts w:ascii="Calibri" w:hAnsi="Calibri"/>
          <w:b/>
          <w:color w:val="7F7F7F"/>
          <w:sz w:val="20"/>
        </w:rPr>
        <w:t xml:space="preserve"> [16:06] [Голосовое]: </w:t>
      </w:r>
      <w:r>
        <w:rPr>
          <w:rFonts w:ascii="Calibri" w:hAnsi="Calibri"/>
          <w:color w:val="262626"/>
          <w:sz w:val="22"/>
        </w:rPr>
        <w:t>Кстати, портон на компьютере работает.</w:t>
      </w:r>
    </w:p>
    <w:p>
      <w:pPr>
        <w:spacing w:before="40" w:after="100" w:line="276" w:lineRule="auto"/>
      </w:pPr>
      <w:r>
        <w:rPr>
          <w:rFonts w:ascii="Calibri" w:hAnsi="Calibri"/>
          <w:b/>
          <w:color w:val="1F497D"/>
          <w:sz w:val="22"/>
        </w:rPr>
        <w:t>Kir</w:t>
      </w:r>
      <w:r>
        <w:rPr>
          <w:rFonts w:ascii="Calibri" w:hAnsi="Calibri"/>
          <w:b/>
          <w:color w:val="7F7F7F"/>
          <w:sz w:val="20"/>
        </w:rPr>
        <w:t xml:space="preserve"> [16:09] [Голосовое]: </w:t>
      </w:r>
      <w:r>
        <w:rPr>
          <w:rFonts w:ascii="Calibri" w:hAnsi="Calibri"/>
          <w:color w:val="262626"/>
          <w:sz w:val="22"/>
        </w:rPr>
        <w:t>Короче какой-то не знал, что это пишется, что успешно подключено ожидание изображения и на этом все и потом опять переподключается ошибка какая-то опять успешно ожидание изображения и так ничего и не происходит.</w:t>
      </w:r>
    </w:p>
    <w:p>
      <w:pPr>
        <w:spacing w:before="40" w:after="100" w:line="276" w:lineRule="auto"/>
      </w:pPr>
      <w:r>
        <w:rPr>
          <w:rFonts w:ascii="Calibri" w:hAnsi="Calibri"/>
          <w:b/>
          <w:color w:val="800040"/>
          <w:sz w:val="22"/>
        </w:rPr>
        <w:t>Амфи</w:t>
      </w:r>
      <w:r>
        <w:rPr>
          <w:rFonts w:ascii="Calibri" w:hAnsi="Calibri"/>
          <w:b/>
          <w:color w:val="7F7F7F"/>
          <w:sz w:val="20"/>
        </w:rPr>
        <w:t xml:space="preserve"> [16:09] [Голосовое]: </w:t>
      </w:r>
      <w:r>
        <w:rPr>
          <w:rFonts w:ascii="Calibri" w:hAnsi="Calibri"/>
          <w:color w:val="262626"/>
          <w:sz w:val="22"/>
        </w:rPr>
        <w:t>Можешь это сделать пьем в пучон?</w:t>
      </w:r>
    </w:p>
    <w:p>
      <w:pPr>
        <w:spacing w:before="40" w:after="100" w:line="276" w:lineRule="auto"/>
      </w:pPr>
      <w:r>
        <w:rPr>
          <w:rFonts w:ascii="Calibri" w:hAnsi="Calibri"/>
          <w:b/>
          <w:color w:val="1F497D"/>
          <w:sz w:val="22"/>
        </w:rPr>
        <w:t>Kir</w:t>
      </w:r>
      <w:r>
        <w:rPr>
          <w:rFonts w:ascii="Calibri" w:hAnsi="Calibri"/>
          <w:b/>
          <w:color w:val="7F7F7F"/>
          <w:sz w:val="20"/>
        </w:rPr>
        <w:t xml:space="preserve"> [16:11] [Голосовое]: </w:t>
      </w:r>
      <w:r>
        <w:rPr>
          <w:rFonts w:ascii="Calibri" w:hAnsi="Calibri"/>
          <w:color w:val="262626"/>
          <w:sz w:val="22"/>
        </w:rPr>
        <w:t>Да я его и через IP и без него пытался подключить.</w:t>
      </w:r>
    </w:p>
    <w:p>
      <w:pPr>
        <w:spacing w:before="40" w:after="100" w:line="276" w:lineRule="auto"/>
      </w:pPr>
      <w:r>
        <w:rPr>
          <w:rFonts w:ascii="Calibri" w:hAnsi="Calibri"/>
          <w:b/>
          <w:color w:val="1F497D"/>
          <w:sz w:val="22"/>
        </w:rPr>
        <w:t>Kir</w:t>
      </w:r>
      <w:r>
        <w:rPr>
          <w:rFonts w:ascii="Calibri" w:hAnsi="Calibri"/>
          <w:b/>
          <w:color w:val="7F7F7F"/>
          <w:sz w:val="20"/>
        </w:rPr>
        <w:t xml:space="preserve"> [16:13] [Голосовое]: </w:t>
      </w:r>
      <w:r>
        <w:rPr>
          <w:rFonts w:ascii="Calibri" w:hAnsi="Calibri"/>
          <w:color w:val="262626"/>
          <w:sz w:val="22"/>
        </w:rPr>
        <w:t>Подключился через AnyDesk.</w:t>
      </w:r>
    </w:p>
    <w:p>
      <w:pPr>
        <w:spacing w:before="40" w:after="100" w:line="276" w:lineRule="auto"/>
      </w:pPr>
      <w:r>
        <w:rPr>
          <w:rFonts w:ascii="Calibri" w:hAnsi="Calibri"/>
          <w:b/>
          <w:color w:val="1F497D"/>
          <w:sz w:val="22"/>
        </w:rPr>
        <w:t>Kir</w:t>
      </w:r>
      <w:r>
        <w:rPr>
          <w:rFonts w:ascii="Calibri" w:hAnsi="Calibri"/>
          <w:b/>
          <w:color w:val="7F7F7F"/>
          <w:sz w:val="20"/>
        </w:rPr>
        <w:t xml:space="preserve"> [16:14] [Голосовое]: </w:t>
      </w:r>
      <w:r>
        <w:rPr>
          <w:rFonts w:ascii="Calibri" w:hAnsi="Calibri"/>
          <w:color w:val="262626"/>
          <w:sz w:val="22"/>
        </w:rPr>
        <w:t>Кстати работает хорошо очень быстро раст вообще тормозил все время.</w:t>
      </w:r>
    </w:p>
    <w:p>
      <w:pPr>
        <w:spacing w:before="40" w:after="100" w:line="276" w:lineRule="auto"/>
      </w:pPr>
      <w:r>
        <w:rPr>
          <w:rFonts w:ascii="Calibri" w:hAnsi="Calibri"/>
          <w:b/>
          <w:color w:val="800040"/>
          <w:sz w:val="22"/>
        </w:rPr>
        <w:t>Амфи</w:t>
      </w:r>
      <w:r>
        <w:rPr>
          <w:rFonts w:ascii="Calibri" w:hAnsi="Calibri"/>
          <w:b/>
          <w:color w:val="7F7F7F"/>
          <w:sz w:val="20"/>
        </w:rPr>
        <w:t xml:space="preserve"> [16:14] [Голосовое]: </w:t>
      </w:r>
      <w:r>
        <w:rPr>
          <w:rFonts w:ascii="Calibri" w:hAnsi="Calibri"/>
          <w:color w:val="262626"/>
          <w:sz w:val="22"/>
        </w:rPr>
        <w:t>Мой компьютер явно хочет, чтобы я сначала свела себя с ума а потом уже треки наоборот видимо нельзя, но типа он как бы живой сейчас на рабочем столе вот нахожусь проект рипер на всеобщее обозрение на рабочем столе так это, что за херня кстати вот waves еще надо было посмотреть быть, но, если подключимся конечно это, что за хрень это компьютер, если, что где это и тут вот короче ну тут короче какая-то херня вот все завис.</w:t>
      </w:r>
    </w:p>
    <w:p>
      <w:pPr>
        <w:spacing w:before="40" w:after="100" w:line="276" w:lineRule="auto"/>
      </w:pPr>
      <w:r>
        <w:rPr>
          <w:rFonts w:ascii="Calibri" w:hAnsi="Calibri"/>
          <w:b/>
          <w:color w:val="800040"/>
          <w:sz w:val="22"/>
        </w:rPr>
        <w:t>Амфи</w:t>
      </w:r>
      <w:r>
        <w:rPr>
          <w:rFonts w:ascii="Calibri" w:hAnsi="Calibri"/>
          <w:b/>
          <w:color w:val="7F7F7F"/>
          <w:sz w:val="20"/>
        </w:rPr>
        <w:t xml:space="preserve"> [16:16] [Голосовое]: </w:t>
      </w:r>
      <w:r>
        <w:rPr>
          <w:rFonts w:ascii="Calibri" w:hAnsi="Calibri"/>
          <w:color w:val="262626"/>
          <w:sz w:val="22"/>
        </w:rPr>
        <w:t>А, или ты подключилась, тогда понятно, что он теперь выёбывается. Это уже вы вместе против меня выёбываетесь. Ладно, короче. Так. Включу обратно звуковуху. Звука теперь у меня не будет из-за этого. Вот. Так, что всё. Если, что, я на связи и по телефону, и в чате. Спасибо.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[16:17] [Голосовое]: </w:t>
      </w:r>
      <w:r>
        <w:rPr>
          <w:rFonts w:ascii="Calibri" w:hAnsi="Calibri"/>
          <w:color w:val="262626"/>
          <w:sz w:val="22"/>
        </w:rPr>
        <w:t>Так, подключи наушники к звуковой карте и проверь, сейчас должен быть звук там.</w:t>
      </w:r>
    </w:p>
    <w:p>
      <w:pPr>
        <w:spacing w:before="40" w:after="100" w:line="276" w:lineRule="auto"/>
      </w:pPr>
      <w:r>
        <w:rPr>
          <w:rFonts w:ascii="Calibri" w:hAnsi="Calibri"/>
          <w:b/>
          <w:color w:val="800040"/>
          <w:sz w:val="22"/>
        </w:rPr>
        <w:t>Амфи</w:t>
      </w:r>
      <w:r>
        <w:rPr>
          <w:rFonts w:ascii="Calibri" w:hAnsi="Calibri"/>
          <w:b/>
          <w:color w:val="7F7F7F"/>
          <w:sz w:val="20"/>
        </w:rPr>
        <w:t xml:space="preserve"> [16:18] [Голосовое]: </w:t>
      </w:r>
      <w:r>
        <w:rPr>
          <w:rFonts w:ascii="Calibri" w:hAnsi="Calibri"/>
          <w:color w:val="262626"/>
          <w:sz w:val="22"/>
        </w:rPr>
        <w:t>Так, я снова у компа. Сейчас надену наушники. Ну, типа, звука в них нету, но они подключены. Звук в динамике просто.</w:t>
      </w:r>
    </w:p>
    <w:p>
      <w:pPr>
        <w:spacing w:before="40" w:after="100" w:line="276" w:lineRule="auto"/>
      </w:pPr>
      <w:r>
        <w:rPr>
          <w:rFonts w:ascii="Calibri" w:hAnsi="Calibri"/>
          <w:b/>
          <w:color w:val="800040"/>
          <w:sz w:val="22"/>
        </w:rPr>
        <w:t>Амфи</w:t>
      </w:r>
      <w:r>
        <w:rPr>
          <w:rFonts w:ascii="Calibri" w:hAnsi="Calibri"/>
          <w:b/>
          <w:color w:val="7F7F7F"/>
          <w:sz w:val="20"/>
        </w:rPr>
        <w:t xml:space="preserve"> [16:18] [Голосовое]: </w:t>
      </w:r>
      <w:r>
        <w:rPr>
          <w:rFonts w:ascii="Calibri" w:hAnsi="Calibri"/>
          <w:color w:val="262626"/>
          <w:sz w:val="22"/>
        </w:rPr>
        <w:t>Карта, если, что подключена наушники в ней как бы стоят вот и все в принципе звук сейчас был из динамика.</w:t>
      </w:r>
    </w:p>
    <w:p>
      <w:pPr>
        <w:spacing w:before="40" w:after="100" w:line="276" w:lineRule="auto"/>
      </w:pPr>
      <w:r>
        <w:rPr>
          <w:rFonts w:ascii="Calibri" w:hAnsi="Calibri"/>
          <w:b/>
          <w:color w:val="1F497D"/>
          <w:sz w:val="22"/>
        </w:rPr>
        <w:t>Kir</w:t>
      </w:r>
      <w:r>
        <w:rPr>
          <w:rFonts w:ascii="Calibri" w:hAnsi="Calibri"/>
          <w:b/>
          <w:color w:val="7F7F7F"/>
          <w:sz w:val="20"/>
        </w:rPr>
        <w:t xml:space="preserve"> [16:19] [Голосовое]: </w:t>
      </w:r>
      <w:r>
        <w:rPr>
          <w:rFonts w:ascii="Calibri" w:hAnsi="Calibri"/>
          <w:color w:val="262626"/>
          <w:sz w:val="22"/>
        </w:rPr>
        <w:t>Попробуй вытащить USB карты и заново включить.</w:t>
      </w:r>
    </w:p>
    <w:p>
      <w:pPr>
        <w:spacing w:before="40" w:after="100" w:line="276" w:lineRule="auto"/>
      </w:pPr>
      <w:r>
        <w:rPr>
          <w:rFonts w:ascii="Calibri" w:hAnsi="Calibri"/>
          <w:b/>
          <w:color w:val="800040"/>
          <w:sz w:val="22"/>
        </w:rPr>
        <w:t>Амфи</w:t>
      </w:r>
      <w:r>
        <w:rPr>
          <w:rFonts w:ascii="Calibri" w:hAnsi="Calibri"/>
          <w:b/>
          <w:color w:val="7F7F7F"/>
          <w:sz w:val="20"/>
        </w:rPr>
        <w:t xml:space="preserve"> [16:20] [Голосовое]: </w:t>
      </w:r>
      <w:r>
        <w:rPr>
          <w:rFonts w:ascii="Calibri" w:hAnsi="Calibri"/>
          <w:color w:val="262626"/>
          <w:sz w:val="22"/>
        </w:rPr>
        <w:t>Ну, включила, он там, что-то тут не сказал, по типу проигрыватель Windows, устаревшая версия, я включила обратно карту, и сейчас, ой, звука нет.</w:t>
      </w:r>
    </w:p>
    <w:p>
      <w:pPr>
        <w:spacing w:before="40" w:after="100" w:line="276" w:lineRule="auto"/>
      </w:pPr>
      <w:r>
        <w:rPr>
          <w:rFonts w:ascii="Calibri" w:hAnsi="Calibri"/>
          <w:b/>
          <w:color w:val="1F497D"/>
          <w:sz w:val="22"/>
        </w:rPr>
        <w:t>Kir</w:t>
      </w:r>
      <w:r>
        <w:rPr>
          <w:rFonts w:ascii="Calibri" w:hAnsi="Calibri"/>
          <w:b/>
          <w:color w:val="7F7F7F"/>
          <w:sz w:val="20"/>
        </w:rPr>
        <w:t xml:space="preserve"> [16:21] [Голосовое]: </w:t>
      </w:r>
      <w:r>
        <w:rPr>
          <w:rFonts w:ascii="Calibri" w:hAnsi="Calibri"/>
          <w:color w:val="262626"/>
          <w:sz w:val="22"/>
        </w:rPr>
        <w:t>По индикации есть звук смотри крутилки слева от большой крутилки самая первая, которая слева от него идет ближайшая к нему вот ее выкрути вправо на всю.</w:t>
      </w:r>
    </w:p>
    <w:p>
      <w:pPr>
        <w:spacing w:before="40" w:after="100" w:line="276" w:lineRule="auto"/>
      </w:pPr>
      <w:r>
        <w:rPr>
          <w:rFonts w:ascii="Calibri" w:hAnsi="Calibri"/>
          <w:b/>
          <w:color w:val="800040"/>
          <w:sz w:val="22"/>
        </w:rPr>
        <w:t>Амфи</w:t>
      </w:r>
      <w:r>
        <w:rPr>
          <w:rFonts w:ascii="Calibri" w:hAnsi="Calibri"/>
          <w:b/>
          <w:color w:val="7F7F7F"/>
          <w:sz w:val="20"/>
        </w:rPr>
        <w:t xml:space="preserve"> [16:23] [Голосовое]: </w:t>
      </w:r>
      <w:r>
        <w:rPr>
          <w:rFonts w:ascii="Calibri" w:hAnsi="Calibri"/>
          <w:color w:val="262626"/>
          <w:sz w:val="22"/>
        </w:rPr>
        <w:t>Но она и так вправо выкручена сейчас сижу перед компом так крутим у нас все на она вправо звука нету сейчас попытаюсь еще кое-что сделать не то, чтобы это, что-то может изменить звука нету просто крутим тоже звука нету а эти какого хера выключены в другую сторону ну ладно это все не помогло, потому что звука нету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[16:24] [Голосовое]: </w:t>
      </w:r>
      <w:r>
        <w:rPr>
          <w:rFonts w:ascii="Calibri" w:hAnsi="Calibri"/>
          <w:color w:val="262626"/>
          <w:sz w:val="22"/>
        </w:rPr>
        <w:t>О, звук. Лучше бы не появлялся. О, звук. Был. Плохой. Но был. Так, что ладно. Ну, точнее, как сказать плохой. Плохой он только по содержанию. Ой. Плохой.</w:t>
      </w:r>
    </w:p>
    <w:p>
      <w:pPr>
        <w:spacing w:before="40" w:after="100" w:line="276" w:lineRule="auto"/>
      </w:pPr>
      <w:r>
        <w:rPr>
          <w:rFonts w:ascii="Calibri" w:hAnsi="Calibri"/>
          <w:b/>
          <w:color w:val="800040"/>
          <w:sz w:val="22"/>
        </w:rPr>
        <w:t>Амфи</w:t>
      </w:r>
      <w:r>
        <w:rPr>
          <w:rFonts w:ascii="Calibri" w:hAnsi="Calibri"/>
          <w:b/>
          <w:color w:val="7F7F7F"/>
          <w:sz w:val="20"/>
        </w:rPr>
        <w:t xml:space="preserve"> [16:24] [Голосовое]: </w:t>
      </w:r>
      <w:r>
        <w:rPr>
          <w:rFonts w:ascii="Calibri" w:hAnsi="Calibri"/>
          <w:color w:val="262626"/>
          <w:sz w:val="22"/>
        </w:rPr>
        <w:t>Вот я знаю, что ты умеешь выбирать самые лучшие из моих работ для теста. Надеюсь, ты хотя бы не слышишь этого, того, что там я слышу. А мы где вообще, позволите узнать? Ну ладно. Уже на рабочем столе.</w:t>
      </w:r>
    </w:p>
    <w:p>
      <w:pPr>
        <w:spacing w:before="40" w:after="100" w:line="276" w:lineRule="auto"/>
      </w:pPr>
      <w:r>
        <w:rPr>
          <w:rFonts w:ascii="Calibri" w:hAnsi="Calibri"/>
          <w:b/>
          <w:color w:val="800040"/>
          <w:sz w:val="22"/>
        </w:rPr>
        <w:t>Амфи</w:t>
      </w:r>
      <w:r>
        <w:rPr>
          <w:rFonts w:ascii="Calibri" w:hAnsi="Calibri"/>
          <w:b/>
          <w:color w:val="7F7F7F"/>
          <w:sz w:val="20"/>
        </w:rPr>
        <w:t xml:space="preserve"> [16:25] [Голосовое]: </w:t>
      </w:r>
      <w:r>
        <w:rPr>
          <w:rFonts w:ascii="Calibri" w:hAnsi="Calibri"/>
          <w:color w:val="262626"/>
          <w:sz w:val="22"/>
        </w:rPr>
        <w:t>Разница, кстати, чувствуется, вот в отличие от, ну, если сравнивать без неё и с картой, то разница вообще есть, она прям заметна.</w:t>
      </w:r>
    </w:p>
    <w:p>
      <w:pPr>
        <w:spacing w:before="40" w:after="100" w:line="276" w:lineRule="auto"/>
      </w:pPr>
      <w:r>
        <w:rPr>
          <w:rFonts w:ascii="Calibri" w:hAnsi="Calibri"/>
          <w:b/>
          <w:color w:val="1F497D"/>
          <w:sz w:val="22"/>
        </w:rPr>
        <w:t>Kir</w:t>
      </w:r>
      <w:r>
        <w:rPr>
          <w:rFonts w:ascii="Calibri" w:hAnsi="Calibri"/>
          <w:b/>
          <w:color w:val="7F7F7F"/>
          <w:sz w:val="20"/>
        </w:rPr>
        <w:t xml:space="preserve"> [16:25] [Голосовое]: </w:t>
      </w:r>
      <w:r>
        <w:rPr>
          <w:rFonts w:ascii="Calibri" w:hAnsi="Calibri"/>
          <w:color w:val="262626"/>
          <w:sz w:val="22"/>
        </w:rPr>
        <w:t>Я вижу индикацию только, что звук идет. И почему-то я слышу только диктора, а сам звук не слышу.</w:t>
      </w:r>
    </w:p>
    <w:p>
      <w:pPr>
        <w:spacing w:before="40" w:after="100" w:line="276" w:lineRule="auto"/>
      </w:pPr>
      <w:r>
        <w:rPr>
          <w:rFonts w:ascii="Calibri" w:hAnsi="Calibri"/>
          <w:b/>
          <w:color w:val="800040"/>
          <w:sz w:val="22"/>
        </w:rPr>
        <w:t>Амфи</w:t>
      </w:r>
      <w:r>
        <w:rPr>
          <w:rFonts w:ascii="Calibri" w:hAnsi="Calibri"/>
          <w:b/>
          <w:color w:val="7F7F7F"/>
          <w:sz w:val="20"/>
        </w:rPr>
        <w:t xml:space="preserve"> [16:26] [Голосовое]: </w:t>
      </w:r>
      <w:r>
        <w:rPr>
          <w:rFonts w:ascii="Calibri" w:hAnsi="Calibri"/>
          <w:color w:val="262626"/>
          <w:sz w:val="22"/>
        </w:rPr>
        <w:t>О, Вадименькая наша кошечка гламур.</w:t>
      </w:r>
    </w:p>
    <w:p>
      <w:pPr>
        <w:spacing w:before="40" w:after="100" w:line="276" w:lineRule="auto"/>
      </w:pPr>
      <w:r>
        <w:rPr>
          <w:rFonts w:ascii="Calibri" w:hAnsi="Calibri"/>
          <w:b/>
          <w:color w:val="1F497D"/>
          <w:sz w:val="22"/>
        </w:rPr>
        <w:t>Kir</w:t>
      </w:r>
      <w:r>
        <w:rPr>
          <w:rFonts w:ascii="Calibri" w:hAnsi="Calibri"/>
          <w:b/>
          <w:color w:val="7F7F7F"/>
          <w:sz w:val="20"/>
        </w:rPr>
        <w:t xml:space="preserve"> [16:27] [Голосовое]: </w:t>
      </w:r>
      <w:r>
        <w:rPr>
          <w:rFonts w:ascii="Calibri" w:hAnsi="Calibri"/>
          <w:color w:val="262626"/>
          <w:sz w:val="22"/>
        </w:rPr>
        <w:t>Можешь подкрутить значит проверь эту крутилку нажми на нее, чтобы она как кнопка сработала и ты поймешь, что она делает у тебя сейчас она тише сделано или наоборот громче нажимаешь делать тише в два раза еще раз нажимаешь возвращает ну и вообще проверить покрути туда-сюда нормально работает или нет.</w:t>
      </w:r>
    </w:p>
    <w:p>
      <w:pPr>
        <w:spacing w:before="40" w:after="100" w:line="276" w:lineRule="auto"/>
      </w:pPr>
      <w:r>
        <w:rPr>
          <w:rFonts w:ascii="Calibri" w:hAnsi="Calibri"/>
          <w:b/>
          <w:color w:val="800040"/>
          <w:sz w:val="22"/>
        </w:rPr>
        <w:t>Амфи</w:t>
      </w:r>
      <w:r>
        <w:rPr>
          <w:rFonts w:ascii="Calibri" w:hAnsi="Calibri"/>
          <w:b/>
          <w:color w:val="7F7F7F"/>
          <w:sz w:val="20"/>
        </w:rPr>
        <w:t xml:space="preserve"> [16:28] [Голосовое]: </w:t>
      </w:r>
      <w:r>
        <w:rPr>
          <w:rFonts w:ascii="Calibri" w:hAnsi="Calibri"/>
          <w:color w:val="262626"/>
          <w:sz w:val="22"/>
        </w:rPr>
        <w:t>Ну вот, я кручу, и кнопка работает, и вокруг неё всё работает. То есть, крутилка, она меняет громкость. Всё окей. Кнопка прибавляет в половину, так прибавляет. Вторая крутилка, которая первая, от неё слева тоже громкость меняет. Эти две хер с ними, пусть так стоят.</w:t>
      </w:r>
    </w:p>
    <w:p>
      <w:pPr>
        <w:spacing w:before="40" w:after="100" w:line="276" w:lineRule="auto"/>
      </w:pPr>
      <w:r>
        <w:rPr>
          <w:rFonts w:ascii="Calibri" w:hAnsi="Calibri"/>
          <w:b/>
          <w:color w:val="800040"/>
          <w:sz w:val="22"/>
        </w:rPr>
        <w:t>Амфи</w:t>
      </w:r>
      <w:r>
        <w:rPr>
          <w:rFonts w:ascii="Calibri" w:hAnsi="Calibri"/>
          <w:b/>
          <w:color w:val="7F7F7F"/>
          <w:sz w:val="20"/>
        </w:rPr>
        <w:t xml:space="preserve"> [16:28] [Голосовое]: </w:t>
      </w:r>
      <w:r>
        <w:rPr>
          <w:rFonts w:ascii="Calibri" w:hAnsi="Calibri"/>
          <w:color w:val="262626"/>
          <w:sz w:val="22"/>
        </w:rPr>
        <w:t>Так, что эти, они без претензий работают.</w:t>
      </w:r>
    </w:p>
    <w:p>
      <w:pPr>
        <w:spacing w:before="40" w:after="100" w:line="276" w:lineRule="auto"/>
      </w:pPr>
      <w:r>
        <w:rPr>
          <w:rFonts w:ascii="Calibri" w:hAnsi="Calibri"/>
          <w:b/>
          <w:color w:val="1F497D"/>
          <w:sz w:val="22"/>
        </w:rPr>
        <w:t>Kir</w:t>
      </w:r>
      <w:r>
        <w:rPr>
          <w:rFonts w:ascii="Calibri" w:hAnsi="Calibri"/>
          <w:b/>
          <w:color w:val="7F7F7F"/>
          <w:sz w:val="20"/>
        </w:rPr>
        <w:t xml:space="preserve"> [16:29] [Голосовое]: </w:t>
      </w:r>
      <w:r>
        <w:rPr>
          <w:rFonts w:ascii="Calibri" w:hAnsi="Calibri"/>
          <w:color w:val="262626"/>
          <w:sz w:val="22"/>
        </w:rPr>
        <w:t>Ну все кайф кстати с помощью этой карты можно через loopback записывать, что-то у меня бывает такое, что скидывают вконтакте оттуда скачать нельзя никак или там видео скидывают и из него надо ноты написать а это записи нигде нет и все делать я включаю loopback в этой карте открываю wave-lab там включаю запись включаю в качестве входа выбираю loopback там включаю воспроизведение в wave-flip включаю запись и она мне шурует с сайта аудио записывается в программу вот как слышишь так она и записывается короче loopback это очень крутая штука.</w:t>
      </w:r>
    </w:p>
    <w:p>
      <w:pPr>
        <w:spacing w:before="40" w:after="100" w:line="276" w:lineRule="auto"/>
      </w:pPr>
      <w:r>
        <w:rPr>
          <w:rFonts w:ascii="Calibri" w:hAnsi="Calibri"/>
          <w:b/>
          <w:color w:val="800040"/>
          <w:sz w:val="22"/>
        </w:rPr>
        <w:t>Амфи</w:t>
      </w:r>
      <w:r>
        <w:rPr>
          <w:rFonts w:ascii="Calibri" w:hAnsi="Calibri"/>
          <w:b/>
          <w:color w:val="7F7F7F"/>
          <w:sz w:val="20"/>
        </w:rPr>
        <w:t xml:space="preserve"> [16:29] [Голосовое]: </w:t>
      </w:r>
      <w:r>
        <w:rPr>
          <w:rFonts w:ascii="Calibri" w:hAnsi="Calibri"/>
          <w:color w:val="262626"/>
          <w:sz w:val="22"/>
        </w:rPr>
        <w:t>Так ну и у нас осталось последнее то, что мы не дожали это metric ab плагин он там тоже у него какая-то была проблема то ли он не активен то ли он еще, что-то, но он где-то по моему в риппере висит хотя на рабочем столе тоже должен был остаться.</w:t>
      </w:r>
    </w:p>
    <w:p>
      <w:pPr>
        <w:spacing w:before="40" w:after="100" w:line="276" w:lineRule="auto"/>
      </w:pPr>
      <w:r>
        <w:rPr>
          <w:rFonts w:ascii="Calibri" w:hAnsi="Calibri"/>
          <w:b/>
          <w:color w:val="800040"/>
          <w:sz w:val="22"/>
        </w:rPr>
        <w:t>Амфи</w:t>
      </w:r>
      <w:r>
        <w:rPr>
          <w:rFonts w:ascii="Calibri" w:hAnsi="Calibri"/>
          <w:b/>
          <w:color w:val="7F7F7F"/>
          <w:sz w:val="20"/>
        </w:rPr>
        <w:t xml:space="preserve"> [16:31] [Голосовое]: </w:t>
      </w:r>
      <w:r>
        <w:rPr>
          <w:rFonts w:ascii="Calibri" w:hAnsi="Calibri"/>
          <w:color w:val="262626"/>
          <w:sz w:val="22"/>
        </w:rPr>
        <w:t>Там у нас ещё, конечно, есть некоторые моментики, но, блин, я уже, по-моему, в край охуела, потому, что ты весь день посвятил моему компьютеру, так, что я думаю, ну, на сегодня метрик посмотрим и, в общем-то, хватит.</w:t>
      </w:r>
    </w:p>
    <w:p>
      <w:pPr>
        <w:spacing w:before="40" w:after="100" w:line="276" w:lineRule="auto"/>
      </w:pPr>
      <w:r>
        <w:rPr>
          <w:rFonts w:ascii="Calibri" w:hAnsi="Calibri"/>
          <w:b/>
          <w:color w:val="1F497D"/>
          <w:sz w:val="22"/>
        </w:rPr>
        <w:t>Kir</w:t>
      </w:r>
      <w:r>
        <w:rPr>
          <w:rFonts w:ascii="Calibri" w:hAnsi="Calibri"/>
          <w:b/>
          <w:color w:val="7F7F7F"/>
          <w:sz w:val="20"/>
        </w:rPr>
        <w:t xml:space="preserve"> [16:32] [Голосовое]: </w:t>
      </w:r>
      <w:r>
        <w:rPr>
          <w:rFonts w:ascii="Calibri" w:hAnsi="Calibri"/>
          <w:color w:val="262626"/>
          <w:sz w:val="22"/>
        </w:rPr>
        <w:t>Мне нужен установочный файл я смотрю не могу найти метрик айди, что обычно в установочном там же есть и активатор, что за метрики не знаю в хала вижу an valhalla кстати тоже короче в загрузках я не вижу никакого метрик.</w:t>
      </w:r>
    </w:p>
    <w:p>
      <w:pPr>
        <w:spacing w:before="40" w:after="100" w:line="276" w:lineRule="auto"/>
      </w:pPr>
      <w:r>
        <w:rPr>
          <w:rFonts w:ascii="Calibri" w:hAnsi="Calibri"/>
          <w:b/>
          <w:color w:val="800040"/>
          <w:sz w:val="22"/>
        </w:rPr>
        <w:t>Амфи</w:t>
      </w:r>
      <w:r>
        <w:rPr>
          <w:rFonts w:ascii="Calibri" w:hAnsi="Calibri"/>
          <w:b/>
          <w:color w:val="7F7F7F"/>
          <w:sz w:val="20"/>
        </w:rPr>
        <w:t xml:space="preserve"> [16:33] [Голосовое]: </w:t>
      </w:r>
      <w:r>
        <w:rPr>
          <w:rFonts w:ascii="Calibri" w:hAnsi="Calibri"/>
          <w:color w:val="262626"/>
          <w:sz w:val="22"/>
        </w:rPr>
        <w:t>Так по моему он есть на рабочем столе и называется он или вы нет он должен быть так подожди сейчас на рабочем столе посмотрю там в названии может быть, что-то по типу ad ptr metric a b он как-то так называется и не ну ладно крайняк сейчас подожди пять минут я его перекину на флешку с телефона.</w:t>
      </w:r>
    </w:p>
    <w:p>
      <w:pPr>
        <w:spacing w:before="40" w:after="100" w:line="276" w:lineRule="auto"/>
      </w:pPr>
      <w:r>
        <w:rPr>
          <w:rFonts w:ascii="Calibri" w:hAnsi="Calibri"/>
          <w:b/>
          <w:color w:val="800040"/>
          <w:sz w:val="22"/>
        </w:rPr>
        <w:t>Амфи</w:t>
      </w:r>
      <w:r>
        <w:rPr>
          <w:rFonts w:ascii="Calibri" w:hAnsi="Calibri"/>
          <w:b/>
          <w:color w:val="7F7F7F"/>
          <w:sz w:val="20"/>
        </w:rPr>
        <w:t xml:space="preserve"> [16:37] [Голосовое]: </w:t>
      </w:r>
      <w:r>
        <w:rPr>
          <w:rFonts w:ascii="Calibri" w:hAnsi="Calibri"/>
          <w:color w:val="262626"/>
          <w:sz w:val="22"/>
        </w:rPr>
        <w:t>Что-то я её у себя в телефоне не вижу, а на рабочем столе её нету.</w:t>
      </w:r>
    </w:p>
    <w:p>
      <w:pPr>
        <w:spacing w:before="40" w:after="100" w:line="276" w:lineRule="auto"/>
      </w:pPr>
      <w:r>
        <w:rPr>
          <w:rFonts w:ascii="Calibri" w:hAnsi="Calibri"/>
          <w:b/>
          <w:color w:val="1F497D"/>
          <w:sz w:val="22"/>
        </w:rPr>
        <w:t>Kir</w:t>
      </w:r>
      <w:r>
        <w:rPr>
          <w:rFonts w:ascii="Calibri" w:hAnsi="Calibri"/>
          <w:b/>
          <w:color w:val="7F7F7F"/>
          <w:sz w:val="20"/>
        </w:rPr>
        <w:t xml:space="preserve"> [16:38] [Голосовое]: </w:t>
      </w:r>
      <w:r>
        <w:rPr>
          <w:rFonts w:ascii="Calibri" w:hAnsi="Calibri"/>
          <w:color w:val="262626"/>
          <w:sz w:val="22"/>
        </w:rPr>
        <w:t>Ну я посмотрю еще раз внимательно ну так на первый взгляд не видно valhalla активирована кстати все и шиммер тоже а вот сус надо поискать где установочный.</w:t>
      </w:r>
    </w:p>
    <w:p>
      <w:pPr>
        <w:spacing w:before="40" w:after="100" w:line="276" w:lineRule="auto"/>
      </w:pPr>
      <w:r>
        <w:rPr>
          <w:rFonts w:ascii="Calibri" w:hAnsi="Calibri"/>
          <w:b/>
          <w:color w:val="800040"/>
          <w:sz w:val="22"/>
        </w:rPr>
        <w:t>Амфи</w:t>
      </w:r>
      <w:r>
        <w:rPr>
          <w:rFonts w:ascii="Calibri" w:hAnsi="Calibri"/>
          <w:b/>
          <w:color w:val="7F7F7F"/>
          <w:sz w:val="20"/>
        </w:rPr>
        <w:t xml:space="preserve"> [16:40] [Голосовое]: </w:t>
      </w:r>
      <w:r>
        <w:rPr>
          <w:rFonts w:ascii="Calibri" w:hAnsi="Calibri"/>
          <w:color w:val="262626"/>
          <w:sz w:val="22"/>
        </w:rPr>
        <w:t>Мне она недавно попадалась, да господи, мне метрик попадался вот буквально на днях. Единственное, что я не помню где. Ладно, сейчас еще посмотрю в одной папке в телефоне.</w:t>
      </w:r>
    </w:p>
    <w:p>
      <w:pPr>
        <w:spacing w:before="40" w:after="100" w:line="276" w:lineRule="auto"/>
      </w:pPr>
      <w:r>
        <w:rPr>
          <w:rFonts w:ascii="Calibri" w:hAnsi="Calibri"/>
          <w:b/>
          <w:color w:val="800040"/>
          <w:sz w:val="22"/>
        </w:rPr>
        <w:t>Амфи</w:t>
      </w:r>
      <w:r>
        <w:rPr>
          <w:rFonts w:ascii="Calibri" w:hAnsi="Calibri"/>
          <w:b/>
          <w:color w:val="7F7F7F"/>
          <w:sz w:val="20"/>
        </w:rPr>
        <w:t xml:space="preserve"> [16:42] [Голосовое]: </w:t>
      </w:r>
      <w:r>
        <w:rPr>
          <w:rFonts w:ascii="Calibri" w:hAnsi="Calibri"/>
          <w:color w:val="262626"/>
          <w:sz w:val="22"/>
        </w:rPr>
        <w:t>Все, я нашла эту файл, нашла. Сейчас передаю себе на другой телефон и потом на флешку.</w:t>
      </w:r>
    </w:p>
    <w:p>
      <w:pPr>
        <w:spacing w:before="40" w:after="100" w:line="276" w:lineRule="auto"/>
      </w:pPr>
      <w:r>
        <w:rPr>
          <w:rFonts w:ascii="Calibri" w:hAnsi="Calibri"/>
          <w:b/>
          <w:color w:val="800040"/>
          <w:sz w:val="22"/>
        </w:rPr>
        <w:t>Амфи</w:t>
      </w:r>
      <w:r>
        <w:rPr>
          <w:rFonts w:ascii="Calibri" w:hAnsi="Calibri"/>
          <w:b/>
          <w:color w:val="7F7F7F"/>
          <w:sz w:val="20"/>
        </w:rPr>
        <w:t xml:space="preserve"> [16:43] [Голосовое]: </w:t>
      </w:r>
      <w:r>
        <w:rPr>
          <w:rFonts w:ascii="Calibri" w:hAnsi="Calibri"/>
          <w:color w:val="262626"/>
          <w:sz w:val="22"/>
        </w:rPr>
        <w:t>Флешка в компьютере, файл на флешке, но он не в какой-то конкретной папке, просто в общей.</w:t>
      </w:r>
    </w:p>
    <w:p>
      <w:pPr>
        <w:spacing w:before="40" w:after="100" w:line="276" w:lineRule="auto"/>
      </w:pPr>
      <w:r>
        <w:rPr>
          <w:rFonts w:ascii="Calibri" w:hAnsi="Calibri"/>
          <w:b/>
          <w:color w:val="1F497D"/>
          <w:sz w:val="22"/>
        </w:rPr>
        <w:t>Kir</w:t>
      </w:r>
      <w:r>
        <w:rPr>
          <w:rFonts w:ascii="Calibri" w:hAnsi="Calibri"/>
          <w:b/>
          <w:color w:val="7F7F7F"/>
          <w:sz w:val="20"/>
        </w:rPr>
        <w:t xml:space="preserve"> [16:44] [Голосовое]: </w:t>
      </w:r>
      <w:r>
        <w:rPr>
          <w:rFonts w:ascii="Calibri" w:hAnsi="Calibri"/>
          <w:color w:val="262626"/>
          <w:sz w:val="22"/>
        </w:rPr>
        <w:t>Я тебе свой сус поставлю, потому что я там ничего не найду с твоим у меня он просто копируется в диск c и все хотя, потому что там мой сус и был кстати ну ладно надо попробовать переустановить.</w:t>
      </w:r>
    </w:p>
    <w:p>
      <w:pPr>
        <w:spacing w:before="40" w:after="100" w:line="276" w:lineRule="auto"/>
      </w:pPr>
      <w:r>
        <w:rPr>
          <w:rFonts w:ascii="Calibri" w:hAnsi="Calibri"/>
          <w:b/>
          <w:color w:val="800040"/>
          <w:sz w:val="22"/>
        </w:rPr>
        <w:t>Амфи</w:t>
      </w:r>
      <w:r>
        <w:rPr>
          <w:rFonts w:ascii="Calibri" w:hAnsi="Calibri"/>
          <w:b/>
          <w:color w:val="7F7F7F"/>
          <w:sz w:val="20"/>
        </w:rPr>
        <w:t xml:space="preserve"> [16:45] [Голосовое]: </w:t>
      </w:r>
      <w:r>
        <w:rPr>
          <w:rFonts w:ascii="Calibri" w:hAnsi="Calibri"/>
          <w:color w:val="262626"/>
          <w:sz w:val="22"/>
        </w:rPr>
        <w:t>Не, СУС не твой был, это мне другие люди скидывали.</w:t>
      </w:r>
    </w:p>
    <w:p>
      <w:pPr>
        <w:spacing w:before="40" w:after="100" w:line="276" w:lineRule="auto"/>
      </w:pPr>
      <w:r>
        <w:rPr>
          <w:rFonts w:ascii="Calibri" w:hAnsi="Calibri"/>
          <w:b/>
          <w:color w:val="1F497D"/>
          <w:sz w:val="22"/>
        </w:rPr>
        <w:t>Kir</w:t>
      </w:r>
      <w:r>
        <w:rPr>
          <w:rFonts w:ascii="Calibri" w:hAnsi="Calibri"/>
          <w:b/>
          <w:color w:val="7F7F7F"/>
          <w:sz w:val="20"/>
        </w:rPr>
        <w:t xml:space="preserve"> [17:04] [Голосовое]: </w:t>
      </w:r>
      <w:r>
        <w:rPr>
          <w:rFonts w:ascii="Calibri" w:hAnsi="Calibri"/>
          <w:color w:val="262626"/>
          <w:sz w:val="22"/>
        </w:rPr>
        <w:t>Понятно почему он не работал тебе дали сус 3 он только вышел недавно возможно недоломанные все эти бисус 2 просто и он уже работает.</w:t>
      </w:r>
    </w:p>
    <w:p>
      <w:pPr>
        <w:spacing w:before="40" w:after="100" w:line="276" w:lineRule="auto"/>
      </w:pPr>
      <w:r>
        <w:rPr>
          <w:rFonts w:ascii="Calibri" w:hAnsi="Calibri"/>
          <w:b/>
          <w:color w:val="800040"/>
          <w:sz w:val="22"/>
        </w:rPr>
        <w:t>Амфи</w:t>
      </w:r>
      <w:r>
        <w:rPr>
          <w:rFonts w:ascii="Calibri" w:hAnsi="Calibri"/>
          <w:b/>
          <w:color w:val="7F7F7F"/>
          <w:sz w:val="20"/>
        </w:rPr>
        <w:t xml:space="preserve"> [17:05] [Голосовое]: </w:t>
      </w:r>
      <w:r>
        <w:rPr>
          <w:rFonts w:ascii="Calibri" w:hAnsi="Calibri"/>
          <w:color w:val="262626"/>
          <w:sz w:val="22"/>
        </w:rPr>
        <w:t>Насчет СУЗ поняла, спасибо. А че там с метриком?</w:t>
      </w:r>
    </w:p>
    <w:p>
      <w:pPr>
        <w:spacing w:before="40" w:after="100" w:line="276" w:lineRule="auto"/>
      </w:pPr>
      <w:r>
        <w:rPr>
          <w:rFonts w:ascii="Calibri" w:hAnsi="Calibri"/>
          <w:b/>
          <w:color w:val="1F497D"/>
          <w:sz w:val="22"/>
        </w:rPr>
        <w:t>Kir</w:t>
      </w:r>
      <w:r>
        <w:rPr>
          <w:rFonts w:ascii="Calibri" w:hAnsi="Calibri"/>
          <w:b/>
          <w:color w:val="7F7F7F"/>
          <w:sz w:val="20"/>
        </w:rPr>
        <w:t xml:space="preserve"> [17:09] [Голосовое]: </w:t>
      </w:r>
      <w:r>
        <w:rPr>
          <w:rFonts w:ascii="Calibri" w:hAnsi="Calibri"/>
          <w:color w:val="262626"/>
          <w:sz w:val="22"/>
        </w:rPr>
        <w:t>На диске d я вижу макс с x android папка lost dear movies music pics pictures утилиты там этого нет ни к чему слова потом идут аккордеон короче аудио идут потом фаб-фильтр кейджин идет потом идут аудио и в конце опять ни к чему слова только в zip архиве а где метрик от захожу утилит словно папку defender control аутор анс процесс xp все в music зайти хорошо нет music только папка этих миниатюр идет все куда еще заходить в android это скорее, потому что ты вставлю а android значит он наверно весен андроиде побывал хорошо в папку дата захожу не это android создает свои папки создает, когда ты втыкаешь телефон сразу создает медиа там чем ватсап telegram messenger telegram messenger пусто ватсап пусто это он просто создает свою структуру такой такая особенность андроидов, что, если туда попал носитель какой-то он создает свою систему movies ну тоже ничего mac os нет там только аудио файл пикс это файлы временные это и дав ну все здесь больше ничего не только куча треков под пиану 6 с нейр low kick и так далее короче на диске д вот этому он светится как д накопитель usb накопитель и на нем нифига нет.</w:t>
      </w:r>
    </w:p>
    <w:p>
      <w:pPr>
        <w:spacing w:before="40" w:after="100" w:line="276" w:lineRule="auto"/>
      </w:pPr>
      <w:r>
        <w:rPr>
          <w:rFonts w:ascii="Calibri" w:hAnsi="Calibri"/>
          <w:b/>
          <w:color w:val="1F497D"/>
          <w:sz w:val="22"/>
        </w:rPr>
        <w:t>Kir</w:t>
      </w:r>
      <w:r>
        <w:rPr>
          <w:rFonts w:ascii="Calibri" w:hAnsi="Calibri"/>
          <w:b/>
          <w:color w:val="7F7F7F"/>
          <w:sz w:val="20"/>
        </w:rPr>
        <w:t xml:space="preserve"> [17:14] [Голосовое]: </w:t>
      </w:r>
      <w:r>
        <w:rPr>
          <w:rFonts w:ascii="Calibri" w:hAnsi="Calibri"/>
          <w:color w:val="262626"/>
          <w:sz w:val="22"/>
        </w:rPr>
        <w:t>Нашел на рабочем столе это установочный а активатор, если нет нету я то установлю adptr metric ab это, что такое то и вот этот самый из сравнивать с эталоном для референсов или.</w:t>
      </w:r>
    </w:p>
    <w:p>
      <w:pPr>
        <w:spacing w:before="40" w:after="100" w:line="276" w:lineRule="auto"/>
      </w:pPr>
      <w:r>
        <w:rPr>
          <w:rFonts w:ascii="Calibri" w:hAnsi="Calibri"/>
          <w:b/>
          <w:color w:val="800040"/>
          <w:sz w:val="22"/>
        </w:rPr>
        <w:t>Амфи</w:t>
      </w:r>
      <w:r>
        <w:rPr>
          <w:rFonts w:ascii="Calibri" w:hAnsi="Calibri"/>
          <w:b/>
          <w:color w:val="7F7F7F"/>
          <w:sz w:val="20"/>
        </w:rPr>
        <w:t xml:space="preserve"> [17:17] [Голосовое]: </w:t>
      </w:r>
      <w:r>
        <w:rPr>
          <w:rFonts w:ascii="Calibri" w:hAnsi="Calibri"/>
          <w:color w:val="262626"/>
          <w:sz w:val="22"/>
        </w:rPr>
        <w:t>Не поняла юмора, почему нету. Так, сейчас, секунду, я, короче, это, если ты ещё в компьютере, я просто отходила ответить человеку, да продолжаете писать-то вы мне. Так, давай, короче, я ещё раз скачаю её на флешку.</w:t>
      </w:r>
    </w:p>
    <w:p>
      <w:pPr>
        <w:spacing w:before="40" w:after="100" w:line="276" w:lineRule="auto"/>
      </w:pPr>
      <w:r>
        <w:rPr>
          <w:rFonts w:ascii="Calibri" w:hAnsi="Calibri"/>
          <w:b/>
          <w:color w:val="800040"/>
          <w:sz w:val="22"/>
        </w:rPr>
        <w:t>Амфи</w:t>
      </w:r>
      <w:r>
        <w:rPr>
          <w:rFonts w:ascii="Calibri" w:hAnsi="Calibri"/>
          <w:b/>
          <w:color w:val="7F7F7F"/>
          <w:sz w:val="20"/>
        </w:rPr>
        <w:t xml:space="preserve"> [17:18] [Голосовое]: </w:t>
      </w:r>
      <w:r>
        <w:rPr>
          <w:rFonts w:ascii="Calibri" w:hAnsi="Calibri"/>
          <w:color w:val="262626"/>
          <w:sz w:val="22"/>
        </w:rPr>
        <w:t>Короче, на флешке был не тот файл, если нашёл на рабочем столе, то ладно, тогда не буду его скачивать снова.</w:t>
      </w:r>
    </w:p>
    <w:p>
      <w:pPr>
        <w:spacing w:before="40" w:after="100" w:line="276" w:lineRule="auto"/>
      </w:pPr>
      <w:r>
        <w:rPr>
          <w:rFonts w:ascii="Calibri" w:hAnsi="Calibri"/>
          <w:b/>
          <w:color w:val="1F497D"/>
          <w:sz w:val="22"/>
        </w:rPr>
        <w:t>Kir</w:t>
      </w:r>
      <w:r>
        <w:rPr>
          <w:rFonts w:ascii="Calibri" w:hAnsi="Calibri"/>
          <w:b/>
          <w:color w:val="7F7F7F"/>
          <w:sz w:val="20"/>
        </w:rPr>
        <w:t xml:space="preserve"> [17:20] [Голосовое]: </w:t>
      </w:r>
      <w:r>
        <w:rPr>
          <w:rFonts w:ascii="Calibri" w:hAnsi="Calibri"/>
          <w:color w:val="262626"/>
          <w:sz w:val="22"/>
        </w:rPr>
        <w:t>Я поставил, но активатора нет я сейчас нашел в на торрентах скачаю и поставлю может и себе заодно поставлю кстати хотя редко пользуюсь минутам по крайней мере активатор будет.</w:t>
      </w:r>
    </w:p>
    <w:p>
      <w:pPr>
        <w:spacing w:before="40" w:after="100" w:line="276" w:lineRule="auto"/>
      </w:pPr>
      <w:r>
        <w:rPr>
          <w:rFonts w:ascii="Calibri" w:hAnsi="Calibri"/>
          <w:b/>
          <w:color w:val="800040"/>
          <w:sz w:val="22"/>
        </w:rPr>
        <w:t>Амфи</w:t>
      </w:r>
      <w:r>
        <w:rPr>
          <w:rFonts w:ascii="Calibri" w:hAnsi="Calibri"/>
          <w:b/>
          <w:color w:val="7F7F7F"/>
          <w:sz w:val="20"/>
        </w:rPr>
        <w:t xml:space="preserve"> [17:21] [Голосовое]: </w:t>
      </w:r>
      <w:r>
        <w:rPr>
          <w:rFonts w:ascii="Calibri" w:hAnsi="Calibri"/>
          <w:color w:val="262626"/>
          <w:sz w:val="22"/>
        </w:rPr>
        <w:t>Да, это для сравнения с референсами, плюс там можно слушать отдельно мид и сайт, если я не ошибаюсь.</w:t>
      </w:r>
    </w:p>
    <w:p>
      <w:pPr>
        <w:spacing w:before="40" w:after="100" w:line="276" w:lineRule="auto"/>
      </w:pPr>
      <w:r>
        <w:rPr>
          <w:rFonts w:ascii="Calibri" w:hAnsi="Calibri"/>
          <w:b/>
          <w:color w:val="1F497D"/>
          <w:sz w:val="22"/>
        </w:rPr>
        <w:t>Kir</w:t>
      </w:r>
      <w:r>
        <w:rPr>
          <w:rFonts w:ascii="Calibri" w:hAnsi="Calibri"/>
          <w:b/>
          <w:color w:val="7F7F7F"/>
          <w:sz w:val="20"/>
        </w:rPr>
        <w:t xml:space="preserve"> [17:38] [Голосовое]: </w:t>
      </w:r>
      <w:r>
        <w:rPr>
          <w:rFonts w:ascii="Calibri" w:hAnsi="Calibri"/>
          <w:color w:val="262626"/>
          <w:sz w:val="22"/>
        </w:rPr>
        <w:t>А тем временем вышла новая рипер новый рипер он мне пишет я открыл в общем, но и он мне в окно выдал новая версия 777 и короче список целый список улучшений, потому что ты будешь скачивать или нет.</w:t>
      </w:r>
    </w:p>
    <w:p>
      <w:pPr>
        <w:spacing w:before="40" w:after="100" w:line="276" w:lineRule="auto"/>
      </w:pPr>
      <w:r>
        <w:rPr>
          <w:rFonts w:ascii="Calibri" w:hAnsi="Calibri"/>
          <w:b/>
          <w:color w:val="800040"/>
          <w:sz w:val="22"/>
        </w:rPr>
        <w:t>Амфи</w:t>
      </w:r>
      <w:r>
        <w:rPr>
          <w:rFonts w:ascii="Calibri" w:hAnsi="Calibri"/>
          <w:b/>
          <w:color w:val="7F7F7F"/>
          <w:sz w:val="20"/>
        </w:rPr>
        <w:t xml:space="preserve"> [17:39] [Голосовое]: </w:t>
      </w:r>
      <w:r>
        <w:rPr>
          <w:rFonts w:ascii="Calibri" w:hAnsi="Calibri"/>
          <w:color w:val="262626"/>
          <w:sz w:val="22"/>
        </w:rPr>
        <w:t>Первый раз слышу вообще о таком. Ну, надо скачать, конечно, если уж предлагают.</w:t>
      </w:r>
    </w:p>
    <w:p>
      <w:pPr>
        <w:spacing w:before="40" w:after="100" w:line="276" w:lineRule="auto"/>
      </w:pPr>
      <w:r>
        <w:rPr>
          <w:rFonts w:ascii="Calibri" w:hAnsi="Calibri"/>
          <w:b/>
          <w:color w:val="800040"/>
          <w:sz w:val="22"/>
        </w:rPr>
        <w:t>Амфи</w:t>
      </w:r>
      <w:r>
        <w:rPr>
          <w:rFonts w:ascii="Calibri" w:hAnsi="Calibri"/>
          <w:b/>
          <w:color w:val="7F7F7F"/>
          <w:sz w:val="20"/>
        </w:rPr>
        <w:t xml:space="preserve"> [17:40] [Голосовое]: </w:t>
      </w:r>
      <w:r>
        <w:rPr>
          <w:rFonts w:ascii="Calibri" w:hAnsi="Calibri"/>
          <w:color w:val="262626"/>
          <w:sz w:val="22"/>
        </w:rPr>
        <w:t>У меня какое-то музло играет опять в наушниках.</w:t>
      </w:r>
    </w:p>
    <w:p>
      <w:pPr>
        <w:spacing w:before="40" w:after="100" w:line="276" w:lineRule="auto"/>
      </w:pPr>
      <w:r>
        <w:rPr>
          <w:rFonts w:ascii="Calibri" w:hAnsi="Calibri"/>
          <w:b/>
          <w:color w:val="1F497D"/>
          <w:sz w:val="22"/>
        </w:rPr>
        <w:t>Kir</w:t>
      </w:r>
      <w:r>
        <w:rPr>
          <w:rFonts w:ascii="Calibri" w:hAnsi="Calibri"/>
          <w:b/>
          <w:color w:val="7F7F7F"/>
          <w:sz w:val="20"/>
        </w:rPr>
        <w:t xml:space="preserve"> [17:42] [Голосовое]: </w:t>
      </w:r>
      <w:r>
        <w:rPr>
          <w:rFonts w:ascii="Calibri" w:hAnsi="Calibri"/>
          <w:color w:val="262626"/>
          <w:sz w:val="22"/>
        </w:rPr>
        <w:t>Все, я активировал этот метрик.</w:t>
      </w:r>
    </w:p>
    <w:p>
      <w:pPr>
        <w:spacing w:before="40" w:after="100" w:line="276" w:lineRule="auto"/>
      </w:pPr>
      <w:r>
        <w:rPr>
          <w:rFonts w:ascii="Calibri" w:hAnsi="Calibri"/>
          <w:b/>
          <w:color w:val="1F497D"/>
          <w:sz w:val="22"/>
        </w:rPr>
        <w:t>Kir</w:t>
      </w:r>
      <w:r>
        <w:rPr>
          <w:rFonts w:ascii="Calibri" w:hAnsi="Calibri"/>
          <w:b/>
          <w:color w:val="7F7F7F"/>
          <w:sz w:val="20"/>
        </w:rPr>
        <w:t xml:space="preserve"> [17:42] [Голосовое]: </w:t>
      </w:r>
      <w:r>
        <w:rPr>
          <w:rFonts w:ascii="Calibri" w:hAnsi="Calibri"/>
          <w:color w:val="262626"/>
          <w:sz w:val="22"/>
        </w:rPr>
        <w:t>Ну Reaper сейчас обновлю, раз уж есть обновление.</w:t>
      </w:r>
    </w:p>
    <w:p>
      <w:pPr>
        <w:spacing w:before="40" w:after="100" w:line="276" w:lineRule="auto"/>
      </w:pPr>
      <w:r>
        <w:rPr>
          <w:rFonts w:ascii="Calibri" w:hAnsi="Calibri"/>
          <w:b/>
          <w:color w:val="800040"/>
          <w:sz w:val="22"/>
        </w:rPr>
        <w:t>Амфи</w:t>
      </w:r>
      <w:r>
        <w:rPr>
          <w:rFonts w:ascii="Calibri" w:hAnsi="Calibri"/>
          <w:b/>
          <w:color w:val="7F7F7F"/>
          <w:sz w:val="20"/>
        </w:rPr>
        <w:t xml:space="preserve"> [17:44] [Голосовое]: </w:t>
      </w:r>
      <w:r>
        <w:rPr>
          <w:rFonts w:ascii="Calibri" w:hAnsi="Calibri"/>
          <w:color w:val="262626"/>
          <w:sz w:val="22"/>
        </w:rPr>
        <w:t>Важный момент, когда обновишь рипер, проследи, пожалуйста, за тем, чтобы расширение осара осталось в нем, то есть, чтобы оно никуда не исчезло, это прям важно.</w:t>
      </w:r>
    </w:p>
    <w:p>
      <w:pPr>
        <w:spacing w:before="40" w:after="100" w:line="276" w:lineRule="auto"/>
      </w:pPr>
      <w:r>
        <w:rPr>
          <w:rFonts w:ascii="Calibri" w:hAnsi="Calibri"/>
          <w:b/>
          <w:color w:val="800040"/>
          <w:sz w:val="22"/>
        </w:rPr>
        <w:t>Амфи</w:t>
      </w:r>
      <w:r>
        <w:rPr>
          <w:rFonts w:ascii="Calibri" w:hAnsi="Calibri"/>
          <w:b/>
          <w:color w:val="7F7F7F"/>
          <w:sz w:val="20"/>
        </w:rPr>
        <w:t xml:space="preserve"> [17:45] [Голосовое]: </w:t>
      </w:r>
      <w:r>
        <w:rPr>
          <w:rFonts w:ascii="Calibri" w:hAnsi="Calibri"/>
          <w:color w:val="262626"/>
          <w:sz w:val="22"/>
        </w:rPr>
        <w:t>Я понимаю, что вряд ли оно исчезнет, но проверить стоит, а то вдруг..</w:t>
      </w:r>
    </w:p>
    <w:p>
      <w:pPr>
        <w:spacing w:before="40" w:after="100" w:line="276" w:lineRule="auto"/>
      </w:pPr>
      <w:r>
        <w:rPr>
          <w:rFonts w:ascii="Calibri" w:hAnsi="Calibri"/>
          <w:b/>
          <w:color w:val="1F497D"/>
          <w:sz w:val="22"/>
        </w:rPr>
        <w:t>Kir</w:t>
      </w:r>
      <w:r>
        <w:rPr>
          <w:rFonts w:ascii="Calibri" w:hAnsi="Calibri"/>
          <w:b/>
          <w:color w:val="7F7F7F"/>
          <w:sz w:val="20"/>
        </w:rPr>
        <w:t xml:space="preserve"> [17:47] [Голосовое]: </w:t>
      </w:r>
      <w:r>
        <w:rPr>
          <w:rFonts w:ascii="Calibri" w:hAnsi="Calibri"/>
          <w:color w:val="262626"/>
          <w:sz w:val="22"/>
        </w:rPr>
        <w:t>Это, что за расширение? Где его искать?</w:t>
      </w:r>
    </w:p>
    <w:p>
      <w:pPr>
        <w:spacing w:before="40" w:after="100" w:line="276" w:lineRule="auto"/>
      </w:pPr>
      <w:r>
        <w:rPr>
          <w:rFonts w:ascii="Calibri" w:hAnsi="Calibri"/>
          <w:b/>
          <w:color w:val="1F497D"/>
          <w:sz w:val="22"/>
        </w:rPr>
        <w:t>Kir</w:t>
      </w:r>
      <w:r>
        <w:rPr>
          <w:rFonts w:ascii="Calibri" w:hAnsi="Calibri"/>
          <w:b/>
          <w:color w:val="7F7F7F"/>
          <w:sz w:val="20"/>
        </w:rPr>
        <w:t xml:space="preserve"> [17:48] [Голосовое]: </w:t>
      </w:r>
      <w:r>
        <w:rPr>
          <w:rFonts w:ascii="Calibri" w:hAnsi="Calibri"/>
          <w:color w:val="262626"/>
          <w:sz w:val="22"/>
        </w:rPr>
        <w:t>Все, нашел. Вкладка расширения, ну да, есть там.</w:t>
      </w:r>
    </w:p>
    <w:p>
      <w:pPr>
        <w:spacing w:before="40" w:after="100" w:line="276" w:lineRule="auto"/>
      </w:pPr>
      <w:r>
        <w:rPr>
          <w:rFonts w:ascii="Calibri" w:hAnsi="Calibri"/>
          <w:b/>
          <w:color w:val="800040"/>
          <w:sz w:val="22"/>
        </w:rPr>
        <w:t>Амфи</w:t>
      </w:r>
      <w:r>
        <w:rPr>
          <w:rFonts w:ascii="Calibri" w:hAnsi="Calibri"/>
          <w:b/>
          <w:color w:val="7F7F7F"/>
          <w:sz w:val="20"/>
        </w:rPr>
        <w:t xml:space="preserve"> [17:48] [Голосовое]: </w:t>
      </w:r>
      <w:r>
        <w:rPr>
          <w:rFonts w:ascii="Calibri" w:hAnsi="Calibri"/>
          <w:color w:val="262626"/>
          <w:sz w:val="22"/>
        </w:rPr>
        <w:t>Это, можно сказать, сердце рипера, потому, что оно, вот это расширение, позволяет озвучке более углубленно читать все, что происходит в рипере, включая номера дорожек, их наименования, различные действия. В общем, без этого расширения происходит жопа.</w:t>
      </w:r>
    </w:p>
    <w:p>
      <w:pPr>
        <w:spacing w:before="40" w:after="100" w:line="276" w:lineRule="auto"/>
      </w:pPr>
      <w:r>
        <w:rPr>
          <w:rFonts w:ascii="Calibri" w:hAnsi="Calibri"/>
          <w:b/>
          <w:color w:val="1F497D"/>
          <w:sz w:val="22"/>
        </w:rPr>
        <w:t>Kir</w:t>
      </w:r>
      <w:r>
        <w:rPr>
          <w:rFonts w:ascii="Calibri" w:hAnsi="Calibri"/>
          <w:b/>
          <w:color w:val="7F7F7F"/>
          <w:sz w:val="20"/>
        </w:rPr>
        <w:t xml:space="preserve"> [17:49] [Голосовое]: </w:t>
      </w:r>
      <w:r>
        <w:rPr>
          <w:rFonts w:ascii="Calibri" w:hAnsi="Calibri"/>
          <w:color w:val="262626"/>
          <w:sz w:val="22"/>
        </w:rPr>
        <w:t>То есть, если нет он говорит извините, но у вас жопа я не буду озвучивать короче все работает я выхожу капец полдня ушло только на то, чтобы подключиться к компьютеру задрали хорошо хоть мне сейчас и не деск не выдавал вот эти вот свои купить и купить.</w:t>
      </w:r>
    </w:p>
    <w:p>
      <w:pPr>
        <w:spacing w:before="40" w:after="100" w:line="276" w:lineRule="auto"/>
      </w:pPr>
      <w:r>
        <w:rPr>
          <w:rFonts w:ascii="Calibri" w:hAnsi="Calibri"/>
          <w:b/>
          <w:color w:val="800040"/>
          <w:sz w:val="22"/>
        </w:rPr>
        <w:t>Амфи</w:t>
      </w:r>
      <w:r>
        <w:rPr>
          <w:rFonts w:ascii="Calibri" w:hAnsi="Calibri"/>
          <w:b/>
          <w:color w:val="7F7F7F"/>
          <w:sz w:val="20"/>
        </w:rPr>
        <w:t xml:space="preserve"> [17:50] [Голосовое]: </w:t>
      </w:r>
      <w:r>
        <w:rPr>
          <w:rFonts w:ascii="Calibri" w:hAnsi="Calibri"/>
          <w:color w:val="262626"/>
          <w:sz w:val="22"/>
        </w:rPr>
        <w:t>И вот опять же, если бы не нейросеять, я бы никогда, мне кажется, не узнала бы про это расширение. Ну, то есть я зашла в Reaper, немножко охерела, увидев там ничего, и начала писать в нейронку, типа, что делать, что за хрень? Она мне сказала, скачай вот это. Я, короче, потратила тогда, я помню, ну, год назад было, но я это отлично помню. Я потратила, сколько там, наверное, дня два на установку, а, еще русификатор я тогда скачивала для Reaper. Вот, потому, что даже, если я озвучивала, что-то, я нихера не понимала просто. Скачала русификатор, потом скачала расширение вот это. Там надо было скачать туда-сюда. Короче, это просто, я чуть не стала айтишником в тот момент. Но, зато потом все как бы наладилось.</w:t>
      </w:r>
    </w:p>
    <w:p>
      <w:pPr>
        <w:spacing w:before="40" w:after="100" w:line="276" w:lineRule="auto"/>
      </w:pPr>
      <w:r>
        <w:rPr>
          <w:rFonts w:ascii="Calibri" w:hAnsi="Calibri"/>
          <w:b/>
          <w:color w:val="800040"/>
          <w:sz w:val="22"/>
        </w:rPr>
        <w:t>Амфи</w:t>
      </w:r>
      <w:r>
        <w:rPr>
          <w:rFonts w:ascii="Calibri" w:hAnsi="Calibri"/>
          <w:b/>
          <w:color w:val="7F7F7F"/>
          <w:sz w:val="20"/>
        </w:rPr>
        <w:t xml:space="preserve"> [17:51] [Голосовое]: </w:t>
      </w:r>
      <w:r>
        <w:rPr>
          <w:rFonts w:ascii="Calibri" w:hAnsi="Calibri"/>
          <w:color w:val="262626"/>
          <w:sz w:val="22"/>
        </w:rPr>
        <w:t>Ну всё тогда, большое спасибо тебе за работу, пока обойдёмся с посибом, а потом где-то в июле-августе я пришлю кое-что очень классное и восстановлю, так сказать, баланс Вселенной в этом вопросе.</w:t>
      </w:r>
    </w:p>
    <w:p>
      <w:pPr>
        <w:spacing w:before="40" w:after="100" w:line="276" w:lineRule="auto"/>
      </w:pPr>
      <w:r>
        <w:rPr>
          <w:rFonts w:ascii="Calibri" w:hAnsi="Calibri"/>
          <w:b/>
          <w:color w:val="800040"/>
          <w:sz w:val="22"/>
        </w:rPr>
        <w:t>Амфи</w:t>
      </w:r>
      <w:r>
        <w:rPr>
          <w:rFonts w:ascii="Calibri" w:hAnsi="Calibri"/>
          <w:b/>
          <w:color w:val="7F7F7F"/>
          <w:sz w:val="20"/>
        </w:rPr>
        <w:t xml:space="preserve"> [17:51] [Голосовое]: </w:t>
      </w:r>
      <w:r>
        <w:rPr>
          <w:rFonts w:ascii="Calibri" w:hAnsi="Calibri"/>
          <w:color w:val="262626"/>
          <w:sz w:val="22"/>
        </w:rPr>
        <w:t>Так, и по поводу, а, по поводу AnyDesk, а почему он не просил купить подписку?</w:t>
      </w:r>
    </w:p>
    <w:p>
      <w:pPr>
        <w:spacing w:before="40" w:after="100" w:line="276" w:lineRule="auto"/>
      </w:pPr>
      <w:r>
        <w:rPr>
          <w:rFonts w:ascii="Calibri" w:hAnsi="Calibri"/>
          <w:b/>
          <w:color w:val="1F497D"/>
          <w:sz w:val="22"/>
        </w:rPr>
        <w:t>Kir</w:t>
      </w:r>
      <w:r>
        <w:rPr>
          <w:rFonts w:ascii="Calibri" w:hAnsi="Calibri"/>
          <w:b/>
          <w:color w:val="7F7F7F"/>
          <w:sz w:val="20"/>
        </w:rPr>
        <w:t xml:space="preserve"> [17:52] [Голосовое]: </w:t>
      </w:r>
      <w:r>
        <w:rPr>
          <w:rFonts w:ascii="Calibri" w:hAnsi="Calibri"/>
          <w:color w:val="262626"/>
          <w:sz w:val="22"/>
        </w:rPr>
        <w:t>Не знаю, но я чистил реестр от него он у меня вроде как не установлен уже там есть версия без установки а потом я залез в реестр и через вот эту кстати, что я тебе поставил программка рек органайзер она вычищает пишешь название программа находит все, что в реестре, если не знаю из-за этого или нет может не из-за этого, но любом случае очистил и может быть там информация какая-то ушла и соответственно перестал показывать пока так не знаю, но потом он опять ну, но не тест кстати намного адекватнее работы при всем вот этом при всей этой хрени с активацией.</w:t>
      </w:r>
    </w:p>
    <w:p>
      <w:pPr>
        <w:spacing w:before="40" w:after="100" w:line="276" w:lineRule="auto"/>
      </w:pPr>
      <w:r>
        <w:rPr>
          <w:rFonts w:ascii="Calibri" w:hAnsi="Calibri"/>
          <w:b/>
          <w:color w:val="800040"/>
          <w:sz w:val="22"/>
        </w:rPr>
        <w:t>Амфи</w:t>
      </w:r>
      <w:r>
        <w:rPr>
          <w:rFonts w:ascii="Calibri" w:hAnsi="Calibri"/>
          <w:b/>
          <w:color w:val="7F7F7F"/>
          <w:sz w:val="20"/>
        </w:rPr>
        <w:t xml:space="preserve"> [17:53] [Голосовое]: </w:t>
      </w:r>
      <w:r>
        <w:rPr>
          <w:rFonts w:ascii="Calibri" w:hAnsi="Calibri"/>
          <w:color w:val="262626"/>
          <w:sz w:val="22"/>
        </w:rPr>
        <w:t>Ну я уже поняла, что раздеск более тормозящий и более нестабильный в этом всём.</w:t>
      </w:r>
    </w:p>
    <w:p>
      <w:pPr>
        <w:spacing w:before="40" w:after="100" w:line="276" w:lineRule="auto"/>
      </w:pPr>
      <w:r>
        <w:rPr>
          <w:rFonts w:ascii="Calibri" w:hAnsi="Calibri"/>
          <w:b/>
          <w:color w:val="1F497D"/>
          <w:sz w:val="22"/>
        </w:rPr>
        <w:t>Kir</w:t>
      </w:r>
      <w:r>
        <w:rPr>
          <w:rFonts w:ascii="Calibri" w:hAnsi="Calibri"/>
          <w:b/>
          <w:color w:val="7F7F7F"/>
          <w:sz w:val="20"/>
        </w:rPr>
        <w:t xml:space="preserve"> [18:03] [Голосовое]: </w:t>
      </w:r>
      <w:r>
        <w:rPr>
          <w:rFonts w:ascii="Calibri" w:hAnsi="Calibri"/>
          <w:color w:val="262626"/>
          <w:sz w:val="22"/>
        </w:rPr>
        <w:t>Я сейчас натравил на свой проект файловый менеджер этот без безлимитный безлимитное облако натравил значит топовую нейросеть фэйбл 5, которая сейчас гремит по всему миру она мне там соков выковырила такое техническое задание огромное написала потом я взял чуть попроще модель то она тоже топовую и она теперь вот это техническое задание выполняет, но я думаю зачем мне такая крутая, если там просто выполнить надо взял чуть попроще, но она тоже дорога на из дорогих и она уже больше часа работать над моим проектом даже нейросеть, которая вообще быстро все делает и она по сути просто текст пишет по большому, что такое программа рипер там любая программа это же текст это просто код коды очень большой большое количество куначит кода из букв символов там и так далее она больше часа уже пишет я думаю, что действительно сейчас шедевр сделает из моей программы кстати расход не такой большой он сократился ну колоссально досят до этого расходовал очень много и тут какой-то гений придумал индексатор, который мы смотрим, когда нейросеть у тебя лежит на диске лежат папки с этой программой там с тысячами файлов и, когда ты ее включаешь и говоришь, но мне надо вот сделать то-то-то окна перерисовать функцию какую-то она, что делать, но нас должна знать, что у тебя за проект соответственно сканируют эти 80 тысяч строк кода она это все сканирует, чтобы понять, что это за программа у тебя а это все улетает в токены это расходы смотришь да раз оп и закончились они вообще мгновенно за несколько запросов а тут он придумал работу с и значит виртуальный сервер, который индексирует изначально берет индексирует твой проект составляет там все там тысячи десятки тысяч там как-то называют колена там, что-то такого общем и он это все собирает в структуру определенных и, когда ты даешь нейросети задания она не тратит токены на то, чтобы узнать, что у тебя а берет уже готовую информацию как устроен твой проект а, если она сразу видит и в итоге я уже больше часа полтора и нет это часа два уже примерно это все до этого она еще анализировал до около двух часов и уже часа два у меня с очень дорогие модели анализируют это все и работают и у меня только 60 процентов из расходована а раньше у меня это расходовалось буквально за два запроса вот здесь все вот 5-10 минут все запросы закончились на месяц то есть месячный запрос не месячный лимит я за 15 там по разному 10 15-20 минут все ухрюкалась а сейчас уже вторая модель работает из расходована только 60 процентов представляешь, что такое вообще организация работы насколько это важно, но это правда штука жрет невообразимые короче и сейчас работает в оперативной памяти я вижу два процесса этой программы вот этой, которая индексирует 1 один процесс занимает 55 гигабайт оперативной памяти в про второй процесс занимает 22 гигабайт оперативной памяти а хрень где-то под 80 70 80 а то было не больше в общем около 80 гигабайт оперативки уходят вот и это хорошо мне стукнуло, когда-то вот той осенью купить оперативки на 128 гигабайт вот забить уже под завязку компьютера он больше просто не материнская плата больше не вмещают все она уже физик не то, что физически она уже процессор сам не рассчитан и вся сама материнская плата это ее потолок 128 гигабайт, но они почти все расходуются вот у меня в работе компьютера пока он работает у него занято 90 гигабайт учитывая, что windows работает еще куча потом себе люстом может параллельно работать ну короче и да еще параллельно могу где-то там видео конвертировать потом еще, что-то могу фильм включить там, если мне не мешает не фильма какую-то там передачу которую слушать нужно то есть там и поймешь мне даже, если пусти меня за компьютер пентагона я его положу нахрен своими потребностями ну просто так нагружать ком как я это только я умею просто в хлам убить все ресурсы причем он достаточно мощный на вот на сегодняшний день это один из мощный мощных компьютеров ну да там не за понятно не за 30 тысяч долларов конечно я понимаю есть компьютеры 10, но для такого дома для домашнего компьютера он мощный процессор там коры 7 норм нормальный на сегодняшний день это один из таких очень, когда сказать флагманском чем из флагманских процессоров только, что видеокарта не такая не флагманская ну это просто я тоже не потянула ну это был мы на тот момент потолок еще какую-то карту брать дорогую такая эта карта знаешь она не топово лишь, но она стоит 18000 прикинь, чтобы у тебя просто хотя бы работала 4к монитор 4к кому и хотя бы нормально базово все работала я еще показал человеку которому программисту а у него стоит ну прям топовый компьютер самый последний там такие на ворот у него он очень много зарабатывает этичники зарабатывают много он до хрена зарабатывает до такой степени, что он там такое себе покупает не просто невообразимые вещи так вот он эту конфигурацию посмотрел быть ну связи со всем остальным, что у тебя есть видеокарта слабенькая а я на тот момент охренел, потому что нет в смысле 18000 рублей это слабенькая карта ни хрена себе потом оказывается я узнал, что есть карты за миллион рублей видеокарты ну на тех видеокартах можно локальные нейросети запускать ну короче вот такое так вот я вот собственно зачем начал это все вот, чтобы сказать, что есть гениальные люди, которые упрощают жизнь ты будешь сколько мне сохранил токенов ну и может быть долларов в перспективе, потому что, когда токены заканчиваются а мне закончить надо меня бесит, когда я не могу закончить сессию вот начал и я, что-то делаю в этой программе уже много сделано тут она обрывается из-за лимитов мне это бесит я начинаю переходить на оплату уже по центам по долларам ну там за ты за миллион токенов там по-разному разные нейронки по-разному берут за миллион токенов там 0 5 доллара там два с половиной доллара 4 5 и так далее а тут я еще пока не дошел, но он столько уже сделал и вот благодаря таким вот сидел же человек до мозговал это все потом думаю то почему бы не сделать локальную индексацию настолько мощной, что модели не придется то есть ее раз проиндексировать а потом ее просто обновлять вот все, что она сделает новый там же код обновляется она просто берет и этим новые изменения добавляют туда и все а любая нейронка обращается к ней видит весь проект без сканирования она получает сразу всю информацию ну это все равно, что там не знаю вот нужно сделать не знаю, что-то там замечание какие-то дать по войне и миру, но тебе не надо читать все сколько там 4 тома тебе их читать не надо, потому что тебе положили на там трех листиках краткое содержание и ты знаешь где, что в каком томе в какой главе, что происходит и ты говоришь нет в этом томе мне сюжет не нравится надо ну то есть основные линии вот а, если вы, что-то надо конкретно то в этом индексе есть отправка где это находится то есть она не просто не будет заново все сканировать она еще и, когда, что-то поменять надо она получит конкретный адрес номер строки где это находится и просто точечно сразу туда попадет и перепишет то, что нужно кусок кода, который нужно на не будет весь код смотрите расходовать ресурсы ну согласись это же гениально и вот блин есть такие люди.</w:t>
      </w:r>
    </w:p>
    <w:p>
      <w:pPr>
        <w:spacing w:before="40" w:after="100" w:line="276" w:lineRule="auto"/>
      </w:pPr>
      <w:r>
        <w:rPr>
          <w:rFonts w:ascii="Calibri" w:hAnsi="Calibri"/>
          <w:b/>
          <w:color w:val="1F497D"/>
          <w:sz w:val="22"/>
        </w:rPr>
        <w:t>Kir</w:t>
      </w:r>
      <w:r>
        <w:rPr>
          <w:rFonts w:ascii="Calibri" w:hAnsi="Calibri"/>
          <w:b/>
          <w:color w:val="7F7F7F"/>
          <w:sz w:val="20"/>
        </w:rPr>
        <w:t xml:space="preserve"> [18:09] [Голосовое]: </w:t>
      </w:r>
      <w:r>
        <w:rPr>
          <w:rFonts w:ascii="Calibri" w:hAnsi="Calibri"/>
          <w:color w:val="262626"/>
          <w:sz w:val="22"/>
        </w:rPr>
        <w:t>Я сейчас узнал, кстати, посмотрел в диспетчере задачи, у меня, что-то написано, скорость, ну, зашел в оперативную память, написано 4000 МТС, ну, чего-то в секунду, а нейронки, я спрашиваю у нейронки, что это такое, она говорит, это мегатрансферы в секунду, я говорю, нормально, объясняй, короче, она говорит, это способность вашей оперативной памяти операции в секунду, я говорю, сколько операций в секунду она может совершать, она говорит, это 4 миллиарда операций в секунду, говорит, теперь проверь в официальных источниках, потому, что-то за цифра вообще, она, да, все правильно, это, ну, все, официальная информация, значит, 4 миллиарда, ты вообще представляешь себе, 4 миллиарда операций в секунду, в секунду, а, блин, а в минуту умножить на 60, ты вообще представляешь, и вот она отвечает, да, абсолютно точно, цифра поражает воображение, но для современной кремниевой микроэлектроники, это стандартная реальность, официальные производители памяти стандартные, так, дают именно такое определение, реальная частота 2000 мегагерц, значит, что встроенный в процессор тактовый генератор, создает 2 миллиарда электрических колебаний в секунду, double data rate, современная память спроектирована так, что успевает передать порцию данных, как в момент подъема, так, ну, короче, все, в итоге, 4 миллиарда, вообще, ты это осознаешь?</w:t>
      </w:r>
    </w:p>
    <w:p>
      <w:pPr>
        <w:spacing w:before="40" w:after="100" w:line="276" w:lineRule="auto"/>
      </w:pPr>
      <w:r>
        <w:rPr>
          <w:rFonts w:ascii="Calibri" w:hAnsi="Calibri"/>
          <w:b/>
          <w:color w:val="800040"/>
          <w:sz w:val="22"/>
        </w:rPr>
        <w:t>Амфи</w:t>
      </w:r>
      <w:r>
        <w:rPr>
          <w:rFonts w:ascii="Calibri" w:hAnsi="Calibri"/>
          <w:b/>
          <w:color w:val="7F7F7F"/>
          <w:sz w:val="20"/>
        </w:rPr>
        <w:t xml:space="preserve"> [18:15] [Текст]: </w:t>
      </w:r>
      <w:r>
        <w:rPr>
          <w:rFonts w:ascii="Calibri" w:hAnsi="Calibri"/>
          <w:color w:val="262626"/>
          <w:sz w:val="22"/>
        </w:rPr>
        <w:t>Я на эфире.</w:t>
      </w:r>
    </w:p>
    <w:p>
      <w:pPr>
        <w:spacing w:before="40" w:after="100" w:line="276" w:lineRule="auto"/>
      </w:pPr>
      <w:r>
        <w:rPr>
          <w:rFonts w:ascii="Calibri" w:hAnsi="Calibri"/>
          <w:b/>
          <w:color w:val="800040"/>
          <w:sz w:val="22"/>
        </w:rPr>
        <w:t>Амфи</w:t>
      </w:r>
      <w:r>
        <w:rPr>
          <w:rFonts w:ascii="Calibri" w:hAnsi="Calibri"/>
          <w:b/>
          <w:color w:val="7F7F7F"/>
          <w:sz w:val="20"/>
        </w:rPr>
        <w:t xml:space="preserve"> [18:17] [Голосовое]: </w:t>
      </w:r>
      <w:r>
        <w:rPr>
          <w:rFonts w:ascii="Calibri" w:hAnsi="Calibri"/>
          <w:color w:val="262626"/>
          <w:sz w:val="22"/>
        </w:rPr>
        <w:t>Фигасия сказала, что я на эфире и меня из дискорда выкинула, просто всё вылетело нафиг.</w:t>
      </w:r>
    </w:p>
    <w:p>
      <w:pPr>
        <w:spacing w:before="40" w:after="100" w:line="276" w:lineRule="auto"/>
      </w:pPr>
      <w:r>
        <w:rPr>
          <w:rFonts w:ascii="Calibri" w:hAnsi="Calibri"/>
          <w:b/>
          <w:color w:val="800040"/>
          <w:sz w:val="22"/>
        </w:rPr>
        <w:t>Амфи</w:t>
      </w:r>
      <w:r>
        <w:rPr>
          <w:rFonts w:ascii="Calibri" w:hAnsi="Calibri"/>
          <w:b/>
          <w:color w:val="7F7F7F"/>
          <w:sz w:val="20"/>
        </w:rPr>
        <w:t xml:space="preserve"> [18:21] [Голосовое]: </w:t>
      </w:r>
      <w:r>
        <w:rPr>
          <w:rFonts w:ascii="Calibri" w:hAnsi="Calibri"/>
          <w:color w:val="262626"/>
          <w:sz w:val="22"/>
        </w:rPr>
        <w:t>Четыре миллиарда, ни хрена себе даже представить себе сложно. А чё, ты мне звонил проверить, чё ты хотел?</w:t>
      </w:r>
    </w:p>
    <w:p>
      <w:pPr>
        <w:spacing w:before="40" w:after="100" w:line="276" w:lineRule="auto"/>
      </w:pPr>
      <w:r>
        <w:rPr>
          <w:rFonts w:ascii="Calibri" w:hAnsi="Calibri"/>
          <w:b/>
          <w:color w:val="1F497D"/>
          <w:sz w:val="22"/>
        </w:rPr>
        <w:t>Kir</w:t>
      </w:r>
      <w:r>
        <w:rPr>
          <w:rFonts w:ascii="Calibri" w:hAnsi="Calibri"/>
          <w:b/>
          <w:color w:val="7F7F7F"/>
          <w:sz w:val="20"/>
        </w:rPr>
        <w:t xml:space="preserve"> [18:33] [Голосовое]: </w:t>
      </w:r>
      <w:r>
        <w:rPr>
          <w:rFonts w:ascii="Calibri" w:hAnsi="Calibri"/>
          <w:color w:val="262626"/>
          <w:sz w:val="22"/>
        </w:rPr>
        <w:t>Я увидел сообщение, правда не понял откуда это, но сразу открыл, в уведомлении. Я думал, что это в Матрикс, ну, чтобы связь проверить, а потом смотрю это ватсап. Кстати, что, ватсап работает без VPN?</w:t>
      </w:r>
    </w:p>
    <w:p>
      <w:pPr>
        <w:spacing w:before="40" w:after="100" w:line="276" w:lineRule="auto"/>
      </w:pPr>
      <w:r>
        <w:rPr>
          <w:rFonts w:ascii="Calibri" w:hAnsi="Calibri"/>
          <w:b/>
          <w:color w:val="800040"/>
          <w:sz w:val="22"/>
        </w:rPr>
        <w:t>Амфи</w:t>
      </w:r>
      <w:r>
        <w:rPr>
          <w:rFonts w:ascii="Calibri" w:hAnsi="Calibri"/>
          <w:b/>
          <w:color w:val="7F7F7F"/>
          <w:sz w:val="20"/>
        </w:rPr>
        <w:t xml:space="preserve"> [18:35] [Голосовое]: </w:t>
      </w:r>
      <w:r>
        <w:rPr>
          <w:rFonts w:ascii="Calibri" w:hAnsi="Calibri"/>
          <w:color w:val="262626"/>
          <w:sz w:val="22"/>
        </w:rPr>
        <w:t>Да, WhatsApp должен работать, у нас тут жопа небольшая. Короче, открываю я, значит, этот вот фаб-фильтр Pro C3, по-моему, и вижу там очень классную вещь о том, что пользователь находится в периоде оценки, и у него осталось 21 день.</w:t>
      </w:r>
    </w:p>
    <w:p>
      <w:pPr>
        <w:spacing w:before="40" w:after="100" w:line="276" w:lineRule="auto"/>
      </w:pPr>
      <w:r>
        <w:rPr>
          <w:rFonts w:ascii="Calibri" w:hAnsi="Calibri"/>
          <w:b/>
          <w:color w:val="800040"/>
          <w:sz w:val="22"/>
        </w:rPr>
        <w:t>Амфи</w:t>
      </w:r>
      <w:r>
        <w:rPr>
          <w:rFonts w:ascii="Calibri" w:hAnsi="Calibri"/>
          <w:b/>
          <w:color w:val="7F7F7F"/>
          <w:sz w:val="20"/>
        </w:rPr>
        <w:t xml:space="preserve"> [18:35] [Голосовое]: </w:t>
      </w:r>
      <w:r>
        <w:rPr>
          <w:rFonts w:ascii="Calibri" w:hAnsi="Calibri"/>
          <w:color w:val="262626"/>
          <w:sz w:val="22"/>
        </w:rPr>
        <w:t>В WhatsApp это, если, что, да, кстати, можем созваниваться. Он вроде как нормально работает. Но я, правда, на звонках его не проверяла пока еще. Но в целом могу позвонить скоро и проверим.</w:t>
      </w:r>
    </w:p>
    <w:p>
      <w:pPr>
        <w:spacing w:before="40" w:after="100" w:line="276" w:lineRule="auto"/>
      </w:pPr>
      <w:r>
        <w:rPr>
          <w:rFonts w:ascii="Calibri" w:hAnsi="Calibri"/>
          <w:b/>
          <w:color w:val="800040"/>
          <w:sz w:val="22"/>
        </w:rPr>
        <w:t>Амфи</w:t>
      </w:r>
      <w:r>
        <w:rPr>
          <w:rFonts w:ascii="Calibri" w:hAnsi="Calibri"/>
          <w:b/>
          <w:color w:val="7F7F7F"/>
          <w:sz w:val="20"/>
        </w:rPr>
        <w:t xml:space="preserve"> [18:40] [Голосовое]: </w:t>
      </w:r>
      <w:r>
        <w:rPr>
          <w:rFonts w:ascii="Calibri" w:hAnsi="Calibri"/>
          <w:color w:val="262626"/>
          <w:sz w:val="22"/>
        </w:rPr>
        <w:t>Вот Вальгала, она походу в порядке, вот, например, на неё я смотрю, так, у неё, у неё относительно всё хорошо, так, да, чуть-чуть прибрать его, самый не зад, запустить ему середину, чтобы он был более читаемым, там, ресурсировать, можно чуть-чуть ещё, Дранг, чтобы была, да, верхняя, плюс, ну, с голосом, опять-то дело, там, голос тоже до работы сделать, вот. Вальгала, что-то пытается, да, но, опять же, с небольшим нюансом, так сказать, ну, ладно, это хотя бы живая. Аккуратно. Аккуратно.</w:t>
      </w:r>
    </w:p>
    <w:p>
      <w:pPr>
        <w:spacing w:before="40" w:after="100" w:line="276" w:lineRule="auto"/>
      </w:pPr>
      <w:r>
        <w:rPr>
          <w:rFonts w:ascii="Calibri" w:hAnsi="Calibri"/>
          <w:b/>
          <w:color w:val="800040"/>
          <w:sz w:val="22"/>
        </w:rPr>
        <w:t>Амфи</w:t>
      </w:r>
      <w:r>
        <w:rPr>
          <w:rFonts w:ascii="Calibri" w:hAnsi="Calibri"/>
          <w:b/>
          <w:color w:val="7F7F7F"/>
          <w:sz w:val="20"/>
        </w:rPr>
        <w:t xml:space="preserve"> [18:49] [Голосовое]: </w:t>
      </w:r>
      <w:r>
        <w:rPr>
          <w:rFonts w:ascii="Calibri" w:hAnsi="Calibri"/>
          <w:color w:val="262626"/>
          <w:sz w:val="22"/>
        </w:rPr>
        <w:t>В общем, смотри, пока не надо заходить в комп и, что-то там смотреть, потому, что мне нужно сейчас одну вещь попробовать. Вот, если эта вещь сработает, то, ну, херачить вот это вот всё не будет смысла. А вот, если эта вещь не сработает, херачить, видимо, придётся, потому, что это окно не пропадает. Оно там висит и мешает озвучке очень сильно, оно прям ей, ну, очень мешает.</w:t>
      </w:r>
    </w:p>
    <w:p>
      <w:pPr>
        <w:spacing w:before="40" w:after="100" w:line="276" w:lineRule="auto"/>
      </w:pPr>
      <w:r>
        <w:rPr>
          <w:rFonts w:ascii="Calibri" w:hAnsi="Calibri"/>
          <w:b/>
          <w:color w:val="800040"/>
          <w:sz w:val="22"/>
        </w:rPr>
        <w:t>Амфи</w:t>
      </w:r>
      <w:r>
        <w:rPr>
          <w:rFonts w:ascii="Calibri" w:hAnsi="Calibri"/>
          <w:b/>
          <w:color w:val="7F7F7F"/>
          <w:sz w:val="20"/>
        </w:rPr>
        <w:t xml:space="preserve"> [20:04] [Голосовое]: </w:t>
      </w:r>
      <w:r>
        <w:rPr>
          <w:rFonts w:ascii="Calibri" w:hAnsi="Calibri"/>
          <w:color w:val="262626"/>
          <w:sz w:val="22"/>
        </w:rPr>
        <w:t>Короче, смотри, какая ситуация, там есть, даже в тех, в которых вот этого окна с лицензией не появляется, там есть проблема с озвучкой, вот, и для того, чтобы её не было, я завтра, сегодня я уже, мне нет сил на это, завтра я буду по этому поводу задрачиваться, короче, я с утра, скорее всего, сяду за комп и буду заниматься тем, что, ну, всей вот этой поебенью, короче, есть у меня там один вариантик, точнее, даже не один, а несколько уже, как можно это исправить, эту ситуацию, вот, а вот в фаб-фильтрах всё-таки появляется вот это окно, в Альгаре не появляется, в фаб-фильтре появляется, но не знаю, во всех фаб-фильтрах или только в некоторых, просто не успела проверить, поэтому, ну, если, что, если уж вообще там какая-то херня, ну, я тебе напишу про это, но завтра я, походу, буду прям это заниматься именно настройкой того, чтобы рипер базарил.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[20:05] [Голосовое]: </w:t>
      </w:r>
      <w:r>
        <w:rPr>
          <w:rFonts w:ascii="Calibri" w:hAnsi="Calibri"/>
          <w:color w:val="262626"/>
          <w:sz w:val="22"/>
        </w:rPr>
        <w:t>То есть прикол такой, что вот эти вот плагины, которые в Reaper встроены изначально, они работают безупречно, к ним претензий абсолютно нет. Сторонние плагины оно почему-то вот не хочет нормально, а встроенных, естественно, мне не хватает, ну, потому, что, ну, объективно невозможно все-таки только ими пользоваться, потому, что, ну, нужны и другие. Не все функции они могут выполнять.</w:t>
      </w:r>
    </w:p>
    <w:p>
      <w:pPr>
        <w:spacing w:before="320" w:after="120"/>
      </w:pPr>
      <w:r>
        <w:rPr>
          <w:rFonts w:ascii="Calibri" w:hAnsi="Calibri"/>
          <w:b/>
          <w:color w:val="1F497D"/>
          <w:sz w:val="28"/>
        </w:rPr>
        <w:t>📅 13 июля 2026 г.</w:t>
      </w:r>
    </w:p>
    <w:p>
      <w:pPr>
        <w:spacing w:before="40" w:after="100" w:line="276" w:lineRule="auto"/>
      </w:pPr>
      <w:r>
        <w:rPr>
          <w:rFonts w:ascii="Calibri" w:hAnsi="Calibri"/>
          <w:b/>
          <w:color w:val="1F497D"/>
          <w:sz w:val="22"/>
        </w:rPr>
        <w:t>Kir</w:t>
      </w:r>
      <w:r>
        <w:rPr>
          <w:rFonts w:ascii="Calibri" w:hAnsi="Calibri"/>
          <w:b/>
          <w:color w:val="7F7F7F"/>
          <w:sz w:val="20"/>
        </w:rPr>
        <w:t xml:space="preserve"> [00:08] [Голосовое]: </w:t>
      </w:r>
      <w:r>
        <w:rPr>
          <w:rFonts w:ascii="Calibri" w:hAnsi="Calibri"/>
          <w:color w:val="262626"/>
          <w:sz w:val="22"/>
        </w:rPr>
        <w:t>Я решил вопрос с протоном на самом деле это у них, что-то произошло, что конфиги полетели все на хрен короче я у себя просто, но в новую конфигурацию создал ну вот заново скачал я это в телефоне он не перестал работать кстати в телефоне тоже вот новую конфигурацию сделал скачал поставил в этот портал добавил все она работает а старая не работает ну смея тебе напомни мне завтра и тебе просто новую конфигурацию сделаю не все.</w:t>
      </w:r>
    </w:p>
    <w:p>
      <w:pPr>
        <w:spacing w:before="40" w:after="100" w:line="276" w:lineRule="auto"/>
      </w:pPr>
      <w:r>
        <w:rPr>
          <w:rFonts w:ascii="Calibri" w:hAnsi="Calibri"/>
          <w:b/>
          <w:color w:val="800040"/>
          <w:sz w:val="22"/>
        </w:rPr>
        <w:t>Амфи</w:t>
      </w:r>
      <w:r>
        <w:rPr>
          <w:rFonts w:ascii="Calibri" w:hAnsi="Calibri"/>
          <w:b/>
          <w:color w:val="7F7F7F"/>
          <w:sz w:val="20"/>
        </w:rPr>
        <w:t xml:space="preserve"> [06:30] [Голосовое]: </w:t>
      </w:r>
      <w:r>
        <w:rPr>
          <w:rFonts w:ascii="Calibri" w:hAnsi="Calibri"/>
          <w:color w:val="262626"/>
          <w:sz w:val="22"/>
        </w:rPr>
        <w:t>Доброе утречко. По поводу конфигурации, блин, ну да, добрая ситуация, конечно. Вот блин, у меня ещё стал глючить прокси. В телеграм я сегодня зашла с пятнадцатого раза. Вот. Но вот тоже надо бы, что-то с этим делать. Я помню, ты мне ещё какой-то прокси кидал. Надо его найти в переписке. Ой, блин. Ну, короче, сегодня у меня по плану заниматься по сути тем же, что и вчера, только уже.. Касаемо озвучки. А то она решила выпендриваться. Ладно, фабфильтр решил выпендриваться. Ну, ну, хер-то с ним. Но озвучка решила выпендриваться. Это прям плохо. Так, что буду сегодня смотреть.</w:t>
      </w:r>
    </w:p>
    <w:p>
      <w:pPr>
        <w:spacing w:before="40" w:after="100" w:line="276" w:lineRule="auto"/>
      </w:pPr>
      <w:r>
        <w:rPr>
          <w:rFonts w:ascii="Calibri" w:hAnsi="Calibri"/>
          <w:b/>
          <w:color w:val="800040"/>
          <w:sz w:val="22"/>
        </w:rPr>
        <w:t>Амфи</w:t>
      </w:r>
      <w:r>
        <w:rPr>
          <w:rFonts w:ascii="Calibri" w:hAnsi="Calibri"/>
          <w:b/>
          <w:color w:val="7F7F7F"/>
          <w:sz w:val="20"/>
        </w:rPr>
        <w:t xml:space="preserve"> [15:31] [Голосовое]: </w:t>
      </w:r>
      <w:r>
        <w:rPr>
          <w:rFonts w:ascii="Calibri" w:hAnsi="Calibri"/>
          <w:color w:val="262626"/>
          <w:sz w:val="22"/>
        </w:rPr>
        <w:t>Ну, гудки идут, значит, работает.</w:t>
      </w:r>
    </w:p>
    <w:p>
      <w:pPr>
        <w:spacing w:before="40" w:after="100" w:line="276" w:lineRule="auto"/>
      </w:pPr>
      <w:r>
        <w:rPr>
          <w:rFonts w:ascii="Calibri" w:hAnsi="Calibri"/>
          <w:b/>
          <w:color w:val="800040"/>
          <w:sz w:val="22"/>
        </w:rPr>
        <w:t>Амфи</w:t>
      </w:r>
      <w:r>
        <w:rPr>
          <w:rFonts w:ascii="Calibri" w:hAnsi="Calibri"/>
          <w:b/>
          <w:color w:val="7F7F7F"/>
          <w:sz w:val="20"/>
        </w:rPr>
        <w:t xml:space="preserve"> [16:58] [Голосовое]: </w:t>
      </w:r>
      <w:r>
        <w:rPr>
          <w:rFonts w:ascii="Calibri" w:hAnsi="Calibri"/>
          <w:color w:val="262626"/>
          <w:sz w:val="22"/>
        </w:rPr>
        <w:t>49 минут, это, ну, по сравнению, сколько мы там, когда-то болтали, 8 часов вроде, ну, 49 минут, это типа, ну, фигня, конечно.</w:t>
      </w:r>
    </w:p>
    <w:p>
      <w:pPr>
        <w:spacing w:before="40" w:after="100" w:line="276" w:lineRule="auto"/>
      </w:pPr>
      <w:r>
        <w:rPr>
          <w:rFonts w:ascii="Calibri" w:hAnsi="Calibri"/>
          <w:b/>
          <w:color w:val="1F497D"/>
          <w:sz w:val="22"/>
        </w:rPr>
        <w:t>Kir</w:t>
      </w:r>
      <w:r>
        <w:rPr>
          <w:rFonts w:ascii="Calibri" w:hAnsi="Calibri"/>
          <w:b/>
          <w:color w:val="7F7F7F"/>
          <w:sz w:val="20"/>
        </w:rPr>
        <w:t xml:space="preserve"> [17:22] [Голосовое]: </w:t>
      </w:r>
      <w:r>
        <w:rPr>
          <w:rFonts w:ascii="Calibri" w:hAnsi="Calibri"/>
          <w:color w:val="262626"/>
          <w:sz w:val="22"/>
        </w:rPr>
        <w:t>Да это так, парой слов перекинули все-все.</w:t>
      </w:r>
    </w:p>
    <w:p>
      <w:pPr>
        <w:spacing w:before="40" w:after="100" w:line="276" w:lineRule="auto"/>
      </w:pPr>
      <w:r>
        <w:rPr>
          <w:rFonts w:ascii="Calibri" w:hAnsi="Calibri"/>
          <w:b/>
          <w:color w:val="1F497D"/>
          <w:sz w:val="22"/>
        </w:rPr>
        <w:t>Kir</w:t>
      </w:r>
      <w:r>
        <w:rPr>
          <w:rFonts w:ascii="Calibri" w:hAnsi="Calibri"/>
          <w:b/>
          <w:color w:val="7F7F7F"/>
          <w:sz w:val="20"/>
        </w:rPr>
        <w:t xml:space="preserve"> [17:22] [Голосовое]: </w:t>
      </w:r>
      <w:r>
        <w:rPr>
          <w:rFonts w:ascii="Calibri" w:hAnsi="Calibri"/>
          <w:color w:val="262626"/>
          <w:sz w:val="22"/>
        </w:rPr>
        <w:t>Только, правда, до этого еще 32 минуты было.</w:t>
      </w:r>
    </w:p>
    <w:p>
      <w:pPr>
        <w:spacing w:before="40" w:after="100" w:line="276" w:lineRule="auto"/>
      </w:pPr>
      <w:r>
        <w:rPr>
          <w:rFonts w:ascii="Calibri" w:hAnsi="Calibri"/>
          <w:b/>
          <w:color w:val="800040"/>
          <w:sz w:val="22"/>
        </w:rPr>
        <w:t>Амфи</w:t>
      </w:r>
      <w:r>
        <w:rPr>
          <w:rFonts w:ascii="Calibri" w:hAnsi="Calibri"/>
          <w:b/>
          <w:color w:val="7F7F7F"/>
          <w:sz w:val="20"/>
        </w:rPr>
        <w:t xml:space="preserve"> [17:25] [Голосовое]: </w:t>
      </w:r>
      <w:r>
        <w:rPr>
          <w:rFonts w:ascii="Calibri" w:hAnsi="Calibri"/>
          <w:color w:val="262626"/>
          <w:sz w:val="22"/>
        </w:rPr>
        <w:t>Ну, ещё 32 минуты, это ещё пара слов перекинулись. Это немного, это очень немного.</w:t>
      </w:r>
    </w:p>
    <w:p>
      <w:pPr>
        <w:spacing w:before="40" w:after="100" w:line="276" w:lineRule="auto"/>
      </w:pPr>
      <w:r>
        <w:rPr>
          <w:rFonts w:ascii="Calibri" w:hAnsi="Calibri"/>
          <w:b/>
          <w:color w:val="800040"/>
          <w:sz w:val="22"/>
        </w:rPr>
        <w:t>Амфи</w:t>
      </w:r>
      <w:r>
        <w:rPr>
          <w:rFonts w:ascii="Calibri" w:hAnsi="Calibri"/>
          <w:b/>
          <w:color w:val="7F7F7F"/>
          <w:sz w:val="20"/>
        </w:rPr>
        <w:t xml:space="preserve"> [17:26] [Голосовое]: </w:t>
      </w:r>
      <w:r>
        <w:rPr>
          <w:rFonts w:ascii="Calibri" w:hAnsi="Calibri"/>
          <w:color w:val="262626"/>
          <w:sz w:val="22"/>
        </w:rPr>
        <w:t>Досмотрела я урок, он тут короткий оказался. Сейчас жду, когда мне проект скинут, что-то не скидывают. Вот, ожидаем. А то те, которые у меня сейчас висят.. Ну хотя ладно, на крайняк в один из них вернусь, если уж не скинут сегодня.</w:t>
      </w:r>
    </w:p>
    <w:p>
      <w:pPr>
        <w:spacing w:before="40" w:after="100" w:line="276" w:lineRule="auto"/>
      </w:pPr>
      <w:r>
        <w:rPr>
          <w:rFonts w:ascii="Calibri" w:hAnsi="Calibri"/>
          <w:b/>
          <w:color w:val="800040"/>
          <w:sz w:val="22"/>
        </w:rPr>
        <w:t>Амфи</w:t>
      </w:r>
      <w:r>
        <w:rPr>
          <w:rFonts w:ascii="Calibri" w:hAnsi="Calibri"/>
          <w:b/>
          <w:color w:val="7F7F7F"/>
          <w:sz w:val="20"/>
        </w:rPr>
        <w:t xml:space="preserve"> [17:57] [Текст]: </w:t>
      </w:r>
      <w:r>
        <w:rPr>
          <w:rFonts w:ascii="Calibri" w:hAnsi="Calibri"/>
          <w:color w:val="262626"/>
          <w:sz w:val="22"/>
        </w:rPr>
        <w:t>Https://youtube. Com/shorts/xnqUaOrU5Bg? Si=pAzXBSrvAtk2P6E_.</w:t>
      </w:r>
    </w:p>
    <w:p>
      <w:pPr>
        <w:spacing w:before="40" w:after="100" w:line="276" w:lineRule="auto"/>
      </w:pPr>
      <w:r>
        <w:rPr>
          <w:rFonts w:ascii="Calibri" w:hAnsi="Calibri"/>
          <w:b/>
          <w:color w:val="800040"/>
          <w:sz w:val="22"/>
        </w:rPr>
        <w:t>Амфи</w:t>
      </w:r>
      <w:r>
        <w:rPr>
          <w:rFonts w:ascii="Calibri" w:hAnsi="Calibri"/>
          <w:b/>
          <w:color w:val="7F7F7F"/>
          <w:sz w:val="20"/>
        </w:rPr>
        <w:t xml:space="preserve"> [19:23] [Текст]: </w:t>
      </w:r>
      <w:r>
        <w:rPr>
          <w:rFonts w:ascii="Calibri" w:hAnsi="Calibri"/>
          <w:color w:val="262626"/>
          <w:sz w:val="22"/>
        </w:rPr>
        <w:t>Https://youtube. Com/shorts/DH3sB8zb8gw? Si=s6Om0yLylG4gOYuN.</w:t>
      </w:r>
    </w:p>
    <w:p>
      <w:pPr>
        <w:spacing w:before="40" w:after="100" w:line="276" w:lineRule="auto"/>
      </w:pPr>
      <w:r>
        <w:rPr>
          <w:rFonts w:ascii="Calibri" w:hAnsi="Calibri"/>
          <w:b/>
          <w:color w:val="800040"/>
          <w:sz w:val="22"/>
        </w:rPr>
        <w:t>Амфи</w:t>
      </w:r>
      <w:r>
        <w:rPr>
          <w:rFonts w:ascii="Calibri" w:hAnsi="Calibri"/>
          <w:b/>
          <w:color w:val="7F7F7F"/>
          <w:sz w:val="20"/>
        </w:rPr>
        <w:t xml:space="preserve"> [19:26] [Текст]: </w:t>
      </w:r>
      <w:r>
        <w:rPr>
          <w:rFonts w:ascii="Calibri" w:hAnsi="Calibri"/>
          <w:color w:val="262626"/>
          <w:sz w:val="22"/>
        </w:rPr>
        <w:t>Страшно?</w:t>
      </w:r>
    </w:p>
    <w:p>
      <w:pPr>
        <w:spacing w:before="40" w:after="100" w:line="276" w:lineRule="auto"/>
      </w:pPr>
      <w:r>
        <w:rPr>
          <w:rFonts w:ascii="Calibri" w:hAnsi="Calibri"/>
          <w:b/>
          <w:color w:val="1F497D"/>
          <w:sz w:val="22"/>
        </w:rPr>
        <w:t>Kir</w:t>
      </w:r>
      <w:r>
        <w:rPr>
          <w:rFonts w:ascii="Calibri" w:hAnsi="Calibri"/>
          <w:b/>
          <w:color w:val="7F7F7F"/>
          <w:sz w:val="20"/>
        </w:rPr>
        <w:t xml:space="preserve"> [21:09] [Голосовое]: </w:t>
      </w:r>
      <w:r>
        <w:rPr>
          <w:rFonts w:ascii="Calibri" w:hAnsi="Calibri"/>
          <w:color w:val="262626"/>
          <w:sz w:val="22"/>
        </w:rPr>
        <w:t>Зачем это да постоянно да это как напоминает дом этого ну полива, который по любому поводу начинают дом и вот, когда мы не позвонили дом я сказал дом, что я обязательно дом разберусь дом.</w:t>
      </w:r>
    </w:p>
    <w:p>
      <w:pPr>
        <w:spacing w:before="40" w:after="100" w:line="276" w:lineRule="auto"/>
      </w:pPr>
      <w:r>
        <w:rPr>
          <w:rFonts w:ascii="Calibri" w:hAnsi="Calibri"/>
          <w:b/>
          <w:color w:val="1F497D"/>
          <w:sz w:val="22"/>
        </w:rPr>
        <w:t>Kir</w:t>
      </w:r>
      <w:r>
        <w:rPr>
          <w:rFonts w:ascii="Calibri" w:hAnsi="Calibri"/>
          <w:b/>
          <w:color w:val="7F7F7F"/>
          <w:sz w:val="20"/>
        </w:rPr>
        <w:t xml:space="preserve"> [21:11] [Текст]: </w:t>
      </w:r>
      <w:r>
        <w:rPr>
          <w:rFonts w:ascii="Calibri" w:hAnsi="Calibri"/>
          <w:color w:val="262626"/>
          <w:sz w:val="22"/>
        </w:rPr>
        <w:t>Https://youtu. Be/G9iQH7UIzjQ.</w:t>
      </w:r>
    </w:p>
    <w:p>
      <w:pPr>
        <w:spacing w:before="40" w:after="100" w:line="276" w:lineRule="auto"/>
      </w:pPr>
      <w:r>
        <w:rPr>
          <w:rFonts w:ascii="Calibri" w:hAnsi="Calibri"/>
          <w:b/>
          <w:color w:val="1F497D"/>
          <w:sz w:val="22"/>
        </w:rPr>
        <w:t>Kir</w:t>
      </w:r>
      <w:r>
        <w:rPr>
          <w:rFonts w:ascii="Calibri" w:hAnsi="Calibri"/>
          <w:b/>
          <w:color w:val="7F7F7F"/>
          <w:sz w:val="20"/>
        </w:rPr>
        <w:t xml:space="preserve"> [22:14] [Голосовое]: </w:t>
      </w:r>
      <w:r>
        <w:rPr>
          <w:rFonts w:ascii="Calibri" w:hAnsi="Calibri"/>
          <w:color w:val="262626"/>
          <w:sz w:val="22"/>
        </w:rPr>
        <w:t>Вот он там упоминают в этом видео мессенджер трима с рима не знаю как правильно читается любопытный надо посмотреть он стоит 6 евро и вроде как один раз за раз покупаешь и все значит преимущество это они пишут у себя на сайте самый продаваемый в мире защищенный messenger может использоваться анонимно обеспечивая всестороннее сквозное шифрование для максимальной защиты конфиденциальных данных архитектура с нулевым разглашением для обеспечения высочайших требований безопасности швейцарское качество эффективно защищающая вашу конфиденциальность надежный и проверяемый открытый исходный код с воспроизводимыми сборками мы финансируем себя исключительно за счет дохода от приложения они за счет продажи ваших данных звучит хорошо и вот здесь они сравнивают ну как обычно маркетинг почему мы лучше значит 4 мессенджер вот этот трима ватсап сигнал и telegram значит и галочки стоят у кого как сколько галочек набирает значит ну естественно трима набирают все галочки вот с первой идет значит по порядку конфиденциальность по умолчанию номер телефона и адрес электронной почты не требуется сквозное шифрование всех сообщений открытый исходный код доступно бизнес-решение отчета прозрачности финансирование пользователей приложений юрисдикция швейцарии дальше все то же самое ватсап где галочки не стоят значит ну типа минусы по сравнению с этим требуется номер телефона не является к не является открытым исходным кодом бизнес-решение отсутствует дальше сигнал требуется номер телефона тоже сама бизнес-решение отсутствует нет отчета прозрачности телеграм самое интересное дошли до телеграмма чем же он хуже этой трима значит требуется номер телефона отсутствие сказного шифрования всех сообщений бизнес-решение отсутствует нет отчета о прозрачности финансирование павел дуров подписки рекламу и вот интересно всё-таки, что ж это за мессенджер такой ну хоть какой-то куда видел найти по нему.</w:t>
      </w:r>
    </w:p>
    <w:p>
      <w:pPr>
        <w:spacing w:before="40" w:after="100" w:line="276" w:lineRule="auto"/>
      </w:pPr>
      <w:r>
        <w:rPr>
          <w:rFonts w:ascii="Calibri" w:hAnsi="Calibri"/>
          <w:b/>
          <w:color w:val="800040"/>
          <w:sz w:val="22"/>
        </w:rPr>
        <w:t>Амфи</w:t>
      </w:r>
      <w:r>
        <w:rPr>
          <w:rFonts w:ascii="Calibri" w:hAnsi="Calibri"/>
          <w:b/>
          <w:color w:val="7F7F7F"/>
          <w:sz w:val="20"/>
        </w:rPr>
        <w:t xml:space="preserve"> [23:55] [Голосовое]: </w:t>
      </w:r>
      <w:r>
        <w:rPr>
          <w:rFonts w:ascii="Calibri" w:hAnsi="Calibri"/>
          <w:color w:val="262626"/>
          <w:sz w:val="22"/>
        </w:rPr>
        <w:t>Ну да, Мессенджер, конечно, интересный, но я боюсь, что, если он настолько дохера защищенный, возможно, он даже защищен от моей озвучки, и она просто не будет с ним работать, как было с Утопией, например. Но, опять же, не знаю. Вот. Моя попытка лечь пораньше, ну, как видишь, она чуть-чуть не удалась. Совсем чуть-чуть, малость, так сказать. У меня сегодня выпало два часа свободного времени, вообще реально свободного. А я по курсу сделала всё почти. Кураторы не скидывали новые проекты. И по восьмого вечера они мне уже скидывали, поэтому всё. Свободное время закончилось. Завтрашнего дня домашка и сведение. Вот. Хорош теорию смотреть. Надо уже как-то, что-то это.. Конкретно. Три проекта. Один на домашнюю работу. Кстати, там твоя помощь нужна будет. Короче, я, когда доделаю работу эту, надо отправить скрин им. Что я её, типа, сделала. Там не сведение, там именно важна структура проекта, короче. И я не смогу отправить скрин, потому, что у меня рипер на компьютере, а курс на телефоне. Поэтому я тебе скину риперовский проект. В нём ничего не надо менять, просто нужно отправить мне фото. Я тебе там скажу, что важно, чтобы на этом фото было. Вот, то есть очень сразу скажу, важны названия дорожек, чтобы было видно там группы подписанные, вот эта вот вся вот эта хрень. И нужно отправить вот это вот фото мне. Ну и всё, а я это фото отправлю, прикреплю уже куратором, короче.</w:t>
      </w:r>
    </w:p>
    <w:p>
      <w:pPr>
        <w:spacing w:before="40" w:after="100" w:line="276" w:lineRule="auto"/>
      </w:pPr>
      <w:r>
        <w:rPr>
          <w:rFonts w:ascii="Calibri" w:hAnsi="Calibri"/>
          <w:b/>
          <w:color w:val="800040"/>
          <w:sz w:val="22"/>
        </w:rPr>
        <w:t>Амфи</w:t>
      </w:r>
      <w:r>
        <w:rPr>
          <w:rFonts w:ascii="Calibri" w:hAnsi="Calibri"/>
          <w:b/>
          <w:color w:val="7F7F7F"/>
          <w:sz w:val="20"/>
        </w:rPr>
        <w:t xml:space="preserve"> [23:56] [Голосовое]: </w:t>
      </w:r>
      <w:r>
        <w:rPr>
          <w:rFonts w:ascii="Calibri" w:hAnsi="Calibri"/>
          <w:color w:val="262626"/>
          <w:sz w:val="22"/>
        </w:rPr>
        <w:t>Просто, если самой делать, мне придётся фоткать экран компьютера с телефона. У меня это плохо получается, у меня очень нечёткие изображения там.</w:t>
      </w:r>
    </w:p>
    <w:p>
      <w:pPr>
        <w:spacing w:before="320" w:after="120"/>
      </w:pPr>
      <w:r>
        <w:rPr>
          <w:rFonts w:ascii="Calibri" w:hAnsi="Calibri"/>
          <w:b/>
          <w:color w:val="1F497D"/>
          <w:sz w:val="28"/>
        </w:rPr>
        <w:t>📅 14 июля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[06:53] [Голосовое]: </w:t>
      </w:r>
      <w:r>
        <w:rPr>
          <w:rFonts w:ascii="Calibri" w:hAnsi="Calibri"/>
          <w:color w:val="262626"/>
          <w:sz w:val="22"/>
        </w:rPr>
        <w:t>Доброе утро, я сейчас на улице, и у меня в кои-то веке работает интернет, либо, потому что белый список выключен, либо из-за какого-то из этих приложений, которые ты мне скидывал. Вот. Ну вот, пока работает. Вот даже телеграм открылся, и вот записываю. Это шикарное сообщение со звуками ветра и прочими помехами.</w:t>
      </w:r>
    </w:p>
    <w:p>
      <w:pPr>
        <w:spacing w:before="40" w:after="100" w:line="276" w:lineRule="auto"/>
      </w:pPr>
      <w:r>
        <w:rPr>
          <w:rFonts w:ascii="Calibri" w:hAnsi="Calibri"/>
          <w:b/>
          <w:color w:val="1F497D"/>
          <w:sz w:val="22"/>
        </w:rPr>
        <w:t>Kir</w:t>
      </w:r>
      <w:r>
        <w:rPr>
          <w:rFonts w:ascii="Calibri" w:hAnsi="Calibri"/>
          <w:b/>
          <w:color w:val="7F7F7F"/>
          <w:sz w:val="20"/>
        </w:rPr>
        <w:t xml:space="preserve"> [08:13] [Текст]: </w:t>
      </w:r>
      <w:r>
        <w:rPr>
          <w:rFonts w:ascii="Calibri" w:hAnsi="Calibri"/>
          <w:color w:val="262626"/>
          <w:sz w:val="22"/>
        </w:rPr>
        <w:t>А какой Впн включен?</w:t>
      </w:r>
    </w:p>
    <w:p>
      <w:pPr>
        <w:spacing w:before="40" w:after="100" w:line="276" w:lineRule="auto"/>
      </w:pPr>
      <w:r>
        <w:rPr>
          <w:rFonts w:ascii="Calibri" w:hAnsi="Calibri"/>
          <w:b/>
          <w:color w:val="800040"/>
          <w:sz w:val="22"/>
        </w:rPr>
        <w:t>Амфи</w:t>
      </w:r>
      <w:r>
        <w:rPr>
          <w:rFonts w:ascii="Calibri" w:hAnsi="Calibri"/>
          <w:b/>
          <w:color w:val="7F7F7F"/>
          <w:sz w:val="20"/>
        </w:rPr>
        <w:t xml:space="preserve"> [08:13] [Голосовое]: </w:t>
      </w:r>
      <w:r>
        <w:rPr>
          <w:rFonts w:ascii="Calibri" w:hAnsi="Calibri"/>
          <w:color w:val="262626"/>
          <w:sz w:val="22"/>
        </w:rPr>
        <w:t>На тот момент у меня был включён портал Connect.</w:t>
      </w:r>
    </w:p>
    <w:p>
      <w:pPr>
        <w:spacing w:before="40" w:after="100" w:line="276" w:lineRule="auto"/>
      </w:pPr>
      <w:r>
        <w:rPr>
          <w:rFonts w:ascii="Calibri" w:hAnsi="Calibri"/>
          <w:b/>
          <w:color w:val="1F497D"/>
          <w:sz w:val="22"/>
        </w:rPr>
        <w:t>Kir</w:t>
      </w:r>
      <w:r>
        <w:rPr>
          <w:rFonts w:ascii="Calibri" w:hAnsi="Calibri"/>
          <w:b/>
          <w:color w:val="7F7F7F"/>
          <w:sz w:val="20"/>
        </w:rPr>
        <w:t xml:space="preserve"> [08:22] [Текст]: </w:t>
      </w:r>
      <w:r>
        <w:rPr>
          <w:rFonts w:ascii="Calibri" w:hAnsi="Calibri"/>
          <w:color w:val="262626"/>
          <w:sz w:val="22"/>
        </w:rPr>
        <w:t>А тот портал не пробивался?</w:t>
      </w:r>
    </w:p>
    <w:p>
      <w:pPr>
        <w:spacing w:before="40" w:after="100" w:line="276" w:lineRule="auto"/>
      </w:pPr>
      <w:r>
        <w:rPr>
          <w:rFonts w:ascii="Calibri" w:hAnsi="Calibri"/>
          <w:b/>
          <w:color w:val="800040"/>
          <w:sz w:val="22"/>
        </w:rPr>
        <w:t>Амфи</w:t>
      </w:r>
      <w:r>
        <w:rPr>
          <w:rFonts w:ascii="Calibri" w:hAnsi="Calibri"/>
          <w:b/>
          <w:color w:val="7F7F7F"/>
          <w:sz w:val="20"/>
        </w:rPr>
        <w:t xml:space="preserve"> [08:30] [Голосовое]: </w:t>
      </w:r>
      <w:r>
        <w:rPr>
          <w:rFonts w:ascii="Calibri" w:hAnsi="Calibri"/>
          <w:color w:val="262626"/>
          <w:sz w:val="22"/>
        </w:rPr>
        <w:t>Нет, конфиг вроде как не пробивался, только этот, который, ну, короче, коннект нормально работал, остальные не очень.</w:t>
      </w:r>
    </w:p>
    <w:p>
      <w:pPr>
        <w:spacing w:before="40" w:after="100" w:line="276" w:lineRule="auto"/>
      </w:pPr>
      <w:r>
        <w:rPr>
          <w:rFonts w:ascii="Calibri" w:hAnsi="Calibri"/>
          <w:b/>
          <w:color w:val="1F497D"/>
          <w:sz w:val="22"/>
        </w:rPr>
        <w:t>Kir</w:t>
      </w:r>
      <w:r>
        <w:rPr>
          <w:rFonts w:ascii="Calibri" w:hAnsi="Calibri"/>
          <w:b/>
          <w:color w:val="7F7F7F"/>
          <w:sz w:val="20"/>
        </w:rPr>
        <w:t xml:space="preserve"> [08:33] [Текст]: </w:t>
      </w:r>
      <w:r>
        <w:rPr>
          <w:rFonts w:ascii="Calibri" w:hAnsi="Calibri"/>
          <w:color w:val="262626"/>
          <w:sz w:val="22"/>
        </w:rPr>
        <w:t>А прокси?</w:t>
      </w:r>
    </w:p>
    <w:p>
      <w:pPr>
        <w:spacing w:before="40" w:after="100" w:line="276" w:lineRule="auto"/>
      </w:pPr>
      <w:r>
        <w:rPr>
          <w:rFonts w:ascii="Calibri" w:hAnsi="Calibri"/>
          <w:b/>
          <w:color w:val="800040"/>
          <w:sz w:val="22"/>
        </w:rPr>
        <w:t>Амфи</w:t>
      </w:r>
      <w:r>
        <w:rPr>
          <w:rFonts w:ascii="Calibri" w:hAnsi="Calibri"/>
          <w:b/>
          <w:color w:val="7F7F7F"/>
          <w:sz w:val="20"/>
        </w:rPr>
        <w:t xml:space="preserve"> [08:36] [Голосовое]: </w:t>
      </w:r>
      <w:r>
        <w:rPr>
          <w:rFonts w:ascii="Calibri" w:hAnsi="Calibri"/>
          <w:color w:val="262626"/>
          <w:sz w:val="22"/>
        </w:rPr>
        <w:t>А прокси, они все одинаково не работают на улице. Ну, то есть на улице, когда мобильный интернет только, ну, белые списки, когда включены, прокси ни один не пробивает их.</w:t>
      </w:r>
    </w:p>
    <w:p>
      <w:pPr>
        <w:spacing w:before="40" w:after="100" w:line="276" w:lineRule="auto"/>
      </w:pPr>
      <w:r>
        <w:rPr>
          <w:rFonts w:ascii="Calibri" w:hAnsi="Calibri"/>
          <w:b/>
          <w:color w:val="800040"/>
          <w:sz w:val="22"/>
        </w:rPr>
        <w:t>Амфи</w:t>
      </w:r>
      <w:r>
        <w:rPr>
          <w:rFonts w:ascii="Calibri" w:hAnsi="Calibri"/>
          <w:b/>
          <w:color w:val="7F7F7F"/>
          <w:sz w:val="20"/>
        </w:rPr>
        <w:t xml:space="preserve"> [09:33] [Голосовое]: </w:t>
      </w:r>
      <w:r>
        <w:rPr>
          <w:rFonts w:ascii="Calibri" w:hAnsi="Calibri"/>
          <w:color w:val="262626"/>
          <w:sz w:val="22"/>
        </w:rPr>
        <w:t>Сегодня короче капец как странно работает все, но типа дискорд работает телеграм работает а youtube даже открыться не может.</w:t>
      </w:r>
    </w:p>
    <w:p>
      <w:pPr>
        <w:spacing w:before="40" w:after="100" w:line="276" w:lineRule="auto"/>
      </w:pPr>
      <w:r>
        <w:rPr>
          <w:rFonts w:ascii="Calibri" w:hAnsi="Calibri"/>
          <w:b/>
          <w:color w:val="800040"/>
          <w:sz w:val="22"/>
        </w:rPr>
        <w:t>Амфи</w:t>
      </w:r>
      <w:r>
        <w:rPr>
          <w:rFonts w:ascii="Calibri" w:hAnsi="Calibri"/>
          <w:b/>
          <w:color w:val="7F7F7F"/>
          <w:sz w:val="20"/>
        </w:rPr>
        <w:t xml:space="preserve"> [09:33] [Голосовое]: </w:t>
      </w:r>
      <w:r>
        <w:rPr>
          <w:rFonts w:ascii="Calibri" w:hAnsi="Calibri"/>
          <w:color w:val="262626"/>
          <w:sz w:val="22"/>
        </w:rPr>
        <w:t>Не то, чтобы это прям какая-то великая потеря, но просто интересно, почему.</w:t>
      </w:r>
    </w:p>
    <w:p>
      <w:pPr>
        <w:spacing w:before="40" w:after="100" w:line="276" w:lineRule="auto"/>
      </w:pPr>
      <w:r>
        <w:rPr>
          <w:rFonts w:ascii="Calibri" w:hAnsi="Calibri"/>
          <w:b/>
          <w:color w:val="800040"/>
          <w:sz w:val="22"/>
        </w:rPr>
        <w:t>Амфи</w:t>
      </w:r>
      <w:r>
        <w:rPr>
          <w:rFonts w:ascii="Calibri" w:hAnsi="Calibri"/>
          <w:b/>
          <w:color w:val="7F7F7F"/>
          <w:sz w:val="20"/>
        </w:rPr>
        <w:t xml:space="preserve"> [14:17] [Текст]: </w:t>
      </w:r>
      <w:r>
        <w:rPr>
          <w:rFonts w:ascii="Calibri" w:hAnsi="Calibri"/>
          <w:color w:val="262626"/>
          <w:sz w:val="22"/>
        </w:rPr>
        <w:t>Https://youtube. Com/shorts/VyS7lcZHDYw? Si=Ie241iFRAMzO0y31.</w:t>
      </w:r>
    </w:p>
    <w:p>
      <w:pPr>
        <w:spacing w:before="40" w:after="100" w:line="276" w:lineRule="auto"/>
      </w:pPr>
      <w:r>
        <w:rPr>
          <w:rFonts w:ascii="Calibri" w:hAnsi="Calibri"/>
          <w:b/>
          <w:color w:val="1F497D"/>
          <w:sz w:val="22"/>
        </w:rPr>
        <w:t>Kir</w:t>
      </w:r>
      <w:r>
        <w:rPr>
          <w:rFonts w:ascii="Calibri" w:hAnsi="Calibri"/>
          <w:b/>
          <w:color w:val="7F7F7F"/>
          <w:sz w:val="20"/>
        </w:rPr>
        <w:t xml:space="preserve"> [15:29] [Голосовое]: </w:t>
      </w:r>
      <w:r>
        <w:rPr>
          <w:rFonts w:ascii="Calibri" w:hAnsi="Calibri"/>
          <w:color w:val="262626"/>
          <w:sz w:val="22"/>
        </w:rPr>
        <w:t>А представь, однажды ты ленту листаешь, и вот этот говорит Звукари из Вологды и проекты в Рипере.</w:t>
      </w:r>
    </w:p>
    <w:p>
      <w:pPr>
        <w:spacing w:before="40" w:after="100" w:line="276" w:lineRule="auto"/>
      </w:pPr>
      <w:r>
        <w:rPr>
          <w:rFonts w:ascii="Calibri" w:hAnsi="Calibri"/>
          <w:b/>
          <w:color w:val="800040"/>
          <w:sz w:val="22"/>
        </w:rPr>
        <w:t>Амфи</w:t>
      </w:r>
      <w:r>
        <w:rPr>
          <w:rFonts w:ascii="Calibri" w:hAnsi="Calibri"/>
          <w:b/>
          <w:color w:val="7F7F7F"/>
          <w:sz w:val="20"/>
        </w:rPr>
        <w:t xml:space="preserve"> [15:30] [Голосовое]: </w:t>
      </w:r>
      <w:r>
        <w:rPr>
          <w:rFonts w:ascii="Calibri" w:hAnsi="Calibri"/>
          <w:color w:val="262626"/>
          <w:sz w:val="22"/>
        </w:rPr>
        <w:t>Ну, если вдруг такое случится, не дай бог, конечно. Первое, что я сделаю, это удалю интернет у себя абсолютно. Я отключу Wi-Fi, вытяну оба своих телефона, сменю номер, сменю город, сменю оператора Wi-Fi, сменю свое имя, 100%. Тут уже точно, я сменю не только имя, фамилию, данные, паспорт, с ее поддельный сделаю. И потом я либо перееду в другую страну, вообще на другой конец земли, либо я уеду жить в лес.</w:t>
      </w:r>
    </w:p>
    <w:p>
      <w:pPr>
        <w:spacing w:before="40" w:after="100" w:line="276" w:lineRule="auto"/>
      </w:pPr>
      <w:r>
        <w:rPr>
          <w:rFonts w:ascii="Calibri" w:hAnsi="Calibri"/>
          <w:b/>
          <w:color w:val="800040"/>
          <w:sz w:val="22"/>
        </w:rPr>
        <w:t>Амфи</w:t>
      </w:r>
      <w:r>
        <w:rPr>
          <w:rFonts w:ascii="Calibri" w:hAnsi="Calibri"/>
          <w:b/>
          <w:color w:val="7F7F7F"/>
          <w:sz w:val="20"/>
        </w:rPr>
        <w:t xml:space="preserve"> [15:40] [Голосовое]: </w:t>
      </w:r>
      <w:r>
        <w:rPr>
          <w:rFonts w:ascii="Calibri" w:hAnsi="Calibri"/>
          <w:color w:val="262626"/>
          <w:sz w:val="22"/>
        </w:rPr>
        <w:t>Я вот даже не знаю, какого фига у меня сегодня вообще торгнуло этим заняться, но я начала, короче, в Риппере осваивать всякую херню, связанную с миди. Ну, то есть, тут миди-клавиатура виртуальная, которая там есть, вот эту вот всю фигню, короче, вот, я не знаю нафига, но, что-то как-то я прям заморочилась с этим, вот, и теперь ищу сэмплы для экспериментов.</w:t>
      </w:r>
    </w:p>
    <w:p>
      <w:pPr>
        <w:spacing w:before="40" w:after="100" w:line="276" w:lineRule="auto"/>
      </w:pPr>
      <w:r>
        <w:rPr>
          <w:rFonts w:ascii="Calibri" w:hAnsi="Calibri"/>
          <w:b/>
          <w:color w:val="800040"/>
          <w:sz w:val="22"/>
        </w:rPr>
        <w:t>Амфи</w:t>
      </w:r>
      <w:r>
        <w:rPr>
          <w:rFonts w:ascii="Calibri" w:hAnsi="Calibri"/>
          <w:b/>
          <w:color w:val="7F7F7F"/>
          <w:sz w:val="20"/>
        </w:rPr>
        <w:t xml:space="preserve"> [15:41] [Голосовое]: </w:t>
      </w:r>
      <w:r>
        <w:rPr>
          <w:rFonts w:ascii="Calibri" w:hAnsi="Calibri"/>
          <w:color w:val="262626"/>
          <w:sz w:val="22"/>
        </w:rPr>
        <w:t>Оказывается, встроенного сэмплера, в котором есть виртуальные инструменты в Reaper, нет, как бы, но там, типа, я скачала сэмплер, только после скачивания поняла, что он платный, и, короче, что-то там меня все выбесило, вот, и по итогу я нашла какой-то сэмпл у друга, попросила, он мне отправил, вот, потому, что, как оказалось, у меня подходящих как будто бы и нет, то есть таких, на которых можно было бы, что-нибудь там поделать, вот, я не знаю, на самом деле, вот, с какой целью я занялась вообще этим, поскольку сейчас у меня есть другие дела, так сказать, проект вот этот, который на домашнее, еще два проекта, которые тоже надо сделать, но, что-то мне стало интересно, как эта вся тема работает.</w:t>
      </w:r>
    </w:p>
    <w:p>
      <w:pPr>
        <w:spacing w:before="40" w:after="100" w:line="276" w:lineRule="auto"/>
      </w:pPr>
      <w:r>
        <w:rPr>
          <w:rFonts w:ascii="Calibri" w:hAnsi="Calibri"/>
          <w:b/>
          <w:color w:val="1F497D"/>
          <w:sz w:val="22"/>
        </w:rPr>
        <w:t>Kir</w:t>
      </w:r>
      <w:r>
        <w:rPr>
          <w:rFonts w:ascii="Calibri" w:hAnsi="Calibri"/>
          <w:b/>
          <w:color w:val="7F7F7F"/>
          <w:sz w:val="20"/>
        </w:rPr>
        <w:t xml:space="preserve"> [15:46] [Голосовое]: </w:t>
      </w:r>
      <w:r>
        <w:rPr>
          <w:rFonts w:ascii="Calibri" w:hAnsi="Calibri"/>
          <w:color w:val="262626"/>
          <w:sz w:val="22"/>
        </w:rPr>
        <w:t>Это вполне интересное как для опыта это вполне интересно, чтобы понять как озвучивать как работают вообще сэмплы в принципе как делают музыку к фильмам как заменяют там в аранжировках и сумму подставляют просто качественные сэмплы в целом как аранжировщики работал как это все да это довольно интересно ты удивишься еще в очередной раз, но у меня такие записи были еще в девяносто девятом году сэмплами там были синтезаторы ты играешь на обычные самограйки любой в детской там она миди сигнал посылает через миди были звуковые карты там с миди входами кстати я не знаю почему, что сейчас произошло у меня была звуковая карта как раз 99 там было ямаха звуковая карта и вот она сейчас нужен усилитель, когда ты подключаешь колонки к компьютеру они должны быть активными вот либо должен быть предусилитель иначе нихрена не будет, но раньше девяносто наше время короче была карта активная карта звуковая ты просто ставишь в системный блок ее и все подключаешь пассивные колонки их не надо к сети подключать представь к сети не надо подключать колонки и просто их рубашины стояли советские там какие-то и они так орали на всю квартиру представь эта карта была с предусилителем уже встроенным это внутренняя карта не внешняя никакая не юсб, но круто, которая внутрь системного блока ставится куда это делась почему сейчас таких карт нет причем по моему даже вот это юсб, что у тебя она тоже не дает такого я не знаю пассивные колонки она скорее всего не раскачает хотя не знаю ну наушники а даже по сути пассивные колонки принципе наушники орут довольно таки громко возможно, что до определенной степени она и раскачает, но все равно за такой забавный факт, что раньше были такие вещи, которые прям очень крутые и, которые почему-то не знаю как так получается, что у человечества какие-то хорошие находки они как-то уходят забываются и никто их не развивает дальше и в по то точно также windows тоже были такие на был например вообще нортон как-то назывался короче нортон, который развесал эти программы и тоже непонятно как этом как может такое быть, что сейчас такого нет, если у меня это было в девяносто девятом двухтысячном какого хрена из того сейчас нет ну к примеру работаешь ты в риппере и он тут наглухо зависает просто все наглухо намертво нажимаешь он не реагирует все ничего так вот, если бы это произошло какому девяносто восьмом году то ты просто открываешь нортон семантик нортон и как-то он там анфриз, что-то такое называлось и выбираешь приложению год выберите зависшее приложение ты нажимаешь нажимаю специальную кнопку и приложение раз и отвисла и она работает и она не закрывать не закрылась не захлопнулась она просто он его оживил и она работает дальше вот как это почему сейчас этого нет закрыта парадокса человечества.</w:t>
      </w:r>
    </w:p>
    <w:p>
      <w:pPr>
        <w:spacing w:before="40" w:after="100" w:line="276" w:lineRule="auto"/>
      </w:pPr>
      <w:r>
        <w:rPr>
          <w:rFonts w:ascii="Calibri" w:hAnsi="Calibri"/>
          <w:b/>
          <w:color w:val="1F497D"/>
          <w:sz w:val="22"/>
        </w:rPr>
        <w:t>Kir</w:t>
      </w:r>
      <w:r>
        <w:rPr>
          <w:rFonts w:ascii="Calibri" w:hAnsi="Calibri"/>
          <w:b/>
          <w:color w:val="7F7F7F"/>
          <w:sz w:val="20"/>
        </w:rPr>
        <w:t xml:space="preserve"> [15:48] [Голосовое]: </w:t>
      </w:r>
      <w:r>
        <w:rPr>
          <w:rFonts w:ascii="Calibri" w:hAnsi="Calibri"/>
          <w:color w:val="262626"/>
          <w:sz w:val="22"/>
        </w:rPr>
        <w:t>Вообще-то у тебя есть фаб-фильтр там есть сэмплер из всех плагинов там один, но я забыл как он называется это пульс или как-то так, что такое могу посмотреть короче среди фаб-фаб фильтров есть, но я его не активировал лишь не думал, что он понадобится, но он идет просто в комплекте и да он на миде реагирует.</w:t>
      </w:r>
    </w:p>
    <w:p>
      <w:pPr>
        <w:spacing w:before="40" w:after="100" w:line="276" w:lineRule="auto"/>
      </w:pPr>
      <w:r>
        <w:rPr>
          <w:rFonts w:ascii="Calibri" w:hAnsi="Calibri"/>
          <w:b/>
          <w:color w:val="1F497D"/>
          <w:sz w:val="22"/>
        </w:rPr>
        <w:t>Kir</w:t>
      </w:r>
      <w:r>
        <w:rPr>
          <w:rFonts w:ascii="Calibri" w:hAnsi="Calibri"/>
          <w:b/>
          <w:color w:val="7F7F7F"/>
          <w:sz w:val="20"/>
        </w:rPr>
        <w:t xml:space="preserve"> [15:48] [Голосовое]: </w:t>
      </w:r>
      <w:r>
        <w:rPr>
          <w:rFonts w:ascii="Calibri" w:hAnsi="Calibri"/>
          <w:color w:val="262626"/>
          <w:sz w:val="22"/>
        </w:rPr>
        <w:t>Там разные синтезаторы, ну такой, значит, матерые такие, танцевальные всякие.</w:t>
      </w:r>
    </w:p>
    <w:p>
      <w:pPr>
        <w:spacing w:before="40" w:after="100" w:line="276" w:lineRule="auto"/>
      </w:pPr>
      <w:r>
        <w:rPr>
          <w:rFonts w:ascii="Calibri" w:hAnsi="Calibri"/>
          <w:b/>
          <w:color w:val="800040"/>
          <w:sz w:val="22"/>
        </w:rPr>
        <w:t>Амфи</w:t>
      </w:r>
      <w:r>
        <w:rPr>
          <w:rFonts w:ascii="Calibri" w:hAnsi="Calibri"/>
          <w:b/>
          <w:color w:val="7F7F7F"/>
          <w:sz w:val="20"/>
        </w:rPr>
        <w:t xml:space="preserve"> [15:56] [Голосовое]: </w:t>
      </w:r>
      <w:r>
        <w:rPr>
          <w:rFonts w:ascii="Calibri" w:hAnsi="Calibri"/>
          <w:color w:val="262626"/>
          <w:sz w:val="22"/>
        </w:rPr>
        <w:t>Да, многие технологии хорошие реально ушли, это прям обидно, и сменились какой-то хернёй, это тоже обидно. А насчёт фаб-фильтра я на него обиделась, потому, что он с нами дружить не хочет, даже активированные. Хотя я даже не понимаю вообще, то есть вот это окно с лицензией даже на как будто бы активированных оно не исчезло, то есть ему как будто бы похер на то, что его активировали, я не знаю. То ли после того, как обновил этот обновился рипер, лицензия слетела у него, я хз, что это такое, но это херня какая-то. Вот, поэтому как бы.. Короче, облом, походу, с фаб-фильтрами прям полный. Полегало окей там, чё там ещё было, СУС не проверяла. Метрик АБ, окей. Чё-то ещё там было, и тоже окей. Короче, а вот фаб-фильтры, они.. Они не хотят работать. Поэтому я сейчас пытаюсь найти какой-нибудь, не знаю, сэмпл нормальный, ну хотя бы один сэмпл, это херня, конечно. Надо найти, что-нибудь, типа, ну хотя бы какой-то небольшой набор, я не знаю, сэмплов, чтобы как бы протестировать всю эту тему. Просто друг мне скинул один сэмпл, даже это не сэмпл, это луп гитарный. Вот. Но это не то, типа. Ну, сейчас я уже вышла оттуда, потому, что я занимаюсь ДЗшкой. Но я туда вернусь. Так, что вот. Не знаю, короче, пофиг. Может быть, порой ещё в своей библиотеке, где у меня для озвучки мультика.. Там тоже, что-то лежит, такое, типа, типа музыкальное. Надо посмотреть.</w:t>
      </w:r>
    </w:p>
    <w:p>
      <w:pPr>
        <w:spacing w:before="40" w:after="100" w:line="276" w:lineRule="auto"/>
      </w:pPr>
      <w:r>
        <w:rPr>
          <w:rFonts w:ascii="Calibri" w:hAnsi="Calibri"/>
          <w:b/>
          <w:color w:val="800040"/>
          <w:sz w:val="22"/>
        </w:rPr>
        <w:t>Амфи</w:t>
      </w:r>
      <w:r>
        <w:rPr>
          <w:rFonts w:ascii="Calibri" w:hAnsi="Calibri"/>
          <w:b/>
          <w:color w:val="7F7F7F"/>
          <w:sz w:val="20"/>
        </w:rPr>
        <w:t xml:space="preserve"> [16:20] [Голосовое]: </w:t>
      </w:r>
      <w:r>
        <w:rPr>
          <w:rFonts w:ascii="Calibri" w:hAnsi="Calibri"/>
          <w:color w:val="262626"/>
          <w:sz w:val="22"/>
        </w:rPr>
        <w:t>Короче, я сейчас делаю домашку по курсу, и вот у меня такой вопрос возник. Если дорожки назвать русскими буквами, а не английскими, это типа ок или не очень?</w:t>
      </w:r>
    </w:p>
    <w:p>
      <w:pPr>
        <w:spacing w:before="40" w:after="100" w:line="276" w:lineRule="auto"/>
      </w:pPr>
      <w:r>
        <w:rPr>
          <w:rFonts w:ascii="Calibri" w:hAnsi="Calibri"/>
          <w:b/>
          <w:color w:val="800040"/>
          <w:sz w:val="22"/>
        </w:rPr>
        <w:t>Амфи</w:t>
      </w:r>
      <w:r>
        <w:rPr>
          <w:rFonts w:ascii="Calibri" w:hAnsi="Calibri"/>
          <w:b/>
          <w:color w:val="7F7F7F"/>
          <w:sz w:val="20"/>
        </w:rPr>
        <w:t xml:space="preserve"> [16:20] [Голосовое]: </w:t>
      </w:r>
      <w:r>
        <w:rPr>
          <w:rFonts w:ascii="Calibri" w:hAnsi="Calibri"/>
          <w:color w:val="262626"/>
          <w:sz w:val="22"/>
        </w:rPr>
        <w:t>Просто, насколько я помню, обычно называют латинскими буквами, а я написала все названия русскими.</w:t>
      </w:r>
    </w:p>
    <w:p>
      <w:pPr>
        <w:spacing w:before="40" w:after="100" w:line="276" w:lineRule="auto"/>
      </w:pPr>
      <w:r>
        <w:rPr>
          <w:rFonts w:ascii="Calibri" w:hAnsi="Calibri"/>
          <w:b/>
          <w:color w:val="800040"/>
          <w:sz w:val="22"/>
        </w:rPr>
        <w:t>Амфи</w:t>
      </w:r>
      <w:r>
        <w:rPr>
          <w:rFonts w:ascii="Calibri" w:hAnsi="Calibri"/>
          <w:b/>
          <w:color w:val="7F7F7F"/>
          <w:sz w:val="20"/>
        </w:rPr>
        <w:t xml:space="preserve"> [16:24] [Голосовое]: </w:t>
      </w:r>
      <w:r>
        <w:rPr>
          <w:rFonts w:ascii="Calibri" w:hAnsi="Calibri"/>
          <w:color w:val="262626"/>
          <w:sz w:val="22"/>
        </w:rPr>
        <w:t>Причем названия написаны очень странным образом, ну то есть не очень грамотно, так сказать, они написаны. Ну то есть в названиях, мало того, что они по-русски, там еще есть орфографические ошибки, я прям это чувствую. Потому, что я хозя, как правильно пишется, а смотреть мне лень. Вот я и думаю, это, ну, прокатит это или нет? Или надо все-таки как-то вот, как-то вот по-другому? Причем.</w:t>
      </w:r>
    </w:p>
    <w:p>
      <w:pPr>
        <w:spacing w:before="40" w:after="100" w:line="276" w:lineRule="auto"/>
      </w:pPr>
      <w:r>
        <w:rPr>
          <w:rFonts w:ascii="Calibri" w:hAnsi="Calibri"/>
          <w:b/>
          <w:color w:val="1F497D"/>
          <w:sz w:val="22"/>
        </w:rPr>
        <w:t>Kir</w:t>
      </w:r>
      <w:r>
        <w:rPr>
          <w:rFonts w:ascii="Calibri" w:hAnsi="Calibri"/>
          <w:b/>
          <w:color w:val="7F7F7F"/>
          <w:sz w:val="20"/>
        </w:rPr>
        <w:t xml:space="preserve"> [16:29] [Голосовое]: </w:t>
      </w:r>
      <w:r>
        <w:rPr>
          <w:rFonts w:ascii="Calibri" w:hAnsi="Calibri"/>
          <w:color w:val="262626"/>
          <w:sz w:val="22"/>
        </w:rPr>
        <w:t>Прокатит куда дело в том, что у нас есть языковые пакеты русские во все вот в cubase вообще на русском, если раньше пираты делали русифицировали сейчас он официально на русском рипер тоже самое официально на русском windows соответственно тоже поэтому и не вижу препятствий вообще использовать русский язык хотя вот эти вот не староверы знаешь такие old school звукачи все в частности сергею которого я учился old school он сам горит я old school так вот он все подписывает, но то, что он английскими буквами еще и он пробелы никогда не ставит, но это еще с тех времен идет с древних там восьмидесятые девяностые, когда пробел давал ошибку сейчас в некоторых случаях это тоже может давать ошибку например, если путь к файлу длинный ну не важно длинный или в принципе содержит какие-то русские символы то в каких-то случаях он может не сработать ну например, если ты задаешь какой-то путь где-то в какой-то программе прописываешь там какую-то ссылку на папку и она вот на русском и она может выдавать ошибку, но это сейчас редко происходит хотя саша тоже кстати он цифровой старовер это же не делает пробелов я не старовер поэтому все мои проекты называются по-русски дорожки подписываются по-русски ну под настроение иногда какие-то треки могут быть и на английском написаны в принципе все на русском я не вижу в этом проблему это, если действительно идет речь в какой-то консоли в кон в консольном режиме, когда работаешь так это сейчас даже консольные режимы поддерживают русский язык в общем это уже стираются вот эту проблему постепенно а внутри программы так тем более то есть откроешь консоль правой кнопкой там на пуск открыть терминал под администратором и на вот этом окне пустом где ничего нет и только текст и вот там писать пути всякие к файлу это еще может быть, но, когда специализированная программа для работы и там вшит в нее русский язык то зачем вообще заморачиваться поэтому я на это давно забил хотя, если проект отправлять куда-то в заморском каком звукачу туда придется все перемену либо, если ты хочешь выставлять где-то в сети проекты ну, если это какая-то публикация там будут ну например я в архив орг я подписываю на английском все так и потом для истории, чтобы могли найти, потому что по-русски будут искать только русские а это глобальный поиск будет работать короче вот этим я сказал свое мнение ты решай сама.</w:t>
      </w:r>
    </w:p>
    <w:p>
      <w:pPr>
        <w:spacing w:before="40" w:after="100" w:line="276" w:lineRule="auto"/>
      </w:pPr>
      <w:r>
        <w:rPr>
          <w:rFonts w:ascii="Calibri" w:hAnsi="Calibri"/>
          <w:b/>
          <w:color w:val="800040"/>
          <w:sz w:val="22"/>
        </w:rPr>
        <w:t>Амфи</w:t>
      </w:r>
      <w:r>
        <w:rPr>
          <w:rFonts w:ascii="Calibri" w:hAnsi="Calibri"/>
          <w:b/>
          <w:color w:val="7F7F7F"/>
          <w:sz w:val="20"/>
        </w:rPr>
        <w:t xml:space="preserve"> [18:35] [Голосовое]: </w:t>
      </w:r>
      <w:r>
        <w:rPr>
          <w:rFonts w:ascii="Calibri" w:hAnsi="Calibri"/>
          <w:color w:val="262626"/>
          <w:sz w:val="22"/>
        </w:rPr>
        <w:t>Ну да, я тоже на Reaper устанавливала русификатор специально, но я вообще этим вопросом заинтересовалась, потому, что я всегда, когда мне скидывали дорожки, я видела, что они подписаны на английском. Вот, и поэтому я и подумала, что это может быть так нужно делать обязательно, или вообще похер, как я их подпишу, главное, чтобы смысл был понятен.</w:t>
      </w:r>
    </w:p>
    <w:p>
      <w:pPr>
        <w:spacing w:before="40" w:after="100" w:line="276" w:lineRule="auto"/>
      </w:pPr>
      <w:r>
        <w:rPr>
          <w:rFonts w:ascii="Calibri" w:hAnsi="Calibri"/>
          <w:b/>
          <w:color w:val="800040"/>
          <w:sz w:val="22"/>
        </w:rPr>
        <w:t>Амфи</w:t>
      </w:r>
      <w:r>
        <w:rPr>
          <w:rFonts w:ascii="Calibri" w:hAnsi="Calibri"/>
          <w:b/>
          <w:color w:val="7F7F7F"/>
          <w:sz w:val="20"/>
        </w:rPr>
        <w:t xml:space="preserve"> [18:46] [Голосовое]: </w:t>
      </w:r>
      <w:r>
        <w:rPr>
          <w:rFonts w:ascii="Calibri" w:hAnsi="Calibri"/>
          <w:color w:val="262626"/>
          <w:sz w:val="22"/>
        </w:rPr>
        <w:t>В общем, насчет этого проекта, по которому я как раз сейчас спрашиваю, ну, насчет того, как подписывать и все такое, это тот самый проект, который я тебе скинул для фотки. Значит, там нужно сделать.. Просто сразу скажу, что именно, потому, что сегодня читала как раз, что там нужно. Нужно, короче, сделать от трех до пяти скриншотов, на которых видно название, наименование дорожек, группы, типа секции проекта, если они есть разделенные. И плюс нужно сделать один скриншот во время проигрывания, чтобы было видно, есть ли Headroom. Вот. Ну и все вроде. Вот нужно 3-5 фоток сделать. Так. Спасибо.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[18:47] [Голосовое]: </w:t>
      </w:r>
      <w:r>
        <w:rPr>
          <w:rFonts w:ascii="Calibri" w:hAnsi="Calibri"/>
          <w:color w:val="262626"/>
          <w:sz w:val="22"/>
        </w:rPr>
        <w:t>Скорее всего, я тебе просто уже сегодня его скину, потому, что я почти доделала. Если всё совсем плохо, ты мне скажи, что плохо, я типа переделываю, чтобы, ну, сначала, короче, ну, чтобы кураторы увидели уже, что-то более адекватное. Просто мне кажется, что я там какую-то херню сделала. Но мне всегда кажется, что я херню сделала, поэтому как бы вот буду не против какой-то оценки, но ты там ничего не меняй, просто сфоткай.</w:t>
      </w:r>
    </w:p>
    <w:p>
      <w:pPr>
        <w:spacing w:before="40" w:after="100" w:line="276" w:lineRule="auto"/>
      </w:pPr>
      <w:r>
        <w:rPr>
          <w:rFonts w:ascii="Calibri" w:hAnsi="Calibri"/>
          <w:b/>
          <w:color w:val="1F497D"/>
          <w:sz w:val="22"/>
        </w:rPr>
        <w:t>Kir</w:t>
      </w:r>
      <w:r>
        <w:rPr>
          <w:rFonts w:ascii="Calibri" w:hAnsi="Calibri"/>
          <w:b/>
          <w:color w:val="7F7F7F"/>
          <w:sz w:val="20"/>
        </w:rPr>
        <w:t xml:space="preserve"> [18:54] [Голосовое]: </w:t>
      </w:r>
      <w:r>
        <w:rPr>
          <w:rFonts w:ascii="Calibri" w:hAnsi="Calibri"/>
          <w:color w:val="262626"/>
          <w:sz w:val="22"/>
        </w:rPr>
        <w:t>Главное, чтобы у меня были все эти плагины, которые ты используешь.</w:t>
      </w:r>
    </w:p>
    <w:p>
      <w:pPr>
        <w:spacing w:before="40" w:after="100" w:line="276" w:lineRule="auto"/>
      </w:pPr>
      <w:r>
        <w:rPr>
          <w:rFonts w:ascii="Calibri" w:hAnsi="Calibri"/>
          <w:b/>
          <w:color w:val="800040"/>
          <w:sz w:val="22"/>
        </w:rPr>
        <w:t>Амфи</w:t>
      </w:r>
      <w:r>
        <w:rPr>
          <w:rFonts w:ascii="Calibri" w:hAnsi="Calibri"/>
          <w:b/>
          <w:color w:val="7F7F7F"/>
          <w:sz w:val="20"/>
        </w:rPr>
        <w:t xml:space="preserve"> [18:56] [Голосовое]: </w:t>
      </w:r>
      <w:r>
        <w:rPr>
          <w:rFonts w:ascii="Calibri" w:hAnsi="Calibri"/>
          <w:color w:val="262626"/>
          <w:sz w:val="22"/>
        </w:rPr>
        <w:t>А там вообще нет плагинов почти, там только встроенный риперовский эквалайзер будет висеть. А там просто сводить не надо, было абсолютно.. Ну, то есть суть задания была подготовить проект к сведению. Это группировка, это уровни громкости и всё. И больше ничего с ним делать было не нужно. То есть там максимум, что будет висеть на дорожках, это эквалайзер. Ну, может ещё какая-то херня, но вряд ли.</w:t>
      </w:r>
    </w:p>
    <w:p>
      <w:pPr>
        <w:spacing w:before="40" w:after="100" w:line="276" w:lineRule="auto"/>
      </w:pPr>
      <w:r>
        <w:rPr>
          <w:rFonts w:ascii="Calibri" w:hAnsi="Calibri"/>
          <w:b/>
          <w:color w:val="1F497D"/>
          <w:sz w:val="22"/>
        </w:rPr>
        <w:t>Kir</w:t>
      </w:r>
      <w:r>
        <w:rPr>
          <w:rFonts w:ascii="Calibri" w:hAnsi="Calibri"/>
          <w:b/>
          <w:color w:val="7F7F7F"/>
          <w:sz w:val="20"/>
        </w:rPr>
        <w:t xml:space="preserve"> [19:37] [Голосовое]: </w:t>
      </w:r>
      <w:r>
        <w:rPr>
          <w:rFonts w:ascii="Calibri" w:hAnsi="Calibri"/>
          <w:color w:val="262626"/>
          <w:sz w:val="22"/>
        </w:rPr>
        <w:t>Даже файл рипер а нужен сам сами треки там же их нет этот файл 45 килобайт весит нужен архив с проектом.</w:t>
      </w:r>
    </w:p>
    <w:p>
      <w:pPr>
        <w:spacing w:before="40" w:after="100" w:line="276" w:lineRule="auto"/>
      </w:pPr>
      <w:r>
        <w:rPr>
          <w:rFonts w:ascii="Calibri" w:hAnsi="Calibri"/>
          <w:b/>
          <w:color w:val="1F497D"/>
          <w:sz w:val="22"/>
        </w:rPr>
        <w:t>Kir</w:t>
      </w:r>
      <w:r>
        <w:rPr>
          <w:rFonts w:ascii="Calibri" w:hAnsi="Calibri"/>
          <w:b/>
          <w:color w:val="7F7F7F"/>
          <w:sz w:val="20"/>
        </w:rPr>
        <w:t xml:space="preserve"> [19:38] [Голосовое]: </w:t>
      </w:r>
      <w:r>
        <w:rPr>
          <w:rFonts w:ascii="Calibri" w:hAnsi="Calibri"/>
          <w:color w:val="262626"/>
          <w:sz w:val="22"/>
        </w:rPr>
        <w:t>Не знаю как у риппере в кубесе есть функция зарезервировать проект и он собирает даже, если у тебя все раскиданы по разным папкам и дорожки надерганы там с флешки с диска там это все он собирает в одну кучу всю в одну папку и потом эту папку можно заархивировать и отправить и он будет работать он не будет спрашивать а где трек вот этот а где-то.</w:t>
      </w:r>
    </w:p>
    <w:p>
      <w:pPr>
        <w:spacing w:before="40" w:after="100" w:line="276" w:lineRule="auto"/>
      </w:pPr>
      <w:r>
        <w:rPr>
          <w:rFonts w:ascii="Calibri" w:hAnsi="Calibri"/>
          <w:b/>
          <w:color w:val="1F497D"/>
          <w:sz w:val="22"/>
        </w:rPr>
        <w:t>Kir</w:t>
      </w:r>
      <w:r>
        <w:rPr>
          <w:rFonts w:ascii="Calibri" w:hAnsi="Calibri"/>
          <w:b/>
          <w:color w:val="7F7F7F"/>
          <w:sz w:val="20"/>
        </w:rPr>
        <w:t xml:space="preserve"> [19:39] [Голосовое]: </w:t>
      </w:r>
      <w:r>
        <w:rPr>
          <w:rFonts w:ascii="Calibri" w:hAnsi="Calibri"/>
          <w:color w:val="262626"/>
          <w:sz w:val="22"/>
        </w:rPr>
        <w:t>Потому, что он при открытии сразу не начинает спрашивать а где файл так обновление она надо скачать кстати купите это платный продукт так вы оцениваете рипер дни и 386 долон.</w:t>
      </w:r>
    </w:p>
    <w:p>
      <w:pPr>
        <w:spacing w:before="40" w:after="100" w:line="276" w:lineRule="auto"/>
      </w:pPr>
      <w:r>
        <w:rPr>
          <w:rFonts w:ascii="Calibri" w:hAnsi="Calibri"/>
          <w:b/>
          <w:color w:val="800040"/>
          <w:sz w:val="22"/>
        </w:rPr>
        <w:t>Амфи</w:t>
      </w:r>
      <w:r>
        <w:rPr>
          <w:rFonts w:ascii="Calibri" w:hAnsi="Calibri"/>
          <w:b/>
          <w:color w:val="7F7F7F"/>
          <w:sz w:val="20"/>
        </w:rPr>
        <w:t xml:space="preserve"> [20:13] [Голосовое]: </w:t>
      </w:r>
      <w:r>
        <w:rPr>
          <w:rFonts w:ascii="Calibri" w:hAnsi="Calibri"/>
          <w:color w:val="262626"/>
          <w:sz w:val="22"/>
        </w:rPr>
        <w:t>Ну, блин, ладно, завтра, наверное, с утра, может, это.. Я думала, по этому файлу можно открыть, блин. Ладно, ладно, сейчас по-другому тогда буду.</w:t>
      </w:r>
    </w:p>
    <w:p>
      <w:pPr>
        <w:spacing w:before="40" w:after="100" w:line="276" w:lineRule="auto"/>
      </w:pPr>
      <w:r>
        <w:rPr>
          <w:rFonts w:ascii="Calibri" w:hAnsi="Calibri"/>
          <w:b/>
          <w:color w:val="1F497D"/>
          <w:sz w:val="22"/>
        </w:rPr>
        <w:t>Kir</w:t>
      </w:r>
      <w:r>
        <w:rPr>
          <w:rFonts w:ascii="Calibri" w:hAnsi="Calibri"/>
          <w:b/>
          <w:color w:val="7F7F7F"/>
          <w:sz w:val="20"/>
        </w:rPr>
        <w:t xml:space="preserve"> [20:16] [Голосовое]: </w:t>
      </w:r>
      <w:r>
        <w:rPr>
          <w:rFonts w:ascii="Calibri" w:hAnsi="Calibri"/>
          <w:color w:val="262626"/>
          <w:sz w:val="22"/>
        </w:rPr>
        <w:t>Так его рабочий файл это все равно, что миди ты скидываешь а миди это просто набор команд, что в таком-то месте такая-то нота где-то же самое это все равно, что рип не репер вид от куба и скину проект тоже, но скину один лишь файл си пи ки бис по cpr расширение вот и то же самое а сами файлы не скину, но он будет говорить, что он не показал да, что вот треки вот они так называются вот здесь вот должны быть наш типа здесь должна быть ваша здесь могла быть ваша реклама вот это как вместо того, что дать поесть описывать а вот у меня в салате то-то а вот нет там оливки масло две ложки там столовых и так далее вместо, чтобы дать этот салат попробую я вижу, что эти дорожки есть, но они пустые там просто болванки заготовки с волны нет самой аудио волны.</w:t>
      </w:r>
    </w:p>
    <w:p>
      <w:pPr>
        <w:spacing w:before="40" w:after="100" w:line="276" w:lineRule="auto"/>
      </w:pPr>
      <w:r>
        <w:rPr>
          <w:rFonts w:ascii="Calibri" w:hAnsi="Calibri"/>
          <w:b/>
          <w:color w:val="800040"/>
          <w:sz w:val="22"/>
        </w:rPr>
        <w:t>Амфи</w:t>
      </w:r>
      <w:r>
        <w:rPr>
          <w:rFonts w:ascii="Calibri" w:hAnsi="Calibri"/>
          <w:b/>
          <w:color w:val="7F7F7F"/>
          <w:sz w:val="20"/>
        </w:rPr>
        <w:t xml:space="preserve"> [20:17] [Голосовое]: </w:t>
      </w:r>
      <w:r>
        <w:rPr>
          <w:rFonts w:ascii="Calibri" w:hAnsi="Calibri"/>
          <w:color w:val="262626"/>
          <w:sz w:val="22"/>
        </w:rPr>
        <w:t>Ладно, поняла, я просто, видимо, не знала про это, потому, что я же никому не скидываю проект Reaper, у меня первый опыт, так сказать, поэтому сейчас пойду чай попью, а потом за компьютер вернусь и постараюсь всё-таки сегодня отправить, чтобы на завтра уже не оставлять эту тему.</w:t>
      </w:r>
    </w:p>
    <w:p>
      <w:pPr>
        <w:spacing w:before="40" w:after="100" w:line="276" w:lineRule="auto"/>
      </w:pPr>
      <w:r>
        <w:rPr>
          <w:rFonts w:ascii="Calibri" w:hAnsi="Calibri"/>
          <w:b/>
          <w:color w:val="800040"/>
          <w:sz w:val="22"/>
        </w:rPr>
        <w:t>Амфи</w:t>
      </w:r>
      <w:r>
        <w:rPr>
          <w:rFonts w:ascii="Calibri" w:hAnsi="Calibri"/>
          <w:b/>
          <w:color w:val="7F7F7F"/>
          <w:sz w:val="20"/>
        </w:rPr>
        <w:t xml:space="preserve"> [20:18] [Голосовое]: </w:t>
      </w:r>
      <w:r>
        <w:rPr>
          <w:rFonts w:ascii="Calibri" w:hAnsi="Calibri"/>
          <w:color w:val="262626"/>
          <w:sz w:val="22"/>
        </w:rPr>
        <w:t>Вот видишь, даже Reaper не хочет, чтобы я скидывала из него проекты.</w:t>
      </w:r>
    </w:p>
    <w:p>
      <w:pPr>
        <w:spacing w:before="40" w:after="100" w:line="276" w:lineRule="auto"/>
      </w:pPr>
      <w:r>
        <w:rPr>
          <w:rFonts w:ascii="Calibri" w:hAnsi="Calibri"/>
          <w:b/>
          <w:color w:val="800040"/>
          <w:sz w:val="22"/>
        </w:rPr>
        <w:t>Амфи</w:t>
      </w:r>
      <w:r>
        <w:rPr>
          <w:rFonts w:ascii="Calibri" w:hAnsi="Calibri"/>
          <w:b/>
          <w:color w:val="7F7F7F"/>
          <w:sz w:val="20"/>
        </w:rPr>
        <w:t xml:space="preserve"> [20:18] [Голосовое]: </w:t>
      </w:r>
      <w:r>
        <w:rPr>
          <w:rFonts w:ascii="Calibri" w:hAnsi="Calibri"/>
          <w:color w:val="262626"/>
          <w:sz w:val="22"/>
        </w:rPr>
        <w:t>И он очень заботливо по отношению ко мне говорит, ну вы можете увидеть название и все такое, но наполнение вам знать не обязательно.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[20:27] [Голосовое]: </w:t>
      </w:r>
      <w:r>
        <w:rPr>
          <w:rFonts w:ascii="Calibri" w:hAnsi="Calibri"/>
          <w:color w:val="262626"/>
          <w:sz w:val="22"/>
        </w:rPr>
        <w:t>А, что нужно архивировать? Я не очень понимаю, типа просто взять дорожки оттуда все и просто в формате wave в архив их запаковать?</w:t>
      </w:r>
    </w:p>
    <w:p>
      <w:pPr>
        <w:spacing w:before="40" w:after="100" w:line="276" w:lineRule="auto"/>
      </w:pPr>
      <w:r>
        <w:rPr>
          <w:rFonts w:ascii="Calibri" w:hAnsi="Calibri"/>
          <w:b/>
          <w:color w:val="1F497D"/>
          <w:sz w:val="22"/>
        </w:rPr>
        <w:t>Kir</w:t>
      </w:r>
      <w:r>
        <w:rPr>
          <w:rFonts w:ascii="Calibri" w:hAnsi="Calibri"/>
          <w:b/>
          <w:color w:val="7F7F7F"/>
          <w:sz w:val="20"/>
        </w:rPr>
        <w:t xml:space="preserve"> [20:43] [Голосовое]: </w:t>
      </w:r>
      <w:r>
        <w:rPr>
          <w:rFonts w:ascii="Calibri" w:hAnsi="Calibri"/>
          <w:color w:val="262626"/>
          <w:sz w:val="22"/>
        </w:rPr>
        <w:t>Блин вот как-то по-дебильному он устроен при всех его достоинствах вот эта функция короче в кубейсе например есть функция backup project одна кнопка на русском зарезервировать проект выбираешь и все выбираешь место куда ну папку и он в эту новую папку все сует все эти в риппере же, если брать вот как нейрон как говорит, что она взяла из официального источника сейф с сохранить как и там надо галочки нажимать создать субкаталог проекта копировать все папки используя двоеточие конверт формат обрезать хвост короче какие-то кучу потом переместить все медиа в папку потом, когда ты это нажимаешь загорается новая функция копировать они перемещать, если нет каталога причем она обрезанная даже до конца прочитать не могу не надпись не до конца переместить все медиа в папку и не знаю это надо короче блин как такому все нужно сделать неудобно я не знаю блин бледятина.</w:t>
      </w:r>
    </w:p>
    <w:p>
      <w:pPr>
        <w:spacing w:before="40" w:after="100" w:line="276" w:lineRule="auto"/>
      </w:pPr>
      <w:r>
        <w:rPr>
          <w:rFonts w:ascii="Calibri" w:hAnsi="Calibri"/>
          <w:b/>
          <w:color w:val="1F497D"/>
          <w:sz w:val="22"/>
        </w:rPr>
        <w:t>Kir</w:t>
      </w:r>
      <w:r>
        <w:rPr>
          <w:rFonts w:ascii="Calibri" w:hAnsi="Calibri"/>
          <w:b/>
          <w:color w:val="7F7F7F"/>
          <w:sz w:val="20"/>
        </w:rPr>
        <w:t xml:space="preserve"> [20:46] [Голосовое]: </w:t>
      </w:r>
      <w:r>
        <w:rPr>
          <w:rFonts w:ascii="Calibri" w:hAnsi="Calibri"/>
          <w:color w:val="262626"/>
          <w:sz w:val="22"/>
        </w:rPr>
        <w:t>Мне проще зайти, наверное, в комп и сделать.</w:t>
      </w:r>
    </w:p>
    <w:p>
      <w:pPr>
        <w:spacing w:before="40" w:after="100" w:line="276" w:lineRule="auto"/>
      </w:pPr>
      <w:r>
        <w:rPr>
          <w:rFonts w:ascii="Calibri" w:hAnsi="Calibri"/>
          <w:b/>
          <w:color w:val="800040"/>
          <w:sz w:val="22"/>
        </w:rPr>
        <w:t>Амфи</w:t>
      </w:r>
      <w:r>
        <w:rPr>
          <w:rFonts w:ascii="Calibri" w:hAnsi="Calibri"/>
          <w:b/>
          <w:color w:val="7F7F7F"/>
          <w:sz w:val="20"/>
        </w:rPr>
        <w:t xml:space="preserve"> [21:23] [Голосовое]: </w:t>
      </w:r>
      <w:r>
        <w:rPr>
          <w:rFonts w:ascii="Calibri" w:hAnsi="Calibri"/>
          <w:color w:val="262626"/>
          <w:sz w:val="22"/>
        </w:rPr>
        <w:t>Ладно, ща посмотрю, чё там вообще. Так. И опять я сегодня не иду спать. Так, ладно, пофиг. Щас разберусь.</w:t>
      </w:r>
    </w:p>
    <w:p>
      <w:pPr>
        <w:spacing w:before="40" w:after="100" w:line="276" w:lineRule="auto"/>
      </w:pPr>
      <w:r>
        <w:rPr>
          <w:rFonts w:ascii="Calibri" w:hAnsi="Calibri"/>
          <w:b/>
          <w:color w:val="800040"/>
          <w:sz w:val="22"/>
        </w:rPr>
        <w:t>Амфи</w:t>
      </w:r>
      <w:r>
        <w:rPr>
          <w:rFonts w:ascii="Calibri" w:hAnsi="Calibri"/>
          <w:b/>
          <w:color w:val="7F7F7F"/>
          <w:sz w:val="20"/>
        </w:rPr>
        <w:t xml:space="preserve"> [21:48] [Голосовое]: </w:t>
      </w:r>
      <w:r>
        <w:rPr>
          <w:rFonts w:ascii="Calibri" w:hAnsi="Calibri"/>
          <w:color w:val="262626"/>
          <w:sz w:val="22"/>
        </w:rPr>
        <w:t>Короче, вот, но я в душе не ведаю, что там внутри, поэтому ты мне напиши, что там, если всё-таки, ну, что-то откроется. Если откроются дорожки, скажи, сколько чего и какие, потому, что там может быть одна херня.</w:t>
      </w:r>
    </w:p>
    <w:p>
      <w:pPr>
        <w:spacing w:before="40" w:after="100" w:line="276" w:lineRule="auto"/>
      </w:pPr>
      <w:r>
        <w:rPr>
          <w:rFonts w:ascii="Calibri" w:hAnsi="Calibri"/>
          <w:b/>
          <w:color w:val="800040"/>
          <w:sz w:val="22"/>
        </w:rPr>
        <w:t>Амфи</w:t>
      </w:r>
      <w:r>
        <w:rPr>
          <w:rFonts w:ascii="Calibri" w:hAnsi="Calibri"/>
          <w:b/>
          <w:color w:val="7F7F7F"/>
          <w:sz w:val="20"/>
        </w:rPr>
        <w:t xml:space="preserve"> [21:48] [Голосовое]: </w:t>
      </w:r>
      <w:r>
        <w:rPr>
          <w:rFonts w:ascii="Calibri" w:hAnsi="Calibri"/>
          <w:color w:val="262626"/>
          <w:sz w:val="22"/>
        </w:rPr>
        <w:t>Если всё же херня, я сегодня это уже продолжать не буду, потому, что я спать собираюсь. Вот, если вдруг какая-то хрень, завтра ещё раз сохраню, скопирую, архивирую и отправлю.</w:t>
      </w:r>
    </w:p>
    <w:p>
      <w:pPr>
        <w:spacing w:before="40" w:after="100" w:line="276" w:lineRule="auto"/>
      </w:pPr>
      <w:r>
        <w:rPr>
          <w:rFonts w:ascii="Calibri" w:hAnsi="Calibri"/>
          <w:b/>
          <w:color w:val="1F497D"/>
          <w:sz w:val="22"/>
        </w:rPr>
        <w:t>Kir</w:t>
      </w:r>
      <w:r>
        <w:rPr>
          <w:rFonts w:ascii="Calibri" w:hAnsi="Calibri"/>
          <w:b/>
          <w:color w:val="7F7F7F"/>
          <w:sz w:val="20"/>
        </w:rPr>
        <w:t xml:space="preserve"> [23:44] [Текст]: </w:t>
      </w:r>
      <w:r>
        <w:rPr>
          <w:rFonts w:ascii="Calibri" w:hAnsi="Calibri"/>
          <w:color w:val="262626"/>
          <w:sz w:val="22"/>
        </w:rPr>
        <w:t>Это тоже самое, только в архиве.</w:t>
      </w:r>
    </w:p>
    <w:p>
      <w:pPr>
        <w:spacing w:before="320" w:after="120"/>
      </w:pPr>
      <w:r>
        <w:rPr>
          <w:rFonts w:ascii="Calibri" w:hAnsi="Calibri"/>
          <w:b/>
          <w:color w:val="1F497D"/>
          <w:sz w:val="28"/>
        </w:rPr>
        <w:t>📅 15 июля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[06:38] [Голосовое]: </w:t>
      </w:r>
      <w:r>
        <w:rPr>
          <w:rFonts w:ascii="Calibri" w:hAnsi="Calibri"/>
          <w:color w:val="262626"/>
          <w:sz w:val="22"/>
        </w:rPr>
        <w:t>Доброе утро, да, я поняла, я сегодня ещё один способ попробую, только.. Ну ладно, да, сейчас, прям сейчас сяду за комп и.. И ещё раз отправлю, потому, что работу надо сдать. У меня ещё возник такой интересный вопрос. Я не помню, возможно, мы уже с тобой об этом, когда-то говорили. Может быть и нет, но.. Мне вот стало интересно, как ты пришёл к тому, что перестал есть мясо? Ну то есть ты просто в какой-то момент это для себя резко так, озарение пришло, и ты это для себя решил? Или это, ну, постепенный какой-то процесс осознания?</w:t>
      </w:r>
    </w:p>
    <w:p>
      <w:pPr>
        <w:spacing w:before="40" w:after="100" w:line="276" w:lineRule="auto"/>
      </w:pPr>
      <w:r>
        <w:rPr>
          <w:rFonts w:ascii="Calibri" w:hAnsi="Calibri"/>
          <w:b/>
          <w:color w:val="800040"/>
          <w:sz w:val="22"/>
        </w:rPr>
        <w:t>Амфи</w:t>
      </w:r>
      <w:r>
        <w:rPr>
          <w:rFonts w:ascii="Calibri" w:hAnsi="Calibri"/>
          <w:b/>
          <w:color w:val="7F7F7F"/>
          <w:sz w:val="20"/>
        </w:rPr>
        <w:t xml:space="preserve"> [07:03] [Голосовое]: </w:t>
      </w:r>
      <w:r>
        <w:rPr>
          <w:rFonts w:ascii="Calibri" w:hAnsi="Calibri"/>
          <w:color w:val="262626"/>
          <w:sz w:val="22"/>
        </w:rPr>
        <w:t>Ну короче еще раз скопировала сохранила, но применила немножко другой способ вот, но я подозреваю, что там опять та же херня будет вот, если будет то не знаю тогда еще, что-то придется придумывать как-то по-другому делать.</w:t>
      </w:r>
    </w:p>
    <w:p>
      <w:pPr>
        <w:spacing w:before="40" w:after="100" w:line="276" w:lineRule="auto"/>
      </w:pPr>
      <w:r>
        <w:rPr>
          <w:rFonts w:ascii="Calibri" w:hAnsi="Calibri"/>
          <w:b/>
          <w:color w:val="800040"/>
          <w:sz w:val="22"/>
        </w:rPr>
        <w:t>Амфи</w:t>
      </w:r>
      <w:r>
        <w:rPr>
          <w:rFonts w:ascii="Calibri" w:hAnsi="Calibri"/>
          <w:b/>
          <w:color w:val="7F7F7F"/>
          <w:sz w:val="20"/>
        </w:rPr>
        <w:t xml:space="preserve"> [07:03] [Голосовое]: </w:t>
      </w:r>
      <w:r>
        <w:rPr>
          <w:rFonts w:ascii="Calibri" w:hAnsi="Calibri"/>
          <w:color w:val="262626"/>
          <w:sz w:val="22"/>
        </w:rPr>
        <w:t>Сейчас скину архив.</w:t>
      </w:r>
    </w:p>
    <w:p>
      <w:pPr>
        <w:spacing w:before="40" w:after="100" w:line="276" w:lineRule="auto"/>
      </w:pPr>
      <w:r>
        <w:rPr>
          <w:rFonts w:ascii="Calibri" w:hAnsi="Calibri"/>
          <w:b/>
          <w:color w:val="800040"/>
          <w:sz w:val="22"/>
        </w:rPr>
        <w:t>Амфи</w:t>
      </w:r>
      <w:r>
        <w:rPr>
          <w:rFonts w:ascii="Calibri" w:hAnsi="Calibri"/>
          <w:b/>
          <w:color w:val="7F7F7F"/>
          <w:sz w:val="20"/>
        </w:rPr>
        <w:t xml:space="preserve"> [07:12] [Голосовое]: </w:t>
      </w:r>
      <w:r>
        <w:rPr>
          <w:rFonts w:ascii="Calibri" w:hAnsi="Calibri"/>
          <w:color w:val="262626"/>
          <w:sz w:val="22"/>
        </w:rPr>
        <w:t>Эту копию даже скидывать не буду, потому что я уже вижу, что она такая же и она я так понимаю не откроется.</w:t>
      </w:r>
    </w:p>
    <w:p>
      <w:pPr>
        <w:spacing w:before="40" w:after="100" w:line="276" w:lineRule="auto"/>
      </w:pPr>
      <w:r>
        <w:rPr>
          <w:rFonts w:ascii="Calibri" w:hAnsi="Calibri"/>
          <w:b/>
          <w:color w:val="1F497D"/>
          <w:sz w:val="22"/>
        </w:rPr>
        <w:t>Kir</w:t>
      </w:r>
      <w:r>
        <w:rPr>
          <w:rFonts w:ascii="Calibri" w:hAnsi="Calibri"/>
          <w:b/>
          <w:color w:val="7F7F7F"/>
          <w:sz w:val="20"/>
        </w:rPr>
        <w:t xml:space="preserve"> [09:49] [Голосовое]: </w:t>
      </w:r>
      <w:r>
        <w:rPr>
          <w:rFonts w:ascii="Calibri" w:hAnsi="Calibri"/>
          <w:color w:val="262626"/>
          <w:sz w:val="22"/>
        </w:rPr>
        <w:t>Я пришел мгновенно почти я какое-то время только еще яйца ел не помню сколько времени несколько месяцев наверное типа как переходный момент все потом и они тоже ушли мясо рыба яйца это не так много на самом деле наши люди некоторые говорят ой а, что же тогда есть стоп кроме того, что есть ничего из такое разнообразие такое количество огромной еды просто тонны тысячи тонн разной еды а, когда берешь три всего лишь три пункта мясо рыба яйца люди думают, что все нечего больше есть как это ничего посмотрю какое разнообразие ну как-то это быстро произошло потому, что начал этот вопрос изучать мне в принципе с детства не нравилось вот это сама как сказать ну вот лежит кусок мяса там мама досталась кастрюль и идет пара а мне противную надо смотреть я, когда ел я представляю просто вырос семьями соедом где это все было нормально традиционно поэтому как ты вроде ну нормально все делают и я, но я каждый раз, когда ел на почему-то картинка в голове было как это животное есть траву там бегать всех их представлял живыми всегда мне это было как-то не нравилось это вообще, но поскольку с детства к сожалению меня к этому приучили то у меня не было сил это внутреннюю как-то сформулировать не было подкрепления никакого этой и идеи никакой философии поэтому было был под с этим давлением под влиянием а потом, когда уже пришла философия и а так вот почему не нравилось это вся идея как такова и все не для меня все стало на свои места сразу в один момент все я как будто как наш вернулся домой скажем так все стало нормально с этого, но это, но мы разъехались морально очень с родителями аж до вообще до полного в пух и прах короче, потому что у меня осуждают всю жизнь буквально папа за все за любой шаг в абсолютно любая мелочь какая-то так просто я стал этот вопрос изучать стал копать, что как почему медицинский там биологически оказалось, что биологически это вообще никак не влияет то есть там все мифами наполнено по поводу того, что человек не есть у него там будут болезни где будет недополучать белок там недополучит еще домой бедный несчастный останется без всяких элементов организме оказалось, что это все фигня и все это неправда да есть вещи, которые усваиваются быстро из мяса, но там куча еще других есть моментов, которые являются минусами по сравнению с тем, что-то можно из него вытянуть быстро короче там еще был момент я, когда перестал, но попал в гости как-то и хозяйка такая с таким наш с добровым с таким заботы о чем у кита там тефтели сделал и было, но я еще не был такой не укрепился короче чем маменькин сынок был вот и мне сказать нет не всегда было легко это сейчас мне вообще похер есть моя линия и все есть моя линия неправильная как у тебя только у тебя как-то ты к этому пришла рано вот я значит вы из вежливости просто сил и потом, что я иду домой я чувствую, что у меня вот, что-то инородно инородное тело во мне, но организм уже настолько от этого очистился, что много тяжелого я пришел домой просто выбрала да все обратно не смысле, что специально это сделал организм сам выкинул это все как зашло так и вышло вашим просто все до свидания и вот за 20 лет он уже очистился так, что не да просто демита чужеродная абсолютно.</w:t>
      </w:r>
    </w:p>
    <w:p>
      <w:pPr>
        <w:spacing w:before="40" w:after="100" w:line="276" w:lineRule="auto"/>
      </w:pPr>
      <w:r>
        <w:rPr>
          <w:rFonts w:ascii="Calibri" w:hAnsi="Calibri"/>
          <w:b/>
          <w:color w:val="1F497D"/>
          <w:sz w:val="22"/>
        </w:rPr>
        <w:t>Kir</w:t>
      </w:r>
      <w:r>
        <w:rPr>
          <w:rFonts w:ascii="Calibri" w:hAnsi="Calibri"/>
          <w:b/>
          <w:color w:val="7F7F7F"/>
          <w:sz w:val="20"/>
        </w:rPr>
        <w:t xml:space="preserve"> [09:49] [Голосовое]: </w:t>
      </w:r>
      <w:r>
        <w:rPr>
          <w:rFonts w:ascii="Calibri" w:hAnsi="Calibri"/>
          <w:color w:val="262626"/>
          <w:sz w:val="22"/>
        </w:rPr>
        <w:t>Я пришел мгновенно почти я какое-то время только еще яйца ел не помню сколько времени несколько месяцев наверно типа как переходный момент все потом и они тоже ушли мясо либо яйца это не так много на самом деле наши люди некоторые говорят ой а, что же тогда есть стоп кто кроме того, что есть ничего из такое разнообразие такое количество огромной еды просто тонны тысячи тонн разной еды а, когда берешь три всего лишь три пункта мясо рыба яйца люди думают, что все ничего больше есть как это ничего посмотри какое разнообразие как-то это быстро произошло, потому что начал этот вопрос изучать мне в принципе с детства не нравилось вот это сама как сказать, но вот лежит кусок мяса потом мама досталась кастрюль и идет пара а мне противную надо смотреть я, когда ел я представляю просто я вырос семьями среда где-то все было нормально традиционно поэтому как-то вроде ну нормально, но все делают и я, но я каждый раз, когда ел на почему-то картинка в голове было как это животное есть траву там бегать всех их представлял живыми всегда не это было как-то не нравилось это, но поскольку с детство к сожалению меня к этому приучили то у меня не было сил это внутреннюю как-то сформулировать не было подкрепление никакого этой и идеи никакой философии поэтому было был под вот этим давлением под влиянием а потом, когда уже пришла философия и а я а так вот почему мне нравилось это вся идея как такова и все не для меня все стало на свои места сразу в один момент все я как будто наш вернулся домой скажем так все стало нормально с этого, но это, но мы разъехались пара морально очень с родителями аж до вообще до полного впух и прах короче, потому что у меня осуждают всю жизнь буквально папа за все за любой шаг в абсолютно любая мелочь какая-то так просто я стал этот вопрос изучать стал копать, что как почему медицинский там биологически оказалось, что биологически это вообще никак не влияет то есть там все мифами наполнено по поводу того, что человек не ест у него там будут болезни где будет недополучать белок там недополучит еще домой бедный несчастный останется без всяких элементов организме оказалось, что это все фигня и все это неправда да есть вещи, которые усваиваются быстро из мяса, но там куча еще других есть моментов, которые являются минусами по сравнению с тем, что-то можно из него вытянуть быстро короче нам еще был момент я, когда перестал, но попал в гости как-то и хозяйка такая с таким наш с добровым с таким заботой общем какие-то там тефтели сделал и было, но я еще не был такой не укрепился короче чем маминкин сынок был вот и мне сказать нет не всегда было легко да сейчас мне вообще похер есть моя линия и все и есть моя линия неправильная ну как у тебя только у тебя как-то ты к этому пришло рано вот явно 4 из вежливости просто сил и потом, что я иду домой я чувствую, что у меня вот, что инородное тело во мне, но организм уже настолько от этого очистился, что внука тяжелую я пришел домой просто выбрала это все обратно не смысле, что специально это сделал организм сам выкинул это все как зашло так и вышло большим просто все уже до свидания можно сказать и вот за 20 лет он уже очистился так, что он не да просто демита чужеродная абсолютно вот атака надо давала тяжесть какую-то какое-то вот ну короче, что-то не то в этом всем, что-то не то, но, когда нет философии ты не можешь это в этом утвердиться нет подкрепление вот, когда есть подкрепление все меняется оказалось, что люди много людей из, которые этому следуют и замечательно себя чувствуют я все это время чувствовал себя великолепно и ничего ровным счетом ничего не поменялось не ну как не в лучшую не в худшую хотел сказать, но в лучшую поменялось плане того, что мне стало легче просто он, когда легкость внутри в области желудка ушла тяжесть ну и мораль моральные аспекты то же самое то не скажем так духовные там в общем две составляющих получается а насчет того, что там не по потом уволю вот ты понимаешь у тебя начнутся необратимые процессы в организме ты будешь полить там короче такого мне там по на рассказку все короче сдохнет и я стал врагом номер один на любом застолье где все приходили гости какие-то ли мы где-то были в гостях обязательно было поднять тему и осудить меня с моим выбором причем публично них одни тоже возьмите со мной лично поговорить нет, но лично у меня уже такой за степени заколебал он все эти 20 лет продолжают ну раньше больше сейчас чуть реже, но все равно продолжает периодически он вспомнит хоть раз в полгода, но он все равно вспомнит, чтобы как-то зацепить уколоть вот люди всю жизнь испокон веков ели ладно там мясо, но яйца ну, что почему яйца ну ладно там а яйца, что короче я говорю слушай не заколебался ли ты столько лет одно и то же и он меня настолько до такой степени задрал говорит же ты понимаешь, что я с меня не поменяю свое мнение все. На этом все абзац он все равно думаешь продолжает мне внушать, что вот а вот строительные белки там еще, что-то начинает навязать ты реально у тебя усталости никакой нет год два три четыре десять а ты продолжаешь даже реально не допер еще, что ничего не меняется ничего он продолжает и вот бы ему такую настойчивость в том, чтобы свое сознание поменять а не моё и вот это навязан начинает навязывать мне свое у кого хрена ты мне навязываешь свою философию я же свою не навязываю, но ешьте и едите вы есть и дальше это ваша проблема на хрена вы меня навязываете свою философию я не жалею вообще не жалею только о том, что я ел и, что семья мясоедов и сожалению попортили мне вот этим этими традициями детства я знаю людей, которые родились семьи вегетарианцев и никогда в жизни не ели и замечательно у них все со здоровьем с анализами все великолепно никаких проблем есть это все такие мифы, которые скорее всего придумала мясная промышленность мне кажется вот эти вот они диссертации заказывали скорее всего врачей типа и там исследования о вреде вегетарианство там и так далее там же целые научные работы есть о том как это плохо как это вредно как организм бедный страдает там и все научным языком пишут а мне кажется это заказывают реально мясная промышленность она настолько грандиозно она так захватила весь мир это мы тоже это олигархи мафиози, которые ну им же не выгодно чтоб люди становились вегетарианцами и поэтому скорее всего они это все эти дела продвигают осуждают где-то, что-то пишут в интернете создает может быть какие-то там статьи заказывают, потому что написав все люди 100 это также как и спиртная промышленность, если начнут все трезвость проповедовать они обанкротятся поэтому они стараются везде там то фильме заказать, чтобы их эмблема бутылка с их с их эмблемой там было то где-то сказать, что вот умеренное питье это круто она не вредит она там замечательно с умеренного все и начинается кстати так, что это все это гигантские корпорации они будут препятствовать таким философиям.</w:t>
      </w:r>
    </w:p>
    <w:p>
      <w:pPr>
        <w:spacing w:before="40" w:after="100" w:line="276" w:lineRule="auto"/>
      </w:pPr>
      <w:r>
        <w:rPr>
          <w:rFonts w:ascii="Calibri" w:hAnsi="Calibri"/>
          <w:b/>
          <w:color w:val="1F497D"/>
          <w:sz w:val="22"/>
        </w:rPr>
        <w:t>Kir</w:t>
      </w:r>
      <w:r>
        <w:rPr>
          <w:rFonts w:ascii="Calibri" w:hAnsi="Calibri"/>
          <w:b/>
          <w:color w:val="7F7F7F"/>
          <w:sz w:val="20"/>
        </w:rPr>
        <w:t xml:space="preserve"> [09:55] [Голосовое]: </w:t>
      </w:r>
      <w:r>
        <w:rPr>
          <w:rFonts w:ascii="Calibri" w:hAnsi="Calibri"/>
          <w:color w:val="262626"/>
          <w:sz w:val="22"/>
        </w:rPr>
        <w:t>А у нас Озон перестал доставлять сюда товары, все вычеркнули наш пункт выдачи.</w:t>
      </w:r>
    </w:p>
    <w:p>
      <w:pPr>
        <w:spacing w:before="40" w:after="100" w:line="276" w:lineRule="auto"/>
      </w:pPr>
      <w:r>
        <w:rPr>
          <w:rFonts w:ascii="Calibri" w:hAnsi="Calibri"/>
          <w:b/>
          <w:color w:val="800040"/>
          <w:sz w:val="22"/>
        </w:rPr>
        <w:t>Амфи</w:t>
      </w:r>
      <w:r>
        <w:rPr>
          <w:rFonts w:ascii="Calibri" w:hAnsi="Calibri"/>
          <w:b/>
          <w:color w:val="7F7F7F"/>
          <w:sz w:val="20"/>
        </w:rPr>
        <w:t xml:space="preserve"> [10:06] [Голосовое]: </w:t>
      </w:r>
      <w:r>
        <w:rPr>
          <w:rFonts w:ascii="Calibri" w:hAnsi="Calibri"/>
          <w:color w:val="262626"/>
          <w:sz w:val="22"/>
        </w:rPr>
        <w:t>Фига себе. Типа, это вообще окей? Ну, как могут вычеркнуть в пункт выдачи? Ну, какие-то причины есть хотя бы? Или просто в рандомный момент?</w:t>
      </w:r>
    </w:p>
    <w:p>
      <w:pPr>
        <w:spacing w:before="40" w:after="100" w:line="276" w:lineRule="auto"/>
      </w:pPr>
      <w:r>
        <w:rPr>
          <w:rFonts w:ascii="Calibri" w:hAnsi="Calibri"/>
          <w:b/>
          <w:color w:val="800040"/>
          <w:sz w:val="22"/>
        </w:rPr>
        <w:t>Амфи</w:t>
      </w:r>
      <w:r>
        <w:rPr>
          <w:rFonts w:ascii="Calibri" w:hAnsi="Calibri"/>
          <w:b/>
          <w:color w:val="7F7F7F"/>
          <w:sz w:val="20"/>
        </w:rPr>
        <w:t xml:space="preserve"> [10:08] [Голосовое]: </w:t>
      </w:r>
      <w:r>
        <w:rPr>
          <w:rFonts w:ascii="Calibri" w:hAnsi="Calibri"/>
          <w:color w:val="262626"/>
          <w:sz w:val="22"/>
        </w:rPr>
        <w:t>По поводу мяса, очень интересная тема, на самом деле, потому, что я часто сталкиваюсь с людьми, которые не едят мясо. Многие тоже с детства, им прям вот не по кайфу. Им противно, их это вообще.. У меня буквально большинство друзей вот вегетарианцы все, и тоже с детства у них это. Интересная такая вещь. Иногда бывает, что люди к каким-то вещам приходят абсолютно неожиданно. Ну, то есть, допустим, раньше человек мог вообще там спокойно.. Ну, к той же теме, допустим, есть мясо, всю жизнь его ел, потом в какой-то момент такой, блин, типа, это не окей, и перестал. То есть тоже вот иногда бывает, что.. Ну, такой инсайд словишь, и типа, что все. Надо, что-то в своей жизни прям радикально менять.</w:t>
      </w:r>
    </w:p>
    <w:p>
      <w:pPr>
        <w:spacing w:before="40" w:after="100" w:line="276" w:lineRule="auto"/>
      </w:pPr>
      <w:r>
        <w:rPr>
          <w:rFonts w:ascii="Calibri" w:hAnsi="Calibri"/>
          <w:b/>
          <w:color w:val="800040"/>
          <w:sz w:val="22"/>
        </w:rPr>
        <w:t>Амфи</w:t>
      </w:r>
      <w:r>
        <w:rPr>
          <w:rFonts w:ascii="Calibri" w:hAnsi="Calibri"/>
          <w:b/>
          <w:color w:val="7F7F7F"/>
          <w:sz w:val="20"/>
        </w:rPr>
        <w:t xml:space="preserve"> [10:09] [Голосовое]: </w:t>
      </w:r>
      <w:r>
        <w:rPr>
          <w:rFonts w:ascii="Calibri" w:hAnsi="Calibri"/>
          <w:color w:val="262626"/>
          <w:sz w:val="22"/>
        </w:rPr>
        <w:t>Меня сегодня люто потянуло на размышления. Я, короче, решила чуть-чуть устроить небольшой такой отдых для своего мозга и для своего тела. И сегодня у меня такой вайб, типа я утром набрала ванну, взяла смузи, включила музыку нормальную и очень, ну так, кайфанула о жизни, подумала. Сейчас, в принципе, продолжаю это делать. И в такой обстановке прям на самые разные темы начинаешь думать вообще просто. Такие какие-то всплывают интересные вопросы, интересные мысли, о которых в обычной суете даже и вспомнить некогда.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[10:44] [Голосовое]: </w:t>
      </w:r>
      <w:r>
        <w:rPr>
          <w:rFonts w:ascii="Calibri" w:hAnsi="Calibri"/>
          <w:color w:val="262626"/>
          <w:sz w:val="22"/>
        </w:rPr>
        <w:t>У тебя хоть ванна есть у тебя хоть горячая вода есть у нас раз три дня дают ржавую воду набрать это она не всегда доходит до квартиры надо спускаться в подъезд набирать.</w:t>
      </w:r>
    </w:p>
    <w:p>
      <w:pPr>
        <w:spacing w:before="40" w:after="100" w:line="276" w:lineRule="auto"/>
      </w:pPr>
      <w:r>
        <w:rPr>
          <w:rFonts w:ascii="Calibri" w:hAnsi="Calibri"/>
          <w:b/>
          <w:color w:val="800040"/>
          <w:sz w:val="22"/>
        </w:rPr>
        <w:t>Амфи</w:t>
      </w:r>
      <w:r>
        <w:rPr>
          <w:rFonts w:ascii="Calibri" w:hAnsi="Calibri"/>
          <w:b/>
          <w:color w:val="7F7F7F"/>
          <w:sz w:val="20"/>
        </w:rPr>
        <w:t xml:space="preserve"> [10:48] [Голосовое]: </w:t>
      </w:r>
      <w:r>
        <w:rPr>
          <w:rFonts w:ascii="Calibri" w:hAnsi="Calibri"/>
          <w:color w:val="262626"/>
          <w:sz w:val="22"/>
        </w:rPr>
        <w:t>Но у вас вообще лютый звездец. Честно, я не представляю, как можно годами вот так вот жить. Ну, то есть я знаю, что люди адаптируются к разным условиям и ситуациям, но, блин, это прям жёстко. У нас, когда воду отключают даже на один день, в конце дня уже всё равно все ноем по этому поводу, потому, что приходится заранее набирать себе какие-то бутылки, и канистры, и ванну тоже набрать, чтобы вода была там. Ну, это, если предупреждают об отключении. Если нет, то тогда просто, ну, никак. Блин, годами так жить в таких условиях, это, конечно, блин, вообще ужас. Спасибо за субтитры Алексею Дубровскому!</w:t>
      </w:r>
    </w:p>
    <w:p>
      <w:pPr>
        <w:spacing w:before="40" w:after="100" w:line="276" w:lineRule="auto"/>
      </w:pPr>
      <w:r>
        <w:rPr>
          <w:rFonts w:ascii="Calibri" w:hAnsi="Calibri"/>
          <w:b/>
          <w:color w:val="1F497D"/>
          <w:sz w:val="22"/>
        </w:rPr>
        <w:t>Kir</w:t>
      </w:r>
      <w:r>
        <w:rPr>
          <w:rFonts w:ascii="Calibri" w:hAnsi="Calibri"/>
          <w:b/>
          <w:color w:val="7F7F7F"/>
          <w:sz w:val="20"/>
        </w:rPr>
        <w:t xml:space="preserve"> [11:06] [Голосовое]: </w:t>
      </w:r>
      <w:r>
        <w:rPr>
          <w:rFonts w:ascii="Calibri" w:hAnsi="Calibri"/>
          <w:color w:val="262626"/>
          <w:sz w:val="22"/>
        </w:rPr>
        <w:t>Мы четыре года в режиме набора воды постоянно так это еще ладно, когда она есть, что хотя бы ну мы же скидывались деньги там, чтобы в подъезде внизу вывели два крана и насос качал там хоть как-то и ладно, если она хотя бы идет дома и мы набираем в режиме набора во все емкости какие только есть я купил специально бочку 60 литров 2 по 30 еще купил канистру это еще, когда она идет это еще благодать считаю, что нужно набрать дома а были времена, когда ее не было люди по всему району шастали искали где вообще воды взять и один предприниматель сделал сам за свой счет у нас посадки скважину сделал и ходили люди туда набирать, но очередь и зимой я стоял там меню самую температуру три по три часа в очереди стоял, чтобы набрать 30 литров канистру воды а потом опять нам набрал пришел домой на коляске довез вылил и опять обратно и опять стоять да я помню был момент, когда я специально посмотрел время три часа на морозе простоял за воду и такое было ну было такое, что просто вечером, когда уже шла кто-то раньше сделал в подъездах по выводили краны и мы хотели в соседний двор там набирать потом напротив дом у нас там тоже сделали раньше как-то все скинулись, но люди же люди же мрази посмотри сейчас за бензин дерутся так вот было такое, что дверь закрывали я тут мы еще буду далеко ходить дом напротив пошел стоят набирают жители этого подъезда ну как бы нормально хорошо не скинулись на кран и пусть набирают а потом уже по очереди кто там на коммунитарная катастрофа правильно ничего такого все в наш дом кто-то придет набрать и не все равно и не буду хотя издавал деньги а кто-то может быть там бесплатно придет выберет него короче и там папка какая-то я значит стою ну чуть отошел, потому что думала на подожду пока не наберут и слышу они там между собой уже собираются надо дверь закрывать и потом через минут пять короче бабка берет убирает там дали дощечку, которая держит дверь и закрывают а я так подскакиваю короче раз так рукой дверь держу говорим учу охренели катастрофа гуманитарная у нас а вы дверь закрываете перед носом от сквозняка нет сквозняка и такая короче сбила меня с толку ладно сквозняка короче закрыла ну и потом еще и люди подошли ну и мы сидим на лавочке ждем потом 1 встает вообще непонятно и идет думает она проверить дверь дергается она закрыта там же этот домофон короче все дверь закрыта то есть эта мразь взяла и закрыла я короче фотографирую подъезд отправляю нас там канал есть специально по городу и так и так и люди там творят такое знаешь какие гниды вот в момент какого-то звездеца всегда люди не помогут друг другу они друг друга утопят и так всегда было во все времена каждый за себя вместо того, чтобы наоборот двери открыть полностью и заходите набираете кто хочет, потому что тяжелое время нет вот это наши хреном с вами поди так уже даже не стоит вопрос, что мы там будем мешать там другим людям это хорошо ваш подъезд и я считаю, что это нормально, что первостепенную первостепенное право набора должны получать жители этого поди именно они должны становиться в очереди и набирать и, когда они закончат уже все к остальные кто придет будут набирать потом это нормально вот в этом вопроса нет, но так, чтобы до такой степени уроды короче люди, но какой-то, но в другом доме другом подъезде у меня пошел там вообще дверь открыта всегда набирая никто не сама потом в том же доме в другом подъезде заходишь мужик спускается я тут живу живучи и дни парень давай короче меня такой отодвигают и давай подставлять свои баклажки под воду хотя он спустился я уже стоял ну короче вот тут вот такое гнилье короче и очень разные даже в этой ситуации люди столько разные и в еще одном пони а в этом же по моему подъезде другой раз спускается бабушка значит такая же ну еле идет такая из идет сам со своей какой-то баклажкой там с несколькими баклажками видно, что уже здоровье такая согнутая короче и вот это и мы стоим там низко человек вот и она подходит и просто поражает она подходит ко мне за вами буду до представляешь вот насколько разные люди совершенно и причем это уже пожилой человек, если то мужик и мне еще не пожилой и уже из на кайская теняка и тут вообще по такой контраст а все-таки сразу и начинать на давайте там набираю пропускают и все начинают они убрать эту тару помогают и набирать сразу так помешки такому человеку и будет отношение соответствующие, когда он ведет себя как человека ведет себя скромно и не считают, что ему все должны типа ну разошлись и я отсюда местная короче было то 2 пришло разошлись на хрен это вот думаю таки любопытно, что все же и ну да хорошо все же такие люди есть еще не все потеряно в этом мире еще не дни до такой степени апокалипсис наступил кстати из-за таких людей апокалипсис еще не до конца захватил планету ну тем не менее большинство ведь не такие большинство не такие.</w:t>
      </w:r>
    </w:p>
    <w:p>
      <w:pPr>
        <w:spacing w:before="40" w:after="100" w:line="276" w:lineRule="auto"/>
      </w:pPr>
      <w:r>
        <w:rPr>
          <w:rFonts w:ascii="Calibri" w:hAnsi="Calibri"/>
          <w:b/>
          <w:color w:val="800040"/>
          <w:sz w:val="22"/>
        </w:rPr>
        <w:t>Амфи</w:t>
      </w:r>
      <w:r>
        <w:rPr>
          <w:rFonts w:ascii="Calibri" w:hAnsi="Calibri"/>
          <w:b/>
          <w:color w:val="7F7F7F"/>
          <w:sz w:val="20"/>
        </w:rPr>
        <w:t xml:space="preserve"> [11:54] [Голосовое]: </w:t>
      </w:r>
      <w:r>
        <w:rPr>
          <w:rFonts w:ascii="Calibri" w:hAnsi="Calibri"/>
          <w:color w:val="262626"/>
          <w:sz w:val="22"/>
        </w:rPr>
        <w:t>Но это вот как у нас сейчас люди за бензином стоят, тогда вот у вас за водой. Но это вообще жопа, конечно. 21 век, такая херня происходит, это, ну, я не знаю. А по телевизору говорят про какое-то процветание, развитие, продвижение, вперёд. Не, я в ахуею. Тут единственный комментарий, который можно сказать, это я в ахуею. Потому, что, если сказать больше, я буду в тюрьме, а не просто в ахуе.</w:t>
      </w:r>
    </w:p>
    <w:p>
      <w:pPr>
        <w:spacing w:before="40" w:after="100" w:line="276" w:lineRule="auto"/>
      </w:pPr>
      <w:r>
        <w:rPr>
          <w:rFonts w:ascii="Calibri" w:hAnsi="Calibri"/>
          <w:b/>
          <w:color w:val="800040"/>
          <w:sz w:val="22"/>
        </w:rPr>
        <w:t>Амфи</w:t>
      </w:r>
      <w:r>
        <w:rPr>
          <w:rFonts w:ascii="Calibri" w:hAnsi="Calibri"/>
          <w:b/>
          <w:color w:val="7F7F7F"/>
          <w:sz w:val="20"/>
        </w:rPr>
        <w:t xml:space="preserve"> [11:57] [Голосовое]: </w:t>
      </w:r>
      <w:r>
        <w:rPr>
          <w:rFonts w:ascii="Calibri" w:hAnsi="Calibri"/>
          <w:color w:val="262626"/>
          <w:sz w:val="22"/>
        </w:rPr>
        <w:t>Ну, закрывать дверь, это вообще-то какой-то, я не знаю, как можно в такое время, в такой ситуации думать вот именно о эгоизме каком-то своём? Это вообще, я не знаю, ну, типа, хотя всегда это было, то есть во все времена какого-то дефицита, во все времена там, ну, когда были какие-то войны, голод и ещё, что-то нехорошее, всегда находились люди, которые будут только себе всё забирать и всё. То есть такое было всегда, но это не перестаёт удивлять, потому, что, когда им понадобится, то перед ними же тоже могут дверь закрыть, они об этом не думают в этот момент.</w:t>
      </w:r>
    </w:p>
    <w:p>
      <w:pPr>
        <w:spacing w:before="40" w:after="100" w:line="276" w:lineRule="auto"/>
      </w:pPr>
      <w:r>
        <w:rPr>
          <w:rFonts w:ascii="Calibri" w:hAnsi="Calibri"/>
          <w:b/>
          <w:color w:val="800040"/>
          <w:sz w:val="22"/>
        </w:rPr>
        <w:t>Амфи</w:t>
      </w:r>
      <w:r>
        <w:rPr>
          <w:rFonts w:ascii="Calibri" w:hAnsi="Calibri"/>
          <w:b/>
          <w:color w:val="7F7F7F"/>
          <w:sz w:val="20"/>
        </w:rPr>
        <w:t xml:space="preserve"> [11:59] [Голосовое]: </w:t>
      </w:r>
      <w:r>
        <w:rPr>
          <w:rFonts w:ascii="Calibri" w:hAnsi="Calibri"/>
          <w:color w:val="262626"/>
          <w:sz w:val="22"/>
        </w:rPr>
        <w:t>О, вот я сейчас дальше слушаю, ты буквально говоришь тоже, что и я. Да, вот по факту. Это вообще какой-то, не знаю, непонятно, почему это происходит. Вот, например, почему сейчас привлекают на заправки волонтеров, которые будут успокаивать очередь и следить за порядком в этой очереди. Потому, что в этой очереди происходит беспредел, что люди не могут спокойно просто стоять и ждать, и друг на друга начинают бычить по тем или иным поводам. И поэтому нужны какие-то дополнительные силы для того, чтобы утихомиливать вот эту всю толпу.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[12:22] [Текст]: </w:t>
      </w:r>
      <w:r>
        <w:rPr>
          <w:rFonts w:ascii="Calibri" w:hAnsi="Calibri"/>
          <w:color w:val="262626"/>
          <w:sz w:val="22"/>
        </w:rPr>
        <w:t>Https://youtube. Com/shorts/3_87e61O2CQ? Si=GErf0oxYufapaa-k.</w:t>
      </w:r>
    </w:p>
    <w:p>
      <w:pPr>
        <w:spacing w:before="40" w:after="100" w:line="276" w:lineRule="auto"/>
      </w:pPr>
      <w:r>
        <w:rPr>
          <w:rFonts w:ascii="Calibri" w:hAnsi="Calibri"/>
          <w:b/>
          <w:color w:val="800040"/>
          <w:sz w:val="22"/>
        </w:rPr>
        <w:t>Амфи</w:t>
      </w:r>
      <w:r>
        <w:rPr>
          <w:rFonts w:ascii="Calibri" w:hAnsi="Calibri"/>
          <w:b/>
          <w:color w:val="7F7F7F"/>
          <w:sz w:val="20"/>
        </w:rPr>
        <w:t xml:space="preserve"> [12:23] [Текст]: </w:t>
      </w:r>
      <w:r>
        <w:rPr>
          <w:rFonts w:ascii="Calibri" w:hAnsi="Calibri"/>
          <w:color w:val="262626"/>
          <w:sz w:val="22"/>
        </w:rPr>
        <w:t>ОХ, КАК ЖЕ ТАК, Я УБИВАЮ МУЖЧИН!!</w:t>
      </w:r>
    </w:p>
    <w:p>
      <w:pPr>
        <w:spacing w:before="40" w:after="100" w:line="276" w:lineRule="auto"/>
      </w:pPr>
      <w:r>
        <w:rPr>
          <w:rFonts w:ascii="Calibri" w:hAnsi="Calibri"/>
          <w:b/>
          <w:color w:val="800040"/>
          <w:sz w:val="22"/>
        </w:rPr>
        <w:t>Амфи</w:t>
      </w:r>
      <w:r>
        <w:rPr>
          <w:rFonts w:ascii="Calibri" w:hAnsi="Calibri"/>
          <w:b/>
          <w:color w:val="7F7F7F"/>
          <w:sz w:val="20"/>
        </w:rPr>
        <w:t xml:space="preserve"> [13:43] [Голосовое]: </w:t>
      </w:r>
      <w:r>
        <w:rPr>
          <w:rFonts w:ascii="Calibri" w:hAnsi="Calibri"/>
          <w:color w:val="262626"/>
          <w:sz w:val="22"/>
        </w:rPr>
        <w:t>Есть проблема, короче, я не знаю, что в этой папке, абсолютно, то есть, сейчас, секунду, то есть, возможно, там оно, возможно, опять нихера не откроется, возможно, там просто какая-то дичь, поэтому скажи мне, что там.</w:t>
      </w:r>
    </w:p>
    <w:p>
      <w:pPr>
        <w:spacing w:before="40" w:after="100" w:line="276" w:lineRule="auto"/>
      </w:pPr>
      <w:r>
        <w:rPr>
          <w:rFonts w:ascii="Calibri" w:hAnsi="Calibri"/>
          <w:b/>
          <w:color w:val="1F497D"/>
          <w:sz w:val="22"/>
        </w:rPr>
        <w:t>Kir</w:t>
      </w:r>
      <w:r>
        <w:rPr>
          <w:rFonts w:ascii="Calibri" w:hAnsi="Calibri"/>
          <w:b/>
          <w:color w:val="7F7F7F"/>
          <w:sz w:val="20"/>
        </w:rPr>
        <w:t xml:space="preserve"> [17:58] [Голосовое]: </w:t>
      </w:r>
      <w:r>
        <w:rPr>
          <w:rFonts w:ascii="Calibri" w:hAnsi="Calibri"/>
          <w:color w:val="262626"/>
          <w:sz w:val="22"/>
        </w:rPr>
        <w:t>Ну короче херовато было поэтому и не сразу посмотрел ну в открылся, но там один файл какой-то потерялся да, что за файл ну в целом проект открылся на и сделал общий снимок где видно треки плюс вот эти на скрутил кинотрек потом сделал отдельно треки два снимка ну в треке смысле вот эти где фейдеры назвать где название треков видны потом микшер сделал и микшер во время воспроизведения где видно видна индикация уровня вот насчет ходрума там почти там по дну и подбирается так, что там скорее всего ходрум очень маленький.</w:t>
      </w:r>
    </w:p>
    <w:p>
      <w:pPr>
        <w:spacing w:before="40" w:after="100" w:line="276" w:lineRule="auto"/>
      </w:pPr>
      <w:r>
        <w:rPr>
          <w:rFonts w:ascii="Calibri" w:hAnsi="Calibri"/>
          <w:b/>
          <w:color w:val="1F497D"/>
          <w:sz w:val="22"/>
        </w:rPr>
        <w:t>Kir</w:t>
      </w:r>
      <w:r>
        <w:rPr>
          <w:rFonts w:ascii="Calibri" w:hAnsi="Calibri"/>
          <w:b/>
          <w:color w:val="7F7F7F"/>
          <w:sz w:val="20"/>
        </w:rPr>
        <w:t xml:space="preserve"> [17:59] [Голосовое]: </w:t>
      </w:r>
      <w:r>
        <w:rPr>
          <w:rFonts w:ascii="Calibri" w:hAnsi="Calibri"/>
          <w:color w:val="262626"/>
          <w:sz w:val="22"/>
        </w:rPr>
        <w:t>Ну, вроде все, что там еще надо было сделать.</w:t>
      </w:r>
    </w:p>
    <w:p>
      <w:pPr>
        <w:spacing w:before="40" w:after="100" w:line="276" w:lineRule="auto"/>
      </w:pPr>
      <w:r>
        <w:rPr>
          <w:rFonts w:ascii="Calibri" w:hAnsi="Calibri"/>
          <w:b/>
          <w:color w:val="800040"/>
          <w:sz w:val="22"/>
        </w:rPr>
        <w:t>Амфи</w:t>
      </w:r>
      <w:r>
        <w:rPr>
          <w:rFonts w:ascii="Calibri" w:hAnsi="Calibri"/>
          <w:b/>
          <w:color w:val="7F7F7F"/>
          <w:sz w:val="20"/>
        </w:rPr>
        <w:t xml:space="preserve"> [19:21] [Голосовое]: </w:t>
      </w:r>
      <w:r>
        <w:rPr>
          <w:rFonts w:ascii="Calibri" w:hAnsi="Calibri"/>
          <w:color w:val="262626"/>
          <w:sz w:val="22"/>
        </w:rPr>
        <w:t>Ну да, всё окей, только скажи, пожалуйста, там как треки назывались? Ну хотя бы несколько, просто, чтобы убедиться, что всё окей там.</w:t>
      </w:r>
    </w:p>
    <w:p>
      <w:pPr>
        <w:spacing w:before="40" w:after="100" w:line="276" w:lineRule="auto"/>
      </w:pPr>
      <w:r>
        <w:rPr>
          <w:rFonts w:ascii="Calibri" w:hAnsi="Calibri"/>
          <w:b/>
          <w:color w:val="1F497D"/>
          <w:sz w:val="22"/>
        </w:rPr>
        <w:t>Kir</w:t>
      </w:r>
      <w:r>
        <w:rPr>
          <w:rFonts w:ascii="Calibri" w:hAnsi="Calibri"/>
          <w:b/>
          <w:color w:val="7F7F7F"/>
          <w:sz w:val="20"/>
        </w:rPr>
        <w:t xml:space="preserve"> [19:24] [Голосовое]: </w:t>
      </w:r>
      <w:r>
        <w:rPr>
          <w:rFonts w:ascii="Calibri" w:hAnsi="Calibri"/>
          <w:color w:val="262626"/>
          <w:sz w:val="22"/>
        </w:rPr>
        <w:t>800 и короче lowland это я так понимаю там под общей ну организована трек в треке ну типа как в папку такой главный трека по вы под ним идут второстепенный короче lowland называется ниже идет 88 кик потом один без названия потом эффекты эффект короче один блок с эффектами потом центр перкуссия 1 перкуссия 2 верха с нейр хит один хит два потом пропуск короче в конце внизу каждого блока один трек без названия, но там и нет ничего волны нет на этом треке потом, что-то мелодия синт-1 синт-2 синт-3 потом пустой беки лид-1 лид-2 лид-3 это 29 и 30 трек пустой ну ничего нет, но он обозначен 3 а на нем, что не помню папка под номером папка нарисована а короче 26 27 28 29 нет папкины нарисованы на 30 нарисована папка 24 нарисована папка 23 нарисована да ну она серенькая 24 прям явно 21 тоже серая короче везде серые папки везде кроме последнего блока борисов вокал ну кстати тут у тебя почему-то плюс 20 децибел написано где вокал напротив борисов значит выкручена громкость и плюс 20 децибел то вот за это наверно сделают а то кто будет там смотреть короче там должно быть хотя бы в ноль хотя бы на вообще в минус должны треки быть, но там принципе везде по нулям стоит везде ноль а на вокале плюс 20 децибел.</w:t>
      </w:r>
    </w:p>
    <w:p>
      <w:pPr>
        <w:spacing w:before="40" w:after="100" w:line="276" w:lineRule="auto"/>
      </w:pPr>
      <w:r>
        <w:rPr>
          <w:rFonts w:ascii="Calibri" w:hAnsi="Calibri"/>
          <w:b/>
          <w:color w:val="800040"/>
          <w:sz w:val="22"/>
        </w:rPr>
        <w:t>Амфи</w:t>
      </w:r>
      <w:r>
        <w:rPr>
          <w:rFonts w:ascii="Calibri" w:hAnsi="Calibri"/>
          <w:b/>
          <w:color w:val="7F7F7F"/>
          <w:sz w:val="20"/>
        </w:rPr>
        <w:t xml:space="preserve"> [19:45] [Голосовое]: </w:t>
      </w:r>
      <w:r>
        <w:rPr>
          <w:rFonts w:ascii="Calibri" w:hAnsi="Calibri"/>
          <w:color w:val="262626"/>
          <w:sz w:val="22"/>
        </w:rPr>
        <w:t>Ну да, с названиями все правильно. Ну хорошо, короче, вот я видела эти файлы, я так понимаю, что это фотки в этих файлах, большое спасибо. Отправляю, короче, такую, ладно, фиг с ними. Ну, переделывать просто не хочу, потому, что, ну типа, хедроу маленький, это плохо. За это ко мне прикопаются. Ну, бля, ладно. Потому, что, если переделывать, мне придется заново заниматься вот этим вот всем.</w:t>
      </w:r>
    </w:p>
    <w:p>
      <w:pPr>
        <w:spacing w:before="40" w:after="100" w:line="276" w:lineRule="auto"/>
      </w:pPr>
      <w:r>
        <w:rPr>
          <w:rFonts w:ascii="Calibri" w:hAnsi="Calibri"/>
          <w:b/>
          <w:color w:val="800040"/>
          <w:sz w:val="22"/>
        </w:rPr>
        <w:t>Амфи</w:t>
      </w:r>
      <w:r>
        <w:rPr>
          <w:rFonts w:ascii="Calibri" w:hAnsi="Calibri"/>
          <w:b/>
          <w:color w:val="7F7F7F"/>
          <w:sz w:val="20"/>
        </w:rPr>
        <w:t xml:space="preserve"> [19:46] [Голосовое]: </w:t>
      </w:r>
      <w:r>
        <w:rPr>
          <w:rFonts w:ascii="Calibri" w:hAnsi="Calibri"/>
          <w:color w:val="262626"/>
          <w:sz w:val="22"/>
        </w:rPr>
        <w:t>Плюс 20 децибил там, потому, что я повороты и сделала хуйню, и не заметила. Точнее, как сказать, типа я знала, что там есть хуйня, но я думала, что я её убрала. Но я её не убрала, походу. Блин, ладно.</w:t>
      </w:r>
    </w:p>
    <w:p>
      <w:pPr>
        <w:spacing w:before="40" w:after="100" w:line="276" w:lineRule="auto"/>
      </w:pPr>
      <w:r>
        <w:rPr>
          <w:rFonts w:ascii="Calibri" w:hAnsi="Calibri"/>
          <w:b/>
          <w:color w:val="1F497D"/>
          <w:sz w:val="22"/>
        </w:rPr>
        <w:t>Kir</w:t>
      </w:r>
      <w:r>
        <w:rPr>
          <w:rFonts w:ascii="Calibri" w:hAnsi="Calibri"/>
          <w:b/>
          <w:color w:val="7F7F7F"/>
          <w:sz w:val="20"/>
        </w:rPr>
        <w:t xml:space="preserve"> [19:46] [Голосовое]: </w:t>
      </w:r>
      <w:r>
        <w:rPr>
          <w:rFonts w:ascii="Calibri" w:hAnsi="Calibri"/>
          <w:color w:val="262626"/>
          <w:sz w:val="22"/>
        </w:rPr>
        <w:t>Можно выкрутить в ноль и сделать новый скриншот.</w:t>
      </w:r>
    </w:p>
    <w:p>
      <w:pPr>
        <w:spacing w:before="40" w:after="100" w:line="276" w:lineRule="auto"/>
      </w:pPr>
      <w:r>
        <w:rPr>
          <w:rFonts w:ascii="Calibri" w:hAnsi="Calibri"/>
          <w:b/>
          <w:color w:val="800040"/>
          <w:sz w:val="22"/>
        </w:rPr>
        <w:t>Амфи</w:t>
      </w:r>
      <w:r>
        <w:rPr>
          <w:rFonts w:ascii="Calibri" w:hAnsi="Calibri"/>
          <w:b/>
          <w:color w:val="7F7F7F"/>
          <w:sz w:val="20"/>
        </w:rPr>
        <w:t xml:space="preserve"> [19:47] [Голосовое]: </w:t>
      </w:r>
      <w:r>
        <w:rPr>
          <w:rFonts w:ascii="Calibri" w:hAnsi="Calibri"/>
          <w:color w:val="262626"/>
          <w:sz w:val="22"/>
        </w:rPr>
        <w:t>А-та-та мне точно будет. Ну, чё бежать от неизбежного?</w:t>
      </w:r>
    </w:p>
    <w:p>
      <w:pPr>
        <w:spacing w:before="40" w:after="100" w:line="276" w:lineRule="auto"/>
      </w:pPr>
      <w:r>
        <w:rPr>
          <w:rFonts w:ascii="Calibri" w:hAnsi="Calibri"/>
          <w:b/>
          <w:color w:val="800040"/>
          <w:sz w:val="22"/>
        </w:rPr>
        <w:t>Амфи</w:t>
      </w:r>
      <w:r>
        <w:rPr>
          <w:rFonts w:ascii="Calibri" w:hAnsi="Calibri"/>
          <w:b/>
          <w:color w:val="7F7F7F"/>
          <w:sz w:val="20"/>
        </w:rPr>
        <w:t xml:space="preserve"> [19:48] [Голосовое]: </w:t>
      </w:r>
      <w:r>
        <w:rPr>
          <w:rFonts w:ascii="Calibri" w:hAnsi="Calibri"/>
          <w:color w:val="262626"/>
          <w:sz w:val="22"/>
        </w:rPr>
        <w:t>И мне очень интересно, какой файл потерянным он посчитал, то есть там вроде вот то, что ты перечислил, там все файлы на месте. Какого-то файла отсутствующего там вроде как и не было в этом списке.</w:t>
      </w:r>
    </w:p>
    <w:p>
      <w:pPr>
        <w:spacing w:before="40" w:after="100" w:line="276" w:lineRule="auto"/>
      </w:pPr>
      <w:r>
        <w:rPr>
          <w:rFonts w:ascii="Calibri" w:hAnsi="Calibri"/>
          <w:b/>
          <w:color w:val="1F497D"/>
          <w:sz w:val="22"/>
        </w:rPr>
        <w:t>Kir</w:t>
      </w:r>
      <w:r>
        <w:rPr>
          <w:rFonts w:ascii="Calibri" w:hAnsi="Calibri"/>
          <w:b/>
          <w:color w:val="7F7F7F"/>
          <w:sz w:val="20"/>
        </w:rPr>
        <w:t xml:space="preserve"> [19:49] [Голосовое]: </w:t>
      </w:r>
      <w:r>
        <w:rPr>
          <w:rFonts w:ascii="Calibri" w:hAnsi="Calibri"/>
          <w:color w:val="262626"/>
          <w:sz w:val="22"/>
        </w:rPr>
        <w:t>Да я не помню название, там, что-то M была в названии, буква MX, там, что-то, какое-то там нечеткое прямо слово, чтобы было понятно, там вокал или, что-то такое. Может просто то файл, который тебе действительно не нужен.</w:t>
      </w:r>
    </w:p>
    <w:p>
      <w:pPr>
        <w:spacing w:before="40" w:after="100" w:line="276" w:lineRule="auto"/>
      </w:pPr>
      <w:r>
        <w:rPr>
          <w:rFonts w:ascii="Calibri" w:hAnsi="Calibri"/>
          <w:b/>
          <w:color w:val="800040"/>
          <w:sz w:val="22"/>
        </w:rPr>
        <w:t>Амфи</w:t>
      </w:r>
      <w:r>
        <w:rPr>
          <w:rFonts w:ascii="Calibri" w:hAnsi="Calibri"/>
          <w:b/>
          <w:color w:val="7F7F7F"/>
          <w:sz w:val="20"/>
        </w:rPr>
        <w:t xml:space="preserve"> [19:49] [Голосовое]: </w:t>
      </w:r>
      <w:r>
        <w:rPr>
          <w:rFonts w:ascii="Calibri" w:hAnsi="Calibri"/>
          <w:color w:val="262626"/>
          <w:sz w:val="22"/>
        </w:rPr>
        <w:t>А, я поняла, это была, короче, дорожка лишняя, я ее просто убрала оттуда, ее там не надо.</w:t>
      </w:r>
    </w:p>
    <w:p>
      <w:pPr>
        <w:spacing w:before="40" w:after="100" w:line="276" w:lineRule="auto"/>
      </w:pPr>
      <w:r>
        <w:rPr>
          <w:rFonts w:ascii="Calibri" w:hAnsi="Calibri"/>
          <w:b/>
          <w:color w:val="800040"/>
          <w:sz w:val="22"/>
        </w:rPr>
        <w:t>Амфи</w:t>
      </w:r>
      <w:r>
        <w:rPr>
          <w:rFonts w:ascii="Calibri" w:hAnsi="Calibri"/>
          <w:b/>
          <w:color w:val="7F7F7F"/>
          <w:sz w:val="20"/>
        </w:rPr>
        <w:t xml:space="preserve"> [19:50] [Голосовое]: </w:t>
      </w:r>
      <w:r>
        <w:rPr>
          <w:rFonts w:ascii="Calibri" w:hAnsi="Calibri"/>
          <w:color w:val="262626"/>
          <w:sz w:val="22"/>
        </w:rPr>
        <w:t>Ну смотри, если ты можешь, то есть управление проектом получается тебе доступно, если ты можешь убрать вот этот вот плюс 20, хотя бы убрать его до нуля хотя бы, и перефоткать именно вот этот момент про громкость, то ладно, тогда окей. Потому, что, если я это сделаю, мне придется снова сохранять, снова отправлять вот ради этого скриншота.</w:t>
      </w:r>
    </w:p>
    <w:p>
      <w:pPr>
        <w:spacing w:before="40" w:after="100" w:line="276" w:lineRule="auto"/>
      </w:pPr>
      <w:r>
        <w:rPr>
          <w:rFonts w:ascii="Calibri" w:hAnsi="Calibri"/>
          <w:b/>
          <w:color w:val="1F497D"/>
          <w:sz w:val="22"/>
        </w:rPr>
        <w:t>Kir</w:t>
      </w:r>
      <w:r>
        <w:rPr>
          <w:rFonts w:ascii="Calibri" w:hAnsi="Calibri"/>
          <w:b/>
          <w:color w:val="7F7F7F"/>
          <w:sz w:val="20"/>
        </w:rPr>
        <w:t xml:space="preserve"> [20:01] [Голосовое]: </w:t>
      </w:r>
      <w:r>
        <w:rPr>
          <w:rFonts w:ascii="Calibri" w:hAnsi="Calibri"/>
          <w:color w:val="262626"/>
          <w:sz w:val="22"/>
        </w:rPr>
        <w:t>Все можешь скачивать я заменил файл там же в том же сообщении новый не присылал я просто заменил выбрал изменить сообщение заменил фотку муж все их скачать сразу или архивом, что архивом.</w:t>
      </w:r>
    </w:p>
    <w:p>
      <w:pPr>
        <w:spacing w:before="40" w:after="100" w:line="276" w:lineRule="auto"/>
      </w:pPr>
      <w:r>
        <w:rPr>
          <w:rFonts w:ascii="Calibri" w:hAnsi="Calibri"/>
          <w:b/>
          <w:color w:val="800040"/>
          <w:sz w:val="22"/>
        </w:rPr>
        <w:t>Амфи</w:t>
      </w:r>
      <w:r>
        <w:rPr>
          <w:rFonts w:ascii="Calibri" w:hAnsi="Calibri"/>
          <w:b/>
          <w:color w:val="7F7F7F"/>
          <w:sz w:val="20"/>
        </w:rPr>
        <w:t xml:space="preserve"> [20:10] [Голосовое]: </w:t>
      </w:r>
      <w:r>
        <w:rPr>
          <w:rFonts w:ascii="Calibri" w:hAnsi="Calibri"/>
          <w:color w:val="262626"/>
          <w:sz w:val="22"/>
        </w:rPr>
        <w:t>В каком формате присылать, там похер, там просто есть такая штука на сайте, типа прикрепить файлы, и там можно просто прикрепить, я так понимаю, несколько этих, ну хотя да, можно и архивировать, в общем-то, ну ладно, спасибо большое, сейчас пойду тогда отправлю, фух, и всё, и не висит на мне эта ДЗшка, на мне висят три проекта, но это уже другой вопрос, с ним меня никто не гонит, вот, торопиться мне некуда уже с ними, вот, и по урокам я догнала, висящих непросмотренных уроков у меня, ну как бы есть, ну то есть скоро появятся, но там не критично, там особо не надо переживать, потому, что пока ещё, ну хотя там тоже ДЗшка уже будет, ну короче, ладно, второй блок на мне ещё пока не совсем висит, Вот, ещё тут возможно, что я попаду на турнир в командный микс батл, ну это типа командная работа над миксом, я этого боюсь, но решила попробовать, потому, что я не знаю, что это, ну то есть типа я так поняла, что делят на команды, и типа, ну там, Каждый какую-то часть работы делает в команде, да, девочки, я в шоке, что меня ожидает?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[20:12] [Голосовое]: </w:t>
      </w:r>
      <w:r>
        <w:rPr>
          <w:rFonts w:ascii="Calibri" w:hAnsi="Calibri"/>
          <w:color w:val="262626"/>
          <w:sz w:val="22"/>
        </w:rPr>
        <w:t>Ой, спасибо, ещё и в архиве мне не надо, а то я тут посмотрела и, оказывается, сохранила, короче, не туда. Ну, то есть не на том устройстве я этим сейчас занимаюсь. Ещё и в архиве не придётся искать всё это, блин, спасибо большое.</w:t>
      </w:r>
    </w:p>
    <w:p>
      <w:pPr>
        <w:spacing w:before="40" w:after="100" w:line="276" w:lineRule="auto"/>
      </w:pPr>
      <w:r>
        <w:rPr>
          <w:rFonts w:ascii="Calibri" w:hAnsi="Calibri"/>
          <w:b/>
          <w:color w:val="800040"/>
          <w:sz w:val="22"/>
        </w:rPr>
        <w:t>Амфи</w:t>
      </w:r>
      <w:r>
        <w:rPr>
          <w:rFonts w:ascii="Calibri" w:hAnsi="Calibri"/>
          <w:b/>
          <w:color w:val="7F7F7F"/>
          <w:sz w:val="20"/>
        </w:rPr>
        <w:t xml:space="preserve"> [20:13] [Голосовое]: </w:t>
      </w:r>
      <w:r>
        <w:rPr>
          <w:rFonts w:ascii="Calibri" w:hAnsi="Calibri"/>
          <w:color w:val="262626"/>
          <w:sz w:val="22"/>
        </w:rPr>
        <w:t>Блин, такое чувство странное. Знаешь, обычно за меня в школе домашку делают. Ну ладно, тут всё-таки не за меня домашку сделали. Всё-таки, так сказать, помощь с отправкой. Так, что ладно, это ещё ничего.</w:t>
      </w:r>
    </w:p>
    <w:p>
      <w:pPr>
        <w:spacing w:before="40" w:after="100" w:line="276" w:lineRule="auto"/>
      </w:pPr>
      <w:r>
        <w:rPr>
          <w:rFonts w:ascii="Calibri" w:hAnsi="Calibri"/>
          <w:b/>
          <w:color w:val="1F497D"/>
          <w:sz w:val="22"/>
        </w:rPr>
        <w:t>Kir</w:t>
      </w:r>
      <w:r>
        <w:rPr>
          <w:rFonts w:ascii="Calibri" w:hAnsi="Calibri"/>
          <w:b/>
          <w:color w:val="7F7F7F"/>
          <w:sz w:val="20"/>
        </w:rPr>
        <w:t xml:space="preserve"> [20:14] [Голосовое]: </w:t>
      </w:r>
      <w:r>
        <w:rPr>
          <w:rFonts w:ascii="Calibri" w:hAnsi="Calibri"/>
          <w:color w:val="262626"/>
          <w:sz w:val="22"/>
        </w:rPr>
        <w:t>Да, у тебя в школе есть негры.</w:t>
      </w:r>
    </w:p>
    <w:p>
      <w:pPr>
        <w:spacing w:before="40" w:after="100" w:line="276" w:lineRule="auto"/>
      </w:pPr>
      <w:r>
        <w:rPr>
          <w:rFonts w:ascii="Calibri" w:hAnsi="Calibri"/>
          <w:b/>
          <w:color w:val="800040"/>
          <w:sz w:val="22"/>
        </w:rPr>
        <w:t>Амфи</w:t>
      </w:r>
      <w:r>
        <w:rPr>
          <w:rFonts w:ascii="Calibri" w:hAnsi="Calibri"/>
          <w:b/>
          <w:color w:val="7F7F7F"/>
          <w:sz w:val="20"/>
        </w:rPr>
        <w:t xml:space="preserve"> [20:29] [Голосовое]: </w:t>
      </w:r>
      <w:r>
        <w:rPr>
          <w:rFonts w:ascii="Calibri" w:hAnsi="Calibri"/>
          <w:color w:val="262626"/>
          <w:sz w:val="22"/>
        </w:rPr>
        <w:t>Нет, у меня в школе есть одноклассница, которая.. У нас с ней, короче, уговор. Она делает за меня английский, я помогаю ей с физикой. Только есть проблема, она за меня английский делает всегда, а я с физикой помогаю по настроению. Вот, ну так уж получилось как-то.</w:t>
      </w:r>
    </w:p>
    <w:p>
      <w:pPr>
        <w:spacing w:before="40" w:after="100" w:line="276" w:lineRule="auto"/>
      </w:pPr>
      <w:r>
        <w:rPr>
          <w:rFonts w:ascii="Calibri" w:hAnsi="Calibri"/>
          <w:b/>
          <w:color w:val="800040"/>
          <w:sz w:val="22"/>
        </w:rPr>
        <w:t>Амфи</w:t>
      </w:r>
      <w:r>
        <w:rPr>
          <w:rFonts w:ascii="Calibri" w:hAnsi="Calibri"/>
          <w:b/>
          <w:color w:val="7F7F7F"/>
          <w:sz w:val="20"/>
        </w:rPr>
        <w:t xml:space="preserve"> [20:30] [Голосовое]: </w:t>
      </w:r>
      <w:r>
        <w:rPr>
          <w:rFonts w:ascii="Calibri" w:hAnsi="Calibri"/>
          <w:color w:val="262626"/>
          <w:sz w:val="22"/>
        </w:rPr>
        <w:t>Ну и с литературой, по сути, можно сказать, что она мне тоже больше помогает, потому, что она собиралась сдавать ЕГЭ по литературе, но потом передумала, но она уже успела, так сказать, получить некоторые дополнительные знания, и поэтому, ну, больше меня может, в принципе, подсказать в этом вопросе. Но с английским прям всегда. То есть, если вот, что-то задано по-английскому, какая-то устная работа, ладно, я её вообще делать не буду. А вот от письменной не отвертишься, и поэтому она мне буквально диктует, как писать, причём там же в английском не как читается, так и пишется, а я не знаю, как пишется и как читается тоже. Поэтому я её прошу, типа, давай диктуй русскими, ну, как будто бы вот по-русски там слово, ну, допустим, хаус, ну, дом, типа хаус, пишется хоусе. Вот я ей говорю, вот так и читай мне, она в ахуе от этого просто.</w:t>
      </w:r>
    </w:p>
    <w:p>
      <w:pPr>
        <w:spacing w:before="40" w:after="100" w:line="276" w:lineRule="auto"/>
      </w:pPr>
      <w:r>
        <w:rPr>
          <w:rFonts w:ascii="Calibri" w:hAnsi="Calibri"/>
          <w:b/>
          <w:color w:val="800040"/>
          <w:sz w:val="22"/>
        </w:rPr>
        <w:t>Амфи</w:t>
      </w:r>
      <w:r>
        <w:rPr>
          <w:rFonts w:ascii="Calibri" w:hAnsi="Calibri"/>
          <w:b/>
          <w:color w:val="7F7F7F"/>
          <w:sz w:val="20"/>
        </w:rPr>
        <w:t xml:space="preserve"> [20:39] [Голосовое]: </w:t>
      </w:r>
      <w:r>
        <w:rPr>
          <w:rFonts w:ascii="Calibri" w:hAnsi="Calibri"/>
          <w:color w:val="262626"/>
          <w:sz w:val="22"/>
        </w:rPr>
        <w:t>Вот тоже не помню, рассказывала или нет, но у меня есть друг, вот очень классный парень, вот серьёзно, кстати, один мой друг нашёл себе девушку, нет, вот я не писала своему приятелю буквально 4 дня, я написала, спросила, как дела, он нашёл себе девушку, я в шоке, я за 4 дня сменила только проект, над которым работаю, То есть я до этого там, тогда я работала над одним, а сегодня над другим, а он себе девушку уже за это время нашёл, я в шоке просто, типа, нихера себе у людей, вот просто, я не знаю, в жизни там перемены, блин, я в шоке, это, что, если я тебе не буду 2 недели писать и напишу, ты мне скажешь, что ты женился или ещё, если так, то, блин, я буду в ещё большем шоке, вот, мы отвлеклись, у меня есть, короче, друг из Европы, Богославля, он прям вот такой, знаешь, журналист, вот стереотипный журналист, то есть вот, ну, очень эмоциональный такой человек, очень увлечённый своим делом, очень, как вот ещё объяснить, ну, представь, все журналисты, короче, вот как в кино показывают, ну, вот типа такого, так вот, и он ведёт свой ТГ-канал уже давно, и мы с ним часто достаточно созванивались, раньше сейчас реже, потому, что я всё занята, он меня просит, типа, давай созвонимся, чё, давно не общались, я говорю, ну, блин, ну, я свожусь, у меня уроки, короче, мне кажется, что он меня скоро нахуй пошлёт и более того будет прав, потому, что это выглядит так, как будто бы я сливаюсь, на самом деле нет, но есть прикол, когда мы с ним созваниваемся, он меня спрашивает различные такие вещи, которые, ну, бляха-муха, например, вопрос, типа, вот почему ты не любишь классическую литературу, я начала бомбить, говорить, насколько там тупые персонажи, насколько они творят дичь, он надо мной угорает, и он мне такой, допустим, приводит конкретное произведение и спрашивает, почему он у тебя бесит, и такой говорит, вот война и мир, например, вот чем тебя не устроило, я говорю, смотри, я её не читала, я читала в кратком, но я тебе и так могу сказать, чем она меня бесит, во-первых, её написал Толстой, а он, говорят, бил жену, во-вторых, Толстой лох, в-третьих, в этом произведении персонажи лохи, всё много воды, воды там до хрена, всё можно было вместить, блин, в одну страницу, а там описание дуба на две страницы, и он такой, типа, ну, вот там про дуб очень важный момент сюжета, я говорю, окей, спорить с ним я не стала, потому, что, ну, ему лучше, знаете, он это читал, вот, потом такой, ладно, преступление и наказание, чем тебе не нравится, я говорю, херня, херня, вот зачем я прочитала, я и читала, да, поэтому с уверенностью говорю, херня, в общем, по каждому произведению я проехалась катком, по каждому абсолютно, он такой, хорошо, хорошие вот классические произведения есть, так задумалась, задумалась, говорю, ну, нет, ну, я говорю, ну, вот я пьесы люблю читать, он такой, ну, вот пьеса Гроза Островского, я говорю, она плохая, там персонажи-идиоты, вообще просто беспросветная тупость везде, и в итоге, в общем, каждое произведение было мною прокомментировано подобным образом, потом, значит, ну, он меня спрашивает, лучший вопрос, говорит, а какие у вас в Вологде есть достопримечательности интересные? Я говорю, ну, памятники там, ну, Кружево-Вологодское, типа, потом мне в голову приходят мысли хорошие, я говорю, вот, у нас студия звукозаписи есть, вот, на Гагарина, вот, очень классное место на самом деле, вот, есть еще на Чернышевского хорошая студия, вот, неплохая, да, он такой, ну, окей, типа, я, конечно, не совсем об этом, но ладно, он такой, типа, и ты там была во всех этих студиях? Я говорю, да, вот я там была, в одной то-то, в другой то-то, и, наконец-то, я почувствовала себя в этом, так сказать, диалоге, прям, вот, ну, короче, я начала говорить ему про студии, говорить минут на 10, чтобы он про классическую литературу снова затирать не начал, вот, а, еще был момент, короче, он мне читал стихи, типа, ну, знаешь, вот есть такие книги специальные для подготовки к ЕГЭ по литературе, такие сборники различных там произведений, каких-то стихов, каких-то биографических фактов об авторах, и он мне начал читать из него какую-то хрень, там, то ли стихи, то ли, что, и я по каждому проехалась катком, ему, видимо, это очень нравилось, ему, видимо, моя реакция на такие вещи очень нравится, вот, искренне прям, потому, что, ну, типа, он мне сам говорил, что такого вот, как я, ему еще таких вещей про Достоевского, вот, никто еще так не реагировал на эти вещи, вот, и, что, типа, ну, он просто не может взять в толк, вот, почему так я отношусь, почему, он пытается добиться от меня ответа, что мне все эти люди сделали, я говорю, понимаешь, ну, тупость, ну, видно же, что одна тупость, ну, да, я так отношусь, блин, ну, что теперь, убить меня, что ли, за это, ой, короче, люблю я с ним базарить, но есть нюанс, просто с ним нельзя базарить, например, по часику или два, это примерно как с тобой, вот мы, когда созванивались, когда оба свободны были в основном, это тоже, это вот, если уж звонок состоялся, начался, то это минимум часа четыре, это минимум, и поэтому, если уж устраивать с ним созвон, то надо просто иметь в виду, что спать мы сегодня не будем, потому, что это будет бесконечная ржака, дискуссии очень классные, кстати, вот реально, я очень люблю с ним дискутировать на разные темы, вот, это будет очень интересно и весело, и надолго, самое главное, вот, поэтому я пока, что с ним не созваниваюсь, потому, что, ну, во-первых, мне некогда в то время, когда он свободен, то есть вечерами в основном, а во-вторых, я пока еще не готова не высыпаться снова, потому, что я пытаюсь сейчас восполнить немножко то, что я не доспала, так сказать, чтобы днем в какие-то моменты не чувствовать себя сонной, не хотеть спать днем, вот, но надо тоже аккуратнее с этим, а то вдруг я с ним перестану созваниваться неделю, и он себе девушку найдет, не, ну пусть находит, конечно, но я просто до сих пор в ахере от того, насколько у людей быстро, ну, прикинь, неделю назад у тебя не было девушки, а через неделю появилось, это как вообще? Ну, это, я в шоке, я в шоке.</w:t>
      </w:r>
    </w:p>
    <w:p>
      <w:pPr>
        <w:spacing w:before="40" w:after="100" w:line="276" w:lineRule="auto"/>
      </w:pPr>
      <w:r>
        <w:rPr>
          <w:rFonts w:ascii="Calibri" w:hAnsi="Calibri"/>
          <w:b/>
          <w:color w:val="800040"/>
          <w:sz w:val="22"/>
        </w:rPr>
        <w:t>Амфи</w:t>
      </w:r>
      <w:r>
        <w:rPr>
          <w:rFonts w:ascii="Calibri" w:hAnsi="Calibri"/>
          <w:b/>
          <w:color w:val="7F7F7F"/>
          <w:sz w:val="20"/>
        </w:rPr>
        <w:t xml:space="preserve"> [20:40] [Голосовое]: </w:t>
      </w:r>
      <w:r>
        <w:rPr>
          <w:rFonts w:ascii="Calibri" w:hAnsi="Calibri"/>
          <w:color w:val="262626"/>
          <w:sz w:val="22"/>
        </w:rPr>
        <w:t>У меня сегодня, походу, болтливое очень настроение, потому, что 8 минут, ну, это, конечно, не рекорд, абсолютно. Я вспомню сообщение на 42 минуты и думаю, да ладно, 8 минут, это ну, нихрена, это так, чуть-чуть, вот. Я понимаю, что тебе, скорее всего, неинтересно вот это вот всё, ну, типа, такая тема, так сказать, ни о чём разговор, по сути, но мне захотелось сегодня просто побазарить, порассуждать о чём-то.</w:t>
      </w:r>
    </w:p>
    <w:p>
      <w:pPr>
        <w:spacing w:before="40" w:after="100" w:line="276" w:lineRule="auto"/>
      </w:pPr>
      <w:r>
        <w:rPr>
          <w:rFonts w:ascii="Calibri" w:hAnsi="Calibri"/>
          <w:b/>
          <w:color w:val="1F497D"/>
          <w:sz w:val="22"/>
        </w:rPr>
        <w:t>Kir</w:t>
      </w:r>
      <w:r>
        <w:rPr>
          <w:rFonts w:ascii="Calibri" w:hAnsi="Calibri"/>
          <w:b/>
          <w:color w:val="7F7F7F"/>
          <w:sz w:val="20"/>
        </w:rPr>
        <w:t xml:space="preserve"> [21:09] [Голосовое]: </w:t>
      </w:r>
      <w:r>
        <w:rPr>
          <w:rFonts w:ascii="Calibri" w:hAnsi="Calibri"/>
          <w:color w:val="262626"/>
          <w:sz w:val="22"/>
        </w:rPr>
        <w:t>Насчет литературы это очень спорный вопрос и очень много можно субъективных вещей говорить, но все-таки Толстой и ему подобный в ряду, это все-таки признанные мастера мирового уровня, которые признаны другими мастерами. Это уже, ну ты понимаешь, просто так оно в историю не входит, как классика, просто так ничто не войдет, ну не знаю, я могу написать, что-то там, но оно не войдет в историю, тут нужно действительно быть мастером, даже не важно о чем человек говорит, если он мастерски делает, он будет признан мастером. Например, Луи Бусинар, я думал, что мне неинтересна будет тема приключений в стране львов, приключения в стране там еще чего-то, какие-то там бегают они там по пустыне, там по премьерам, что-то там. Я думаю, там вряд ли, что-то мне это занято, но все равно, ну думаю, надо прочитать все-таки, пополнить коллекцию. Ну слушай, когда начал читать, она настолько увлекательна, сама тема, казалось бы, о чем-то можно писать, но это настолько сделано мастерски, что ты читаешь не ради того, что тебе сюжет интересен, а то, как он это делает профессионально. Это вот взять, примерно как музыка, допустим, тебе не нравится музыка, отстойная песня, фу, там партия гитары отвратительная, ну, что, ну кто так пишет, примитив, там, ну сам звук, ты слушаешь, допустим, на хорошей акустике, там, за миллион долларов акустика, и записано это все, соответственно, тоже, чтобы был смысл слушать на такой акустике, и записано, исполнено великолепно, сведено мастерами, там, мирового уровня, и ты слушаешь, и вот это да, вот это да, музыка херня не нравится вообще, ну качество, то есть каждый в этом звене, кроме автора музыки, допустим, ну это я сравниваю с сюжетом, допустим, сюжет может быть там любым, неинтересным, но все исполнители, вот кто играл там на гитаре, кто пел, кто сводил, это настолько сделано великолепно, гениально, что ты будешь от самого звука в восторге, вот, это также в литературе, я считаю, это может быть сделано, мастер может описать любое явление вообще, любое, самую хрень, гниль какую-то может описать, но сделать это так, что это будет, в том-то и мастерство автора заключается, что на чем угодно, он возьмет, не знаю, там, ворсинку на подушке, и опишет ее так, что все восхищаться будут, хотя это по сути ни о чем, ни о чем, так, что он все-таки является профи в своем деле мирового уровня, и это реально признано и уже доказано, а жену он не бил, это все, это слухи, доказанных фактов этому нет, это люди, которые хотят, ну, каким-то образом принизить там, что-то хотят его, не знаю, там, авторитет свести на нет, в рифму получилось, из зависти там, я не знаю, всякое такое, но исторически никаких нет, дневники поднятые уже там изученные вдоль и поперек, никаких записей, никаких свидетельств там, ничего этого не было, эта вся хрень вылезла, это и теория вылезла от того, что у них были тяжелые эмоциональные отношения, вот это было, да, у них было, потому, что она не понимала его, она была очень материалистичной женщиной, и она его порывов вот этих вот аскетических, она не понимала, она типа давай там, то есть хотя она переписала ему войну и мир, переписывала, помогала там все, но отношения были не идеальные, скажем так, эмоционально были тяжелые, но это не значит, что он бил в ее, этого не было факта, то есть это уже исторически доказано, что это неправда, вот, и он искал, он был ищущим человеком, он знал, кстати, веды, ведическую литературу, знал, он был вегетарианцем, кстати, Бхагавадгита у него была, он знает, что-то такое, вот, то есть человек очень начитанный, высокообразованный, ну, и другой просто не напишет таких вещей, вот, то, что это может быть скучно в определенном возрасте, это да, но в целом я бы не стал так же, как и Пушкин и так далее, Лермонтов, это все, это действительно большие имена, именно такие, это гиганты, флагманы вообще в литературе, ничего с этим не сделаешь, это так, это, ну, это по факту, взять Лермонтова, например, да, великолепно, это гениальное стихотворение, вообще. С тех пор, как вечный судья мне дал всеведение пророка, в очах людей читаю я страницы злобы и порока. Ну, вот, ну, согласись, ну, просто, простыми словами, четыре строчки, ну, это гениально, и в чем он не прав? Ну, это какой, пророк, в общем, называется. С тех пор, как вечный судья мне дал всеведение пророка, в очах людей читаю я страницы злобы и порока. И, что это не так? Да, у людей злоба и порока. Причем это же 19 век, и ничего не поменялось. Дальше. Провозглашать я стал любви и правды чистые учения. Двоеточие. В меня все ближние мои, ближние, заметь, ближние, бросали бешено каменья. Только он стал провозглашать любви и правду чистые учения в меня, те ближние мои бросали бешено каменья. Понимаешь? Потом мне у него нравится еще, не обвиняй меня всесильный и не карай меня, молю, за то, что мрак земли могильный, с ее страстями я люблю. Ну вот просто, ну, я не знаю, то есть как можно катком проехаться по вот этим, например, словам. То есть человек, который потерялся вообще в мире, понимаешь, но его это беспокоит. За то, что мрак земли могильный, с ее страстями я люблю. За то, что лава вдохновения клокочет на груди моей, за то, что дикие волнения мрачат стекло моих очей. За то, что мир земной мне тесен, к тебе ж проникнуть я боюсь. И часто звуком грешных песен я, Боже, не тебе молюсь. Звуком грешных песен, то есть муть, понимаешь, всякое. Короче, можно кататься, конечно, с вальтоукатчиком по каждому, но желательно просто попробовать написать хотя бы так же, не хуже. Я не то, что буду там говорить, а, там классика, все давайте, вот, уважайте, преклоняйтесь перед классикой. Я стараюсь смотреть объективно. Вот, допустим, я даже хочу грязью полить. Вот, например, вот Reaper, например. Вот открыл я этот микшер, я непонятно, как отсоединить, как, почему нельзя сделать отдельное окно микшера, почему нужно это в настройках где-то искать. Куба, если я открыл, у меня микшер по умолчанию отдельное окно, я могу его таскать куда угодно, на второй экран повесить там, свернуть, закрыть, что угодно. В Reaper нет, мне надо идти в настройки и кучу всего. Ну, то есть, это пустышка. И вот я могу катком проехаться по интерфейсу Reaper, вообще, просто в хлам разорвать. Но, поскольку я смотрю объективно на вещи, я признаю, что это гениальная программа, потому, что она весит 17 мегабайт. Она устанавливается быстро, она запускается быстро, она закрывается быстро, она не утяжеляет память, она, у нее дорожки универсальные, у нее много всяких таких вещей, там очень качественно сделано ядро программы. Она не глючит во время воспроизведения. Вот, она работает практически со всеми плагинами, она очень гибкая по настройке, она кастомизируется отдельно, ты можешь практически собрать из нее, как конструктор, можешь свою, вообще под себя полностью сделать, что в Cubase невозможно. Сделать под себя, ты можешь только в настройках порыться и, что-то там, ну, сделать так, как тебе предоставил разработчик. Тут же ты можешь использовать, что угодно. Скрипт, ты можешь автоматизацию там сделать, любую, ну, я имею в виду автоматизацию со скриптами. Вот, я смотрю объективно, я понимаю, что у нее огромное количество плюсов. И по каким-то моментам, чтобы работать, например, конкретно чем-то, какие-то делать определенные операции, можно даже переехать в Reaper для этого, потому, что там, ну, потому, что быстро. Единственное, вот это окошко, вначале, купите, мешает, купите, купите, вот это вот, и это единственное, ну, и так все, ну, и опять же, можно скачать взломанную версию, где этого нет. И вот так вот я стараюсь, в принципе, во всем. То есть, если мне даже хочется, я покритикую, но тут же я отмечу хорошие стороны, что, ну, а как, ну, я не сторонник того, что, допустим, вот мне, что-то не нравится, я буду это только критиковать, и все. Ну, почему? А, если заглянуть глубже, посмотреть, так же, как человек, ну, может быть, ну, тварь просто, да, ну, тварь и все по жизни, но он, допустим, вот это вот умеет, у него такой-то талант есть, такой-такой, и, что, об этом молчать, потому, что только ты считаешь, что он тварь? Нет, считай, не объективно. Да, я могу считать, что он в целом тварь, но он очень хорошо поет. Вот. Он тварь, но очень хорошо играет на инструменте, или программирует, или, не знаю, там, помогает людям, очень хорошо компы собирает, да, что угодно, в принципе, в любом есть и хорошее, и плохое, и просто вопрос в том, что мы можем вырубить плохое и только говорить о хорошем, и при этом мы же не будем врать, это все будет правдой, никакого лицемерия, а можем выключить хорошее, и только постоянно катками проходиться по всем. Вопрос зачем? Ну, если это касается улучшения, допустим, я хочу улучшить рипер, я хочу, чтобы он был лучше, я разработчикам, например, ну, если бы я вот целью задался, я бы им отправил вот все, чтобы люди, указал бы, вот люди нарабатывают, там столько есть хорошего, что сторонние разработчики сделали, и почему эти не внедряют это в рипер, непонятно, и это даже, даже Андрей, риперовод, который вот в рипере работает постоянно, он фанат рипера, и даже он говорит, говорит, я признаю, что графика херовая у него, вот, что есть много вещей, которые другие люди лучше сделали, там, по дорожкам, как они там, по каким-то функциям, и есть много, как это называется, я не знаю, там, моды какие-то, ну, короче, обновления, которые люди делают, ты можешь их загрузить, и у тебя рипер другим станет совершенно, из-за того, что там есть такая возможность кастомизации, вот, и он говорит, я тоже не нахожу этому объяснение, почему люди делают лучше, а разработчики ни хрена не берут это на вооружение, и не внедряют это в свою программу, люди уже давно дошли до того, как можно улучшить, а они как будто не плевать хотели, вот они ядром программы занимаются, занимаются его базовой функциональностью, чтобы он хорошо работал, да, в этом они преуспели, работает он хорошо, нагрузка минимальна, если Cubase туда, он там может нагружать систему, у него на графику очень много уходит, Cubase весит там, что-то гигабайт, по-моему, или больше, установочная версия Cubase, представляешь, гигабайт против 17 мегабайт рипера, ну ладно, допустим, он при разворачивании всегда он больше, конечно, любая программа занимает, потому, что установочный файл это архив всегда, даже экзе, если это запуск, хорошо, ладно, он с 17 разрастется там, ну пусть даже на 100 мегабайт, так даже на 200, ладно, 200 мегабайт будет занимать рипер, да, это вообще ни о чем для компьютера, просто ни о чем, и для оперативной памяти ни о чем, все остальное займут сэмплы, вот эти все VST программы, VST плагины, и, ну короче, все, я начинаю путаться 15 минут голосового, ну ты поняла, я за объективность, за то, чтобы видеть все и то и другое, но почему ты на негативе может быть больше акцентируешься, а можно концентрироваться на другом, вот, и, ну, скептицизм это хорошо, это значит, что ты не попадешь под влияние, есть люди, которые попадают под влияние, и все, их она, и становятся фанатами, сектантами, и так далее, а тебя сложно куда-либо там вообще затянуть, и в этом есть очень нехорошая, ну, это хорошая черта, но и в этом же есть то, что ты будешь вот это вот, с катками проходиться по всем, хорошее это есть для, ну, для разработчиков, допустим, это хорошее, если у меня по моей программе безлимитного облака катком проедутся, мне это будет полезно, потому, что я смогу ее тогда улучшить, вот, когда начинаю отсыпать там всякие претензии, я по нему открыл Андрей и сразу начал критиковать, а где drag and drop, почему я не могу из программы перетянуть в Windows файл, почему я не могу перетянуть, ну, что это такое, это же элементарная функция, я прислушался, вот он покритиковал, а я сделал эту функцию в итоге, хотя это было очень тяжело, там Саша еле-еле наколдовал и то с бизнес версии нейронки, которая обычная версия ему отказывалась делать, что он там говорил, в итоге сделал, я это внедрил и он парился с этим, я не знаю, неделю, наверное, прежде чем он это сделал, но эта функция теперь есть, благодаря чему критике, вот, когда она дает позитивные плоды, тогда хорошая критика, она нужна, вот, если она просто, как бы, из удовольствия проехаться по ком-то, это уже другой вопрос, можно, конечно, вопрос, зачем ради удовольствия прокатываться, не знаю, оно просто меня, допустим, может возмущать, что-то, я, если конкретно чем-то пользуюсь, я вижу, что мне неудобно, вот тут я могу возмущаться, да, и кататься асфальтовокатчиками, укладчиками, ладно, уже 18 минут, приятного прослушивания.</w:t>
      </w:r>
    </w:p>
    <w:p>
      <w:pPr>
        <w:spacing w:before="40" w:after="100" w:line="276" w:lineRule="auto"/>
      </w:pPr>
      <w:r>
        <w:rPr>
          <w:rFonts w:ascii="Calibri" w:hAnsi="Calibri"/>
          <w:b/>
          <w:color w:val="800040"/>
          <w:sz w:val="22"/>
        </w:rPr>
        <w:t>Амфи</w:t>
      </w:r>
      <w:r>
        <w:rPr>
          <w:rFonts w:ascii="Calibri" w:hAnsi="Calibri"/>
          <w:b/>
          <w:color w:val="7F7F7F"/>
          <w:sz w:val="20"/>
        </w:rPr>
        <w:t xml:space="preserve"> [21:12] [Голосовое]: </w:t>
      </w:r>
      <w:r>
        <w:rPr>
          <w:rFonts w:ascii="Calibri" w:hAnsi="Calibri"/>
          <w:color w:val="262626"/>
          <w:sz w:val="22"/>
        </w:rPr>
        <w:t>Про субъективность моего мнения о литературе, да, всё по факту, то есть я никому свои взгляды не навязываю, вот моё личное мнение такое, мне это не нравится, и я могу объяснить, почему мне это не нравится. Опять же, вы можете все быть с этим не согласны, и ну окей, типа, это для меня абсолютно неважно, то есть, ну, я считаю так, остальные так, это нормально, у всех разные мнения. Сейчас дальше слушать буду.</w:t>
      </w:r>
    </w:p>
    <w:p>
      <w:pPr>
        <w:spacing w:before="40" w:after="100" w:line="276" w:lineRule="auto"/>
      </w:pPr>
      <w:r>
        <w:rPr>
          <w:rFonts w:ascii="Calibri" w:hAnsi="Calibri"/>
          <w:b/>
          <w:color w:val="800040"/>
          <w:sz w:val="22"/>
        </w:rPr>
        <w:t>Амфи</w:t>
      </w:r>
      <w:r>
        <w:rPr>
          <w:rFonts w:ascii="Calibri" w:hAnsi="Calibri"/>
          <w:b/>
          <w:color w:val="7F7F7F"/>
          <w:sz w:val="20"/>
        </w:rPr>
        <w:t xml:space="preserve"> [21:14] [Голосовое]: </w:t>
      </w:r>
      <w:r>
        <w:rPr>
          <w:rFonts w:ascii="Calibri" w:hAnsi="Calibri"/>
          <w:color w:val="262626"/>
          <w:sz w:val="22"/>
        </w:rPr>
        <w:t>Немножко отвлекусь сейчас от сообщения, я только, что вернулась из дискордика, я там увидела, что один очень классный человек сидит в эфире, я зашла с ним побазарить, вот, вот я как раз-таки тебе уже о нём говорила, Андрей, который, который рипер, короче. Нет, вот чтоб ты понимал, недавно на одном стриме он выдал базу, он сказал, все дороги ведут в рипер, в общем, мой братан, и мы с ним очень классно сейчас поболтали чуть-чуть в эфире, вот, и.. Я ему пишу, теперь, если у меня какие-то вопросы по риперу, я пишу именно ему, потому, что, ну, он прям реально эксперт, вот, реально, он в вопросе рипера просто мудрец всея Руси.</w:t>
      </w:r>
    </w:p>
    <w:p>
      <w:pPr>
        <w:spacing w:before="40" w:after="100" w:line="276" w:lineRule="auto"/>
      </w:pPr>
      <w:r>
        <w:rPr>
          <w:rFonts w:ascii="Calibri" w:hAnsi="Calibri"/>
          <w:b/>
          <w:color w:val="800040"/>
          <w:sz w:val="22"/>
        </w:rPr>
        <w:t>Амфи</w:t>
      </w:r>
      <w:r>
        <w:rPr>
          <w:rFonts w:ascii="Calibri" w:hAnsi="Calibri"/>
          <w:b/>
          <w:color w:val="7F7F7F"/>
          <w:sz w:val="20"/>
        </w:rPr>
        <w:t xml:space="preserve"> [21:18] [Голосовое]: </w:t>
      </w:r>
      <w:r>
        <w:rPr>
          <w:rFonts w:ascii="Calibri" w:hAnsi="Calibri"/>
          <w:color w:val="262626"/>
          <w:sz w:val="22"/>
        </w:rPr>
        <w:t>Вот о произведениях. Очень тоже интересный момент есть, что иногда действительно книга написана настолько охеренно, что даже, если тебя не особо привлекает тематика, ты её хочешь читать. Но есть проблема, которая и сейчас актуальна, сейчас даже очень сильно актуальна. Безумно сложно найти хорошую книгу, хорошо написанную. Книгу, которую хочется продолжать читать просто потому, что она хорошо написана, просто потому, что она не шаблонная, не клишированная, как большинство книг. Просто сейчас каждый блогер-тиктокер уже написал свою книгу, но и по качеству они весьма интересны. Есть даже такое понятие букток, это книжный тикток. Это, когда собираются блогеры и говорят, я человек читающий, и начинают активно этим выебываться. Ну и контента создают очень много. Они там рекомендуют друг другу книги различные, как правило, идиотские. Сами их пишут и сами же их читают, а потом сами же говорят, какой же кринж они прочитали по рекомендации друг друга. Вот такая вот интересная. И они, очень многие из них строят из себя элитарную культуру такую. Типа, вот я читаю, и значит я интеллигентный прям. Вот, на самом деле так не работает. Можно прочитать книгу вообще как бы, ну для себя, то есть ничего нового не почерпнуть из неё. Вот я читала книгу, вот сюжет, честно скажу, мне понравился её сюжет, он был действительно интригующий, в какой-то степени там много было таких детективных моментов, каких-то запутанных. Но дочитать эту книгу до конца я не смогла, из-за стиля написания. Просто в какой-то момент меня настолько стал вымораживать стиль написания этой книги, настолько стали просто триггерить эти речевые обороты, которые там использовались. Настолько просто всё это меня выбесило, что я не смогла её дочитать до конца, может даже там ещё много оставалось, но всё. Просто я в какой-то момент поняла, что я больше вот этого не вывезу. И закрыла эту книгу и не пожалела об этом больше, потому, что, ну, никак уже это не было. А, если бы она была написана нормально, её бы можно было с удовольствием прочитать, даже порекомендовать кому-то. И, кстати, поначалу я, когда только начала её читать, сдуру я её порекомендовала. Я сказала, вот классная книга. А по ходу чтения я всё больше разочаровывалась. И не в сюжете, а в том, насколько с каждой главой более бездарно был написан текст. Вот просто капец какой-то.</w:t>
      </w:r>
    </w:p>
    <w:p>
      <w:pPr>
        <w:spacing w:before="40" w:after="100" w:line="276" w:lineRule="auto"/>
      </w:pPr>
      <w:r>
        <w:rPr>
          <w:rFonts w:ascii="Calibri" w:hAnsi="Calibri"/>
          <w:b/>
          <w:color w:val="800040"/>
          <w:sz w:val="22"/>
        </w:rPr>
        <w:t>Амфи</w:t>
      </w:r>
      <w:r>
        <w:rPr>
          <w:rFonts w:ascii="Calibri" w:hAnsi="Calibri"/>
          <w:b/>
          <w:color w:val="7F7F7F"/>
          <w:sz w:val="20"/>
        </w:rPr>
        <w:t xml:space="preserve"> [21:22] [Голосовое]: </w:t>
      </w:r>
      <w:r>
        <w:rPr>
          <w:rFonts w:ascii="Calibri" w:hAnsi="Calibri"/>
          <w:color w:val="262626"/>
          <w:sz w:val="22"/>
        </w:rPr>
        <w:t>Офигеть, я увидела адекватный стих Лермонтова. Я даже такими темпами начну думать, что моя нелюбовь к классической литературе зародилась из-за школьных локов литературы, на которых реально происходит дичь, и в учебниках по литературе, видимо, действительно, находятся такие произведения, которые, ну, да, вот те четыре строчки, которые вот сейчас ты мне процитировал, это реально адекватно, то есть тут, ну, поспорить вообще не с чем. А обычно я видела вот, ну, у Лермонтова, у того же, такие стихи, которые перечитывать не хотелось, учить тоже не хотелось, потому, что они были дурацкие.</w:t>
      </w:r>
    </w:p>
    <w:p>
      <w:pPr>
        <w:spacing w:before="40" w:after="100" w:line="276" w:lineRule="auto"/>
      </w:pPr>
      <w:r>
        <w:rPr>
          <w:rFonts w:ascii="Calibri" w:hAnsi="Calibri"/>
          <w:b/>
          <w:color w:val="800040"/>
          <w:sz w:val="22"/>
        </w:rPr>
        <w:t>Амфи</w:t>
      </w:r>
      <w:r>
        <w:rPr>
          <w:rFonts w:ascii="Calibri" w:hAnsi="Calibri"/>
          <w:b/>
          <w:color w:val="7F7F7F"/>
          <w:sz w:val="20"/>
        </w:rPr>
        <w:t xml:space="preserve"> [21:28] [Голосовое]: </w:t>
      </w:r>
      <w:r>
        <w:rPr>
          <w:rFonts w:ascii="Calibri" w:hAnsi="Calibri"/>
          <w:color w:val="262626"/>
          <w:sz w:val="22"/>
        </w:rPr>
        <w:t>Я должна признать, я действительно люблю проходить сокотками по тому или иному человеку, произведению, неважно почему. Да, мне это нравится, типа, ну, есть такое. Но, блин, ну, сложно этого не делать в моменте, когда, что-то не нравится, сразу хочется вот это вот огласить, вот это мне не нравится, и раз не нравится, то с другой стороны я на это смотреть не буду. Но с другой стороны, иногда стоит действительно посмотреть на это с другой стороны. Так, что, ну, тут ситуация такая, типа, все по-своему правы, короче. Когда, кстати, небольшое такое, небольшое уточнение, когда я говорю все по-своему правы, это означает, что я, типа, ну, понимаю, что я в каком-то моменте слишком, как сказать, слишком категорично где-то, что-то сказала, и я это понимаю, но я не хочу говорить это, что, блин, да. Поэтому я говорю, ну, победила дружба. Ой, да. Ну, ладно, сейчас дальше слушаю.</w:t>
      </w:r>
    </w:p>
    <w:p>
      <w:pPr>
        <w:spacing w:before="40" w:after="100" w:line="276" w:lineRule="auto"/>
      </w:pPr>
      <w:r>
        <w:rPr>
          <w:rFonts w:ascii="Calibri" w:hAnsi="Calibri"/>
          <w:b/>
          <w:color w:val="800040"/>
          <w:sz w:val="22"/>
        </w:rPr>
        <w:t>Амфи</w:t>
      </w:r>
      <w:r>
        <w:rPr>
          <w:rFonts w:ascii="Calibri" w:hAnsi="Calibri"/>
          <w:b/>
          <w:color w:val="7F7F7F"/>
          <w:sz w:val="20"/>
        </w:rPr>
        <w:t xml:space="preserve"> [21:32] [Голосовое]: </w:t>
      </w:r>
      <w:r>
        <w:rPr>
          <w:rFonts w:ascii="Calibri" w:hAnsi="Calibri"/>
          <w:color w:val="262626"/>
          <w:sz w:val="22"/>
        </w:rPr>
        <w:t>Скептицизм, да, у него есть как бы и плюсы, и побочка, если так сказать, потому, что иногда скептицизм может как и пользу какую-то, ну, принести, вот как раз там, я действительно, благодаря своему отношению ко всему, я не ведусь на инфо-цыган различных там в интернете, на пропаганду какой-то херни, на рекламу, вот, кстати, вот с рекламой, вот эти, знаешь, всякие рекламы из интернета, там, купите крем, он там в ванной, не знаю, то-то, то-то, вот на такое я не ведусь, это плюс, но, когда я слышу, что-то, что-то мне чужеродное в том плане, что, ну, вот, мне говорят о каком-то новом методе, допустим, я сразу, моя первая реакция на это будет такая, это какая-то хрень, я сначала скажу, это какая-то хрень, а потом буду уже думать о том, что, блин, ну, а вдруг не хрень, а может все-таки это, что-то такое, и, ну, такая тема присутствует, да, но все-таки лучше быть скептиком, чем, как, как называется противоположность скептику, забыла, господи, да, короче, ладно, лучше быть скептиком, как закончить предложение, не знаю.</w:t>
      </w:r>
    </w:p>
    <w:p>
      <w:pPr>
        <w:spacing w:before="40" w:after="100" w:line="276" w:lineRule="auto"/>
      </w:pPr>
      <w:r>
        <w:rPr>
          <w:rFonts w:ascii="Calibri" w:hAnsi="Calibri"/>
          <w:b/>
          <w:color w:val="800040"/>
          <w:sz w:val="22"/>
        </w:rPr>
        <w:t>Амфи</w:t>
      </w:r>
      <w:r>
        <w:rPr>
          <w:rFonts w:ascii="Calibri" w:hAnsi="Calibri"/>
          <w:b/>
          <w:color w:val="7F7F7F"/>
          <w:sz w:val="20"/>
        </w:rPr>
        <w:t xml:space="preserve"> [21:33] [Голосовое]: </w:t>
      </w:r>
      <w:r>
        <w:rPr>
          <w:rFonts w:ascii="Calibri" w:hAnsi="Calibri"/>
          <w:color w:val="262626"/>
          <w:sz w:val="22"/>
        </w:rPr>
        <w:t>А, что такое бизнес-версия нейронки? Типа, это ещё более дорогая версия нейронки?</w:t>
      </w:r>
    </w:p>
    <w:p>
      <w:pPr>
        <w:spacing w:before="40" w:after="100" w:line="276" w:lineRule="auto"/>
      </w:pPr>
      <w:r>
        <w:rPr>
          <w:rFonts w:ascii="Calibri" w:hAnsi="Calibri"/>
          <w:b/>
          <w:color w:val="800040"/>
          <w:sz w:val="22"/>
        </w:rPr>
        <w:t>Амфи</w:t>
      </w:r>
      <w:r>
        <w:rPr>
          <w:rFonts w:ascii="Calibri" w:hAnsi="Calibri"/>
          <w:b/>
          <w:color w:val="7F7F7F"/>
          <w:sz w:val="20"/>
        </w:rPr>
        <w:t xml:space="preserve"> [21:37] [Голосовое]: </w:t>
      </w:r>
      <w:r>
        <w:rPr>
          <w:rFonts w:ascii="Calibri" w:hAnsi="Calibri"/>
          <w:color w:val="262626"/>
          <w:sz w:val="22"/>
        </w:rPr>
        <w:t>Все, дослушала сообщение. Надеюсь, тебя не сильно бесят перформансы моей озвучки в начале каждого моего голосового. Но я повторюсь, создатель Телеграма, ты гандон. Я извиняюсь. Вот, о, сейчас катком опять буду проезжать. Ну, реально, у меня до обновления никаких проблем не было. Я нажимаю на кнопку голосового озвучка, молчит и не высовывается. А теперь я нажимаю на кнопку голосового озвучка, начинает скакать по экрану и начинает вот это вот все, издавать эти звуки. И мне приходится настраивать, чтобы вот этот вот курсор условный в телефоне стоял на кнопке отправить. Я не понимаю, нахера это произошло и зачем. Даже в ВК такой херни не происходит. А тут вдруг такая хрень в Телеграме, учитывая, что раньше этого не было. Вообще Телеграм меня стал бесить сильно по своему виду, по своему как бы вот.. Был хороший.. Нет, обновление очень часто это дно. Каждое новое обновление это днище. Вот так же с Яндекс. Музыкой у меня недавно обновилось. Помню, что мне скидывал, ну, типа взломку Яндекс. Музыки. И она недавно попросила обновление. И вот опять же, она не просто попросила обновление, типа хочешь скачай, не хочешь не скачай. Она сказала, я без обновления работать не буду. То есть как только я.. Там вот окно такое, типа обновить, там есть отмена и скачать обновление. Нажимаешь отмену, тебя выкидывает из приложения и все. И ты заходишь обратно, появляется снова это окно. Но его невозможно вот просто закрыть и забить. Потому, что при нажатии отмены тебя выкидывает из приложения. Ну и пришлось скачать обновление, потому, что принудительно уже. Нахер вы тогда спрашиваете, типа обновиться или нет, если у вас уже получается выбор сделан. Ну ладно, я обновилась. И то, что приложение стало лучше работать, нет. У меня просто алгоритмы тупее стали. Очень странно, раньше такого тоже не было. Ну, моя волна, имею в виду. То есть рекомендации стали тупее. Они стали на меня больше забивать хер и предлагать мне какую-то хрень. Вот. Поэтому обновление, это очень часто, это приводит только к проблемам. Это очень часто, это очень часто, это очень часто.</w:t>
      </w:r>
    </w:p>
    <w:p>
      <w:pPr>
        <w:spacing w:before="40" w:after="100" w:line="276" w:lineRule="auto"/>
      </w:pPr>
      <w:r>
        <w:rPr>
          <w:rFonts w:ascii="Calibri" w:hAnsi="Calibri"/>
          <w:b/>
          <w:color w:val="1F497D"/>
          <w:sz w:val="22"/>
        </w:rPr>
        <w:t>Kir</w:t>
      </w:r>
      <w:r>
        <w:rPr>
          <w:rFonts w:ascii="Calibri" w:hAnsi="Calibri"/>
          <w:b/>
          <w:color w:val="7F7F7F"/>
          <w:sz w:val="20"/>
        </w:rPr>
        <w:t xml:space="preserve"> [21:51] [Голосовое]: </w:t>
      </w:r>
      <w:r>
        <w:rPr>
          <w:rFonts w:ascii="Calibri" w:hAnsi="Calibri"/>
          <w:color w:val="262626"/>
          <w:sz w:val="22"/>
        </w:rPr>
        <w:t>Бизнес-версия это самая дорогая для корпораций, для фирм.</w:t>
      </w:r>
    </w:p>
    <w:p>
      <w:pPr>
        <w:spacing w:before="40" w:after="100" w:line="276" w:lineRule="auto"/>
      </w:pPr>
      <w:r>
        <w:rPr>
          <w:rFonts w:ascii="Calibri" w:hAnsi="Calibri"/>
          <w:b/>
          <w:color w:val="1F497D"/>
          <w:sz w:val="22"/>
        </w:rPr>
        <w:t>Kir</w:t>
      </w:r>
      <w:r>
        <w:rPr>
          <w:rFonts w:ascii="Calibri" w:hAnsi="Calibri"/>
          <w:b/>
          <w:color w:val="7F7F7F"/>
          <w:sz w:val="20"/>
        </w:rPr>
        <w:t xml:space="preserve"> [21:53] [Голосовое]: </w:t>
      </w:r>
      <w:r>
        <w:rPr>
          <w:rFonts w:ascii="Calibri" w:hAnsi="Calibri"/>
          <w:color w:val="262626"/>
          <w:sz w:val="22"/>
        </w:rPr>
        <w:t>Да тут уже я катком проедусь задрали мне сегодня вот так тик ток твари вообще вот смотришь, что на все окно перекрывающие окно, которое не можешь убрать и там только одна кнопка скачать обновление я понимаю там мод да это хакеры ну какого хрена вы такую пока сделаете, что человек не может пользу не навязывают обновление просто ты должен скачать и все у тебя нет вариантов никаких, но прикол в том, что это удобный мод удобный, потому что там действует, что в родном приложении этого нет и приходится скачивать, но это навязывание задолбали реально даже рипер так не делает.</w:t>
      </w:r>
    </w:p>
    <w:p>
      <w:pPr>
        <w:spacing w:before="40" w:after="100" w:line="276" w:lineRule="auto"/>
      </w:pPr>
      <w:r>
        <w:rPr>
          <w:rFonts w:ascii="Calibri" w:hAnsi="Calibri"/>
          <w:b/>
          <w:color w:val="800040"/>
          <w:sz w:val="22"/>
        </w:rPr>
        <w:t>Амфи</w:t>
      </w:r>
      <w:r>
        <w:rPr>
          <w:rFonts w:ascii="Calibri" w:hAnsi="Calibri"/>
          <w:b/>
          <w:color w:val="7F7F7F"/>
          <w:sz w:val="20"/>
        </w:rPr>
        <w:t xml:space="preserve"> [21:57] [Голосовое]: </w:t>
      </w:r>
      <w:r>
        <w:rPr>
          <w:rFonts w:ascii="Calibri" w:hAnsi="Calibri"/>
          <w:color w:val="262626"/>
          <w:sz w:val="22"/>
        </w:rPr>
        <w:t>Я как-то модами на тикток вообще не интересуюсь, потому, что в тиктоке не сижу, но в принципе, может быть, его и стоит скачать ради такого вот контента типа тикток-звукари. Ведь звукари, на которых мы видим обзоры, они же сидят в тиктоке, я так понимаю, и было бы интересно увидеть, какую хрень вообще они там несут, что там вообще происходит в этой сфере. Вот ради этого стоит скачать.</w:t>
      </w:r>
    </w:p>
    <w:p>
      <w:pPr>
        <w:spacing w:before="40" w:after="100" w:line="276" w:lineRule="auto"/>
      </w:pPr>
      <w:r>
        <w:rPr>
          <w:rFonts w:ascii="Calibri" w:hAnsi="Calibri"/>
          <w:b/>
          <w:color w:val="1F497D"/>
          <w:sz w:val="22"/>
        </w:rPr>
        <w:t>Kir</w:t>
      </w:r>
      <w:r>
        <w:rPr>
          <w:rFonts w:ascii="Calibri" w:hAnsi="Calibri"/>
          <w:b/>
          <w:color w:val="7F7F7F"/>
          <w:sz w:val="20"/>
        </w:rPr>
        <w:t xml:space="preserve"> [22:00] [Голосовое]: </w:t>
      </w:r>
      <w:r>
        <w:rPr>
          <w:rFonts w:ascii="Calibri" w:hAnsi="Calibri"/>
          <w:color w:val="262626"/>
          <w:sz w:val="22"/>
        </w:rPr>
        <w:t>Ну вообще youtube принципе похож на tick tock, но мне он не очень это так индивидуально, но tick tock он изначально заточен и просто youtube это он уже потом скопил я правда не знаю какой последовательность сейчас узнаю короче tick tock появился раньше поэтому youtube он скопировал это на youtube это просто украденная копия tick tock он весь он вся платформа заточена только под короткие видео короткие там и длинные там и до часа можно по моему даже два часа видео там части фильмов выкладывают один час один файл потом следующий еще час мы смотреть короче tick tock очень удобная вещь во первых там можно поставить авто перелистывание ставишь авто перелистывание и все кладешь телефон и он следующее видео запускаются можешь в итоге так работает и не знаю потом там можно скачивать тут же сразу же это видео можно скачать с кем-то поделиться не ссылки кидать а конкретно скачивать видео ты можешь скачивать полезные для себя видео, которые ты не хочешь искать потом это по всему tick tock у а в телефон все закачать и потом просматривать не на мне лично очень нравится этот формат он прям очень удобно хочет тебе скинуть этот мод, но он весит 400 плюс мегабайт.</w:t>
      </w:r>
    </w:p>
    <w:p>
      <w:pPr>
        <w:spacing w:before="40" w:after="100" w:line="276" w:lineRule="auto"/>
      </w:pPr>
      <w:r>
        <w:rPr>
          <w:rFonts w:ascii="Calibri" w:hAnsi="Calibri"/>
          <w:b/>
          <w:color w:val="800040"/>
          <w:sz w:val="22"/>
        </w:rPr>
        <w:t>Амфи</w:t>
      </w:r>
      <w:r>
        <w:rPr>
          <w:rFonts w:ascii="Calibri" w:hAnsi="Calibri"/>
          <w:b/>
          <w:color w:val="7F7F7F"/>
          <w:sz w:val="20"/>
        </w:rPr>
        <w:t xml:space="preserve"> [22:04] [Голосовое]: </w:t>
      </w:r>
      <w:r>
        <w:rPr>
          <w:rFonts w:ascii="Calibri" w:hAnsi="Calibri"/>
          <w:color w:val="262626"/>
          <w:sz w:val="22"/>
        </w:rPr>
        <w:t>Ну да, давай скинь. Я, конечно, пока, что сомневаюсь, что он мне прям нужен, но пусть будет на всякий случай.</w:t>
      </w:r>
    </w:p>
    <w:p>
      <w:pPr>
        <w:spacing w:before="40" w:after="100" w:line="276" w:lineRule="auto"/>
      </w:pPr>
      <w:r>
        <w:rPr>
          <w:rFonts w:ascii="Calibri" w:hAnsi="Calibri"/>
          <w:b/>
          <w:color w:val="1F497D"/>
          <w:sz w:val="22"/>
        </w:rPr>
        <w:t>Kir</w:t>
      </w:r>
      <w:r>
        <w:rPr>
          <w:rFonts w:ascii="Calibri" w:hAnsi="Calibri"/>
          <w:b/>
          <w:color w:val="7F7F7F"/>
          <w:sz w:val="20"/>
        </w:rPr>
        <w:t xml:space="preserve"> [22:53] [Текст]: </w:t>
      </w:r>
      <w:r>
        <w:rPr>
          <w:rFonts w:ascii="Calibri" w:hAnsi="Calibri"/>
          <w:color w:val="262626"/>
          <w:sz w:val="22"/>
        </w:rPr>
        <w:t>Https://youtube. Com/shorts/hDmxyZ6pMgE? Si=7_VTT-4BQCBAuNek.</w:t>
      </w:r>
    </w:p>
    <w:p>
      <w:pPr>
        <w:spacing w:before="320" w:after="120"/>
      </w:pPr>
      <w:r>
        <w:rPr>
          <w:rFonts w:ascii="Calibri" w:hAnsi="Calibri"/>
          <w:b/>
          <w:color w:val="1F497D"/>
          <w:sz w:val="28"/>
        </w:rPr>
        <w:t>📅 16 июля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[12:37] [Голосовое]: </w:t>
      </w:r>
      <w:r>
        <w:rPr>
          <w:rFonts w:ascii="Calibri" w:hAnsi="Calibri"/>
          <w:color w:val="262626"/>
          <w:sz w:val="22"/>
        </w:rPr>
        <w:t>Насчет портала Connect, беру свои слова обратно, он белые списки не пробивает. Просто, видимо, в тот день, когда я проверяла, белых списков не было, ну, то есть они не были включены. А вот сегодня они были, и нифига, он даже подключиться не может, когда они включены.</w:t>
      </w:r>
    </w:p>
    <w:p>
      <w:pPr>
        <w:spacing w:before="40" w:after="100" w:line="276" w:lineRule="auto"/>
      </w:pPr>
      <w:r>
        <w:rPr>
          <w:rFonts w:ascii="Calibri" w:hAnsi="Calibri"/>
          <w:b/>
          <w:color w:val="1F497D"/>
          <w:sz w:val="22"/>
        </w:rPr>
        <w:t>Kir</w:t>
      </w:r>
      <w:r>
        <w:rPr>
          <w:rFonts w:ascii="Calibri" w:hAnsi="Calibri"/>
          <w:b/>
          <w:color w:val="7F7F7F"/>
          <w:sz w:val="20"/>
        </w:rPr>
        <w:t xml:space="preserve"> [17:26] [Текст]: </w:t>
      </w:r>
      <w:r>
        <w:rPr>
          <w:rFonts w:ascii="Calibri" w:hAnsi="Calibri"/>
          <w:color w:val="262626"/>
          <w:sz w:val="22"/>
        </w:rPr>
        <w:t>Гадство.</w:t>
      </w:r>
    </w:p>
    <w:p>
      <w:pPr>
        <w:spacing w:before="40" w:after="100" w:line="276" w:lineRule="auto"/>
      </w:pPr>
      <w:r>
        <w:rPr>
          <w:rFonts w:ascii="Calibri" w:hAnsi="Calibri"/>
          <w:b/>
          <w:color w:val="1F497D"/>
          <w:sz w:val="22"/>
        </w:rPr>
        <w:t>Kir</w:t>
      </w:r>
      <w:r>
        <w:rPr>
          <w:rFonts w:ascii="Calibri" w:hAnsi="Calibri"/>
          <w:b/>
          <w:color w:val="7F7F7F"/>
          <w:sz w:val="20"/>
        </w:rPr>
        <w:t xml:space="preserve"> [21:52] [Голосовое]: </w:t>
      </w:r>
      <w:r>
        <w:rPr>
          <w:rFonts w:ascii="Calibri" w:hAnsi="Calibri"/>
          <w:color w:val="262626"/>
          <w:sz w:val="22"/>
        </w:rPr>
        <w:t>А я хитрю с этим с яндексом мне уже предложили я сделал за рубль опять очередной раз потом же отменяют они вот это вот как ты знаешь делают ну подождите, но не уходить, но не отписывайтесь, но вы точно уверен это все новые окна каждое предложение это новое окно вы уверены точно а может останетесь с нами а мы вам скидочку а вы еще подумайте, но может все-таки подумать и в итоге до нажимался до того, что они мне за 199 рублей три месяца предложили вот я похоже соглашусь на это предложение, потому что три месяца за 200 рублей это на работ это нормально эта цена нормально и, если бы вот такая была у них подписка я бы на них был подписан, потому что, но яндекс музыка во всяком случае для компьютера она очень удобно и больше таких приложений нет, но там не ничто не попадает не spotify не там apple музыка там ничего ну и во первых там подписки тоже это стоит а это вполне себе доступно это получается, что, если там пусть 200 даже это получается 66 рублей в месяц 67 то пусть, если даже 100 рублей было бы в месяц это вполне реально можно было они бы клиентов больше там получили себе не знаю я бы не был подписан на, что там же кинопоиск еще входит а на кинопоиске очень много фильмов всяких и там есть фильмы которых нет нигде больше кстати даже есть такие которых у пиратов нет почему-то хотя есть сайт у меня кинобратан кстати, если на тебе очень хороший сайт сейчас как он заканчивается сейчас скажу кинобратан. Нет название супер конечно ну там не очень хороший сайт кстати на пиратским там с торрентами в общем и торрента там есть и можно и можно посмотреть, если повезет, если там есть такая кнопка кстати, что-то он сейчас не работает наверное умудрились закрыть они себе короче один сайт закрывают они другой открывают я буду искать в поиске дети где он теперь находится короче, что не борются с мельницами даже бесполезно ну закрыли они нет они возьмут сделают там кинобратан. Тезы зачем закрывать чем бессмысленно так для галочки только типа мы работа свою делом отчитываются перед начальством и все.</w:t>
      </w:r>
    </w:p>
    <w:p>
      <w:pPr>
        <w:spacing w:before="320" w:after="120"/>
      </w:pPr>
      <w:r>
        <w:rPr>
          <w:rFonts w:ascii="Calibri" w:hAnsi="Calibri"/>
          <w:b/>
          <w:color w:val="1F497D"/>
          <w:sz w:val="28"/>
        </w:rPr>
        <w:t>📅 17 июля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[11:05] [Текст]: </w:t>
      </w:r>
      <w:r>
        <w:rPr>
          <w:rFonts w:ascii="Calibri" w:hAnsi="Calibri"/>
          <w:color w:val="262626"/>
          <w:sz w:val="22"/>
        </w:rPr>
        <w:t>Зацени.</w:t>
      </w:r>
    </w:p>
    <w:p>
      <w:pPr>
        <w:spacing w:before="40" w:after="100" w:line="276" w:lineRule="auto"/>
      </w:pPr>
      <w:r>
        <w:rPr>
          <w:rFonts w:ascii="Calibri" w:hAnsi="Calibri"/>
          <w:b/>
          <w:color w:val="800040"/>
          <w:sz w:val="22"/>
        </w:rPr>
        <w:t>Амфи</w:t>
      </w:r>
      <w:r>
        <w:rPr>
          <w:rFonts w:ascii="Calibri" w:hAnsi="Calibri"/>
          <w:b/>
          <w:color w:val="7F7F7F"/>
          <w:sz w:val="20"/>
        </w:rPr>
        <w:t xml:space="preserve"> [11:05] [Текст]: </w:t>
      </w:r>
      <w:r>
        <w:rPr>
          <w:rFonts w:ascii="Calibri" w:hAnsi="Calibri"/>
          <w:color w:val="262626"/>
          <w:sz w:val="22"/>
        </w:rPr>
        <w:t>Https://music. Yandex. Ru/album/42530433/track/152401000? Utm_medium=copy_link&amp;ref_id=53e91935-4eed-4ebc-82b4-dfd8d860ab68.</w:t>
      </w:r>
    </w:p>
    <w:p>
      <w:pPr>
        <w:spacing w:before="40" w:after="100" w:line="276" w:lineRule="auto"/>
      </w:pPr>
      <w:r>
        <w:rPr>
          <w:rFonts w:ascii="Calibri" w:hAnsi="Calibri"/>
          <w:b/>
          <w:color w:val="800040"/>
          <w:sz w:val="22"/>
        </w:rPr>
        <w:t>Амфи</w:t>
      </w:r>
      <w:r>
        <w:rPr>
          <w:rFonts w:ascii="Calibri" w:hAnsi="Calibri"/>
          <w:b/>
          <w:color w:val="7F7F7F"/>
          <w:sz w:val="20"/>
        </w:rPr>
        <w:t xml:space="preserve"> [11:05] [Текст]: </w:t>
      </w:r>
      <w:r>
        <w:rPr>
          <w:rFonts w:ascii="Calibri" w:hAnsi="Calibri"/>
          <w:color w:val="262626"/>
          <w:sz w:val="22"/>
        </w:rPr>
        <w:t>Https://music. Yandex. Ru/album/5241514/track/40340226? Utm_medium=copy_link&amp;ref_id=c4569035-9634-4d15-80a6-eace12eff39a.</w:t>
      </w:r>
    </w:p>
    <w:p>
      <w:pPr>
        <w:spacing w:before="40" w:after="100" w:line="276" w:lineRule="auto"/>
      </w:pPr>
      <w:r>
        <w:rPr>
          <w:rFonts w:ascii="Calibri" w:hAnsi="Calibri"/>
          <w:b/>
          <w:color w:val="1F497D"/>
          <w:sz w:val="22"/>
        </w:rPr>
        <w:t>Kir</w:t>
      </w:r>
      <w:r>
        <w:rPr>
          <w:rFonts w:ascii="Calibri" w:hAnsi="Calibri"/>
          <w:b/>
          <w:color w:val="7F7F7F"/>
          <w:sz w:val="20"/>
        </w:rPr>
        <w:t xml:space="preserve"> [11:29] [Голосовое]: </w:t>
      </w:r>
      <w:r>
        <w:rPr>
          <w:rFonts w:ascii="Calibri" w:hAnsi="Calibri"/>
          <w:color w:val="262626"/>
          <w:sz w:val="22"/>
        </w:rPr>
        <w:t>Ну как голос сделал мне не нравится там вот этот flanger, который убивают естественно звучание голоса я не правда не знаю как он не естественно звучит может быть это надо было так сделать ну вот такая обработка просто компьютер на компьютерное звучание голоса потом из того, что нравится мне нравится как сделаны эти самые синтезатор, который струнные подушка, которые подушка тянется синтезатор, который струнные тянутся вот они сделаны как раз хорошо ватный такой звук срезаны частоты очень хорошо не мешает а вот тот синтезатор, который арпеджиатор, который пульсирует он как-то недостаточно по моему компрессором зажат некоторые звуки они просто вот так вот выстреливают короче не собрано он как-то звучит, что еще ударные ну не знаю можно было конце концов живые записать учитывая, что это лейбл уже богатым к тому моменту был очень богатый лейбл я правда не знаю живые ты или нет не до конца понимаю по звучанию они не живые конечно там просто мог ударник играть на электронных барабанах может такое быть, но они на живые не похожи сейчас переслушал это не живые конечно, но опять же сэмпл можно было лучше найти в конце концов ну короче ударные мне тут вот возьми губина того же времени те же вот того же 2004 этаж песни 22 года и возьми губина там качество этой аранжировки намного лучше ну этой смысле качество аранжировки у него аранжировок в целом намного лучше она и свежо и сейчас звучит ну какие-то моменты может быть чуть-чуть там устарели, но она в целом звучит очень достойно а здесь слышно, что этот 2004 прям особенно по ударным, если по остальным там плюс-минус там можно скидку сделать ударные выдают я же говорю ему можно было просто живые записать разгладить вот эти вот арпеджи то а так вообще ну у него свой почерк принципе этаж макс него может у него почерк свой эти насыщенные очень много слоев многослойность этом layer он любит layering очень и она порой перенасыщена звучит, но здесь вроде как бы старался сделать не так насыщенно песня на спокойно и лирическое еще не пойму почему он сделал моно дилей она в принципе это неплохо звучит да, но дали, но она не мешает принципе грамотно срезаны частоты, но почему моно и даже, если делать моно дилей то я бы на то сделал его глушить тише и ну глуши смысле срезал бы еще частоты сверху вот и сделал бы еще делай нормальный стерео делай он бы хороший эффект создавал а так там ничего кроме моно делая нет ну то есть голос посередине звучит и тут же тут же делай ну и то есть такое тут в общем то не проблема есть такой прием делают поэтому называется моно делай для того, чтобы усилить голос усилить так на нем и так флэнджер стоит короче вот это не знаю это же не замуж предпочтение мне лично нравится стереотилы иногда я делаю, но даже себе делаю и все равно ставлю еще и стерео помимо этого и порой даже этот моно на дела и чуть мешают основному локал все так наушниках детально послушать вот эти ударные простые настолько примитивные не, но не на 100 есть конечно и хуже принципе вписываться, но так тогда постарались вокал в принципе слышен там никуда не проваливается не пропадает его вытащили нормально звучит поверх минусовки ничего не скажешь, что сама обработка его так то вроде, но с одной стороны да ну в принципе вписываются в саму атмосферу вот этой вот ровки вокал по обработке он вписывается казалось бы, но там прибрать бы вот это вот бы обработки на искусственной ну там ну и называю flanger скорее всего flanger там даблер и flanger такого навешано и дыхание вот в этой обработке конкретно здесь дыхание казалось бы так всегда художественные то многие рассматривают какой художественный эффект в данном случае дыхание с той же обработка, но прям вот это ну как-то не знаю я бы дыхание убрал здесь тут нельзя, что-то такое сказать конкретно допустим, что однозначно убирать надо или однозначно вставлять дело вкуса и все по-разному делают это убирать, но его или хотя бы тише сделаю, что некоторых моментах он слышно как с компрессией чуть-чуть дыхание не очень там дружит то есть такая обработка она да я по опыту просто ну или, что и ты обрабатываешь и дыхание тоже обрабатывается и вот это вот вся сатурация, но и дыхание задевает соответственно поэтому не иногда просто использую добре с плагин вейсов в их соски ставлю добрес и все дыхание просто нет в образ то нет ну, когда поет тогда поют и все вот эти он автоматически выбирает и кстати там есть кнопка прослушать отдельный дыхание проверить, что-то убрал именно это так смешно всегда ставишь он показывает без дыхания, но ты можешь нажать кнопку наоборот вокала не будет останется только дыхание приставят идет музыка вот он опять тишина это прикольно я всегда веселю себя, когда использую этот плагин.</w:t>
      </w:r>
    </w:p>
    <w:p>
      <w:pPr>
        <w:spacing w:before="40" w:after="100" w:line="276" w:lineRule="auto"/>
      </w:pPr>
      <w:r>
        <w:rPr>
          <w:rFonts w:ascii="Calibri" w:hAnsi="Calibri"/>
          <w:b/>
          <w:color w:val="1F497D"/>
          <w:sz w:val="22"/>
        </w:rPr>
        <w:t>Kir</w:t>
      </w:r>
      <w:r>
        <w:rPr>
          <w:rFonts w:ascii="Calibri" w:hAnsi="Calibri"/>
          <w:b/>
          <w:color w:val="7F7F7F"/>
          <w:sz w:val="20"/>
        </w:rPr>
        <w:t xml:space="preserve"> [11:38] [Голосовое]: </w:t>
      </w:r>
      <w:r>
        <w:rPr>
          <w:rFonts w:ascii="Calibri" w:hAnsi="Calibri"/>
          <w:color w:val="262626"/>
          <w:sz w:val="22"/>
        </w:rPr>
        <w:t>По второй вообще с одной стороны лучше намного там поинтереснее сделал гитары живы с одной стороны а с другой стороны, что происходит вообще у меня уши заворачиваются в этот знак бесконечности в восьмерку короче заворачиваются это, что-то нам на мастере по моему накрутили уже на финальной обработки, что-то поставили какую-то фигню, которая крутит вообще, что-то с панорамой делается там какой-то стоит эффект, который не знал меня приняты зря на как это объяснить по-нормальному, когда корежит тебя зашли годна губа влево нижняя правая вправо вот так вот и вроде слушаешь вроде неплохо все напрягает как-то там короче, что-то с этим с ударными там один удар есть в обоих в обеих ушах короче слева и справа ударные как-то странно абсолютно звучат по панораме потом, что-то еще там подушка струнную вроде стерео потому-то это радикальное панорамирование гитар тоже напрягает да на мастере подкрутили, чтобы целостность было в принципе зажали там все ну, что-то хотя по самой аранжировки нормально с вокалом тоже, что-то непонятно, но сил не четко вот с посередине прям он как будто чуть правее звучит какая какой-то эффектом короче обработка вокала и не знаю какая-то очень странно по крайней мере вот просто как слушатель, если даже не анализировать а просто сама сам звук вот сам звук не то, что там песня аранжировка там он какое-то напряжение вот ты хочешь просто музыку послушать она тебя напрягает именно по физическим по акустическим закон тоже она акустически напрягают ну, если потом по-нормальному свести там принципе абсолютно нормальная аранжировка, но зачем это так мне кажется с панорамой там намудрили и потом, что-то с какой-то обработкой финальный намудрили, но написано, что эта версия 2018 это вообще довольно таки странно восемнадцатом году уже такой такого не делали хотел сказать такой дичи ну не хочется сильно разрывать там вот ну короче главное, что здесь автор уже катя лель и музыки и слов кто сводил непонятно ничего не написано об этом в этом же альбоме еще есть такие же песни там работа на короче вот агутина, если взять вот агутина и сравнить его практически там любую песню такой же медляк найти допустим ну агутина это прям европейского мирового уровня и сведения все качество записи великолепно а здесь как будто записали на какой-то простой студии там свели по-быстрому да мы постарались там, чтобы она прям не совсем ужасно звучало, но как будто свели чисто на плагинах там никакой же никого железа него хотя на плагинах тоже можно хорошо свести в принципе вот и вот как будто это все на не на топовой студии сведено то даже дело не в студии в том как это делать ну я тоже не делаю конечно топово ну по крайней мере сравнить я могу вот взять акутина и взять того же блин как губина и с вот этим сравнить и сразу понятно где-где.</w:t>
      </w:r>
    </w:p>
    <w:p>
      <w:pPr>
        <w:spacing w:before="40" w:after="100" w:line="276" w:lineRule="auto"/>
      </w:pPr>
      <w:r>
        <w:rPr>
          <w:rFonts w:ascii="Calibri" w:hAnsi="Calibri"/>
          <w:b/>
          <w:color w:val="800040"/>
          <w:sz w:val="22"/>
        </w:rPr>
        <w:t>Амфи</w:t>
      </w:r>
      <w:r>
        <w:rPr>
          <w:rFonts w:ascii="Calibri" w:hAnsi="Calibri"/>
          <w:b/>
          <w:color w:val="7F7F7F"/>
          <w:sz w:val="20"/>
        </w:rPr>
        <w:t xml:space="preserve"> [12:08] [Голосовое]: </w:t>
      </w:r>
      <w:r>
        <w:rPr>
          <w:rFonts w:ascii="Calibri" w:hAnsi="Calibri"/>
          <w:color w:val="262626"/>
          <w:sz w:val="22"/>
        </w:rPr>
        <w:t>Интересно, я о таких вещах даже не задумывалась, ну то есть по поводу вокала, да, я и сама замечала вот эти моменты, что обработка какая-то, ну как это сказать, как ты сказала, компьютерная, ну типа, это реально чувствовалось и в обеих песнях, но по поводу инструментала я как-то к нему претензий не имела во время прослушивания. Но опять же, вероятно, что я не имела к нему претензий, потому, что я слушала в обычных устройствах, то есть обычные колонки, обычные наушники, а не в студийных. Может быть, если бы я в студийных это послушала, мое мнение изменилось бы как-то. Вот, а вообще для чего я скидываю тебе песни и спрашиваю твое мнение о них? Потому, что это очень интересно узнать какой-то вот, ну, сторонний критический отзыв не только на свое сведение, но и просто на какие-то песни, к которым я как-то привыкла, которые, ну, давно слушаю. И хочется узнать о них вот такое вот тоже профессиональное мнение. Ну и сравнить со своими наблюдениями тоже очень такая прикольная вещь. Вот, кстати, вот еще одну, хочу один трек показать. Ну, он такой, типа, медитативная музыка такая. Но она, не обещаю насчет качества, потому, что она не с Яндекс. Музыки, мне ее просто мама скинула. Вот. И тоже вот, кстати, вот надо отправить тебе. Ну, то есть я не знаю, найдешь ты ее на Яндекс. Музыке или нет, но, скорее всего, да, это саундтрек к фильму.</w:t>
      </w:r>
    </w:p>
    <w:p>
      <w:pPr>
        <w:spacing w:before="40" w:after="100" w:line="276" w:lineRule="auto"/>
      </w:pPr>
      <w:r>
        <w:rPr>
          <w:rFonts w:ascii="Calibri" w:hAnsi="Calibri"/>
          <w:b/>
          <w:color w:val="800040"/>
          <w:sz w:val="22"/>
        </w:rPr>
        <w:t>Амфи</w:t>
      </w:r>
      <w:r>
        <w:rPr>
          <w:rFonts w:ascii="Calibri" w:hAnsi="Calibri"/>
          <w:b/>
          <w:color w:val="7F7F7F"/>
          <w:sz w:val="20"/>
        </w:rPr>
        <w:t xml:space="preserve"> [12:13] [Голосовое]: </w:t>
      </w:r>
      <w:r>
        <w:rPr>
          <w:rFonts w:ascii="Calibri" w:hAnsi="Calibri"/>
          <w:color w:val="262626"/>
          <w:sz w:val="22"/>
        </w:rPr>
        <w:t>Я это не нашла, в общем, видимо, не знаю, то ли мне мама её всё-таки не скинула, то ли, что, но, зато я нашла какое-то нейрохрючево, которое мне мама зачем-то тоже, когда-то скидывала, причём скинула она мне его на оба аккаунта, вот. Вот, нейрохрючево это, ну, да, ну там реально прям серьёзная нейрохрючево, но я тебе его не буду скидывать, потому, что мне твой слух очень жалко, но всё-таки, блин, ну, это жёстко. И самое интересное, что вот у мамы в машине вот такое играет очень часто, и я вот еду и думаю, ну, как это вообще можно слушать, вот, в принципе, как это можно слушать, и причём слушать и как-то вот воспринимать это как музыку, как нечто, от чего можно получать удовольствие при прослушивании. Мне в такие моменты хочется просто, не знаю, погромче сделать то, что у меня в наушниках играет, просто для того, чтобы заглушить звуки нейронистого творения вот этого. И, кстати, про нейронки. Я часто стала замечать, что у тебя в голосовых вот этот вот звук, такой неповторимый просто звук, когда вот, типа, вопрос задаёшь нейронке, и вот нейронка перед тем, как ответить, задаёт такой звук. Ну, я не знаю, как это обозвать, но, короче, может, ты понимаешь, про какой звук я говорю? Так вот, если ты понимаешь, про какой звук я говорю, пожалуйста, запиши мне этот звук и скинь мне, типа, его записи, потому, что это, это охерительно просто, это волшебная какая-то, это будет охерительная запись просто, которую я обязательно где-нибудь применю, это безумно классная вещь будет.</w:t>
      </w:r>
    </w:p>
    <w:p>
      <w:pPr>
        <w:spacing w:before="40" w:after="100" w:line="276" w:lineRule="auto"/>
      </w:pPr>
      <w:r>
        <w:rPr>
          <w:rFonts w:ascii="Calibri" w:hAnsi="Calibri"/>
          <w:b/>
          <w:color w:val="800040"/>
          <w:sz w:val="22"/>
        </w:rPr>
        <w:t>Амфи</w:t>
      </w:r>
      <w:r>
        <w:rPr>
          <w:rFonts w:ascii="Calibri" w:hAnsi="Calibri"/>
          <w:b/>
          <w:color w:val="7F7F7F"/>
          <w:sz w:val="20"/>
        </w:rPr>
        <w:t xml:space="preserve"> [12:13] [Голосовое]: </w:t>
      </w:r>
      <w:r>
        <w:rPr>
          <w:rFonts w:ascii="Calibri" w:hAnsi="Calibri"/>
          <w:color w:val="262626"/>
          <w:sz w:val="22"/>
        </w:rPr>
        <w:t>Проблема в том, что я не знаю, как объяснить, что это за звук.</w:t>
      </w:r>
    </w:p>
    <w:p>
      <w:pPr>
        <w:spacing w:before="40" w:after="100" w:line="276" w:lineRule="auto"/>
      </w:pPr>
      <w:r>
        <w:rPr>
          <w:rFonts w:ascii="Calibri" w:hAnsi="Calibri"/>
          <w:b/>
          <w:color w:val="800040"/>
          <w:sz w:val="22"/>
        </w:rPr>
        <w:t>Амфи</w:t>
      </w:r>
      <w:r>
        <w:rPr>
          <w:rFonts w:ascii="Calibri" w:hAnsi="Calibri"/>
          <w:b/>
          <w:color w:val="7F7F7F"/>
          <w:sz w:val="20"/>
        </w:rPr>
        <w:t xml:space="preserve"> [12:17] [Голосовое]: </w:t>
      </w:r>
      <w:r>
        <w:rPr>
          <w:rFonts w:ascii="Calibri" w:hAnsi="Calibri"/>
          <w:color w:val="262626"/>
          <w:sz w:val="22"/>
        </w:rPr>
        <w:t>Я вспомнила, какую песню я давно хотела тебе показать, но не показала, потому, что до этого я о ней забыла. Короче, вот её я точно найду на Яндекс. Музыке, потому, что это очень популярная сейчас песня. Или я тебе всё-таки покажу? Не, вряд ли. Не тебе, скорее всего. Ну, короче, готовься к тому, что ты её разнесёшь. Просто, я не знаю, вообще, мне кажется. И вот ты её услышишь, и последует за этим разнос, мне кажется, в 20 минут просто. Это, ну, блин, это без комментариев. Её даже моя мама разнесла, эту песню. Человек, который вообще, как бы, ну, не шарит во всей этой теме. Сейчас, короче, скину. Она очень популярна в чартах.</w:t>
      </w:r>
    </w:p>
    <w:p>
      <w:pPr>
        <w:spacing w:before="40" w:after="100" w:line="276" w:lineRule="auto"/>
      </w:pPr>
      <w:r>
        <w:rPr>
          <w:rFonts w:ascii="Calibri" w:hAnsi="Calibri"/>
          <w:b/>
          <w:color w:val="800040"/>
          <w:sz w:val="22"/>
        </w:rPr>
        <w:t>Амфи</w:t>
      </w:r>
      <w:r>
        <w:rPr>
          <w:rFonts w:ascii="Calibri" w:hAnsi="Calibri"/>
          <w:b/>
          <w:color w:val="7F7F7F"/>
          <w:sz w:val="20"/>
        </w:rPr>
        <w:t xml:space="preserve"> [12:19] [Текст]: </w:t>
      </w:r>
      <w:r>
        <w:rPr>
          <w:rFonts w:ascii="Calibri" w:hAnsi="Calibri"/>
          <w:color w:val="262626"/>
          <w:sz w:val="22"/>
        </w:rPr>
        <w:t>Https://music. Yandex. Ru/album/40733359/track/148373155? Utm_medium=copy_link&amp;ref_id=6b64af7e-d5e7-4af7-8113-d5f6c3f4716c.</w:t>
      </w:r>
    </w:p>
    <w:p>
      <w:pPr>
        <w:spacing w:before="40" w:after="100" w:line="276" w:lineRule="auto"/>
      </w:pPr>
      <w:r>
        <w:rPr>
          <w:rFonts w:ascii="Calibri" w:hAnsi="Calibri"/>
          <w:b/>
          <w:color w:val="1F497D"/>
          <w:sz w:val="22"/>
        </w:rPr>
        <w:t>Kir</w:t>
      </w:r>
      <w:r>
        <w:rPr>
          <w:rFonts w:ascii="Calibri" w:hAnsi="Calibri"/>
          <w:b/>
          <w:color w:val="7F7F7F"/>
          <w:sz w:val="20"/>
        </w:rPr>
        <w:t xml:space="preserve"> [13:34] [Голосовое]: </w:t>
      </w:r>
      <w:r>
        <w:rPr>
          <w:rFonts w:ascii="Calibri" w:hAnsi="Calibri"/>
          <w:color w:val="262626"/>
          <w:sz w:val="22"/>
        </w:rPr>
        <w:t>Ну кстати по качеству мне нет вопросов там все нормально уж не уши не переклинивает дискомфорта нет единственное, что в кульминации на припеве, когда там гитары вот это все немного как бы мутновато кажется нет ясности не хватает рельефности всех элементов они прямо так вот за компрессированы в одну ну там видимо сумматор нормальный был и он склеил все треки нормально там нет такого, но кстати и не чуть-чуть не хватает в припеве вот этой она склеена хорошо и ну цель на все звучит в рельефности немножко не хватает хотя там напор такой в принципе там для мощи это все сделано гитары, когда там более спокойно место звучит ну нормально звучат живые гитары вокал да в целом нормально не знаю у меня нет здесь по сам по музыке можно придираться там конечно, но в целом не сказать, что-то прям значит настолько отстроено, что все уберите это от меня слушать я конечно не буду это каждый день ну и в принципе слушать нему вот а, так как продукт он сделан хорошо продукт качественный вот и там простая мы воде ну не до такой степени, чтобы ходить блевать после этого вот я вот так сказал всю разносите нибудь.</w:t>
      </w:r>
    </w:p>
    <w:p>
      <w:pPr>
        <w:spacing w:before="40" w:after="100" w:line="276" w:lineRule="auto"/>
      </w:pPr>
      <w:r>
        <w:rPr>
          <w:rFonts w:ascii="Calibri" w:hAnsi="Calibri"/>
          <w:b/>
          <w:color w:val="1F497D"/>
          <w:sz w:val="22"/>
        </w:rPr>
        <w:t>Kir</w:t>
      </w:r>
      <w:r>
        <w:rPr>
          <w:rFonts w:ascii="Calibri" w:hAnsi="Calibri"/>
          <w:b/>
          <w:color w:val="7F7F7F"/>
          <w:sz w:val="20"/>
        </w:rPr>
        <w:t xml:space="preserve"> [13:35] [Голосовое]: </w:t>
      </w:r>
      <w:r>
        <w:rPr>
          <w:rFonts w:ascii="Calibri" w:hAnsi="Calibri"/>
          <w:color w:val="262626"/>
          <w:sz w:val="22"/>
        </w:rPr>
        <w:t>А ты послышал Ньюмана, что я присылал Томас Ньюман?</w:t>
      </w:r>
    </w:p>
    <w:p>
      <w:pPr>
        <w:spacing w:before="40" w:after="100" w:line="276" w:lineRule="auto"/>
      </w:pPr>
      <w:r>
        <w:rPr>
          <w:rFonts w:ascii="Calibri" w:hAnsi="Calibri"/>
          <w:b/>
          <w:color w:val="800040"/>
          <w:sz w:val="22"/>
        </w:rPr>
        <w:t>Амфи</w:t>
      </w:r>
      <w:r>
        <w:rPr>
          <w:rFonts w:ascii="Calibri" w:hAnsi="Calibri"/>
          <w:b/>
          <w:color w:val="7F7F7F"/>
          <w:sz w:val="20"/>
        </w:rPr>
        <w:t xml:space="preserve"> [13:45] [Голосовое]: </w:t>
      </w:r>
      <w:r>
        <w:rPr>
          <w:rFonts w:ascii="Calibri" w:hAnsi="Calibri"/>
          <w:color w:val="262626"/>
          <w:sz w:val="22"/>
        </w:rPr>
        <w:t>Да, Ньюмана, я послушала, очень классная музыка. А насчёт того, что не будешь разносить, я в шоке. Я буду тогда разносить. Меня в этой песне смущает всё, начиная от обработки вокала, заканчивая обработкой музыки, заканчивая всей обработкой вообще. Но сейчас речь не об этом уже, потому, что случилось нечто. Выложили сегодня на канале по курсу у нас, выложили инфу про командный микс батл. Я, скорее всего, говорила тебе про такое развлечение у нас на курсе. Это, когда делят ребят на команды, и все сводят какой-то один микс, а потом оценивают, у кого лучше. Так вот, я в него попала. И я попала. Потому, что, ну, типа, когда ты вот работаешь над миксом вот просто в одиночку и независимо, запороть микс не страшно. Ну, то есть, ну ладно. А, когда ещё и команда, если ты какую-то часть работы запоришь, то из-за тебя вся команда пострадает, получается. Мне страшно. И всю работу нужно сделать до 26 июля. Всё, девочки. Было весело, но теперь будет страшно. Вот нереально, типа, это настолько по-другому ощущается, когда ты работаешь не просто, ну, там, хочу, делаю, хочу, свожу таким образом, потому, что там, не знаю, вообще всё охерело там, ну, пофиг. А тот, блин, в команде. Типа, тебя команда потом бить будет за то, что.. А ещё я в команде с главным экспертом по риперу. Я так и знала, что я с ним буду в команде, если попаду, потому, что он главный эксперт по риперу, поэтому логично, что он со мной в команде. Ну, ну просто бляха-муха. Всё, короче. Это вообще, это просто, я не знаю, это охереть, охереть, что меня ждёт. Просто я в ахуе. Мне там уже, что-то пишут, там чатик создали. Народа, те, кто в команде. Вот. Сейчас пойду. Что-то там они уже пишут, надо им ответить. Ответить мне потом придётся, я чувствую. Блин. Двадцать шестое число. Это будет, по-моему, самый жёсткий день в моей жизни в ближайшее время. Да. И, кстати, вот в прошлом голосовом я услышала снова этот шикарный звук. Вот я про него говорила, как раз таки. Вот он прям восхитительный, просто охренительный. И не знаю, я восторг от него испытываю.</w:t>
      </w:r>
    </w:p>
    <w:p>
      <w:pPr>
        <w:spacing w:before="40" w:after="100" w:line="276" w:lineRule="auto"/>
      </w:pPr>
      <w:r>
        <w:rPr>
          <w:rFonts w:ascii="Calibri" w:hAnsi="Calibri"/>
          <w:b/>
          <w:color w:val="800040"/>
          <w:sz w:val="22"/>
        </w:rPr>
        <w:t>Амфи</w:t>
      </w:r>
      <w:r>
        <w:rPr>
          <w:rFonts w:ascii="Calibri" w:hAnsi="Calibri"/>
          <w:b/>
          <w:color w:val="7F7F7F"/>
          <w:sz w:val="20"/>
        </w:rPr>
        <w:t xml:space="preserve"> [13:51] [Голосовое]: </w:t>
      </w:r>
      <w:r>
        <w:rPr>
          <w:rFonts w:ascii="Calibri" w:hAnsi="Calibri"/>
          <w:color w:val="262626"/>
          <w:sz w:val="22"/>
        </w:rPr>
        <w:t>Девочки, нам в жопу. Короче, в чём прикол? Сейчас в чате написали, ну вот этот чувак, который эксперт по риперу, он написал, что в прошлом микс-баттле он участвовал. И главный звукарь на курсе сказал, что его работа самая охерительная по звуку из всех. Вот. То есть я в команде с лучшим чуваком, который в тот раз прям вот превзошёл всех вообще. И я вот в его команде, блядь. Просто бляха. Осознание. Как бы.. Да. На осознание уйдёт много времени. Сейчас надо пойти в дискорд и.. Потрындеть с этим товарищем. Ну или можно сразу пойти нахуй, потому, что туда я в итоге и пойду. Что получается у нас до 26-го 9 дней. Да. Это будет, что-то очень интересное. Так..</w:t>
      </w:r>
    </w:p>
    <w:p>
      <w:pPr>
        <w:spacing w:before="40" w:after="100" w:line="276" w:lineRule="auto"/>
      </w:pPr>
      <w:r>
        <w:rPr>
          <w:rFonts w:ascii="Calibri" w:hAnsi="Calibri"/>
          <w:b/>
          <w:color w:val="1F497D"/>
          <w:sz w:val="22"/>
        </w:rPr>
        <w:t>Kir</w:t>
      </w:r>
      <w:r>
        <w:rPr>
          <w:rFonts w:ascii="Calibri" w:hAnsi="Calibri"/>
          <w:b/>
          <w:color w:val="7F7F7F"/>
          <w:sz w:val="20"/>
        </w:rPr>
        <w:t xml:space="preserve"> [13:51] [Голосовое]: </w:t>
      </w:r>
      <w:r>
        <w:rPr>
          <w:rFonts w:ascii="Calibri" w:hAnsi="Calibri"/>
          <w:color w:val="262626"/>
          <w:sz w:val="22"/>
        </w:rPr>
        <w:t>Я не пойму какой алгоритм работы командной работы каждый делает какую-то часть работы один компрессию другую эквализацию третье еще, что-то или как можно залететь по командной работе одном x battle это, когда все сводят один микс каждую себя а потом прослушивают кто как свел у этот лучше всего этот хуже а, что такое команда не до конца не в принципе могу предположить как можно вместе работать насчет звука я в упор не понимаю, что за звук это вот эти два последних голосовых я на телефон записывал и это тоже на телефон записываю, что там за звук не знаю понятия не имею я записывал сейчас тоже на кухне записываю меня бывает холодильник щелкает не бывает он щелкает постоянно может быть это хотя как тогда объяснить то, что записывал в комнате на компьютере короче не знаю попытайся объяснить этот звук щелчок или как-то какой-то он короткий длинный высокий низкий какого характера ударного характера четко звуковысотного характера.</w:t>
      </w:r>
    </w:p>
    <w:p>
      <w:pPr>
        <w:spacing w:before="40" w:after="100" w:line="276" w:lineRule="auto"/>
      </w:pPr>
      <w:r>
        <w:rPr>
          <w:rFonts w:ascii="Calibri" w:hAnsi="Calibri"/>
          <w:b/>
          <w:color w:val="800040"/>
          <w:sz w:val="22"/>
        </w:rPr>
        <w:t>Амфи</w:t>
      </w:r>
      <w:r>
        <w:rPr>
          <w:rFonts w:ascii="Calibri" w:hAnsi="Calibri"/>
          <w:b/>
          <w:color w:val="7F7F7F"/>
          <w:sz w:val="20"/>
        </w:rPr>
        <w:t xml:space="preserve"> [13:55] [Голосовое]: </w:t>
      </w:r>
      <w:r>
        <w:rPr>
          <w:rFonts w:ascii="Calibri" w:hAnsi="Calibri"/>
          <w:color w:val="262626"/>
          <w:sz w:val="22"/>
        </w:rPr>
        <w:t>Да, смысл в том, что каждый делает какую-то часть работы, но у них один проект, то есть либо делятся проектом, между собой его скидывают, либо на своем компьютере, то есть на одном компьютере они делают одну работу, то есть там по-разному бывает, но типа на одном компьютере, когда сидят в эфире онлайн и на чьем-то ноуте делают.</w:t>
      </w:r>
    </w:p>
    <w:p>
      <w:pPr>
        <w:spacing w:before="40" w:after="100" w:line="276" w:lineRule="auto"/>
      </w:pPr>
      <w:r>
        <w:rPr>
          <w:rFonts w:ascii="Calibri" w:hAnsi="Calibri"/>
          <w:b/>
          <w:color w:val="800040"/>
          <w:sz w:val="22"/>
        </w:rPr>
        <w:t>Амфи</w:t>
      </w:r>
      <w:r>
        <w:rPr>
          <w:rFonts w:ascii="Calibri" w:hAnsi="Calibri"/>
          <w:b/>
          <w:color w:val="7F7F7F"/>
          <w:sz w:val="20"/>
        </w:rPr>
        <w:t xml:space="preserve"> [13:56] [Голосовое]: </w:t>
      </w:r>
      <w:r>
        <w:rPr>
          <w:rFonts w:ascii="Calibri" w:hAnsi="Calibri"/>
          <w:color w:val="262626"/>
          <w:sz w:val="22"/>
        </w:rPr>
        <w:t>Ну вот, команда — это то же самое, что и не команда, и только там команда, и это, ну, как бы накладывает на тебя больше ответственности, потому, что, ну, то есть ты уже не просто независимо вот сводишь какую-то хрень у себя, а ты уже часть команды, и в этом вот прикол.</w:t>
      </w:r>
    </w:p>
    <w:p>
      <w:pPr>
        <w:spacing w:before="40" w:after="100" w:line="276" w:lineRule="auto"/>
      </w:pPr>
      <w:r>
        <w:rPr>
          <w:rFonts w:ascii="Calibri" w:hAnsi="Calibri"/>
          <w:b/>
          <w:color w:val="1F497D"/>
          <w:sz w:val="22"/>
        </w:rPr>
        <w:t>Kir</w:t>
      </w:r>
      <w:r>
        <w:rPr>
          <w:rFonts w:ascii="Calibri" w:hAnsi="Calibri"/>
          <w:b/>
          <w:color w:val="7F7F7F"/>
          <w:sz w:val="20"/>
        </w:rPr>
        <w:t xml:space="preserve"> [13:56] [Голосовое]: </w:t>
      </w:r>
      <w:r>
        <w:rPr>
          <w:rFonts w:ascii="Calibri" w:hAnsi="Calibri"/>
          <w:color w:val="262626"/>
          <w:sz w:val="22"/>
        </w:rPr>
        <w:t>Я представляю, если все над одним проектом работают онлайн, там нет базара, да куда ты, да куда ты крутишь, какую ты атаку поставил, дебил, кто такую степень сжатия ставит, да какого хера ты полез на эту полосу 1000 герц, тебя кто-то просил, пошел нахрен из чата, уже так, уже свонет.</w:t>
      </w:r>
    </w:p>
    <w:p>
      <w:pPr>
        <w:spacing w:before="40" w:after="100" w:line="276" w:lineRule="auto"/>
      </w:pPr>
      <w:r>
        <w:rPr>
          <w:rFonts w:ascii="Calibri" w:hAnsi="Calibri"/>
          <w:b/>
          <w:color w:val="800040"/>
          <w:sz w:val="22"/>
        </w:rPr>
        <w:t>Амфи</w:t>
      </w:r>
      <w:r>
        <w:rPr>
          <w:rFonts w:ascii="Calibri" w:hAnsi="Calibri"/>
          <w:b/>
          <w:color w:val="7F7F7F"/>
          <w:sz w:val="20"/>
        </w:rPr>
        <w:t xml:space="preserve"> [13:57] [Голосовое]: </w:t>
      </w:r>
      <w:r>
        <w:rPr>
          <w:rFonts w:ascii="Calibri" w:hAnsi="Calibri"/>
          <w:color w:val="262626"/>
          <w:sz w:val="22"/>
        </w:rPr>
        <w:t>Ну смотри, если ты сидишь перед компом, допустим, и там у тебя, что-то делает нейронка, то этот звук, он просто мог записаться вместе с голосовым на телефон.</w:t>
      </w:r>
    </w:p>
    <w:p>
      <w:pPr>
        <w:spacing w:before="40" w:after="100" w:line="276" w:lineRule="auto"/>
      </w:pPr>
      <w:r>
        <w:rPr>
          <w:rFonts w:ascii="Calibri" w:hAnsi="Calibri"/>
          <w:b/>
          <w:color w:val="800040"/>
          <w:sz w:val="22"/>
        </w:rPr>
        <w:t>Амфи</w:t>
      </w:r>
      <w:r>
        <w:rPr>
          <w:rFonts w:ascii="Calibri" w:hAnsi="Calibri"/>
          <w:b/>
          <w:color w:val="7F7F7F"/>
          <w:sz w:val="20"/>
        </w:rPr>
        <w:t xml:space="preserve"> [13:57] [Голосовое]: </w:t>
      </w:r>
      <w:r>
        <w:rPr>
          <w:rFonts w:ascii="Calibri" w:hAnsi="Calibri"/>
          <w:color w:val="262626"/>
          <w:sz w:val="22"/>
        </w:rPr>
        <w:t>Ну вот этот звук, он прям безумно похож на звук этой нейронки, ну прям охренеть как сильно, ну то есть это прям вот вообще, не знаю, мы даже можем созвониться, или ты мне запишешь, когда ты будешь работать с нейронкой, какой звук она издает, вот это просто ну такое же, реально.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[13:59] [Голосовое]: </w:t>
      </w:r>
      <w:r>
        <w:rPr>
          <w:rFonts w:ascii="Calibri" w:hAnsi="Calibri"/>
          <w:color w:val="262626"/>
          <w:sz w:val="22"/>
        </w:rPr>
        <w:t>По поводу звука, давай я, короче, какое-то голосовое, ну, в твоём голосовом его услышу и как-то его, может, укажу время, в котором оно было. Но это будет не сейчас, мне сейчас надо идти. Идти надо мне на расстрел сейчас к чувакам из команды.</w:t>
      </w:r>
    </w:p>
    <w:p>
      <w:pPr>
        <w:spacing w:before="40" w:after="100" w:line="276" w:lineRule="auto"/>
      </w:pPr>
      <w:r>
        <w:rPr>
          <w:rFonts w:ascii="Calibri" w:hAnsi="Calibri"/>
          <w:b/>
          <w:color w:val="1F497D"/>
          <w:sz w:val="22"/>
        </w:rPr>
        <w:t>Kir</w:t>
      </w:r>
      <w:r>
        <w:rPr>
          <w:rFonts w:ascii="Calibri" w:hAnsi="Calibri"/>
          <w:b/>
          <w:color w:val="7F7F7F"/>
          <w:sz w:val="20"/>
        </w:rPr>
        <w:t xml:space="preserve"> [14:00] [Голосовое]: </w:t>
      </w:r>
      <w:r>
        <w:rPr>
          <w:rFonts w:ascii="Calibri" w:hAnsi="Calibri"/>
          <w:color w:val="262626"/>
          <w:sz w:val="22"/>
        </w:rPr>
        <w:t>Не все не все равно не пойму какой звук может издавать нейронка в смысле единственное это уже 5 есть момент, когда ты говоришь она потом, когда думает она издает там щелкающие там какие-то такие звуки, но этот джемини хрен его знают как он звук издают сейчас привет все понимаю, если, что-то понадобится дай знать какой звук издает нейронка объясним сама по себе нейросеть это математическая модель работающая внутри компьютера поэтому она не издает никаких звуков сама по себе однако, когда мы взаимодействуем с синтезаторами речи или голосовыми помощниками они воспроизводят звуки, которые были созданы на основе обработки данных или синтезированы моделью хорошо спой, что-нибудь одну фразу какую-то ля-ля-ля пою я для тебя.</w:t>
      </w:r>
    </w:p>
    <w:p>
      <w:pPr>
        <w:spacing w:before="40" w:after="100" w:line="276" w:lineRule="auto"/>
      </w:pPr>
      <w:r>
        <w:rPr>
          <w:rFonts w:ascii="Calibri" w:hAnsi="Calibri"/>
          <w:b/>
          <w:color w:val="800040"/>
          <w:sz w:val="22"/>
        </w:rPr>
        <w:t>Амфи</w:t>
      </w:r>
      <w:r>
        <w:rPr>
          <w:rFonts w:ascii="Calibri" w:hAnsi="Calibri"/>
          <w:b/>
          <w:color w:val="7F7F7F"/>
          <w:sz w:val="20"/>
        </w:rPr>
        <w:t xml:space="preserve"> [14:13] [Голосовое]: </w:t>
      </w:r>
      <w:r>
        <w:rPr>
          <w:rFonts w:ascii="Calibri" w:hAnsi="Calibri"/>
          <w:color w:val="262626"/>
          <w:sz w:val="22"/>
        </w:rPr>
        <w:t>Вот в начале этого голосового прямо в первую секунду был, короче, окончание этого звука было. Типа два таких как бы щелчка, вот они, но обычно этот звук длиннее, просто тут он не полностью записан, так сказать. Прикол, если у меня просто глюки в голове, ну ладно, надеюсь, что нет.</w:t>
      </w:r>
    </w:p>
    <w:p>
      <w:pPr>
        <w:spacing w:before="40" w:after="100" w:line="276" w:lineRule="auto"/>
      </w:pPr>
      <w:r>
        <w:rPr>
          <w:rFonts w:ascii="Calibri" w:hAnsi="Calibri"/>
          <w:b/>
          <w:color w:val="800040"/>
          <w:sz w:val="22"/>
        </w:rPr>
        <w:t>Амфи</w:t>
      </w:r>
      <w:r>
        <w:rPr>
          <w:rFonts w:ascii="Calibri" w:hAnsi="Calibri"/>
          <w:b/>
          <w:color w:val="7F7F7F"/>
          <w:sz w:val="20"/>
        </w:rPr>
        <w:t xml:space="preserve"> [15:36] [Голосовое]: </w:t>
      </w:r>
      <w:r>
        <w:rPr>
          <w:rFonts w:ascii="Calibri" w:hAnsi="Calibri"/>
          <w:color w:val="262626"/>
          <w:sz w:val="22"/>
        </w:rPr>
        <w:t>Эта песня, ну, интересно звучит, но ударные достаточно странные, как по мне. Не могу сказать точно, потому, что у меня сейчас заняты студийные наушники. Короче, расскажу заодно, что у меня там происходит. Значит, наша команда состоит из трёх человек. Нам все команды по три человека. Значит, состав моей команды. Я главный лох. Второе место у нас средненький такой челик, который типа.. Он как бы чуть повыше меня по уровню, но.. Ну, типа, ненамного. Вот. И главное риперовское божество. Мы все трое, в принципе, в рипере работаем. Вот. Значит. Сейчас я и второй чел смотрим на то, как главное риперовское божество монтирует изуродованный исходник. И как бы.. Ну.. Да. Это очень интересное зрелище. Вот. Потом.. Значит.. Что ещё сказать хотела? Там типа кураторы специально усложнили всю работу и изуродовали исходник. Прям серьёзно. То есть.. Ну, они его угрохали жёстко. Там дорожки передвинули. Какую-то там ревера везде накинули. Чё-то там ещё сделали. Короче, убили они этот проект жёстко. Вот. Если бы, допустим, я занималась бы монтажом, я бы занималась им в ближайшие 15 лет. Потому, что это прям жёстко. А у Андрея рипер, блядь, оптимизированный настолько, что, ну, типа, и, в принципе, ему и знаний хватает. И он вообще мне тут недавно сказал, что он любит заниматься монтажом. Поэтому он всё это смонтировал очень быстро. Вот. Потом в Rx перешёл. Сейчас вот в Rx. На данный момент, то есть сейчас на этапе монтажа, мы просто, типа, на его компьютере, то есть он показывает, что он делает, обсуждаем это всё. Но есть прикол, там обсуждать особо нечего, потому, что он объективно.. То есть мы ему ничего посоветовать не можем. Я так точно. Вот. И, короче, мне там ещё надо с ним переговорить в Телеграме. Вот, когда из Дискорда выйдем, я ему напишу. Вот. Так как он, ну, безоговорочно лидер в нашей команде. Вот. И, короче, не помню, сказал или нет, но на прошлом турнире его работу признали самой охренительной. А на прошлом турнире он тоже был в команде с, ну, ещё с двумя челиками. Но эти два челика слились. Ну, то есть они сами, типа, отказались, просто на него всё повесили. Нахера тогда не согласились участвовать? Вопрос. Ну, да ладно. Ну, вот. И, короче, он тогда был прям победителем этого баттла. Ну, в этот раз с командниками ему тоже не очень повезло. Конечно. Но верим и надеемся.</w:t>
      </w:r>
    </w:p>
    <w:p>
      <w:pPr>
        <w:spacing w:before="40" w:after="100" w:line="276" w:lineRule="auto"/>
      </w:pPr>
      <w:r>
        <w:rPr>
          <w:rFonts w:ascii="Calibri" w:hAnsi="Calibri"/>
          <w:b/>
          <w:color w:val="800040"/>
          <w:sz w:val="22"/>
        </w:rPr>
        <w:t>Амфи</w:t>
      </w:r>
      <w:r>
        <w:rPr>
          <w:rFonts w:ascii="Calibri" w:hAnsi="Calibri"/>
          <w:b/>
          <w:color w:val="7F7F7F"/>
          <w:sz w:val="20"/>
        </w:rPr>
        <w:t xml:space="preserve"> [15:37] [Голосовое]: </w:t>
      </w:r>
      <w:r>
        <w:rPr>
          <w:rFonts w:ascii="Calibri" w:hAnsi="Calibri"/>
          <w:color w:val="262626"/>
          <w:sz w:val="22"/>
        </w:rPr>
        <w:t>И в этом чате рэп, боже мой, я рэп слушаю теперь каждый день, и тут снова рэп. Ну, типа, если ты мне скидываешь, чтобы я оценила звучание, то пока не могу, потому, что я, повторюсь, у меня студийные наушники подключены к микрофону, а микрофон используется сейчас для того, чтобы в эфире сидеть, поэтому я слушаю просто с телефона, и я уже с телефона слышу, и мне не нравится именно звук.</w:t>
      </w:r>
    </w:p>
    <w:p>
      <w:pPr>
        <w:spacing w:before="40" w:after="100" w:line="276" w:lineRule="auto"/>
      </w:pPr>
      <w:r>
        <w:rPr>
          <w:rFonts w:ascii="Calibri" w:hAnsi="Calibri"/>
          <w:b/>
          <w:color w:val="800040"/>
          <w:sz w:val="22"/>
        </w:rPr>
        <w:t>Амфи</w:t>
      </w:r>
      <w:r>
        <w:rPr>
          <w:rFonts w:ascii="Calibri" w:hAnsi="Calibri"/>
          <w:b/>
          <w:color w:val="7F7F7F"/>
          <w:sz w:val="20"/>
        </w:rPr>
        <w:t xml:space="preserve"> [15:37] [Голосовое]: </w:t>
      </w:r>
      <w:r>
        <w:rPr>
          <w:rFonts w:ascii="Calibri" w:hAnsi="Calibri"/>
          <w:color w:val="262626"/>
          <w:sz w:val="22"/>
        </w:rPr>
        <w:t>Вот, а, если это твое сведение какое-то, то, ну, тоже, пока не могу сказать по той же причине. Как бы я без наушников сейчас. Я могу послушать, когда из эфира выйду. Вот, тогда я заново переслушаю.</w:t>
      </w:r>
    </w:p>
    <w:p>
      <w:pPr>
        <w:spacing w:before="40" w:after="100" w:line="276" w:lineRule="auto"/>
      </w:pPr>
      <w:r>
        <w:rPr>
          <w:rFonts w:ascii="Calibri" w:hAnsi="Calibri"/>
          <w:b/>
          <w:color w:val="1F497D"/>
          <w:sz w:val="22"/>
        </w:rPr>
        <w:t>Kir</w:t>
      </w:r>
      <w:r>
        <w:rPr>
          <w:rFonts w:ascii="Calibri" w:hAnsi="Calibri"/>
          <w:b/>
          <w:color w:val="7F7F7F"/>
          <w:sz w:val="20"/>
        </w:rPr>
        <w:t xml:space="preserve"> [15:39] [Текст]: </w:t>
      </w:r>
      <w:r>
        <w:rPr>
          <w:rFonts w:ascii="Calibri" w:hAnsi="Calibri"/>
          <w:color w:val="262626"/>
          <w:sz w:val="22"/>
        </w:rPr>
        <w:t>Целый сериал.</w:t>
      </w:r>
    </w:p>
    <w:p>
      <w:pPr>
        <w:spacing w:before="40" w:after="100" w:line="276" w:lineRule="auto"/>
      </w:pPr>
      <w:r>
        <w:rPr>
          <w:rFonts w:ascii="Calibri" w:hAnsi="Calibri"/>
          <w:b/>
          <w:color w:val="800040"/>
          <w:sz w:val="22"/>
        </w:rPr>
        <w:t>Амфи</w:t>
      </w:r>
      <w:r>
        <w:rPr>
          <w:rFonts w:ascii="Calibri" w:hAnsi="Calibri"/>
          <w:b/>
          <w:color w:val="7F7F7F"/>
          <w:sz w:val="20"/>
        </w:rPr>
        <w:t xml:space="preserve"> [16:25] [Голосовое]: </w:t>
      </w:r>
      <w:r>
        <w:rPr>
          <w:rFonts w:ascii="Calibri" w:hAnsi="Calibri"/>
          <w:color w:val="262626"/>
          <w:sz w:val="22"/>
        </w:rPr>
        <w:t>Все, на сегодня у нас закончено, в общем, завтра начинается сведение, короче, мне тут мне сейчас надо прибраться немножко, потому, что я для того, чтобы комфортные условия себе обеспечить для долгой работы, я тут, короче, взяла микрофон, подключила его к телефону, потом, значит, к нему, ну, к микрофону подключила студийные наушники, таким уже образом я была в эфире, у меня тут прям это такая, надо это сейчас присмотать, так, хотя далеко убирать не надо, завтра все равно получается, что снова, а я не буду убирать тогда, и пофиг, только наушники в звуковуху вернуть надо. Сегодня я, кстати, до того, как уйти на этот вот эфир, я занималась приборкой проводов, ну, типа, знаешь, я задолбалась от того, что на столе куча проводов, туда-сюда, это все неудобно, ну, ну, и решила прибраться, ну, и только прибралась, когда стала микрофон, а, когда у тебя на столе стоит микрофон, ну, еще плюсом провода добавляются, вот, еще я тут хочу себе купить коврик для мышки, а, еще я себе стул поменяла, вот, что, у меня был такой стул дурацкий, такая, знаешь, вот эта херня, типа, невозможно работать на стуле, ну, то есть, да, работать на стуле невозможно, действительно, ну, типа, но он просто был тупо неудобный и не по росту, не по высоте, то есть, за столом сидеть было прям для спины очень херово, теперь я взяла другой стул и намного прямее стала сидеть, серьезно, я прям это заметила, что мне уже не хочется так сутулиться и прям горбиться сильно при работе за столом, поэтому все-таки это было охеренным решением, вот реально я убедилась, что рабочее место, комфорт, вот этот, ну, комфортное рабочее место себе обеспечить, это прям безумно важно, вот, что-то еще про мышку говорила, а, я все-таки, хоть я и ненавижу компьютерные мышки, я испытываю к ним максимальную неприязнь просто, я поняла, что мне придется научиться ей пользоваться и придется ей в некоторых ситуациях пользоваться, потому, что все с клавиатурой сделать оказывается не очень реально, и во многих ситуациях мышка могла бы в теории ускорить работу, это, конечно, маловероятно, но все-таки, и поэтому я решила купить себе коврик для мышки, не знаю какой, потому, что их до хрена с разными принтами, это важно на самом деле, с каким принтом коврик, почему это важно, потому, что хоть, что-то приятное будет в работе с этой дурацкой мышкой, хотя бы у меня будет коврик красивенький, и это будет меня как-то немножко стимулировать как-то пользоваться этой дурацкой мышкой, но какой коврик себе купить, я пока еще не знаю, выбор слишком огромный, а я хочу, чтобы он мне прям как-то, ну, не знаю, симпатизировал, типа, ну да, это мелочь, конечно, но такая важная мелочь, поскольку я терпеть не могу мышки, кампуктерные, и еще проблема, у меня мышка проводная, дохера я себе купила проводную мышку тогда, я не понимаю, у меня и так проводов, блин, до хрена, у меня еще мышка проводная, согласна, это прям охренеть, охренеть какое классное было, решение купить проводную мышь, надо, конечно, да, надо было беспроводную, да, ну, что теперь уже, не, ну так-то еще можно купить, новую нормальную мышку, ну, бля, тоже деньги надо тратить, вот, и насчет проводов, смогла ли я навести порядок в них, ну, как будто бы 50 на 50, плюс у меня еще в ящиках лежат провода, прям много и все, они просто там валяются буквально, они не разложены там как-то удобно, нет, они просто в двух ящиках, раньше лежали в одном, потом в одном перестали умещаться, теперь лежат в двух, в одном зарядные кабели, бесконечное количество зарядных кабелей, просто мне кажется, мне уже можно открывать магазин, и эти кабели продавать, реально, и Type-C, и micro-USB, и какая-то херня, я даже не знаю, как называется такой разъем, это не Type-C, и не USB, это, что-то вообще, что это такое, у меня нет только Apple-овских, ну, по понятным причинам, Apple-овских зарядных устройств у меня нет, даже кабелей этих вот нет, вот, а во втором ящике лежат акустические кабели различные, перепаянные есть даже, то есть там какой-то ебанутый, типа, какой-то переходник, который самодельный даже, есть просто какие-то мини-джек, есть еще какая-то херня, хотя вот, да, их прям много, XLR, большой джек, вот этот 6,3, ой, короче, и все вот это спутанное комком каким-то лежит, и фактически, когда мне нужен какой-то один провод, мне приходится его прям вычленять оттуда, из этой всей кучи, вот, и как всю эту херню разобрать, я честно не знаю, ну, даже, если я их сейчас распутаю, аккуратненько разложу, но они ведь скоро примут абсолютно такой же вид, в каком сейчас находится, и, типа, я вообще, хз, как правильно хранить провода, короче.</w:t>
      </w:r>
    </w:p>
    <w:p>
      <w:pPr>
        <w:spacing w:before="40" w:after="100" w:line="276" w:lineRule="auto"/>
      </w:pPr>
      <w:r>
        <w:rPr>
          <w:rFonts w:ascii="Calibri" w:hAnsi="Calibri"/>
          <w:b/>
          <w:color w:val="800040"/>
          <w:sz w:val="22"/>
        </w:rPr>
        <w:t>Амфи</w:t>
      </w:r>
      <w:r>
        <w:rPr>
          <w:rFonts w:ascii="Calibri" w:hAnsi="Calibri"/>
          <w:b/>
          <w:color w:val="7F7F7F"/>
          <w:sz w:val="20"/>
        </w:rPr>
        <w:t xml:space="preserve"> [16:31] [Голосовое]: </w:t>
      </w:r>
      <w:r>
        <w:rPr>
          <w:rFonts w:ascii="Calibri" w:hAnsi="Calibri"/>
          <w:color w:val="262626"/>
          <w:sz w:val="22"/>
        </w:rPr>
        <w:t>Фига себе, меня тут бомбануло, что-то на 7 минут. О, кстати, вот ещё о проводах немножко продолжу. Свой монолог замечательный. У меня, короче, в том ящике плюс с проводами лежат наушники. И проводные, и беспроводные. И поэтому дополнительно с проводами я ещё тут вижу наушники. А, тут ещё кассетный плеер лежит, кстати. Кассетный плеер, наушники с костной проводимостью, диктофон конченый. Как его теперь продать, я понятия не имею. Наушники Soundcore, наушники ещё какие-то тут есть. А, Infinix и вон. Ух ты, прикольно. Infinix это тоже наушники, если, что. Наушники от какого-то говна. Аудиокабель, коротенький, какой-то чмошненький. Откуда он даже, я не понимаю. Миниджек двухсторонний. Какая-то херня от диктофона. Вот, мне вот интересно. У меня есть хороший, ну, ну не хороший, ну а, что делать-то? У меня есть диктофон Sony. Я им иногда пользуюсь. И в какой-то момент я подумала, что он меня выбесил в край, и надо купить новый диктофон. На хера покупать новый диктофон, когда у тебя есть микрофон, рипер, бляха-муха, звуковой этот, короче, в телефоне. Ну, короче, я решила купить себе новый диктофон. Купила. Стоил он, по-моему, две тысячи вроде он стоил. Ну, такое говно. И вот куда его теперь деть, я не знаю, потому, что кому он нужен. Я понимаю, что на Авито я его не продам. Ну, я вообще, в принципе, в продажах. Вообще ноль. Есть, конечно, вариант другу предложить, который журналист. Вдруг ему нахера надо, я не знаю. Но и то я безумно сильно удивлюсь, если он скажет, что ему нужен этот диктофон чмошный. Причем у него даже зарядка не совсем, типа, у него, короче, не ТЭПСИ, а вот ТЭПСИ, но с такой хуёвенкой. Как бы это назвать, я не знаю. А, типа, вот есть обычная ТЭПСИ, обе стороны у неё вот гладенькие. А у него на одной стороне такая маленькая, как будто бы царапинка. Но это вот, блядь, это этот разъём, и с другими он не работает. Потрясающая вещь. Замечательная. Короче, надо всё это продать куда-то теперь. К нему ещё наушники шли, ну, тоже они, естественно, ни с чем другим, кроме него, не работают, из-за того, что это не совсем ТЭПСИшный разъём. К нему ещё переходничок шёл какой-то, в общем, вот всё это надо теперь куда-то девать. Вместе с говнозвуковухой продавать надо это куда-то, я не знаю. Контроллер валяется, приёмник валяется. И в общей сумме вообще вот за всю эту херню, которую я сейчас перечислила, можно срубить 14 тысяч примерно, ну, может, 13. Но, когда ты ноль в продажах, ты срубишь с этого ноль рублей просто. Сейчас, секунду. Потому, что, ну, а как? Вот у меня висит на авито приёмник за десятку. Он новый, то есть нормально за десятку продавать. Но никому она не нужна, там даже нормально просмотров нет. То есть просто висит и висит уже, который месяц. Вот, остальное я даже не выставляла ещё, потому, что оно, ну, объективно, типа. Эх, да. Чтобы продать, что-то надо всё-таки человека найти, который, ну, прям разбирается в этой теме. Я как-то раз чуть не продала золотые серёжки за тысячу рублей. Типа реально золотые серёжки. И их можно было продать тысяч за пять-шесть. Я хотела толкнуть их за тысячу. То есть они реально, они из золота, это нормально, типа, были. Так, что я в вопросах продажи хрен просто вообще абсолютно никак. Ну, покупок, кстати, тоже. Меня очень легко наебать в вопросе, сколько стоит та или иная вещь. Допустим, там, если мне скажут, что, типа, вот минимум за вот эту вещь ты заплатишь. Словно десять тысяч миллионов. Я в это поверю и заплачу десять тысяч миллионов. А сказали, что это минимум. Ну, просто потому, что я, типа, вообще в этом не разбираюсь. Надо, конечно, в этом разбираться хоть чуть-чуть. Чтоб не наёбывали. Но, блин. Как мы перешли с проводов на финансовые вопросы? Э, да, рассуждения сегодня. Вечер рассуждений. Хотя ещё не вечер. Ну, в общем, всё, ладно. Пойду поработаю. Пойду. Пойду.</w:t>
      </w:r>
    </w:p>
    <w:p>
      <w:pPr>
        <w:spacing w:before="40" w:after="100" w:line="276" w:lineRule="auto"/>
      </w:pPr>
      <w:r>
        <w:rPr>
          <w:rFonts w:ascii="Calibri" w:hAnsi="Calibri"/>
          <w:b/>
          <w:color w:val="1F497D"/>
          <w:sz w:val="22"/>
        </w:rPr>
        <w:t>Kir</w:t>
      </w:r>
      <w:r>
        <w:rPr>
          <w:rFonts w:ascii="Calibri" w:hAnsi="Calibri"/>
          <w:b/>
          <w:color w:val="7F7F7F"/>
          <w:sz w:val="20"/>
        </w:rPr>
        <w:t xml:space="preserve"> [16:35] [Текст]: </w:t>
      </w:r>
      <w:r>
        <w:rPr>
          <w:rFonts w:ascii="Calibri" w:hAnsi="Calibri"/>
          <w:color w:val="262626"/>
          <w:sz w:val="22"/>
        </w:rPr>
        <w:t>Https://www. Ozon. Ru/product/alyuminievaya-usb-provodnaya-mnogotochechnaya-sensornaya-panel-2853546044/.</w:t>
      </w:r>
    </w:p>
    <w:p>
      <w:pPr>
        <w:spacing w:before="40" w:after="100" w:line="276" w:lineRule="auto"/>
      </w:pPr>
      <w:r>
        <w:rPr>
          <w:rFonts w:ascii="Calibri" w:hAnsi="Calibri"/>
          <w:b/>
          <w:color w:val="800040"/>
          <w:sz w:val="22"/>
        </w:rPr>
        <w:t>Амфи</w:t>
      </w:r>
      <w:r>
        <w:rPr>
          <w:rFonts w:ascii="Calibri" w:hAnsi="Calibri"/>
          <w:b/>
          <w:color w:val="7F7F7F"/>
          <w:sz w:val="20"/>
        </w:rPr>
        <w:t xml:space="preserve"> [16:37] [Голосовое]: </w:t>
      </w:r>
      <w:r>
        <w:rPr>
          <w:rFonts w:ascii="Calibri" w:hAnsi="Calibri"/>
          <w:color w:val="262626"/>
          <w:sz w:val="22"/>
        </w:rPr>
        <w:t>А это, что такое? Ну, проводная многоточечная панель. Это для чего?</w:t>
      </w:r>
    </w:p>
    <w:p>
      <w:pPr>
        <w:spacing w:before="40" w:after="100" w:line="276" w:lineRule="auto"/>
      </w:pPr>
      <w:r>
        <w:rPr>
          <w:rFonts w:ascii="Calibri" w:hAnsi="Calibri"/>
          <w:b/>
          <w:color w:val="1F497D"/>
          <w:sz w:val="22"/>
        </w:rPr>
        <w:t>Kir</w:t>
      </w:r>
      <w:r>
        <w:rPr>
          <w:rFonts w:ascii="Calibri" w:hAnsi="Calibri"/>
          <w:b/>
          <w:color w:val="7F7F7F"/>
          <w:sz w:val="20"/>
        </w:rPr>
        <w:t xml:space="preserve"> [16:37] [Голосовое]: </w:t>
      </w:r>
      <w:r>
        <w:rPr>
          <w:rFonts w:ascii="Calibri" w:hAnsi="Calibri"/>
          <w:color w:val="262626"/>
          <w:sz w:val="22"/>
        </w:rPr>
        <w:t>Если не любишь мышки посмотри вот эту сенсорную панель usb лучше usb потому, что запаришься заряжать беспроводный а так это тот же touchpad только лучше он побольше вроде ну, если так по фоткам судить побольше чем touchpad на ноутбук да не по-любому побольше и возможно по приятней на ощупь кстати ну тут вопрос в финансах ссылка выше посмотри можно там конечно надо так мы то apple за 10 можно конечно за 11 12 почти, но опять же это тоже apple есть bluetooth есть клавиатура прямо же с этой штуками клавиатура есть трек под bluetooth беспроводной шесть с половиной он чуть-чуть идет с такой с расширением короче он под углом ставится ну-ка, когда задняя часть чуть выше чем та, которая к тебе ближе может быть это лучше и не знаю мне эта штука не пользовался, но по идее это должно быть хорошая вещь есть за 3 600 многоточечная проводной с сенсорный touchpad, если прям мышки тем более ты же привыкла к touchpad в целом вот здесь за 1900 ну короче вот всякие есть можно же по той ссылке поклацать похоже похожие товары и вот там цены разные ну короче это под твою идею, что не мешаешь мышки.</w:t>
      </w:r>
    </w:p>
    <w:p>
      <w:pPr>
        <w:spacing w:before="40" w:after="100" w:line="276" w:lineRule="auto"/>
      </w:pPr>
      <w:r>
        <w:rPr>
          <w:rFonts w:ascii="Calibri" w:hAnsi="Calibri"/>
          <w:b/>
          <w:color w:val="800040"/>
          <w:sz w:val="22"/>
        </w:rPr>
        <w:t>Амфи</w:t>
      </w:r>
      <w:r>
        <w:rPr>
          <w:rFonts w:ascii="Calibri" w:hAnsi="Calibri"/>
          <w:b/>
          <w:color w:val="7F7F7F"/>
          <w:sz w:val="20"/>
        </w:rPr>
        <w:t xml:space="preserve"> [16:38] [Голосовое]: </w:t>
      </w:r>
      <w:r>
        <w:rPr>
          <w:rFonts w:ascii="Calibri" w:hAnsi="Calibri"/>
          <w:color w:val="262626"/>
          <w:sz w:val="22"/>
        </w:rPr>
        <w:t>А, я поняла, что это, но мне, к сожалению, не подойдет, потому, что я знаю, как озвучка отнесется к сенсорной панели, она будет ей не рада, и работать с ней она не захочет, то есть, если говорить про тайчпад на компьютере, она с ним не ладит, а вот с сенсорной панели она, скорее всего, тоже ладить не будет.</w:t>
      </w:r>
    </w:p>
    <w:p>
      <w:pPr>
        <w:spacing w:before="40" w:after="100" w:line="276" w:lineRule="auto"/>
      </w:pPr>
      <w:r>
        <w:rPr>
          <w:rFonts w:ascii="Calibri" w:hAnsi="Calibri"/>
          <w:b/>
          <w:color w:val="1F497D"/>
          <w:sz w:val="22"/>
        </w:rPr>
        <w:t>Kir</w:t>
      </w:r>
      <w:r>
        <w:rPr>
          <w:rFonts w:ascii="Calibri" w:hAnsi="Calibri"/>
          <w:b/>
          <w:color w:val="7F7F7F"/>
          <w:sz w:val="20"/>
        </w:rPr>
        <w:t xml:space="preserve"> [16:39] [Голосовое]: </w:t>
      </w:r>
      <w:r>
        <w:rPr>
          <w:rFonts w:ascii="Calibri" w:hAnsi="Calibri"/>
          <w:color w:val="262626"/>
          <w:sz w:val="22"/>
        </w:rPr>
        <w:t>Не понимаю а за, что озвучка тебе же важно возить курсор по экрану озвучка реагирует на курсор а не на собственно этот тачпад там только драйвер установить и все по идее ну windows на само должно подхватиться драйвер такие вещи в принципе подхватываются windows он нормально, что значит озвучка не будет дружить, что ей собственно там озвучивать и только курсор а ты его можешь мышкой возить или тачпадом вообще без разницы чем.</w:t>
      </w:r>
    </w:p>
    <w:p>
      <w:pPr>
        <w:spacing w:before="40" w:after="100" w:line="276" w:lineRule="auto"/>
      </w:pPr>
      <w:r>
        <w:rPr>
          <w:rFonts w:ascii="Calibri" w:hAnsi="Calibri"/>
          <w:b/>
          <w:color w:val="800040"/>
          <w:sz w:val="22"/>
        </w:rPr>
        <w:t>Амфи</w:t>
      </w:r>
      <w:r>
        <w:rPr>
          <w:rFonts w:ascii="Calibri" w:hAnsi="Calibri"/>
          <w:b/>
          <w:color w:val="7F7F7F"/>
          <w:sz w:val="20"/>
        </w:rPr>
        <w:t xml:space="preserve"> [16:41] [Голосовое]: </w:t>
      </w:r>
      <w:r>
        <w:rPr>
          <w:rFonts w:ascii="Calibri" w:hAnsi="Calibri"/>
          <w:color w:val="262626"/>
          <w:sz w:val="22"/>
        </w:rPr>
        <w:t>Но прикол в том, что возить курсор по экрану, да, но мне же нужно понимать, допустим, где он находится, и курсор, как бы вот оно сработает. Вот, допустим, если я проведу пальцем этот курсор куда-то, может случайно выполниться какое-то действие, которое мне было в этот момент не нужно, а курсор просто попал туда случайно. То есть именно, что, ну вот, допустим, как объяснить, то есть, если это сенсор, вот, так, сейчас так объясню, вот телефон это тоже сенсор, но озвучка в телефоне, она рассчитана на то, что ты сначала нажимаешь один раз на кнопку, она озвучивается, нажимаешь два раза, кнопка срабатывает. А на компьютере такого нет, там ты один раз проводишь, и все с одного раза происходит, с одного нажатия сразу. И поэтому, если где-то случайно даже пальцем не в ту сторону повести, курсор уйдет просто куда-то, туда, куда мне не нужно, и сработает то, что мне не нужно. Во всяком случае, с тачпадом у меня происходит именно так. Скорее всего, с внешним тачпадом будет происходить то же самое.</w:t>
      </w:r>
    </w:p>
    <w:p>
      <w:pPr>
        <w:spacing w:before="40" w:after="100" w:line="276" w:lineRule="auto"/>
      </w:pPr>
      <w:r>
        <w:rPr>
          <w:rFonts w:ascii="Calibri" w:hAnsi="Calibri"/>
          <w:b/>
          <w:color w:val="800040"/>
          <w:sz w:val="22"/>
        </w:rPr>
        <w:t>Амфи</w:t>
      </w:r>
      <w:r>
        <w:rPr>
          <w:rFonts w:ascii="Calibri" w:hAnsi="Calibri"/>
          <w:b/>
          <w:color w:val="7F7F7F"/>
          <w:sz w:val="20"/>
        </w:rPr>
        <w:t xml:space="preserve"> [16:43] [Голосовое]: </w:t>
      </w:r>
      <w:r>
        <w:rPr>
          <w:rFonts w:ascii="Calibri" w:hAnsi="Calibri"/>
          <w:color w:val="262626"/>
          <w:sz w:val="22"/>
        </w:rPr>
        <w:t>По крайней мере при работе с обычным тачпадом на компьютере я с ним даже не работаю я просто бывает его задеваю случайно и меня постоянно выкидывает из программ перекидывает в другие места просто, потому что я курсором перевожу не туда и на внешнем тачпаде вряд ли, что-то изменится, так как это тоже тачпад и ну тоже сенсорный тачпад а мышка она не сенсорная то есть ты ее просто вводишь и только, если тебе нужно в одну курсор у тебя встал куда-то озвучка это произнесла, что вот там мы стоим здесь и для того, чтобы это сработало нужно нажать физическую кнопку или правую или левую или вообще клавиатурой открыть на таких вещах физических кнопок нет на тачпадах и прочее и это очень как бы ну в данной ситуации это поэтому и не вариант.</w:t>
      </w:r>
    </w:p>
    <w:p>
      <w:pPr>
        <w:spacing w:before="40" w:after="100" w:line="276" w:lineRule="auto"/>
      </w:pPr>
      <w:r>
        <w:rPr>
          <w:rFonts w:ascii="Calibri" w:hAnsi="Calibri"/>
          <w:b/>
          <w:color w:val="1F497D"/>
          <w:sz w:val="22"/>
        </w:rPr>
        <w:t>Kir</w:t>
      </w:r>
      <w:r>
        <w:rPr>
          <w:rFonts w:ascii="Calibri" w:hAnsi="Calibri"/>
          <w:b/>
          <w:color w:val="7F7F7F"/>
          <w:sz w:val="20"/>
        </w:rPr>
        <w:t xml:space="preserve"> [16:44] [Голосовое]: </w:t>
      </w:r>
      <w:r>
        <w:rPr>
          <w:rFonts w:ascii="Calibri" w:hAnsi="Calibri"/>
          <w:color w:val="262626"/>
          <w:sz w:val="22"/>
        </w:rPr>
        <w:t>Тогда точно мышка нужно, потому что мышка же с кнопками так подожди тачпад тоже сколько подожди или у тебя тачпад сенсорный смысле с как объяснить с чувствительностью нажатия на сам тачпад вместо кнопку стоять тачпады с кнопками внизу две кнопки а есть, которые реагируют на нажатие вот в этом вопрос а так да, если там кнопку ты либо нажимаешь либо нет больше нет вариантов.</w:t>
      </w:r>
    </w:p>
    <w:p>
      <w:pPr>
        <w:spacing w:before="40" w:after="100" w:line="276" w:lineRule="auto"/>
      </w:pPr>
      <w:r>
        <w:rPr>
          <w:rFonts w:ascii="Calibri" w:hAnsi="Calibri"/>
          <w:b/>
          <w:color w:val="800040"/>
          <w:sz w:val="22"/>
        </w:rPr>
        <w:t>Амфи</w:t>
      </w:r>
      <w:r>
        <w:rPr>
          <w:rFonts w:ascii="Calibri" w:hAnsi="Calibri"/>
          <w:b/>
          <w:color w:val="7F7F7F"/>
          <w:sz w:val="20"/>
        </w:rPr>
        <w:t xml:space="preserve"> [16:46] [Голосовое]: </w:t>
      </w:r>
      <w:r>
        <w:rPr>
          <w:rFonts w:ascii="Calibri" w:hAnsi="Calibri"/>
          <w:color w:val="262626"/>
          <w:sz w:val="22"/>
        </w:rPr>
        <w:t>Да, у меня тэчпад, к сожалению, чувствителен к каждому нажатию. Даже, если к нему просто прикоснулись, он сразу же поехал работать, так сказать. Он из-за этого и вот тоже проблемка. Его вообще надо отключить нахер, потому, что он мне реально в этом плане мешает. Бывает просто случайно я по нему проведу, и я уже вместо рипера нахожусь в условном проводнике. Хотя мне туда было не надо. Вот, поэтому именно вот плюс мышки в этой ситуации таков. Хотя у нее нет плюсов больше. Вот абсолютно я их терпеть не могу, эти мышки. Вот прям я их не люблю даже больше, чем продукцию Apple.</w:t>
      </w:r>
    </w:p>
    <w:p>
      <w:pPr>
        <w:spacing w:before="40" w:after="100" w:line="276" w:lineRule="auto"/>
      </w:pPr>
      <w:r>
        <w:rPr>
          <w:rFonts w:ascii="Calibri" w:hAnsi="Calibri"/>
          <w:b/>
          <w:color w:val="800040"/>
          <w:sz w:val="22"/>
        </w:rPr>
        <w:t>Амфи</w:t>
      </w:r>
      <w:r>
        <w:rPr>
          <w:rFonts w:ascii="Calibri" w:hAnsi="Calibri"/>
          <w:b/>
          <w:color w:val="7F7F7F"/>
          <w:sz w:val="20"/>
        </w:rPr>
        <w:t xml:space="preserve"> [16:48] [Голосовое]: </w:t>
      </w:r>
      <w:r>
        <w:rPr>
          <w:rFonts w:ascii="Calibri" w:hAnsi="Calibri"/>
          <w:color w:val="262626"/>
          <w:sz w:val="22"/>
        </w:rPr>
        <w:t>Я читала, что можно настроить каким-то образом свою озвучку на компьютере так, чтобы она лучше коннектилась с мышкой. Нужно поговоряться для этого в настройках озвучки, чем я и собираюсь заняться, в принципе. Наверное, может даже сегодня. Если это вдруг рабочая тема, то чуть-чуть можно пользоваться иногда мышкой. И, если такие ситуации, когда надо вот прям, когда клавиатура не справляется, когда всё вот так вот тупо происходит с ней, вот в таких вещах нужны и мышки. Вот единственное, хорошая мышка, ну и то, вот она, да, она хорошая, эта мышка, она дорогая, капец. То есть вот к этой мышке я отношусь более лояльно, потому, что она действительно такая прикольная. Она вся такая на ощупь силиконовая, ну обтянута силиконом. У неё инерционное колёсико, оно крутится без остановки, пока ты её сам не остановишь. У неё тоже так же две кнопки, причём они, по-моему, бесшумные, кажется. А, колёсико бесшумные, а кнопки вроде тоже там, что-то такое. И у неё, у этой мышки есть анатомическое такое углубление для большого пальца. Такую мышку я в студии видела у своего знакомого, и, ну, поскольку он постоянно работает с мышкой, такая вещь охеренная, то есть, когда у тебя всегда рука на мышке, это очень удобно. Но, опять же, мне не так часто нужна мышка, чтобы такую себе покупать.</w:t>
      </w:r>
    </w:p>
    <w:p>
      <w:pPr>
        <w:spacing w:before="40" w:after="100" w:line="276" w:lineRule="auto"/>
      </w:pPr>
      <w:r>
        <w:rPr>
          <w:rFonts w:ascii="Calibri" w:hAnsi="Calibri"/>
          <w:b/>
          <w:color w:val="1F497D"/>
          <w:sz w:val="22"/>
        </w:rPr>
        <w:t>Kir</w:t>
      </w:r>
      <w:r>
        <w:rPr>
          <w:rFonts w:ascii="Calibri" w:hAnsi="Calibri"/>
          <w:b/>
          <w:color w:val="7F7F7F"/>
          <w:sz w:val="20"/>
        </w:rPr>
        <w:t xml:space="preserve"> [16:52] [Голосовое]: </w:t>
      </w:r>
      <w:r>
        <w:rPr>
          <w:rFonts w:ascii="Calibri" w:hAnsi="Calibri"/>
          <w:color w:val="262626"/>
          <w:sz w:val="22"/>
        </w:rPr>
        <w:t>Я перешел с обычной мышки горизонтальной на вертикальную и с тех пор не жалею и с тех пор у меня кисть перестала болеть, потому что на горизонтальной кисть находится в неестественном положении на вертикальной в естественном положении и там просто мега удобно кому как и как по поводу под большой палец выемка это вот как раз про вот эту мышку там именно такой такое серьезное углубление плюс под пальцем еще есть одну колесику как это сказать шарик короче с правой стороны как обычно кнопки с колесиком слева еще и шарики есть, который влево вправо, если колесиком вверх-вниз крутит шарик лево вправо и под большим пальцем еще две кнопки я их запрограммировал на копировать вставить одна кнопка копирует вторая вставить и вот уже два года ей пользуюсь и вообще ни разу не пожалел ни разу прям один кайф единственное, что колесико тебе наверно слышно колесико стала чуть-чуть про ну прокручиваться короче она я пытался чистить, что не вышло и раскрыть нормально и она проворачивает не сразу ты можешь крутить она не крутится, но у меня же есть звуковая карта и там использую эту функцию громкости как крутилку и шикарно получается.</w:t>
      </w:r>
    </w:p>
    <w:p>
      <w:pPr>
        <w:spacing w:before="40" w:after="100" w:line="276" w:lineRule="auto"/>
      </w:pPr>
      <w:r>
        <w:rPr>
          <w:rFonts w:ascii="Calibri" w:hAnsi="Calibri"/>
          <w:b/>
          <w:color w:val="800040"/>
          <w:sz w:val="22"/>
        </w:rPr>
        <w:t>Амфи</w:t>
      </w:r>
      <w:r>
        <w:rPr>
          <w:rFonts w:ascii="Calibri" w:hAnsi="Calibri"/>
          <w:b/>
          <w:color w:val="7F7F7F"/>
          <w:sz w:val="20"/>
        </w:rPr>
        <w:t xml:space="preserve"> [16:55] [Голосовое]: </w:t>
      </w:r>
      <w:r>
        <w:rPr>
          <w:rFonts w:ascii="Calibri" w:hAnsi="Calibri"/>
          <w:color w:val="262626"/>
          <w:sz w:val="22"/>
        </w:rPr>
        <w:t>Ну вот, у тебя, походу, такая же мышка, о которой я как раз-таки говорила. Ну да, это удобнее.</w:t>
      </w:r>
    </w:p>
    <w:p>
      <w:pPr>
        <w:spacing w:before="40" w:after="100" w:line="276" w:lineRule="auto"/>
      </w:pPr>
      <w:r>
        <w:rPr>
          <w:rFonts w:ascii="Calibri" w:hAnsi="Calibri"/>
          <w:b/>
          <w:color w:val="800040"/>
          <w:sz w:val="22"/>
        </w:rPr>
        <w:t>Амфи</w:t>
      </w:r>
      <w:r>
        <w:rPr>
          <w:rFonts w:ascii="Calibri" w:hAnsi="Calibri"/>
          <w:b/>
          <w:color w:val="7F7F7F"/>
          <w:sz w:val="20"/>
        </w:rPr>
        <w:t xml:space="preserve"> [17:21] [Голосовое]: </w:t>
      </w:r>
      <w:r>
        <w:rPr>
          <w:rFonts w:ascii="Calibri" w:hAnsi="Calibri"/>
          <w:color w:val="262626"/>
          <w:sz w:val="22"/>
        </w:rPr>
        <w:t>У меня тут снова философия небольшая случилась в мыслях. В общем, я задумалась о том, насколько же важно учиться тому делу, которое тебе действительно интересно и которым ты действительно горишь. Ну, я всегда об этом знала, но просто сейчас у меня возникла эта мысль, потому, что просто в сравнении вот я прохожу на данный момент, получается, ну, в общей сумме, если говорить про все мои обучения, которые я сейчас прохожу, их получится четыре. Школа, два курса и занятия по гитаре. Это тоже всё-таки учёба, на неё тоже уходит и сила, и время. И вот, если всё это сравнить, вот все эти моменты, это прям настолько видно, вот как вообще.. Вот в десятом классе, ну, то есть в десятом имеется в виду, как бы в девятом у нормальных людей у нас в десятом, я прям горела школой. Вот серьёзно, мне нравилось это. То есть я готовилась к ОГЭ, очень хорошо готовилась. Я прям, ну, знаешь, ну, вообще варианты решала, даже помню в новогодние праздники. Я специально попросила у учительницы дополнительные варианты по математике, и готовилась очень хорошо к этому всему делу. Ну, и ОГЭ я сдала на пять, в принципе, да. Вот. Всё лето перед одиннадцатым классом я прям тоже типа, вау, сейчас пойду в одиннадцатый, в старший класс, это же прям вот такое уже серьёзное дело. ЕГЭ, там, все дела, короче. Пришла в одиннадцатый класс, там меня ударили головой об стену морально, и в этот момент перевернулось у меня в голове всё, и я пошла лихорадочно заниматься самообразованием. И я начала просто охереть, с какой вообще скоростью поглощать различного рода материалы, понимая, что школа говно, и она мне ничего не даст хорошего. И с этого момента школа для меня из любимого объекта стала вненавидимой. Да. От любви до ненависти один учитель. Лайфхак. Кстати, отличная поговорка, переделанная мной. Вот. Потом, чё? Потом появился курс звукоря бомбит. И тут уже прям у меня.. Я немножко расслабилась, так как появилась система обучения. То есть уроки, тебе не надо организовывать поиск информации, тебе не надо организовывать различную вот эту всю хрень. Тебе урок дали, дезешку дали. Всё. Делаешь или не делаешь. Вот. Потом, до лета, всё так и было. Ну, получается, на гитару я ещё пошла в феврале. Вот. На это тоже.. То есть это тоже такая учёба. Тоже следить нужно за прогрессом. Тоже очень важно, допустим, неделю тренировок не было. Прям на уроке заметно, что хуже играю. На неделе позанималась дома хорошо, но уроки уже результат лучше. Вот. И летом, вот в июле, когда появился этот ещё курс, тут вообще уже просто я прям.. Тут уже появилось много практики и много.. Проектов много стало. И мне уже и проекты искать не надо. Уже их за меня нашли, и плюс дополнительную инфу ещё дают. Я это всё к чему? Вот на втором особенно курсе, на этом.. Как видишь, у нас там много коллективных различных работ, эфиров. Все общаются между собой. И так хочется, чтобы.. Вот у меня на этом курсе было много достижений. Хочется, чтобы.. Ну, хочется чего-то добиться, и прям есть желание продолжать вот всю эту тему. И вот к чему я всё это вела. В школе мне большинство учителей всегда говорили одну вещь. Учёба в интернете это всё такая херня. Вот вы сейчас в школе, вот ваше бесценное, драгоценное время, вот после школы вы будете плакать, что вы не в школе. А вот вы сейчас типа на кайфах живёте, вам в голову знания, как говорится, вкладывают. И, короче, вы вот тут сидите, и как бы всё окей у вас, поэтому.. А онлайн обучение это не обучение. Классно, думаю, я сейчас. Здорово, очень. Уважаемые учителя в нашей школе, вы говорите, конечно. Но спасибо я скажу не вам, а интернет-обучению. И вот такой просто, вот такой интересный моментик. То есть, если вы говорите, что школа круто, интернет-обучение говно, так вы сделаете так, чтобы тому, кто в школе учится, реально круто было. И, чтобы он мог.. Да и то тебе в школе, даже, если школа будет хорошая, то есть даже, если там прям учителя будут прям вообще там.. Но тебе же всё равно не дадут тех знаний, которые тебе нужны для конкретной профессии. Там просто общую тебе базу дают по всему. А иногда и не по всему, иногда и нахуй тебя шлют в некоторых важных вопросах. Вот поэтому у меня вопрос возник такой к учителям, типа.. Как так? Это получается ни себе, ни людям. То есть и онлайн-обучение мы засрём и напугаем вас, что там один развод. Или мы.. Ну как бы.. И будем при этом ещё вам, в принципе-то, тоже на вас хер забивать, потому, что.. Ну а чё? Вы слепые, на массажистов пойдёте. Ну всё, в принципе. Вот эта мысль, она прям.. И про то, что важно, когда горишь каким-то делом, вот реально хочется учиться, когда те, кто тебя учат, не отбивают у тебя мотивацию. Очень-очень важный момент на самом деле. То есть вот, когда на курсе критика какая-то происходит, а её много, не отпадает желание учиться дальше. Не появляется желание всё бросить, а появляется желание продолжить и добиться лучших результатов. В школе почему-то делают всё, чтобы мотивации учиться у тебя не было, а потом такие.. Тебе, что? Пофиг на аттестат. Тебе, что? Без разницы, с какими оценками ты закончишь год. Ну, было не пофиг, теперь пофиг. Спасибо вам большое. Вот, в общем, такой вот ещё один монолог. Приятного прослушивания.</w:t>
      </w:r>
    </w:p>
    <w:p>
      <w:pPr>
        <w:spacing w:before="40" w:after="100" w:line="276" w:lineRule="auto"/>
      </w:pPr>
      <w:r>
        <w:rPr>
          <w:rFonts w:ascii="Calibri" w:hAnsi="Calibri"/>
          <w:b/>
          <w:color w:val="800040"/>
          <w:sz w:val="22"/>
        </w:rPr>
        <w:t>Амфи</w:t>
      </w:r>
      <w:r>
        <w:rPr>
          <w:rFonts w:ascii="Calibri" w:hAnsi="Calibri"/>
          <w:b/>
          <w:color w:val="7F7F7F"/>
          <w:sz w:val="20"/>
        </w:rPr>
        <w:t xml:space="preserve"> [17:22] [Голосовое]: </w:t>
      </w:r>
      <w:r>
        <w:rPr>
          <w:rFonts w:ascii="Calibri" w:hAnsi="Calibri"/>
          <w:color w:val="262626"/>
          <w:sz w:val="22"/>
        </w:rPr>
        <w:t>Блин, я вот сейчас смотрю на всё это и думаю, вот подкасты всё-таки записывать надо, а то сейчас ты один страдаешь, слушая всё вот это, а прикинь, если выложить подкаст, страдать будут многие люди, ну, хотя бы мои друзья будут это слушать, и тоже, ну, от моего душнильства охренел. Ну, классно же, классно, я считаю. Ну, вот есть ничего, условия записи у меня реально просто мудацкие, вот серьёзно. Хотя записывать подкасты раз в месяц на студии я вполне потяну, кстати, так, что очень даже можно.</w:t>
      </w:r>
    </w:p>
    <w:p>
      <w:pPr>
        <w:spacing w:before="40" w:after="100" w:line="276" w:lineRule="auto"/>
      </w:pPr>
      <w:r>
        <w:rPr>
          <w:rFonts w:ascii="Calibri" w:hAnsi="Calibri"/>
          <w:b/>
          <w:color w:val="800040"/>
          <w:sz w:val="22"/>
        </w:rPr>
        <w:t>Амфи</w:t>
      </w:r>
      <w:r>
        <w:rPr>
          <w:rFonts w:ascii="Calibri" w:hAnsi="Calibri"/>
          <w:b/>
          <w:color w:val="7F7F7F"/>
          <w:sz w:val="20"/>
        </w:rPr>
        <w:t xml:space="preserve"> [17:23] [Голосовое]: </w:t>
      </w:r>
      <w:r>
        <w:rPr>
          <w:rFonts w:ascii="Calibri" w:hAnsi="Calibri"/>
          <w:color w:val="262626"/>
          <w:sz w:val="22"/>
        </w:rPr>
        <w:t>Есть просто одна проблема, если я у себя в комнате записываю в естественных условиях, у меня отвратительный звук потом. Охренеть, просто убрать вот этот вот ревер комнаты вот полностью, ну его невозможно, оно мерзко звучит. А, если я читала такой лайфхак, взять микрофон и как бы в одеяло завернуться. Вот, если так сделать, звук получается дохлый. Вот он, да, вот этого ревера как бы нет, но как бы живого звука тоже уже нет, он какой-то мразотный тоже, он в любом варианте мразотный. А вот на студии звук нормальный.</w:t>
      </w:r>
    </w:p>
    <w:p>
      <w:pPr>
        <w:spacing w:before="40" w:after="100" w:line="276" w:lineRule="auto"/>
      </w:pPr>
      <w:r>
        <w:rPr>
          <w:rFonts w:ascii="Calibri" w:hAnsi="Calibri"/>
          <w:b/>
          <w:color w:val="1F497D"/>
          <w:sz w:val="22"/>
        </w:rPr>
        <w:t>Kir</w:t>
      </w:r>
      <w:r>
        <w:rPr>
          <w:rFonts w:ascii="Calibri" w:hAnsi="Calibri"/>
          <w:b/>
          <w:color w:val="7F7F7F"/>
          <w:sz w:val="20"/>
        </w:rPr>
        <w:t xml:space="preserve"> [17:39] [Голосовое]: </w:t>
      </w:r>
      <w:r>
        <w:rPr>
          <w:rFonts w:ascii="Calibri" w:hAnsi="Calibri"/>
          <w:color w:val="262626"/>
          <w:sz w:val="22"/>
        </w:rPr>
        <w:t>Насчет того, что заниматься надо, не просто заниматься, этим и жить надо. Жить, дышать и только этим и заниматься. Если ты посмотришь на людей, которые.. Да, есть, которые вообще никому неизвестны, но вот для примера, просто поскольку это личности, скажем так, на поверхности, надо посмотреть, как они там жили. И вот окажется, что они посвящали какому-то делу, ну, практически все. Они там чуть ли не ели, не спали, и только и думали с утра до вечера об одном и том же. И этим занимались. То есть этим жить надо, а не просто заниматься систематически. Стравинский, у него по часам было расписано все. Он вставал с утра, там работал, не знаю, сколько часов, но до обеда он, по-моему, проверял то, что он сделал вчера. Там, оркестровал или, что-то. После, потом он, что-то там гулял, обед, и потом во второй половине писал. Ну, если я точно помню это расписание, ну, даже не важно, точно или нет. У него было по часам. И вот он сочинял все. Вот он там, я до шести сочинял, ну, к примеру. До шести сочиняю, все. Потом еще там, потом у него. И у него день был расписан вот так. И год был расписан. Вот он в конкретные числа года он разъезжает с гастролей. Все. Конкретные месяцы он дома пишет. И так вся жизнь у него. Так, что, да, это надо. А по поводу.. Что там было второе? По поводу микрофона. Не надо никакого одеяла. Уже достаточно изотопа RX, чтобы сделать тебе звук нормальный. Убрать эту комнату и сделать нормальный звук. Вот. А еще лучше, конечно, не платные, но и сервисы перегенерации голоса могут генерировать. Твой же голос, только уже нормально. По студенному. Ну, вообще, достаточно прибрать RX, прибрать SUS и каким-то эквалайзером. Вот. Навесить компрессор, выровнять звук. Сделать, допустим.. Скульптор.. Как это? Скульптор вот этот ВСТ. Волны. Скульптор волны. Ну, который атаку там делает, окончание. За счет среза окончания можно убрать эхо. Вот. Я вообще в вокале всегда использую эту штуку. Там нужно атаки подчеркнуть. Если надо.. Если, кстати, окончания сделать больше, то сразу вылазит комната. Мгновенно. Транзиент мастер называется. Ну, шейпер. Транзиент мастер, шейпер. Вот это очень крутая вещь. И особенно, когда такое нехорошее помещение. Главное четко говорить. Для таких манипуляций потом очень важно четко все проговаривать. Тогда легче с этим работать. И все. И можно не беспокоиться о том, в какой-то комнате. Ну, уже все. Уже пришли эти времена, когда можно это сделать. А, если еще нейронки сделают нормально? Хотя бы.. Ну, сейчас много стало то, что было платным. Сейчас, в принципе, бесплатные нейронки очень подтянулись до уровня прям почти платных. Соответственно, и вот эти тоже станут по обработке голоса. Скорее всего, станут более доступными. Чтобы можно было в хреново записанной комнате перегенерировать нормальную речь или вокал в качественный. Но я тебе говорил еще, кстати, что со временем студии будут нужны как философия, чем как звук. Как философия и как место, где.. Ну, если коллектив какой-то, чтобы просто люди могли вместе играть. Просто специальное место. Репетиционное там, записывательное. Ну, в целом, для вокалистов студии будут не нужны. Они смогут записывать уже абсолютно в любом месте, на любой диктофон. На телефон будут записывать. А ресурсы нейронки будут настолько мощными, что она, не искажая голос, она просто считает. Ну, там можно будет ее подрессировать на свой голос. Записать образцы ей голоса в студии своего. Просто раз записать по-разному. Разные манеры, там разная высота, разные диапазоны. Позаписывать. Она запомнит. Это будет индивидуальный слепок голоса человека. И потом записывать достаточно будет вообще в любом месте. Хоть в трамвае. Записал, напел там. Потом перегенерировал, и у тебя будет студийный голос. Вот это будет. Вот посмотришь. Я тебе гарантирую. Вопрос в том, когда. Кстати, с момента выхода чата GPT прошло 4 года всего лишь. Представь, чат GPT в 2022 году появился. 4 года. Ты представляешь прогресс? Тогда нейросети отвечали, да. Ну, в принципе, там, что-то было такое интересное уже довольно. Но сравнить с тем, что сейчас. Чтобы вот так вот программу написать. Готовую. Сайт создать, видео создать. Вот песню сгенерировать. Да такого не было вообще. Представь. То есть это путь. Вот эти 4 года. Это путь, считай, чуть ли не 40 лет. Сжатые. Вот. В 4 года. А теперь вот представь, учитывая, что нейросети обучают друг друга уже. И уже мощная нейросеть может создать другую нейросеть. А, если их двоём объединить, они вдвоём могут создать какую-то нейросеть. Представь, насколько всё это быстро будет. И какие будут результаты, да буквально уже в этом году. Мы будем так охреневать. От того, что будет появляться. Что мы в ужасе будем вообще. И по поводу работы с голосом. Тем более. Я жду, когда же уже в DAF это всё появится. Когда же это всё появится. В Cubase, в Reaper. Чтобы так же, как я код пишу. И как оно разбирается в моих локальных файлах на компьютере. Когда я говорю, перепиши там документы лежат в папке. Я включаю микрофон и просто её записываю. Говорю, в папке лежат документы. Посмотри. Там надо их привести в человеческий вид. Проверь там всю орфографию. Формулировки. Проверь качество литературного оформления. Тавтологию проверь. И сформируй новые документы. Сформулируй так, чтобы это было красиво, грамотно. Профессионально оформлено. Соответствовало всем там требованиям. Бла-бла-бла-бла-бла. Короче, и всё. Она заходит в эту папку, которую указал. И начинает шерстить там, переписывать документы. Вот так вот. Вот так вот. Как это громко-то. О, интересно. И показываю к примеру, сверхам и заготов Criminal Praoa. Связан на звук. Выпомина второйarta. Как Прастteil мне кажется?</w:t>
      </w:r>
    </w:p>
    <w:p>
      <w:pPr>
        <w:spacing w:before="40" w:after="100" w:line="276" w:lineRule="auto"/>
      </w:pPr>
      <w:r>
        <w:rPr>
          <w:rFonts w:ascii="Calibri" w:hAnsi="Calibri"/>
          <w:b/>
          <w:color w:val="800040"/>
          <w:sz w:val="22"/>
        </w:rPr>
        <w:t>Амфи</w:t>
      </w:r>
      <w:r>
        <w:rPr>
          <w:rFonts w:ascii="Calibri" w:hAnsi="Calibri"/>
          <w:b/>
          <w:color w:val="7F7F7F"/>
          <w:sz w:val="20"/>
        </w:rPr>
        <w:t xml:space="preserve"> [18:50] [Голосовое]: </w:t>
      </w:r>
      <w:r>
        <w:rPr>
          <w:rFonts w:ascii="Calibri" w:hAnsi="Calibri"/>
          <w:color w:val="262626"/>
          <w:sz w:val="22"/>
        </w:rPr>
        <w:t>Не спать, не есть из-за дела, это мне прям очень сильно знакомо, потому, что бывают такие моменты, когда сидишь за компом и физически просто не можешь никуда уйти, потому, что, ну, работа, она увлекательная, она имеет свои дедлайны, и тут уже как-то не до еды и не до сна бывает.</w:t>
      </w:r>
    </w:p>
    <w:p>
      <w:pPr>
        <w:spacing w:before="40" w:after="100" w:line="276" w:lineRule="auto"/>
      </w:pPr>
      <w:r>
        <w:rPr>
          <w:rFonts w:ascii="Calibri" w:hAnsi="Calibri"/>
          <w:b/>
          <w:color w:val="800040"/>
          <w:sz w:val="22"/>
        </w:rPr>
        <w:t>Амфи</w:t>
      </w:r>
      <w:r>
        <w:rPr>
          <w:rFonts w:ascii="Calibri" w:hAnsi="Calibri"/>
          <w:b/>
          <w:color w:val="7F7F7F"/>
          <w:sz w:val="20"/>
        </w:rPr>
        <w:t xml:space="preserve"> [19:10] [Голосовое]: </w:t>
      </w:r>
      <w:r>
        <w:rPr>
          <w:rFonts w:ascii="Calibri" w:hAnsi="Calibri"/>
          <w:color w:val="262626"/>
          <w:sz w:val="22"/>
        </w:rPr>
        <w:t>Про нейронки я могу сказать одно, я не думаю, кстати, что мое мнение на этот счет как-то изменится, ну, можно меня считать, наверное, человеком в этом плане достаточно консервативным, но мое мнение такое, нейронки стало и станет еще, ее слишком много, То есть такое какое-то безмерное использование нейросетей приведет мир просто к апокалипсису быстрому, ну, потому, что, вот представь, с одной стороны, да, генерация голоса, это как бы вот в какой-то степени, ну, в каких-то аспектах прикольно, допустим, вот записал человек, опять же в плохой комнате, в плохой комнате перегенерировал, И у него нормальная запись, хорошо, а с другой стороны, просто представь, насколько мошенникам вообще больше не понадобится ничего делать, особенно, если подобные программы станут бесплатными Просто любой хрен может взять любой кусок чьего-то голоса и сделать им все, что угодно, наговорить за него все, что угодно и клонировать его как угодно И все, уже будет не просто, ну, там какие-то единичные случаи, где-то развели пенсионера, где-то подростка развели на бабки Нет, развод на бабки станет настолько, он и сейчас настолько колоссальный, кстати, тоже из-за нейронок, а в какой-то, ну, не из-за нейронок, а из-за использования нейронок, то есть Человечеству нельзя давать такую в этом плане, ну, прям такую большую свободу То есть раньше, например, вот, сейчас, подожди, про, что хотела сказать, там мысль вылетела Ну, а, ну вот, про, например, про атом Вот есть атомные электростанции, но сначала появилась ядерная бомба, Но бывает наоборот, то есть человек, по сути, любую какую-то хорошую вещь может превратить в против себя же, против своего же вида Использовать так же, как и интернет Появился, например, интернет, и появилось понятие интернет-зависимость Появились у людей телефоны, и появилось понятие отупения мозга из-за этих самых телефонов И абсолютно обесценились знания какие-то, потому, что ты можешь их найти где угодно, они уже не имеют никакой ценности То есть раньше тебе приходилось искать эти знания, где-то их получать А сейчас просто берешь такой, там, что-то, появился вопрос, хопа, и быстро за пять секунд его нашел Это плюс, с одной стороны, безусловно, да, Но с другой стороны, это и гигантский большой минус Поскольку уже сейчас заметно, насколько люди стали Как это сказать-то Насколько люди стали примитивно мыслить, вот я это так скажу Да, я сейчас буду жестко душнить, я уже это делаю и продолжу это делать Всегда на эту тему я буду жестко душнить Особенно в вопросах нейросеть и музыка Нейросеть и звукозапись Здесь я буду душнить постоянно и всегда, и никогда не закончу это делать, Потому что, да, мое мнение такое Вот на этот счет, что есть вещи, в которых, как бы, нейронка, она, ну В общем, да Понятно, что одним каким-то бомбящим утверждением не изменить хода истории, Но все-таки я думаю, что я не одна такая И люди так называемой старой школы Я так скажу про это Я думаю, что такие люди есть, их достаточно много И всегда, в любом случае останутся люди, которые вот будут ценить Вот это вот все, что сделано руками человека, а не руками, так сказать, инструмента Да, нейронка хороший инструмент во многом, я не спорю Я сама и пользуюсь для многих вещей Вот, например, в случае с психологией, допустим Ну, действительно, разницы не особо много То есть, что человек, психолог, он же тоже по каким-то учебникам работает Он же тоже, у него, ну, есть свои Это же его профессия То есть, у него есть какие-то ориентиры Какие-то философские учения, на которых основана его работа Нейронка так же У нее есть алгоритм Вот она генерирует тебе такие слова, Которые вытащат из тебя то, что ты сам себе не мог до этого сказать Она сделает то же самое Причем она это сделает даже эффективнее, Потому что человек, он имеет Каждый человек имеет все равно какую-то свою Как вот это сказать В общем, вот, если ты идешь к психологу-человеку Этот конкретный психолог может тебе и не подойти А вот, если ты обращаешься к психологу-нейронке Тебе это подойдет в 99%, Потому что нейронка под любого человека может подстроиться Под человека с любыми какими-то особенностями И характера, и всего остального В этом плане психолог и нейронка Ну, я выберу нейронку, Но есть вещи, в которых Очень важна как раз-таки вот эта вот человеческая сторона И вот это вот видение человеком происходящего Какой-то такой аспект И как бы и эмоциональный И душевный, и духовный, не знаю В любом случае нейронка этим обладать не будет Да, в создании программ цены ей не будет Вообще, то есть все Это реально, ну, бесспорно нейросеть в создании программ Это просто, ну, охереть Это вау, это круто, классно Человек действительно может корячиться Со всеми этими кодами и приложениями очень долго А тут задаешь нейронки, она написала Вот это круто, да Тут просто математика Какая разница, будет считать человек Месяц или нейронка за час это сделает Конечно, тут логично, что это вот инструмент рабочий, да Нейронка, да, Но вот, если говорить про музыку Вообще про музыку и нейронку Я говорить готова до утра И говорить о том, что нет В музыке категорически нельзя использовать Именно использовать нейронку для того, чтобы Какую-то музыку даже, допустим, написать тоже нет Ну, то есть, блин Написать тебе ноты, допустим, ладно, нейронка, окей, Но при условии, что она тебе ноты написала А ты будешь сам уже подбирать инструменты Будешь сам все вот это делать В таком случае, да, Но вот эти вот товарищи, которые пишут в каждом утюге Я сочиняю песни Три минуты И у меня есть трек Три минуты назад у меня трека не было Не было текста Не было ничего У меня была только идея А через три минуты у меня появился трек Готовый И я его выложила на Яндекс И получил за него бабки Такие же, как живой артист Ну, это ж пиздец Это же объективно пиздец Мало того, что звучит плохо Так еще и оно сделано Просто человеку нихера не пришлось сделать И уже вот при таком подходе О какой-то ценности этой работы речи идти не может Все, когда у людей все на блюдечке перед носом Оно перестает быть значимым Оно становится обыденностью Оно становится просто Человек осознает, что ему Че мне, зачем мне прилагать силы, Если вот я взял телефон Сейчас трек сделал И все И я на Яндекс. Музыке уже Даже текст можно не писать Можно просто сказать Я хочу трек Про, не знаю, двух идиотов, Которые ночью бухали на заброшке Все, вот тебе трек Я вот буквально Я недавно Сидела в интернете Я, что-то искала какую-то там информацию Не помню уже В обычном поисковике И я вижу Мне вот такая реклама выпадает, Что-то там Генерация песни Вот там, что-то Введите вашу идею Уже даже не ваш текст Раньше хотя бы текст надо было Нет Введите вашу идею И вот вам, короче, сейчас забабахаем За две минуты Я такая Думаю, господи, какого хера Это у меня В ленте моего браузера Пожалуйста, не надо Я не хочу это видеть Вот правда Я не хочу это видеть Я против такого подхода На все сто процентов Использовать нейронку Как инструмент для обработки голоса Именно обработки голоса Мое скромное мнение такое Я считаю, что нейросеть Убьет в голосе всю жизнь Обработать, перегенерировать Это все очень хорошо Да, окей, Но не будет Это будет искусственно Это будет неестественно В любом случае Ну, короче, я вот С таким подходом Я не согласна Вот, ну, да Бомбанула Меня всегда на эту тему бомбит У меня просто эта тема Она Ну, камон Вы про нейронки любителю Аудиокассет рассказываете Ну, то есть Блин Типа Музыка Это, я считаю Звук и музыку Я считаю Неприкосновенные территории Для нейросетей И не только звук Музыку Справедливости Ради еще и Ну, еще и там Вот живопись Например Тоже картины Допустим Вот нарисуй картину, Но это же тоже все херни Ну, окей Нарисует на тебе Красивую картину Ладно, Но ведь ей-то похер На эту картину Вот И как бы В нее не вложена Ничья душа В ней В ней нет Какой-то Чисто Человеческой Задумки Она просто взяла Нагенерировала И все И это вот все Автором почему-то считается Херс горы, Который просто Забил в нейронку Нарисуй мне картину, Что он для этого сделал? Ничего Ну, возможно Купил нейросеть Все Вот вся В принципе Его работа И В вопросах Тоже вот Картины Музыка Чего я еще Не сказала Генерации Опять же Вот кстати Генерация Фотографии Видео Это тоже Раздолье Для Мошенников Райское Наслаждение Для шантажистов, Которые Им даже Не надо Уже Просить У тебя Какие-то Фотки Голые Сливать Там Нет Можно Их просто Сделать И прикрепить Твое Лицо Вот Просто У тебя Будет В профиле Фотка Обычная Просто С твоим Лицом Она Возьмет И Твое Лицо Будет Очень Грамотно Очень Хорошо И Тонко Пришита К Какому-нибудь Обнаженному Телу И докажи Потом, Что это Не ты Поэтому Все-таки Вот Учитывая Отношение Людей Сейчас В принципе Друг к другу И отношение Людей К Благам Цивилизации Ну Нельзя Людям Так Позволять Распиздяйствовать.</w:t>
      </w:r>
    </w:p>
    <w:p>
      <w:pPr>
        <w:spacing w:before="40" w:after="100" w:line="276" w:lineRule="auto"/>
      </w:pPr>
      <w:r>
        <w:rPr>
          <w:rFonts w:ascii="Calibri" w:hAnsi="Calibri"/>
          <w:b/>
          <w:color w:val="800040"/>
          <w:sz w:val="22"/>
        </w:rPr>
        <w:t>Амфи</w:t>
      </w:r>
      <w:r>
        <w:rPr>
          <w:rFonts w:ascii="Calibri" w:hAnsi="Calibri"/>
          <w:b/>
          <w:color w:val="7F7F7F"/>
          <w:sz w:val="20"/>
        </w:rPr>
        <w:t xml:space="preserve"> [19:11] [Голосовое]: </w:t>
      </w:r>
      <w:r>
        <w:rPr>
          <w:rFonts w:ascii="Calibri" w:hAnsi="Calibri"/>
          <w:color w:val="262626"/>
          <w:sz w:val="22"/>
        </w:rPr>
        <w:t>Тринадцать минут ну блин ну это еще не рекорд конечно, но я старалась.</w:t>
      </w:r>
    </w:p>
    <w:p>
      <w:pPr>
        <w:spacing w:before="40" w:after="100" w:line="276" w:lineRule="auto"/>
      </w:pPr>
      <w:r>
        <w:rPr>
          <w:rFonts w:ascii="Calibri" w:hAnsi="Calibri"/>
          <w:b/>
          <w:color w:val="1F497D"/>
          <w:sz w:val="22"/>
        </w:rPr>
        <w:t>Kir</w:t>
      </w:r>
      <w:r>
        <w:rPr>
          <w:rFonts w:ascii="Calibri" w:hAnsi="Calibri"/>
          <w:b/>
          <w:color w:val="7F7F7F"/>
          <w:sz w:val="20"/>
        </w:rPr>
        <w:t xml:space="preserve"> [20:18] [Голосовое]: </w:t>
      </w:r>
      <w:r>
        <w:rPr>
          <w:rFonts w:ascii="Calibri" w:hAnsi="Calibri"/>
          <w:color w:val="262626"/>
          <w:sz w:val="22"/>
        </w:rPr>
        <w:t>Насчет машинку так они уже это делают уже люди он переводили сколько денег на чужие счета потому, что угоняли аккаунт telegram короче угнали аккаунт взяли оттуда голосовые этого человека обучили нейронку а потом всем контактом начали присылать голосовые типа скинь сейчас короче, что-то у меня с картой там не получается я щас магазине скинь мне 15000 короче там или там 20 50 вот я вечером верну просто сейчас не, когда я в запаре короче там а люди слышат ну этот человек они же голос то знаю манеру даже они такие да сейчас да хорошо мы просто ну как это шо он написал это же его аккаунт ему голос все уже вон с были такие случаи уже это есть все будущее подъехала насчет того, что нельзя давать людям такие большие возможности а как ты разделишь вот допустим мне наоборот нужно давать такие возможности, потому что это буду превращать какие-то у тебя работаю мне не нужна например супер модель вот она мне очень нужно она дорогая она ее сложно много на не кодить она слишком много денег сжирает, если не денег то токенов подписку купил, но она сожрала за день за день месячный лимит и дальше не иронию на каких-то более простых мне например нужны такие возможности я например эти возможности превратил файловый менеджер очень полезны для людей пожалуйста для telegram вот хранить файл это шикарная программа еще кучу программ всяких сделал еще дорабатывать их ну, но из-за того, что у меня нет такого супер модели, которые всегда мне доступны на супер ресурсах то я вынужден дольше работать над этим и как ты разделишь вот кому можно это не должно быть одна как рассказать одно рельсовое решение, что вот все нельзя людям давать нет есть люди ученые есть творческие люди есть исследователи там не знаю археологи архитекторы которым не просто нужно а необходимо давать такие инструменты и сделать так, чтобы и по избранным было доступно и, если так сделать она будет медленно развиваться из-за того, что нейронку выкинули в народ из-за этого она очень быстро развивается, потому что пока народ пользуются они весь мир обучает ту нейронку они же все сведения собирают все, что ты туда на говоришь это все у них остается они на этом материале обучают нейросеть они анализируют все каждый диалог каждый чат, который есть нейронкой полностью улетает к ним google даже пишет говорит предупреждает в чате, что не пишите и не присылайте туда то чего мы не должны видеть открыто они не скрывают, что да мы это все читаем мы это все смотрим, если бы этого не было то она бы еще лет двадцать развивалась, если отдали бы закрытым каким-то фирмам корпорациям там каким-то институтом локально как раньше был в интернете тоже была привилегия военных университетов это все долго поэтому он долго развивалась, потому что эту технологию сильно тормозили из-за того, что не хотели давать в массы и пользовались только институты ученые там передавали какие-то там военные самые между собой связывались а потом вот из-за того, что это пошло в народ постепенно она и развиваться стал, что народ подключился и стал изобретать много чего посмотри народ нас насколько талантливый из-за того, что народ умеет изобретать это потом берут уже разработчики и в технологии это попадает это все начинает развиваться быстро и в итоге это нейросеть уже и новые вещества она изобретала и нашла лекарства болезни от которых искали десятки лет не могли найти она нашла поэтому это нужно давать, но то, что это попадает не к тем кому надо где генератор тут уже другой вопрос это уже как сказать обратная сторона медали побочный эффект сопутствующие потери, но тут уже должны заниматься другие для этого и есть органы специально спецслужбы полиция вот для этого есть, чтобы они этим занимались а вообще надо просто людей обучать да не изолировать технологии как это пытаются делать вот они не то, что изолировать они обрезать их пытаются допустим с google сколько раз там отказывают в генерации чего-то отказывает в ответах он не хочет все касается там, если детей касается хрен он тебе ответит хрен сгенерирует, что даже свою детскую фото ты не можешь нормально реставрировать он я не могу там изображен несовершеннолетний все я не буду не хочу не буду, но зачем бы это все почему происходит, потому что вот существуют эти всякие мошенники так вместо того, чтобы обрезать возможности технологий лучше людей обучать заниматься обучением, когда человек в принципе не способен повестись на мошенника не способен на это среагировать им просто не с кем работать вот этим машин просто не с кем ну и какие-то надо, когда технологии раз есть то значит и технологии защиты можно делать соответственно также такую защиту и казалось бы не надо давать людям было там свободу не надо было давать компьютер в каждый дом вот они же такое будут творить они же на этом компьютере смогут там, что угодно делать до делают, но из-за того, что он появился в доме посмотри как скакнула сразу развитие этих технологий так вот вместо того, чтобы это затормаживать, но надо людям с детства их правильно обучать как на, что реагировать как себя вести как с технологиями как скептически относиться там ко всяким предложением и так далее есть чек грамотный его сложнее обмануть можно в том всякие ведутся конечно ну я, когда еще был, но, что маминкин сынок я повелся на этот на фен по моему или, что-то или фен а нет на наш машинку быстрее для стрижки машинка вот точно повелся на улице а я шел такой весь такой наш из музыкальной академии музыкант такой весь наивный такой знаешь эту тетка какая-то на дороге ну там где людно она стоит значит и вот я вот от сумма от сум рядом вот его видно в 100 метров буквально это вот из сумма мы у нас акция мы сейчас продаем за 70 гривен там ну это еще в те времена 70 гривен машинка знаете для стрижки вообще шикарная вот все она коробка все а я такой знаю, что слишком как это значит есть люди не для этого мира вот я тогда еще ну я в принципе не для этого мира, но сейчас я просто немножко вот здесь уже как это мозоли натер немножко среди кретинов обтисался и чуть-чуть уже как-то стал ориентироваться получше а раньше вот реально я для какого-то мира где наш розовые пони где никто никого не обманывай мне все честные ну где не нужно где скептицизм не нужен где подозрительность не нужно вообще я вот это в мире музыки знаешь парю там своих мыслях я такая вот 70 гривен вот она а внешне как-то неудобно значит человек стоит уже рассказываю тут это дебильная привычка неудобно перед кем-то понимаешь неудобно надо посылать уметь вот, но теперь то я умею а тогда ним тогда наимный человек был и мне же неудобно она стоит так вот ну, если хотите он пройдемте в цун там у нас это магазина цуна вот, если хотите я до пользуется тем, что на чеку ну нахрен не надо идти там и проверять кто пойдет нахрен надо хотя на новом выйти и она вот это мне всучила зайти то не ну тогда это были не маленькие в принципе деньги, потому что степень я была 100 сто с чем-то и не помню 130, что-то такое а эта машинка 70 ну и одну машинка ванна пригодится там уж дома стричься нам и дома стрелять и в итоге я прихожу домой она нифига не стреляна тупая просто это просто использована машин использована в ноль просто не стрижет а потом я залез в интернет и стал такую модель смотрите оказалось, что она на самом деле стоит ну там 35 40 представляешь в мире розовых пони человек по поводу старой школы это всегда была борьба и кто-то, когда-то громил заводы например, когда появилась вот это началась индустриализация началось, что-то движуха началась по автоматизации производства появились заводы люди начали там терять кто-то начал рабочие места терять, потому что станки появились и вот это как раз и старая школа они бомбили там они эти заводы пытались разрушить и сейчас, что вот телефон компьютер по которому мы связываемся с тобой это все благодаря заводам существует и, если бы тогда противники победили это все, но мы сейчас были отброшены минимум на 100 лет назад понимаешь поэтому нет надобности бороться с чем-то новым нужно его аккуратно вписывать в кану текущего времени и использовать во благо также кто-то, когда-то боролся там не знаю как боролся в общем был против тех всех компьютеров развитие там интернета вот этих всех технологий, но, если они победили мы бы сейчас тобой не общались по телеграмму и оказывается, что old school это может быть и хорошо, но это может быть препятствием к развитию чего-то хорошего к появлению полезных вещей для человечества бороться с нейронкой это как бороться с появлением специальных ножей там картофель очистки вот эти яблоко чистки и схватить нож обычный сказать не я out school я старый мастер я вот хотя по факту в этот специальный нож он режет тоньше и быстрее то есть с ним почистить картошку намного быстрее ты раз несколько движений почистил да можно быть мастером обычным ножом тоже быстро, но вопрос зачем, если есть инструмент конкретно вот это точно так же бороться с появлением вот этих новых ножей и горит нет я только такими ножами все только вручную только то или на заводе допустим чистили бы картошку присов сидели бы там, но я люблю я не то, что там пытаюсь в нежить тяжительным там негр я понимаю трагедию на самом деле этого народа, но я просто в шутку иногда говорю так, потому что понимаю, что это как раз именно хохма получается ну короче это на, что нанять надо негров, которые сидят и руками чистят эту картошку вместо того, чтобы использовать давно существующие автоматы почистки картошки и из-за того, что они существуют мы имеем огромное производство быстрое производство там разных продуктов с картофелем, потому что вы чистят машины вот и это то же самое, что бороться с нерестями и говорить, что нельзя это все нельзя надо эта вещь очень необходимо людям это инструмент реально а вот то как уже им пользоваться вот в этом так это надо с конкретными людьми разбираться они с технологиями и, если кто-то кого-то режет ножом это не значит надо идти и закрывать завод по производству ножей а вот нейронка это как раз завод по производству ножей сейчас данный момент это инструменты не рынка дает инструмент по работе с текстом дает возможность рутину нас настолько облегчить вот я сейчас допустим документацию вот перед этим голосом я готовил документацию по своей программе и вот скажи нахрен мне сидеть и выписывать каждый документ вот как руками там все сделано руками это ценно зачем, если она видит мой код полностью 80 тысяч строк кода видит я и говорю сделай мне документацию по этому коду, чтобы простому пользователю было понятно как работает эта программа какой механизм там какой алгоритм работы распиши по абзацам значит все пунктом, что и как там устроена и она это сделала и причем на трех языках в итоге у меня там где-то 14 файлов получилось инструмент хороший до хороший инструмент тупее меня сделал нет не сделал я становлюсь дан данной ситуации я становлюсь а просто архитектором создание чего-то ведь архитектор не кладет кирпич правильно он не кладет каждый кирпика и кладут рабочие, но этими рабочими уже являются нейросети а человек становится архитектором и он начинают уже у него начинает на первый план выходить то как умеет как раз соображать и наоборот он лучше начинает соображать с нейросети ну а бы умный умнее да дурак потупеет будет использовать там верх и хрени какой-нибудь, но все равно ты уже становишься архитектором а это уже глобальное мышление это на уметь управлять процессом в целом процессом а мелочи и вот это уже рабочие делу и теперь эти файлы замечательно вот он архитектура и ядро например не расписал, но я возьму конечно да ну русский там не ладно я на английском не смогу конечно проверить, но даже все равно перевод я возьму и прочитаю потом это все прочитаю то, что мне не понравится где-то я подправлю и все я натравлю ее скажу посмотри нет ли там литературных каких-то несуразности там тавтологии и так далее и скажи зачем мне сидеть и вручную это делать, если это может сделать не ромка да, если ну кстати да в литературе тоже кстати можно ты можешь гарри поттера таким образом написать и ты можешь обсуждать не этот сюжет как там да как тут повернуть а как в этой главе лучше там и ты уже включаешься в творческий процесс минуя рутину вот этой по буквенной записи это то, что ты говоришь ручная работа да замечательно ручная работа, но представь как человеку освобождается допустим ты за ручную работу а я тебе вариант предлагаю, когда я не выписываю там партию флейты каждую ноту каждый штрих вот это как я сейчас сижу ноту номера а я допустим у меня есть голове я слышу, что сейчас я говорю запиши вот значит в таком-то ладу запиши партию флейты она начинает от me потом идет постепенно развивается мелодия выше там и диктуем может быть даже конкретно ноты или ритм какой-то потом говорю а потом подключаются струнные и не подхватывают и ночь обволакивают флейту и потом начинают там дальше разве развития потом они играют на тремоло и тут появляется медь на форте и аккордами половинными нотами играют мощные плотные аккорды, которые значит характеризуют торжественность и так далее это все подкрепляется литаврами и большим барабаном вот и представь это какой объем раз вот все, что я тебе сказал на это уйдет несколько дней а приставьте это говоришь нейронки и она это все делают сразу за минуту буквально а потом ты видишь эти ноты и даже не корректируешь а говоришь ты вот тут в тубе написал партию убери тубу перенеси эту партию в контрабас наш нас есть человек соображать да ему нужно для этого классическая школа предварительно конечно это вообще незыблемая вещь, которая никогда не поменяется нужно на технологии откроет ему возможности потрясающие ваша на освободить ему руки это все равно, что бороться против стиральных машин наш типа хендмейт рулит мое белье ни одна машинка так не выстирает вот я руками вот всю жизнь стираю и мое белье супер а зачем это делать ты освобождаешь себе время руки не трешь себе и так далее много моментов, но это надо не то, чтобы переложить на нейронку а это надо синтезировать это симбиоз должен быть и вот тут получится уже гениальный результат, когда это симбиоз, когда одно другое не отрицает и не пытается избавиться и сказать то не вот это лучше там только нейронка ваши вот эти хендмейды идите вы задницу мы только на нейронках работаем нет это все вместе в симбиозе должно быть, когда человеку например идеально, когда он в коде разбирается и в то же время код ему пишет нейронка просто он может посмотреть, что она написала и сказать он в ты в 3225 строке кода на тут кавычку поставила а зачем она здесь не нужно убирай понимают где-то примерно вот так вот крану как я это вижу насчет того, что он звучит плохо ну подожди еще, но будет звучать так, что ты их и решишь ты не сможешь отличить оркестр нейроновый от настоящего она будет такое генерировать мало не покажется ценность да, но опять же человек творческий он не будет соглашаться с тем, что делать нейронка для него будет лишь это как ремонт делать вот это уже комната просто готовая комната, но нам клеит ее своими обоим, потому что все равно человек это тоже нейронка например ты можешь сочинить мелодию она, что-то как-то жутко похоже на, что-то а почему похоже на, что, когда-то он, что-то слышал она там голове засела отлежалась там где-то чуть-чуть трансформировалась он уже забыл и потом он делает похожую приблизительно мелодию и даже ну от нейронки ничем отличаться нибудь нейронка точно так же сделать вариацию на эту мелодию а так это сделал человек переварив ее через год допустим он слушал ее 10 лет назад и она все это время в его нейронах там как-то отлеживалась, но ему она нравилась и он сделал похожую, но чуть другой комбинации последовательности звуков а суть такая же и нейронка сделал бы точно так же в этом плане человек ничем не отличается вопрос в том, что он просто будет контролировать и он скажет нет мне не нравится здесь последовательность миля дом не надо сделать ми доля он не будет вот в этом творчество он не соглашается с тем, что есть и неважно он там сначала написал или он начал перестраивать это все ведь строительный материал то все равно вот кирпичи ну они могут быть одинаковыми, но дом из них можно сложить вообще разного дает не те же кирпичи десяти разным с людям не разные дома построят вообще абсолютно разные я согласен с тем, что нельзя на лавры ложится там почивать а за тебя не делает ним просто тогда непонятен смысл творчества смысл творчества, что нажать кнопку это не творчество для творчества это его суть в самом процессе, когда ты хотя допустим это может не рунка сделать, но кайф ты получаешь, когда это делаешь сам вот чем прикол всего творческого процесса получается ты как бы в центре событий внутри находишься ну то есть у тебя есть синтезатор или там пианино и ты пальцами проигрываешь эту мелодию на пальцами своими либо ты неру это нейронка наш ты говоришь и запиши там то хотя есть такие люди теоретики и он андрей например ему не надо мягче он там глазами вот он вот я вот вижу аккорд вот так вот так здесь номер математически мысли я говорю да тебе и он не знает, что делать вон он спрашивает у тени как нет эти воды не пойму чем этот лад от этого игры играть надо играть пальцами откуда ты будешь играть, когда ты исполнителем станешь тогда ты начнешь музыку понимать по нормальному изнутри вот в этом плане да, когда кто-то за тебя сделал тогда зачем ты вообще в принципе а вот, если ты то, что тебе сделала нейронка ты полностью перелопатил абсолютно она для тебя было лишь каркасом и ты все переделал по-своему сделать вот в этом уже творчество уже вот у нас это как тебе дали дом там есть определенный ремонт а ты заехал до содрал все обои и наклеил свои все по-своему поставил мебель выкинул купил новую и сам ну заказал именно по своему дизайну мебель сделал ну так коробка то у тебя тоже самое вот, но это уже творчество поэтому вот эта тонкая грань даже тебя стукнула сегодня философия да это очень все дискуссионные такие темы по поводу до ценности я согласен ценность падает, когда, что-то достается легко, если трек достался легко он уже тем кнопки его ценность невелика, если трек был писался месяц и сочинялась каждая партия отдельно и подстраивалась одна партия под другую я сидел аранжировку например я каждую я играю по две партии тут мне есть струнные допустим и гитара, но смотря, что она играет конечности на просто аккорды перебор я могу сэмпл взять готовые с уже с готовыми аккордами это не сути не меняет, но, если у меня конкретные партии они играют линии мелодические хочу сделать там полифон допустим то я смотрю как они сопоставляются я играю одну партию и другую я смотрю то есть я руками пальцами это все чувствую как пересекаются люди не пересекаются проверяю каждую линию человек, который генерирует он для него это все мимо проходит мимо него ничего этого не видит поэтому ценность этого конечно почти нулевая и я это слышу кстати в аранжировках современных и даже не генерированы вот они даже люди и сочиняют так например я не скинул тебе вообще хотел скинуть тебе там была песня, если знаешь группа сейчас я тебе скажу как она называется это у нас группа короче шут да ну вот эта песня вот это вот сейчас а blackpink не нет не эта песня вот это у них вот даже здесь вот в этот кусок слышно как голос пересекается с синтезаторным синтезаторной линии, которая пытается тоже претендовать на такую какую-то мелодию вот и не играют в одной октаве не даже играть это не надо и это слышу они друг по другу топчутся иногда попадают в одну ноту иногда разъезжаются, но не в одном пространстве друг по другу топчутся и казалось бы она сведено хорошо она сделана так, что там по частотам она не мешает, но она мешает композиционно и мне например мешает мне по ушам это бьет и него это воспринимать то есть я это воспринимаю как конфликт наш конфликт партий и это даже без нейронки и люди дела почему, потому что тоже технологии вот они мелодию написали они поют мелодию аранжировщик взял и на эту гармонию сочинял отдельно вот эту партию этого синтезатора и она казак, но она коза казалось бы кладет, когда сказать ложится кладется на вот эту гармонию, которая там есть эта линия положено нормально вот убрать голос послушать отдельно нормально потом убрать эту партию послушать голос все это и другое ложится на эти аккорды, но сама мелодическая линия она переплетается и не где-то входят там в секунду попадают где-то в унисон попадают, но они это не исправляют они не играют, потому что отдельно партию вокала и вот эту партию она у них не прописана испании нотами записали в себе любви в нодном редакторе и просто посмотрели визуальные поэм и послушали две этих партий я например, когда делаю аранжировку оркестровку, что-то ли я прослушиваю партии парами всегда я включаю сколько бы инструментов не было я включаю первый со вторым первый с третьим первый с четвертым и так далее 2 с третьим 2 с 4 2 с 5 и вот так сверху вниз постепенно даже, если там будет 25 инструментов я буду слушать в итоге 23 с 24 23 с 25 солирую и отдельно слушаю и так и я выявляю там конфликты понимаешь вот они не подходят парами, если ты парами все сделаешь хорошо а потом можно по 3 слушать по 4, если так сделано все вычищено вылезано то он и в целом звучит хорошо а эти люди здесь не прослушали хотя это black pink это просто гремит это корейская группа она, но в таком на таком бешеном уровне популярности там же просто там как гастроли там все очень, но и сведено кстати неплохо хотя там возмущался тот у кого по курсам был, что он горит там пустоты в пространствах ну пусть мыши не так задумали, но в целом это тоже думаю тебе это слышно ну короче это поводу того, что есть нейросети, что нет халтура была и будет у себя еще тебе вариант вот ты там радикально с радикальной позиции по поводу там музыки и нейронки смотри у меня есть знакомый, который пишет стихи у него там много всяких стихов ну как бы не основная деятельность, но он довольно таки серьезно занимался, если он пишет то он прям погружается туда вот и он не музыкант, но ему настолько было важно у меня заказывал даже чтоб я на его стихи там, что-то писал он как-то я начитаю даже просто начитаю лишь бы только музыку напиши я просто голосом не читаю и ты понимаешь насколько вот ты противник, но вот поверь мне для поэтов это просто это колоссальное изобретение колоссальное поэты так вдохновляются им не нужно там сидеть и наш месяц писать эту музыку им нужно просто, чтобы и стихи как-то зазвучали и вот здесь нейронка просто для них это чудо понимаешь это чудо чудесное инопланетная и, когда он услышал его стихи закинул и он услышал он так вдохновился он так он прям он понял, что оказывается есть смысл писать, потому что они ожили вынимаешь ожили даст со всеми там недостатками на там с голосом каким-то песочным, но это так поразило его, но меня тоже кстати, когда сумма появилась она меня поразила конечно это было это реально открыто переворот просто реально исторический просто реально исторический перевод переворот хотя их обвиняют часто не обучали на лицензионном материале короче и вот тут получается твоя теория твоя позиция она немножко вообще не работает немножко вообще полностью не работает наши для автора текстов именно это нужно именно для этого не громко нужно и тогда, когда автор послушает это он пойдет строчить еще 500 стихов получив это вдохновение он понимает, что есть смысл то, что я пишу оказывается вот так можно подать и он пошел и пишет еще опять озвучивает опять пишет понимаешь 9 тыс ему не надо платить 20 тысяч долларов там композитору продюсеру клипмейкеру там, чтобы свои стихи услышать в профессиональном исполнении и с аранжировкой там ему надо платить у него уйдет минута на то, чтобы то услышать вот понимаешь и для чего этот инструмент еще нужен поэтому я думаю, что надо тебе ну как бы смягчить позицию учитывая, что есть разные варианты использования нейронки в музыке насчет того, что нейронка убьет все естественное в голосе нет это сейчас так мы еще можем слышать мы счастливые свидетели того, что ну несовершенство нейронки, но уже дикторы такие, что ты не отличишь диктора от настоящего сейчас и насчет вокала будет то же самое ты говоришь, что убивает естественность нет вот поговорим еще года через три четыре пять и потом о естественности поговорим через пять лет наш это будет совсем другой разговор это будет не просто естественно я тебе скажу как человек, который делает заказы по снятию в ноты из записи нейронок запись мелодии было много таких заказов записать мелодию вокальную которую мира сеть поет записать в ноты ну и подписать снизу текст под нотами так вот из-за того, что я их прослушиваю много раз и медленно там замедленном исполнении я тебе скажу, что они делают такое же мелкая маленькая глиссанда как делают люди настоящие вокалисты то есть связи между нотами них уже прорисовываются как у человека и наш не надо много думать, что будет дальше, если это уже сейчас есть поэтому естественность будет настолько натуральной, что у тебя отпадут претензии к нейронке у многих вокалистов отпадут, которые будут дома записывать для них это тоже открытие будет, что им нужно вот например люди у которых нет бедные семьи там да, но талантливые люди есть они смогут заниматься творчеством представляешь то есть то время как ты бомбишь талантливым людям это открывает просто возможности их творческие расширяет.</w:t>
      </w:r>
    </w:p>
    <w:p>
      <w:pPr>
        <w:spacing w:before="40" w:after="100" w:line="276" w:lineRule="auto"/>
      </w:pPr>
      <w:r>
        <w:rPr>
          <w:rFonts w:ascii="Calibri" w:hAnsi="Calibri"/>
          <w:b/>
          <w:color w:val="1F497D"/>
          <w:sz w:val="22"/>
        </w:rPr>
        <w:t>Kir</w:t>
      </w:r>
      <w:r>
        <w:rPr>
          <w:rFonts w:ascii="Calibri" w:hAnsi="Calibri"/>
          <w:b/>
          <w:color w:val="7F7F7F"/>
          <w:sz w:val="20"/>
        </w:rPr>
        <w:t xml:space="preserve"> [20:29] [Голосовое]: </w:t>
      </w:r>
      <w:r>
        <w:rPr>
          <w:rFonts w:ascii="Calibri" w:hAnsi="Calibri"/>
          <w:color w:val="262626"/>
          <w:sz w:val="22"/>
        </w:rPr>
        <w:t>Насчет не вложена душа ты говоришь это тоже очень спорный вопрос, потому что человек может с такой душой вкладываться в работу с нейронкой над чем-то например я с нейронкой работаю уже ну скоро уже в октябре год будет я работаю над программой и как ты думаешь вкладываю я весь себя в этот процесс сделать мне нужно вот здесь нужно, чтобы окошко вот это вот открывалась вот так кнопочки были здесь нет это пользователю будет неудобно сделай вот так вот как ты считаешь это вложение или нет это вложение еще и какое и также можно вложиться и в картину например человек может говорить нейронки как и, что нет вот эту шляпку надо нарисовать чуть-чуть вот мазки нет мазки надо мельче, чтобы их не видно было а вот здесь мазок надо крупнее сделать и получается, что это все равно, что сам человек делает просто он в силу там отсутствие способности может не уметь сам это рукой делать, но он точно знает, что ему надо у него есть идея конкретная есть видение этой идеи есть философия этой идеи есть понимание этого и он может так вложить, что-то уже не скажет, что в эту картину ничего не вложено, если мы говорим о халтурщиков генератор щеках то да он нажмет получит результат и все он не будет ковыряться творческий же человек будет долбать нейронку пять лет пока она не сделает ему как надо и это как раз и есть вложение и он вложит туда всего себя в этот процесс понимаешь просто какая разница он использует руку свою как инструмент или нейронку как руку то считай его рука просто, что это технология открывает возможности халявщиком это да так же как математика открыла халявщиком в музыку путь, когда изобрели 12-тоновую систему написания, когда да к фоне да к фоне открыла путь кучи халтурщиком музыкальных, потому что это метод сочинения с помощью комбинации 12 звуков и туда как поперли все писать, если человек у человека хорошо с математикой он может писать там музыку, но опять же один может написать формально пронумеровать ноты от 1 до 12 расставить их раскидать все высчитать математически четко все высчитать нужно, но при этом это все сделать формально а может быть такой как шнитке у него тоже математику него тоже до дека фоне надо послушай как уж нитки звучит это у него все математически там великолепно в музыке, но это звучит и туда вложено все понимаешь, но он же использовал тоже технику до дека фоне алеаторику здесь то же самое то есть это еще один метод сочинения по сути в музыке там или живописи а то как человек вложится в это вот тут уже это второй вопрос может вложиться может не вложиться то есть можно обвинить, что типа не вложил душу в произведение можно обвинить как твоих любимых аналоговых творцов также можно в этом обвинить и цифровых творцов то же самое, но также как можно сказать, что аналоговый творец вложил туда всего себя и также можно сказать, что цифровой вложил себя в силу я, что-то хоть сказать, что в живописи нет халтурщиков в истории живописи за последние там 300 лет нет халтурщиков до полную с куча халтурных картин и причем здесь нейросеть вообще оказывается ни при чем, если хочет халтурить он будет халтурить в аналоге, если он хочет халтурить он будет халтурить в цифре, если он талантливый он не будет халтурить ни там ни там он талантливый будет и в цифре есть цифровые скульпторы например представляешь цифровые скульпторы они воссоздают они сделают скульптурой трехмерные 3d графику портреты людей знаменитостей рисуя каждый элемент был буквально каждую волосинку в этом портрете они рисуют, но не в цифре это делал турками ну казалось бы это же цифра так, что и там работать можно оказывается тоже и с ней сетью работать можно я тебе скажу как человек, который с октября и по июль уже работает весь бы скажу это колоссальный просто труд, чтобы сделать не вот это вот казалось бы то, что он наш человек, который не видит как я каждый день порой там даже по 12 часов бывало сидел а человек, который не видит сказать а там на нейронки сделал по факту да как бы на нейронки, но выдели бы вы сколько это трудов стоило это все сделать перезапускать постоянно в консоли программ следить, что она сделала вносить коррективы постоянные замечания нейронки делать постоянно просить ее то сделать это сделать воплощать философию этой программы в конце концов как у меня должен как она вообще в принципе должна быть устроена где у нее должна быть кнопка справки как справка должна быть устроена, что в ней как должно быть написано в каком месте какая кнопка должна быть где колонки должны быть разделены где это надпись должна мне где вот это как должна вот эта функция работать а, что будет, если пользователь вот так сделаю а, если вот так ты понимаешь, что это все ну это вся философия создана мной это я например говорю, что сделай так, чтобы, когда возникает ошибка в программе то она мгновенно отправлялась разработчику то есть мне причем, чтобы в логах этих отчетов была только текущая сессия и не туда не попадали вчерашние там надо помешать казалось бы это нюанс, но, если ты этого не напишешь сделай вот так то тебе будут попадать в логе там недельные всякие работы а зачем мне такой объем и это все предусмотреть, но потом, что будет при открытии фотографии например я сделал внутренний просмотр щек фото, но мне же тоже надо все контролировать, чтобы она сделала там переворот фотографии кнопку например кнопки листания туда-сюда потом я придумал, что раз она из облака погружает то это на это время уходит ты открываешь фотографию в том, чтобы на следующий перелистнуть она и опять загружает и человек ждет и я придумал такую штуку, что, когда он открыл в одну фотографию то параллельно загружаются 5 фотографий слева и справа от этой то есть он начнет листать вправо она уже быстрее загрузится влево то же самое ну ты понимаешь, что это нейронка сама это не делает это уже моя философия идет, что именно вот так надо сделать и ты хочешь сказать, что это не творчество это не работа это работа просто то ли я бы был директором фирмы, которая делает эту программу и сидел бы с васей и говорил бы будут сделай вот так, но это была бы моя программа да это все это все еще было бы моя программа то есть это мой продукт я просто нанял человека, который занимается умеет разбирается в программировании и может это воплотить, но программу моя, потому что идея моя как это, что должно быть где, что расположено должно быть а этот вася допустим вообще не знает как и, что сделать он технически знает ну конкретно как в коде, что написать, но у него даву всем нет представления о философии программ вот и все то есть получается, что я и согласен и не согласен вот 50 на 50 то есть я против яростного отстаивания там, что это не территория музыка это не территории нейросети не согласен вот здесь абсолютно не согласен, потому что, если отдать нейросеть там, если бы дожил допустим майкл джексону отдать ну знаешь он был ее использовал совсем не, так как васян какой-то, который нажимает кнопку просто майкл джексон свое время тоже указывал кому, что делать он же как бы не играл на всех инструментах, но он каждому напевал, что на какую каждую партию напевал, но партию ударных изображал а роджеровщики уже копировали за ним и делали, но только представь, что все, что он им напевал настукивал там это все просто дни люди делали будут мир сети то же самое и поэтому здесь тоже сразу сыпется вот эта идея о том, что музыка это не территория для ней расти то есть у тебя много радикализма в этой философии то есть мне кажется градус радикальности надо убрать, потому что здесь очень много тонкостей то тонких граней в этом все и просто рубить брать же там железно раз вот все мне мы этот канат обрубим и все не одну подожди может мы его проложим по другому пути этот канат короче больше тонкости надо.</w:t>
      </w:r>
    </w:p>
    <w:p>
      <w:pPr>
        <w:spacing w:before="40" w:after="100" w:line="276" w:lineRule="auto"/>
      </w:pPr>
      <w:r>
        <w:rPr>
          <w:rFonts w:ascii="Calibri" w:hAnsi="Calibri"/>
          <w:b/>
          <w:color w:val="1F497D"/>
          <w:sz w:val="22"/>
        </w:rPr>
        <w:t>Kir</w:t>
      </w:r>
      <w:r>
        <w:rPr>
          <w:rFonts w:ascii="Calibri" w:hAnsi="Calibri"/>
          <w:b/>
          <w:color w:val="7F7F7F"/>
          <w:sz w:val="20"/>
        </w:rPr>
        <w:t xml:space="preserve"> [20:37] [Голосовое]: </w:t>
      </w:r>
      <w:r>
        <w:rPr>
          <w:rFonts w:ascii="Calibri" w:hAnsi="Calibri"/>
          <w:color w:val="262626"/>
          <w:sz w:val="22"/>
        </w:rPr>
        <w:t>Насчет фоток я тебе больше скажу не только фото видео уже есть сервисы, которые позволяют в порно ролик встроить deepfake любого любое лицо вот а чем больше фоток тем точнее будет лицо и короче это значит, что не надо свои фотки выставлять нигде в интернете тем более на аватарке там ставить об убирал все, что можно все, что нашел в свое время, когда не было нейросетей, когда за ламповое время, которое тебе наверное понравилось бы ламповое теплое время, когда ничего нельзя было сгенерировать абсолютно я почему-то и не до сих пор не по неведомым причинам думал, что нормально держать фотоальбомы там открытом доступе то, что такого ну я на море ну я в парке там, что а потом пришло время это все удали я с большим трудом и подушу многие потерялись там уже логин и пароли и тем не менее я постарался и короче снес на хрен все, что максимально все, что можно было ну кроме википедии ладно википедии там осталось несколько фоток википедии я думаю это не страшно в принципе а так то в целом не стоит вообще нигде ставить свои аватарки и открытые в то альбомы не это люди я смотрел очень в тик токи там они ну просто ну смотри с одной стороны на оказалось бы можно приделать лицо, потому что там дискредитировать якобы, но с другой есть же друг обратная сторона ты всегда можешь сказать, что это не лисеть ты можешь любую дичь натворить принципе в жизни а потом сказать то это нейросеть это все сгенерировать поэтому тут двояко хотя бы очень удобно очень удобно, но этим компаниям не растяну же пора делать водяные знаки, чтобы можно было различать можно было ты вещи, которые можно идентифицировать, что это не носить, но опять же есть, но и в легальные нейросети а есть подпольные dark нет овске и не на сети в которых сняты все вот эти запреты ограничения и подрастут частным тестом сколько-то лет подрастут немножко мощности обычных компьютеров домашних, когда за те же деньги нам будут доступны более мощные машины и они уже потянут вот эти нейросети и там начнется вам интересно лет через пять тем более через десять начнутся очень интересные вещи поразительные, но, что сейчас простым пользователям недоступны дома не расти это те, которые обладают только в достаточными финансами, чтобы дома поставить эти все мощное оборудование, но через десять то лет это все станет доступно мощности компьютеров уже будут доступны за те же деньги более серьезными и тогда люди уже дома смогут нейросети держи они уже могут у меня уже на компьютере стоят нейросети, но они там такие там 4 гигабайта 8 40 гигабайт есть не лисе с картой на 8 гигабайт, но там часть можно пустить в оперативную память то так то хорошие нейросети тебе скажу там какая-то модель хорошая она занимает где-то полтора терабайта оперативной памяти видео памяти не в оперативной памяти компьютера а видеокарты полтора терабайта ты писаешь себе сейчас карта стоит на 96 гигабайт где-то там ну районе миллиона может быть рублей где-то 96 гигабайт а таких карт нужно 10 15 миллионов на серию видеокарт чтоб их соединить, чтобы то нейросеть дома держать, но так, но через 10 лет уже объемы будут смотреть допустим 10 лет назад нормальным компьютером был 8 16 гигабайт оперативной оперативка это был нормальный очень даже хороший компьютер крутой сейчас уже в принципе ну здесь и за те деньги это было дорого купить ему там больше нужно поставить 64, но это уже были очень большие деньги сейчас даже я человек не работающий как бы это я поставил 128 прошло десять лет а теперь это отмотай вперед еще на 10 это вот во сколько, если там брать даже 16 и вот мы возьмем там вот 128 разделить на 16 грубо говоря восемь раз там 7 9 короче 8 раз и получается 128 теперь умножим на 8 то есть уже терабайт будет через 10 ли доступен обычному простому смертному терабайт это такое про видео память конечно всегда дороже бой, но мы не знаем как они через 10 лет оптимизируют эти нейросети может оптимизация тоже много и не может быть так оптимизируют, что она они будут уже идти и нам нужно будет меньше память и вот так далее не дома начнут генерировать то, что ты сейчас возмущаешься нужно в будущем люди уже не будут покупать подписку на нейросети и тем более, что сливалась туда все частные информации они будут это все делать дома ну как, когда-то мы ходили в клубы компьютерные, чтобы там, что-то интернет там более-менее с нормальной скоростью покупали да я платил деньги там по часам оплата сидели все компьютерных потом все нет компьютерных у меня там нашлись, но то уже редкость и все это перекочевала домой так, что готовься бомбить у тебя еще впереди непаханное поле для бомбежки.</w:t>
      </w:r>
    </w:p>
    <w:p>
      <w:pPr>
        <w:spacing w:before="40" w:after="100" w:line="276" w:lineRule="auto"/>
      </w:pPr>
      <w:r>
        <w:rPr>
          <w:rFonts w:ascii="Calibri" w:hAnsi="Calibri"/>
          <w:b/>
          <w:color w:val="800040"/>
          <w:sz w:val="22"/>
        </w:rPr>
        <w:t>Амфи</w:t>
      </w:r>
      <w:r>
        <w:rPr>
          <w:rFonts w:ascii="Calibri" w:hAnsi="Calibri"/>
          <w:b/>
          <w:color w:val="7F7F7F"/>
          <w:sz w:val="20"/>
        </w:rPr>
        <w:t xml:space="preserve"> [20:43] [Голосовое]: </w:t>
      </w:r>
      <w:r>
        <w:rPr>
          <w:rFonts w:ascii="Calibri" w:hAnsi="Calibri"/>
          <w:color w:val="262626"/>
          <w:sz w:val="22"/>
        </w:rPr>
        <w:t>Вот самая пугающая херня это то, что эти ситуации, что вот скинь там некую сумму, потому, что там такая ситуация, оно ведь реально может такое с человеком произойти, то есть ладно, например, вот эти все истории про то, как, типа, здравствуйте, с вашей карты пытаются списать деньги, скажите код, но это уже понятно, типа, известная херня, там уже, ну никому, вот никого не удивишь этой фигнёй, вообще шанс, что в реальности такая ситуация происходит небольшой, а вот проблемы с картой, проблемы какие-то там с оплатой чего-то, но они правда могут быть, и вот хрен проверишь на самом деле, правда у человека ситуация какая-то или нет, но позвонить, конечно, можно, главное не в телеграме позвонить, а по обычному телефону, но, блин, ну такая возможность тоже не всегда есть, потому, что сейчас как-то номера контактов, с которыми мы переписываемся, не всегда у нас есть прям в обычном телефоне, то есть телеграм мы их знаем, а обычный телефон нет, это прям, ну, частая история.</w:t>
      </w:r>
    </w:p>
    <w:p>
      <w:pPr>
        <w:spacing w:before="40" w:after="100" w:line="276" w:lineRule="auto"/>
      </w:pPr>
      <w:r>
        <w:rPr>
          <w:rFonts w:ascii="Calibri" w:hAnsi="Calibri"/>
          <w:b/>
          <w:color w:val="800040"/>
          <w:sz w:val="22"/>
        </w:rPr>
        <w:t>Амфи</w:t>
      </w:r>
      <w:r>
        <w:rPr>
          <w:rFonts w:ascii="Calibri" w:hAnsi="Calibri"/>
          <w:b/>
          <w:color w:val="7F7F7F"/>
          <w:sz w:val="20"/>
        </w:rPr>
        <w:t xml:space="preserve"> [20:44] [Голосовое]: </w:t>
      </w:r>
      <w:r>
        <w:rPr>
          <w:rFonts w:ascii="Calibri" w:hAnsi="Calibri"/>
          <w:color w:val="262626"/>
          <w:sz w:val="22"/>
        </w:rPr>
        <w:t>Ну вот в этом и проблема, что как разделить, кому можно, кому нельзя, действительно, никак, ну, не залезешь в голову к человеку и не проверишь вообще там, что он задумал с ней делать, нахера она ему нужна.</w:t>
      </w:r>
    </w:p>
    <w:p>
      <w:pPr>
        <w:spacing w:before="40" w:after="100" w:line="276" w:lineRule="auto"/>
      </w:pPr>
      <w:r>
        <w:rPr>
          <w:rFonts w:ascii="Calibri" w:hAnsi="Calibri"/>
          <w:b/>
          <w:color w:val="800040"/>
          <w:sz w:val="22"/>
        </w:rPr>
        <w:t>Амфи</w:t>
      </w:r>
      <w:r>
        <w:rPr>
          <w:rFonts w:ascii="Calibri" w:hAnsi="Calibri"/>
          <w:b/>
          <w:color w:val="7F7F7F"/>
          <w:sz w:val="20"/>
        </w:rPr>
        <w:t xml:space="preserve"> [20:46] [Голосовое]: </w:t>
      </w:r>
      <w:r>
        <w:rPr>
          <w:rFonts w:ascii="Calibri" w:hAnsi="Calibri"/>
          <w:color w:val="262626"/>
          <w:sz w:val="22"/>
        </w:rPr>
        <w:t>Возможно, нужно придумывать какие-то такие вот, как бы сказать-то, ну, типа вот какую-то такую категорию людей, ну, вот, типа, как ты говоришь, вот учёные, там, программисты, все такие вот люди, то есть они должны будут, может быть, отчитываться перед каким-то специальным органом, условно, что они делают в этой нейронке, то есть, чтобы, ну, не было вот такой херни. Ну, типа, может, они, ну, должны как-то зарегистрироваться там, как, не знаю, какую-то вот создать такую, типа, категорию условно, да, то есть и какую-то регистрацию, что ли. Ну, не знаю, как это объяснить, потому, что, ну, этого нет, наверное. Ну, в общем, не просто любому продали всё вот этот вот ресурс, а какое-то вот такое, ну, чтобы обязательства какие-то, проверки, может, у них какие-нибудь были бы. Но, с другой стороны, это тоже нехорошо, потому, что, ну, допустим, человек делает какую-то программу, которая тем или иным образом связана с, ну, не знаю, шифровкой данных. И вот проверят вот эти вот органы, о которых я говорю, проверят, что вот этот человек использует нейронку для создания такой проги. И этим человеком, этим разработчиком уже заинтересует само государство. То есть тут, блин, ну, и не знаю даже тогда, что тут.</w:t>
      </w:r>
    </w:p>
    <w:p>
      <w:pPr>
        <w:spacing w:before="40" w:after="100" w:line="276" w:lineRule="auto"/>
      </w:pPr>
      <w:r>
        <w:rPr>
          <w:rFonts w:ascii="Calibri" w:hAnsi="Calibri"/>
          <w:b/>
          <w:color w:val="800040"/>
          <w:sz w:val="22"/>
        </w:rPr>
        <w:t>Амфи</w:t>
      </w:r>
      <w:r>
        <w:rPr>
          <w:rFonts w:ascii="Calibri" w:hAnsi="Calibri"/>
          <w:b/>
          <w:color w:val="7F7F7F"/>
          <w:sz w:val="20"/>
        </w:rPr>
        <w:t xml:space="preserve"> [20:52] [Голосовое]: </w:t>
      </w:r>
      <w:r>
        <w:rPr>
          <w:rFonts w:ascii="Calibri" w:hAnsi="Calibri"/>
          <w:color w:val="262626"/>
          <w:sz w:val="22"/>
        </w:rPr>
        <w:t>Обучать людей это все очень хорошо, но, если, но, когда люди тупые я извиняюсь это очень сложно, потому что вот ну постоянно живут с детства обучают нет я не на таком примере покажу я покажу на примере, который актуален у нас сейчас буквально в нашем доме в котором я живу есть одно правило в унитаз нельзя кидать влажные салфетки и прокладки, потому что они там не растворяются и происходит засор первый раз у нас подъезде такое случилось нашли опять влажные салфетки ну там в подвале вот эта вся система типа коммуникации как называется ну то есть у человека вот смыв произошел из унитаза все здесь смылась а эта салфетка взяла и застряла в какой нибудь трубе и дальше уже засор все ну и вот и один раз такое случилось в чате дома уже писали, что типа ну народ вы чё второй раз такое случилось и какая квартира это делает никто не знает одна финале квартиры или это какие-то люди ну и в чем прикол то прикол в том, что уже даже в лифте у нас не детский сад нас обычный подъезд многоквартирного дома даже в лифте повесили типа такую картинку такую вот как называется то ну знаешь такие типа как напоминал такую картинку, что нельзя бросать в унитаз влажные салфетки еще ты думаешь изменилась ситуация и они перестали попадать в унитаз нет недавно буквально вот снова была история, что сантехник приходил убирал засор и опять писали в чате кто этим занимается указалось бы вот люди тут даже не то, что обучать людей да то есть ну ведь нет ну не может быть такого, что вот люди не поняли это с первого раза со второго встретил, но они не поняли они даже после детсадовской картинки не поняли и продолжили это делать ну вот как можно говорить об обучении людей каким-то там вот моментом вот по мошенников про нейросети, если они такую херню делают просто тут на такое смотришь и реально вообще пропадает какая-то вера в мозг у людей.</w:t>
      </w:r>
    </w:p>
    <w:p>
      <w:pPr>
        <w:spacing w:before="40" w:after="100" w:line="276" w:lineRule="auto"/>
      </w:pPr>
      <w:r>
        <w:rPr>
          <w:rFonts w:ascii="Calibri" w:hAnsi="Calibri"/>
          <w:b/>
          <w:color w:val="800040"/>
          <w:sz w:val="22"/>
        </w:rPr>
        <w:t>Амфи</w:t>
      </w:r>
      <w:r>
        <w:rPr>
          <w:rFonts w:ascii="Calibri" w:hAnsi="Calibri"/>
          <w:b/>
          <w:color w:val="7F7F7F"/>
          <w:sz w:val="20"/>
        </w:rPr>
        <w:t xml:space="preserve"> [21:04] [Голосовое]: </w:t>
      </w:r>
      <w:r>
        <w:rPr>
          <w:rFonts w:ascii="Calibri" w:hAnsi="Calibri"/>
          <w:color w:val="262626"/>
          <w:sz w:val="22"/>
        </w:rPr>
        <w:t>Ну знаешь, если, когда-нибудь случится ситуация, что я не смогу отличить сделанное нейронкой от созданное живым человеком, я запрос в какой-нибудь аналоговой студии с такими же, как я, и мы будем там жить. Ну просто, ну в вопросах, я понимаю, что всегда было такое отношение к новому, то есть всегда были консерваторы, всегда были вот эти люди, которые вот олдскул, но в технических вопросах я ведь ничего против нейронки не имею, вот абсолютно ничего, то есть да, вот в программировании незаменимая вещь, в документации тем более незаменимая вещь. Но вот есть вещи, которые, ну блин, ну вот такое вот у меня, короче, отношение, именно я ведь не про всю нейронку, не про в общем нейросеть говорю, что фу, нейросеть, гадость, нет, только про вот такие моменты, как искусство, музыка, вот это вот всё, ну как бы вот это для меня, конкретно вот эти аспекты, они, ну вот именно они, в общем для меня очень так, такая тема вот, я думаю, было понятно.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[21:10] [Голосовое]: </w:t>
      </w:r>
      <w:r>
        <w:rPr>
          <w:rFonts w:ascii="Calibri" w:hAnsi="Calibri"/>
          <w:color w:val="262626"/>
          <w:sz w:val="22"/>
        </w:rPr>
        <w:t>Ну вот я об этом и говорю, что, когда делает нейронка, процесса творческого нет, по сути. То есть ты просто пишешь ей план программы, алгоритм просто, и пишешь там, где какие ноты может должен.. Ну хорошо, реально, когда сам ноты придумываешь. А то, ну это же вообще тогда пипец. Но процесса-то его как бы нет. То есть, по сути, ты задал идею, ждёшь, она ответила, написала, ты такой, ну блин, ну чё-то вот где-то там не так. Но процесс просто как будто бы в том, что ты чужую работу контролируешь и пишешь, что тебе.. То есть ты просто начальник, ты типа просто руководитель, менеджер, управленец вот этого вот всего, но не участник процесса в том плане, что ты его не делаешь. Вот сам процесс вот этот творческий. В технике, да, это вообще без вопросов. Вот реально, там, ну, рутинная вот эта херня, да, действительно. Лучше нейронки, никто с этим не справится. Так же вот, ну как, например, лучше робота-пылесоса запустить, чем самому убираться. Ну типа да. Но вот в этих вопросах, и творческих вопросах, и вопросах чего-то очень такого вот, какой-то такой тонкой темы, вот это прям, ну.. Да. Ну, короче. Это вот прям для меня такая вещь, что, ну, не признаю я нейронки вот в определенных конкретных вещах, не в общем и целом. Я не ханжа, я сама пользуюсь нейронками. Я не могу сказать, что, типа, фу, нейронки, я от них отрекаюсь. Нет. Потому, что я сама ими пользуюсь. Когда мне нужно, что-то такое, что я не могу сделать сама, по типу описать фото, пожалуйста, написать мне текст для этого письма, какого-то письма в школу, например, пожалуйста, да. Это всё такая, знаешь, вещь, ну, техническая необходимость. Вот ради этого я нейронку использую, да. Но, если я буду вдруг её использовать в каких-то творческих вопросах, особенно в вопросах создания, ну, там, вот, создания музыки. Ну, я, конечно, не создаю музыку, но всё равно. Вот в вопросах создания музыки, работы со звуком и всё такое, я буду, я перестану считать себя.. Нахер я там нужна-то вообще тогда? Ну, то есть, ну, вот, нейронка вот, что-то там вот это наделала, а я вообще здесь зачем, как бы? Ну, начальником быть и управлять процессом я не хочу. Я хочу быть непосредственно.. Я хочу этот процесс создавать. Я хочу быть непосредственно вовлечена в сам процесс. Вот в это вот ощущение, что я 10 минут назад у меня.. Не знаю, вот, ну, на примере там на каком.. 10 минут назад у меня в миксе вокал был плоский, а сейчас он объёмный, потому, что я за эти 10 минут приняла те или иные решения, которые к этому привели. А не просто взяла, выкинула микс в нейронку и сказала, слушай, вот вокал Бубнин, давай, короче, его как-то херанём. Прошла минута, у меня есть вокал. А в чём кайф вообще тогда?</w:t>
      </w:r>
    </w:p>
    <w:p>
      <w:pPr>
        <w:spacing w:before="40" w:after="100" w:line="276" w:lineRule="auto"/>
      </w:pPr>
      <w:r>
        <w:rPr>
          <w:rFonts w:ascii="Calibri" w:hAnsi="Calibri"/>
          <w:b/>
          <w:color w:val="800040"/>
          <w:sz w:val="22"/>
        </w:rPr>
        <w:t>Амфи</w:t>
      </w:r>
      <w:r>
        <w:rPr>
          <w:rFonts w:ascii="Calibri" w:hAnsi="Calibri"/>
          <w:b/>
          <w:color w:val="7F7F7F"/>
          <w:sz w:val="20"/>
        </w:rPr>
        <w:t xml:space="preserve"> [21:14] [Голосовое]: </w:t>
      </w:r>
      <w:r>
        <w:rPr>
          <w:rFonts w:ascii="Calibri" w:hAnsi="Calibri"/>
          <w:color w:val="262626"/>
          <w:sz w:val="22"/>
        </w:rPr>
        <w:t>О, Blackpink, родненькие мои. Я была фанаткой Blackpink в пятом классе. И знаешь, я не просто так была фанаткой Blackpink, просто в то время, когда я была в пятом классе, они выпускали хорошие песни. Их песни цепляли мотивом, звучанием. А потом в какой-то момент, наверное, вот, ну, несколько лет назад, они просто стали штамповать эти песни. И всё. И слушать вот их новые альбомы. Я пыталась слушать их новые альбомы, новые песни. Эмоций ноль. Совершенно ноль. Ничего. Вот я её послушала, я через секунду забыла, что это вообще была за песня, и, что в ней пелось, ну, перевод, ладно, хрен с ним. Какая музыка в ней была, как она звучала. Я это забыла, потому, что она никак не звучала. Просто скучно. Я даже многие песни не стала слушать много, то есть я начала, послушала чуть-чуть и выключила, потому, что, ну, ничего. В душе нет никакого отклика на эти песни, потому, что они штампованные, они просто одинаковые. Спасибо.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[21:20] [Голосовое]: </w:t>
      </w:r>
      <w:r>
        <w:rPr>
          <w:rFonts w:ascii="Calibri" w:hAnsi="Calibri"/>
          <w:color w:val="262626"/>
          <w:sz w:val="22"/>
        </w:rPr>
        <w:t>Ну, знаешь, насчёт поэтов, может, мне просто этих поэтов не понять, ну, я помню, что ты мне несколько стихов в этой нейронке делал, повисели они у меня в поллисте пару дней, и потом я их оттуда удалила, потому, что, ну, блин, ну, фигня, ну, типа, не то. Но, возможно, причина больше в том, что мне эти стихи были нахер не нужны, не знаю, честно, но, опять же, если кому-то нравится, ну, типа, я же никого нет, ну, то есть, хотите, пользуйтесь нейронкой, никто из вас не это, не запрещает вам это делать, но вот лично для меня это прям нет. То есть, вот, поэты, ну, если их цель только продвинуть свои стихи, неважно как, оживить свои стихи тоже неважно как, то есть некоторые, например, как делают, вот у тебя стихи, ты издаёшь книгу, тоже как бы, или ты берёшь и записываешь аудиокнигу, читаешь свои стихи сам, и у тебя, получается, сборник твоих аудиостихов, тоже классно. Если ты хочешь, чтобы твои стихи стали песней, но песней они стали быстрой и без лишних хлопот, кидаешь нейронку, тебе нравится, как это звучит, тоже классно, окей, хорошо, если твоим, если цель именно придать, дать какую-то новую жизнь своим стихам, ну, окей, типа, ну, тоже вариант, ну, такой вариант.</w:t>
      </w:r>
    </w:p>
    <w:p>
      <w:pPr>
        <w:spacing w:before="40" w:after="100" w:line="276" w:lineRule="auto"/>
      </w:pPr>
      <w:r>
        <w:rPr>
          <w:rFonts w:ascii="Calibri" w:hAnsi="Calibri"/>
          <w:b/>
          <w:color w:val="1F497D"/>
          <w:sz w:val="22"/>
        </w:rPr>
        <w:t>Kir</w:t>
      </w:r>
      <w:r>
        <w:rPr>
          <w:rFonts w:ascii="Calibri" w:hAnsi="Calibri"/>
          <w:b/>
          <w:color w:val="7F7F7F"/>
          <w:sz w:val="20"/>
        </w:rPr>
        <w:t xml:space="preserve"> [21:23] [Текст]: </w:t>
      </w:r>
      <w:r>
        <w:rPr>
          <w:rFonts w:ascii="Calibri" w:hAnsi="Calibri"/>
          <w:color w:val="262626"/>
          <w:sz w:val="22"/>
        </w:rPr>
        <w:t>Анфи бомбит).</w:t>
      </w:r>
    </w:p>
    <w:p>
      <w:pPr>
        <w:spacing w:before="40" w:after="100" w:line="276" w:lineRule="auto"/>
      </w:pPr>
      <w:r>
        <w:rPr>
          <w:rFonts w:ascii="Calibri" w:hAnsi="Calibri"/>
          <w:b/>
          <w:color w:val="800040"/>
          <w:sz w:val="22"/>
        </w:rPr>
        <w:t>Амфи</w:t>
      </w:r>
      <w:r>
        <w:rPr>
          <w:rFonts w:ascii="Calibri" w:hAnsi="Calibri"/>
          <w:b/>
          <w:color w:val="7F7F7F"/>
          <w:sz w:val="20"/>
        </w:rPr>
        <w:t xml:space="preserve"> [21:24] [Голосовое]: </w:t>
      </w:r>
      <w:r>
        <w:rPr>
          <w:rFonts w:ascii="Calibri" w:hAnsi="Calibri"/>
          <w:color w:val="262626"/>
          <w:sz w:val="22"/>
        </w:rPr>
        <w:t>Да, в случае с программным кодом нейронка, безусловно, вложение, да, сто процентов, это, тут нейронка реально, она чисто как инструмент используется, то есть, ну, это математика, и это, это математика и информатика, так сказать, то есть, информатика сама по себе компьютерная тема, и тут нейронки очень хорошо вписываются в это. Они, да, вот, написание кода, это, что, это рутинная, вот это вся фигня, тебе надо смотреть, не забыл ли ты знак какой-то, туда-сюда, тут ты действительно говоришь, что нужно по функционалу, она тебе пишет, потому, что это касается программ, это, это все сделано компьютером, сделано для компьютера, и будет использоваться тоже другими компьютерами, по сути. В этом плане я претензий к нейронке вообще не имею.</w:t>
      </w:r>
    </w:p>
    <w:p>
      <w:pPr>
        <w:spacing w:before="40" w:after="100" w:line="276" w:lineRule="auto"/>
      </w:pPr>
      <w:r>
        <w:rPr>
          <w:rFonts w:ascii="Calibri" w:hAnsi="Calibri"/>
          <w:b/>
          <w:color w:val="800040"/>
          <w:sz w:val="22"/>
        </w:rPr>
        <w:t>Амфи</w:t>
      </w:r>
      <w:r>
        <w:rPr>
          <w:rFonts w:ascii="Calibri" w:hAnsi="Calibri"/>
          <w:b/>
          <w:color w:val="7F7F7F"/>
          <w:sz w:val="20"/>
        </w:rPr>
        <w:t xml:space="preserve"> [21:30] [Голосовое]: </w:t>
      </w:r>
      <w:r>
        <w:rPr>
          <w:rFonts w:ascii="Calibri" w:hAnsi="Calibri"/>
          <w:color w:val="262626"/>
          <w:sz w:val="22"/>
        </w:rPr>
        <w:t>Да, халтурить можно везде, это просто сейчас моя любимая тема пошла про то, типа вот это вот уже соревнование, как в чатах у нас тоже бесконечная история, цифра-аналог, и как только кто-то это начал, на всю ночь, диалог, дай бог, чтоб не переругались, ну так вот, халтурить-то можно везде, это сто процентов, но вот я повторюсь, мне, что не нравится, мне не нравится, что в случае с нейронкой ты занимаешься менеджментом, управлением, ты командуешь какой-то хернёй, которая за тебя вот эту всё делает вещь, вот эту, ну как бы, ну ты её не делаешь, вот как творчество, вот это процесс, создание, вот это вот всё, ну типа, ну это же, блин, ну, ну короче. В чём, ну не знаю, то есть вот лично мне, опять же, я не говорю, что все должны взять, выкинуть нейронку в окно и сесть за аналоговый микшер, нет, я говорю о том, что не, не все, не все могут руководить. Вот, то есть, я, например, не умею абсолютно описывать свои идеи, я не умею этого делать. Допустите, вот у меня есть какая-то идея в голове, ну пусть будет музыкальная идея. Я не умею её описать, ну нет, музыкальная, как бы, ну как бы объяснить. Например, я хочу добиться какого-то звучания, я знаю, как оно должно звучать, у меня в голове это есть. Но я не могу это описать словами, то есть я не могу сказать, вот я хочу, чтобы у меня там, не знаю, вот какой-нибудь условный бас звучал там тем или иным образом. Я даже не могу придумать описание для какой-то вымышленной идеи, не говоря уж о реальной. Если у меня есть идея, я должна её молча реализовать. А описать её я никак не смогу, я лучше испытаю вот этот азарт, когда я кручу какой-то плагин туда-сюда и смотрю, блин, вот этот звук не тот, вот надо другое, значит, другой подход найти. Я начинаю искать другой подход, нахожу случайно, пока ищу другой подход, нахожу ещё три интересных эффекта, которые получаются, когда я совмещаю, сочетаю те или иные настройки. Я вот это всё делаю, я либо добиваюсь желаемого звука, и, ну, меня это радует, либо не добиваюсь, но, зато узнаю много нового и интересного, и появляются у меня ещё какие-то дополнительные после этого знания. Какие-то я для себя открываю новые возможности. Вот это, вот это кайф!</w:t>
      </w:r>
    </w:p>
    <w:p>
      <w:pPr>
        <w:spacing w:before="40" w:after="100" w:line="276" w:lineRule="auto"/>
      </w:pPr>
      <w:r>
        <w:rPr>
          <w:rFonts w:ascii="Calibri" w:hAnsi="Calibri"/>
          <w:b/>
          <w:color w:val="800040"/>
          <w:sz w:val="22"/>
        </w:rPr>
        <w:t>Амфи</w:t>
      </w:r>
      <w:r>
        <w:rPr>
          <w:rFonts w:ascii="Calibri" w:hAnsi="Calibri"/>
          <w:b/>
          <w:color w:val="7F7F7F"/>
          <w:sz w:val="20"/>
        </w:rPr>
        <w:t xml:space="preserve"> [21:32] [Голосовое]: </w:t>
      </w:r>
      <w:r>
        <w:rPr>
          <w:rFonts w:ascii="Calibri" w:hAnsi="Calibri"/>
          <w:color w:val="262626"/>
          <w:sz w:val="22"/>
        </w:rPr>
        <w:t>Твой труд ни в коем случае не обесценивают. То, что ты в нейронке делаешь, ты делаешь программу. Ты нейронку используешь по той причине, что ты не знаешь кода, то есть не знаешь, как писать код, не знаешь самого языка программирования. Возможно, если бы ты был гениальным программистом и знал бы этот код, может, ты бы и сам его писал. Но в случае того, что ты создаёшь программу, которая впоследствии принесёт людям пользу, то, что да, согласна, но тут действительно долгая работа. Учитывая, что функции какие-то в программе могут из-за ошибок нейронки не работать, и это всё надо перепроверять, это конечно. А, потому что вот в этих целях нейронка реально незаменимая вещь. Вот в этом вопросе это просто инструмент, который буквально спас весь мир. И тут отрицать я вообще ничего не буду.</w:t>
      </w:r>
    </w:p>
    <w:p>
      <w:pPr>
        <w:spacing w:before="40" w:after="100" w:line="276" w:lineRule="auto"/>
      </w:pPr>
      <w:r>
        <w:rPr>
          <w:rFonts w:ascii="Calibri" w:hAnsi="Calibri"/>
          <w:b/>
          <w:color w:val="800040"/>
          <w:sz w:val="22"/>
        </w:rPr>
        <w:t>Амфи</w:t>
      </w:r>
      <w:r>
        <w:rPr>
          <w:rFonts w:ascii="Calibri" w:hAnsi="Calibri"/>
          <w:b/>
          <w:color w:val="7F7F7F"/>
          <w:sz w:val="20"/>
        </w:rPr>
        <w:t xml:space="preserve"> [21:40] [Голосовое]: </w:t>
      </w:r>
      <w:r>
        <w:rPr>
          <w:rFonts w:ascii="Calibri" w:hAnsi="Calibri"/>
          <w:color w:val="262626"/>
          <w:sz w:val="22"/>
        </w:rPr>
        <w:t>По поводу фоток в интернете, даже, если не считать нейронки опасностью для фотографий и видео, даже, в принципе, это не очень хорошо выставлять на своей странице, ну, особенно много фоток каких-то, ну, особенно фигово, но это уже немножко про другую безопасность, это уже не с нейронками связано, а с людьми неадекватными, когда выставляют свое реальное местоположение, ну, допустим, вот ты сидишь в кафе и пишешь, записываешь историю, снимаешь, типа, я в кафе таком-то, можно выложить историю, что ты был в таком-то кафе после того, как ты уже оттуда вернулся и ты уже не там, вот в этом плане тоже. Многие вообще о своей безопасности не думают и на странице размещают такие данные, которых, ну, не надо, не надо такого выставлять в себя в интернете, на странице, неважно где, то есть друзьям скинуть свою фотку, окей, еще, что-то такое, окей, но вот на странице, которые могут, на открытой странице, которую может найти каждый вообще, ну, блин, ну, не надо. Есть люди, которые прям фанаты именно того, чтобы вести соцсети, вот это вот, вот этот кайф, каждый свой шаг выкладывать, вот это, знаешь, завтракают там, сфоткают завтрак, вот у меня мама такая, она прям вот тоже все там, подожди, я сфоткаю, типа, даже буквально не ешь, пока я сфоткаю. Ну, то есть, вот есть такие люди, которым это вот по кайфу. Но чем меньше твоего лица в интернете, тем лучше для тебя, поэтому, поэтому да, ну и вон нахер вот это вот все. Закрытые какие-то каналы вести, в которых только твои друзья, да и то взломать могут все, что угодно, и там тоже могут взломать все, короче. Ну, вот тоже сомнительная такая тема, но, в принципе, в закрытых каналах меньше шансов, что какие-то проблемы будут. Так, что, если уж вот хочется поделиться как-то своей жизнью фотками видео с друзьями, вот я как, например, делаю? Я скидываю какие-то кадры тебе, подруге, и хватит, и все. Каналы о своей жизни я больше тоже не веду, потому, что, ну, зачем они мне? Страницы, тем более не веду по той же причине, зачем они мне? Зачем каким-то рандомным людям знать, что я делаю, где я, что я вообще там, куда я пошла, что я там делала? Ну, в общем, я придерживаюсь такой позиции, что выставлять свою жизнь на показ в интернет, это не очень хорошо, поэтому тут да.</w:t>
      </w:r>
    </w:p>
    <w:p>
      <w:pPr>
        <w:spacing w:before="40" w:after="100" w:line="276" w:lineRule="auto"/>
      </w:pPr>
      <w:r>
        <w:rPr>
          <w:rFonts w:ascii="Calibri" w:hAnsi="Calibri"/>
          <w:b/>
          <w:color w:val="1F497D"/>
          <w:sz w:val="22"/>
        </w:rPr>
        <w:t>Kir</w:t>
      </w:r>
      <w:r>
        <w:rPr>
          <w:rFonts w:ascii="Calibri" w:hAnsi="Calibri"/>
          <w:b/>
          <w:color w:val="7F7F7F"/>
          <w:sz w:val="20"/>
        </w:rPr>
        <w:t xml:space="preserve"> [21:44] [Голосовое]: </w:t>
      </w:r>
      <w:r>
        <w:rPr>
          <w:rFonts w:ascii="Calibri" w:hAnsi="Calibri"/>
          <w:color w:val="262626"/>
          <w:sz w:val="22"/>
        </w:rPr>
        <w:t>А представьте период другой вариант тебе как вариант вот допустим сделали там прикрутили нейронку криперу и она полностью управляет ну допустим это нам будем от этого отталкиваться сейчас я попробую сделать громче опять наверно микрофон ну да конечно он теперь должен быть круче допустим вот то же самое только тебе не надо озвучку дергать ты говоришь открой значит бас трек баса и с какие там плагином тебе раз перечислил на какие-то плагины ты говоришь она открой компрессор и, что какая там какие параметры у тебя раз такие говоришь ну давай степень сжатия усилим усили там степень сжатий на раз усилим ты говоришь теперь атаку отпусти немножко сделай атаку позже чуть-чуть он раздел ты слушай бомбар еще воспроизведи потом говорит зацикли воспроизведение он тебе крутит, чтобы одну тоже слушать как меняется и пока он воспроизводит ты говоришь так бой больше сжатия потом еще больше еще сильнее потом открыт говоришь все стоп открой сатуратор, что там он такой сатуратора на канале обработок нет то горишь ну так поставь в чем проблема он такой системе обнаружено 5 сатураторов перечисляет как какой поставить такая ну сатурн конечно ставь на такой в какой режим это как дефолтный а теперь покрути ручку главную там а на микшере сделай серединку и высокие на 5 децибел он раз такой сделано такая ну воспроизведите перед раз играет ты слушаешь неплохо потом а теперь чуть басовых добавь значит сатурации низ низких и так не горишь прибавляй по децибелу в секунду пока я не скажу хватит и ты слушаешь он прибавляет а ты слушаешь такая стоп хватит он раз перестал прибавлять вот как тебе такое то, когда это я тебе разворачиваю понимаешь ну то есть тут беру твою идея потом ее поворачиваю с другого ракурса это говоришь нейронки не суетесь в музыку а вот как тебе вот такое это же тоже момент тех чисто технически это твой помощник он как бы не делает за тебя, но он делает то, что ты ему говоришь и это вообще идеально и кстати этого для всех между прочим это даже я бы ты этим пользоваться то есть не обязательно видеть не видеть можно видеть сидеть и то же самое ему говорить просто ты видишь как он крутит это и все я бы пользовался например то просто сидит так я мышкой а так сижу просто смотрю так а ну так а ну подожди так на пятую нет открою пятую дорожку раз так тише сделай потом смотришь 4 так на 4 дорожки на 3 децибела тише и сделай и под описать какие возможности открою да ты можешь крутить бы тебе нравится крутить ручки это казалось бы ну хэнд мэйд все это а какая разница, если ты точно знаю, что тебе надо делать на какая раз это делаешь это хенд мэйд мышкой или ты говоришь чтоб это сделали это же все равно по сути в голове происходит вот как ни крути это происходит в голове ну ты считаешь, что тебе надо сделать дисторшн гитару сейчас тише на 6 децибел и то ли ты скажешь об этом то ли твоя рука это на мышке сделал разница никакой у тебя есть идея и все ты идею воплощаешь а как ты его получаешь тоже второй вопрос это, если ты говоришь сделай все хорошо в проекте даже на 8 нейронки запустили сделай все хорошо красиво коммерчески ну да вот тут конечно 0 творчество 0 уважухи там и так далее, но и тут можно развернуть с другого ракурса например это человек, который ничего не понимают в этом, но он может партии сочинять а в сведении не понимает ничего дуб дубов и перед тем как отправить на студию профессиональному звука чуб он написал все партии все вот как майкл джексон напел надиктовал вот у него есть партии ему, чтобы хоть как-то причесать хоть какой-то плюс-минус приличный вид иметь, чтобы показать кому-то дему, что вот у меня вот такая-то аранжировка да она не сведена еще профессионально, но так, но, чтобы это не был полный бардак в звучании нейронка первоначально может причесать это хотя бы ну так более-менее прилично, чтобы можно было показать саму идею как приблизительно это звучит и тут тоже разворачивается совсем по-другому то, что не суетесь нейронки в музыку а вот получается очень даже суетесь и очень даже поможет в этой ситуации отправить на студию первоначальную идею а потом уже звукач профессионально услышит, что да здесь надо так здесь вот так, но и даже, если он не волочит так сказать в этом даже он сможет таком случае сказать мне не нравится он с гитарой и уже беседовать то есть человек даже сможет принципе развиваться в музыке он может расти совершенствоваться за счет нейронки он может умнее становиться например он говорит мне нравится как гитара звучит я не понимаю почему и у нейронки спрашивают можешь мне предложить идеи варианты почему мне не нравится, что может быть с ней не так я не могу тебе объяснить, что именно, но и звучание мне не нравится проанализируй скажи возможные причины и она такая раз, но у вас совершенно нет ревера у вас нет достаточной компрессии и вот такие-то звуки в таких-то тактах выстреливают надо усилить компрессию вот надо в пространстве и поместить чуть дальше а она по сравнению там с пианино допустим торчит и у нее надо срезать чуть-чуть высокие частоты и тогда она ляжет в микс усилить компрессию и он говорит она сделай как это звучать будет она раз он слышит уже лучше понимаешь и он уже у него постепенно откладывается айсиком больше компрессии верхней на эквалайзере срезать и представлен уже таких 100 аранжировок сделал с нейронкой у него опыт он уже знает и на 101 он уже сам говорит, что делать нейронки он уже точно знает, что он уже рассказывает ей не она ему же объясню а он ей причем он уже делает еще лучше, потому что он нашел какие-то там лазейки в этом то есть он оттолкнулся от ее шаблона, но он начал экспериментировать а, что, если еще вот не то, что она сказала а, если еще вот так сделать он уже опыт приобрет приобретает и получается, что таким образом научился а потом ему надоедать и объяснять он берет и сам крутит все на микшере на компрессоре берет крутит и кайфует от этого и смотришь к 200 аранжировки это хендмейт мастер а как тебе вот такое не суетесь нейронки в музыку.</w:t>
      </w:r>
    </w:p>
    <w:p>
      <w:pPr>
        <w:spacing w:before="40" w:after="100" w:line="276" w:lineRule="auto"/>
      </w:pPr>
      <w:r>
        <w:rPr>
          <w:rFonts w:ascii="Calibri" w:hAnsi="Calibri"/>
          <w:b/>
          <w:color w:val="800040"/>
          <w:sz w:val="22"/>
        </w:rPr>
        <w:t>Амфи</w:t>
      </w:r>
      <w:r>
        <w:rPr>
          <w:rFonts w:ascii="Calibri" w:hAnsi="Calibri"/>
          <w:b/>
          <w:color w:val="7F7F7F"/>
          <w:sz w:val="20"/>
        </w:rPr>
        <w:t xml:space="preserve"> [21:48] [Голосовое]: </w:t>
      </w:r>
      <w:r>
        <w:rPr>
          <w:rFonts w:ascii="Calibri" w:hAnsi="Calibri"/>
          <w:color w:val="262626"/>
          <w:sz w:val="22"/>
        </w:rPr>
        <w:t>Ну, если нейронка будет прикручена к риперу и будет именно голосовым управлением вот это вот всё, ну, тоже не совсем моё, мне такое тоже не понравится, потому, что, опять же, да, на этот раз я уже как будто бы участвую в процессе, но на самом-то деле я просто ей говорю, что делать. Она делает. Она делает то, что я говорю, да, без вопросов. Она может поменять, если мне не понравилось, да. Но почему я должна об этом базарить, если можно молча сидеть и делать?</w:t>
      </w:r>
    </w:p>
    <w:p>
      <w:pPr>
        <w:spacing w:before="40" w:after="100" w:line="276" w:lineRule="auto"/>
      </w:pPr>
      <w:r>
        <w:rPr>
          <w:rFonts w:ascii="Calibri" w:hAnsi="Calibri"/>
          <w:b/>
          <w:color w:val="1F497D"/>
          <w:sz w:val="22"/>
        </w:rPr>
        <w:t>Kir</w:t>
      </w:r>
      <w:r>
        <w:rPr>
          <w:rFonts w:ascii="Calibri" w:hAnsi="Calibri"/>
          <w:b/>
          <w:color w:val="7F7F7F"/>
          <w:sz w:val="20"/>
        </w:rPr>
        <w:t xml:space="preserve"> [21:49] [Голосовое]: </w:t>
      </w:r>
      <w:r>
        <w:rPr>
          <w:rFonts w:ascii="Calibri" w:hAnsi="Calibri"/>
          <w:color w:val="262626"/>
          <w:sz w:val="22"/>
        </w:rPr>
        <w:t>Да вот насчет взломать это прям в точку поэтому, если ты не хочешь, чтобы, что-то вообще куда-то попало это нельзя даже хранить у себя не то, что выложены в интернете в принципе, потому что надо всегда рассчитывать на то, что это твои устройства может кому-то попасть под по каким-то причинам в каких-то обстоятельствах неважно она может попасть либо в него могут влезть либо его могут взломать а такие случаи были, когда ломата вон слушаешь даже компании большие ломают и он выкладывают личные данные представляешь сломали там мы тоже кстати где-то пару или там в dark на эти мне он поставил протон пас он проверил мне праву пароли все и горит они в dark на эти лежат твои пароли там, что-то 100 чем-то в еще google проверил 100 чем-то пароли лежат в интернете и они создают базу данных потом и, когда и хакеры обмениваются этими словарями и, когда они, что-то взламывают какой-то архив они берут вот эту большую базу в том числе у утекших паролей и они не просто перебирают варианты, но комбинации там а б а в а г ну тут то есть парами чисел там букв они не перебирают они сначала словари смотрят не смотрят уже известные пароли, если они не подходят тогда они начинают рандомно подбирать уже на комбинации вот и поэтому да как минимум это должно быть зашифрованным, если вся информация, которая важна паспортные данные, которые действительно могу носа сканированные документы все они лежат зашифрованном виде они зашифрованы даже у меня на диске и она с облаком синхронизируется, но в зашифрованном виде, если даже облака взломают они не смогут это расшифровать и даже, если в принципе заберут у меня украдут там жесткий диск они тоже, если подключат жесткий диск они не смогут это все будет зашифровано единственное, если только украсть прямо включен не компьютер вот в котором разблокировано хранилище и расшифрованы тогда да, но все равно это уже какая-то защита хотя бы, но надо сделать то, что можешь насколько можешь настолько и сделай.</w:t>
      </w:r>
    </w:p>
    <w:p>
      <w:pPr>
        <w:spacing w:before="40" w:after="100" w:line="276" w:lineRule="auto"/>
      </w:pPr>
      <w:r>
        <w:rPr>
          <w:rFonts w:ascii="Calibri" w:hAnsi="Calibri"/>
          <w:b/>
          <w:color w:val="800040"/>
          <w:sz w:val="22"/>
        </w:rPr>
        <w:t>Амфи</w:t>
      </w:r>
      <w:r>
        <w:rPr>
          <w:rFonts w:ascii="Calibri" w:hAnsi="Calibri"/>
          <w:b/>
          <w:color w:val="7F7F7F"/>
          <w:sz w:val="20"/>
        </w:rPr>
        <w:t xml:space="preserve"> [21:52] [Голосовое]: </w:t>
      </w:r>
      <w:r>
        <w:rPr>
          <w:rFonts w:ascii="Calibri" w:hAnsi="Calibri"/>
          <w:color w:val="262626"/>
          <w:sz w:val="22"/>
        </w:rPr>
        <w:t>Ну, я же не всегда знаю, что мне вот не нравится, то есть я не могу четко сказать, что, допустим, вот я, ну, там, у меня есть какая-то идея, ну, какая-то версия, как можно исправить ту или иную ситуацию в звуке, но я ее проверяю, как бы, но, опять же, я не всегда точно знаю, особенно сейчас, когда у меня опыта еще мало, я не могу точно сказать, вот, чего я хочу, насколько убавить, то есть я просто, знаешь, бывает, сижу, думаю, блин, иногда просто делаю херню специально, Исходя из нее, уже понимаю, уменьшить надо или еще надо, или еще как-то, но вот делать это все, что это за звуки, делать это все, вот, просто сидя за компом молча или в нейронке, или говорить об этом как будто бы, ну, такому виртуальному ассистенту, ну, это уже, скажем так, это уже более приемлемо, то есть вот эта вот тема, именно диктовать нейронки, но я от этого быстро устану, я прямо себя знаю, я быстро устану от того, что я должна постоянно говорить, формулировать мысли свои в слова, нахера мне это, если я могу просто взять молча? Я подумала, пошла в этот плагин, что-то там накрутила, но у этого есть и минусы у ручной работы моей, а именно такие, что несовершенство озвучки, да, это проблема, но тогда лучше озвучку мне хорошую сделать, а не вот это вот все, ну, как-то так. Субтитры сделал.</w:t>
      </w:r>
    </w:p>
    <w:p>
      <w:pPr>
        <w:spacing w:before="40" w:after="100" w:line="276" w:lineRule="auto"/>
      </w:pPr>
      <w:r>
        <w:rPr>
          <w:rFonts w:ascii="Calibri" w:hAnsi="Calibri"/>
          <w:b/>
          <w:color w:val="800040"/>
          <w:sz w:val="22"/>
        </w:rPr>
        <w:t>Амфи</w:t>
      </w:r>
      <w:r>
        <w:rPr>
          <w:rFonts w:ascii="Calibri" w:hAnsi="Calibri"/>
          <w:b/>
          <w:color w:val="7F7F7F"/>
          <w:sz w:val="20"/>
        </w:rPr>
        <w:t xml:space="preserve"> [21:56] [Голосовое]: </w:t>
      </w:r>
      <w:r>
        <w:rPr>
          <w:rFonts w:ascii="Calibri" w:hAnsi="Calibri"/>
          <w:color w:val="262626"/>
          <w:sz w:val="22"/>
        </w:rPr>
        <w:t>Ну и вообще, опять же, если нейронка работает уже с живыми исходниками, которые записаны были, которые не в нейронке были сделаны, а записаны вот тобой исходники, это уже немножко другая тема, да. То есть в этом случае нейронка выполняет строгую роль, чёткую роль ассистента. Она просто твой помощник. Это как, ну вот, у тебя вот, ну вот, как сказать-то, ну, допустим, вот, если бы у меня был секретарь живой, я бы ему сказала, вот смотри, вот мой рабочий телефон, на каждый звонок ты должен отвечать фразой «У Анфи неприёмный день». Допустим, если ей позвонит контакт под именем, там, я не знаю, под именем «Звукарь бомбит», тебе нужно ответить этому контакту, Анфия перезвонит вам через пять минут, а остальным надо ответить, что неприёмный день. Всё, то есть вот я дала указание секретарю, и, ну, да. Секретарь просто делает то, работает с тем, что я ему уже дала. Это да. То есть у меня есть материал какой-то, а именно мой телефон, есть звонки, поступающие на мой телефон. И так же и тут, то есть вот у нейронки есть проект, который она не делала, это просто живые исходники, какие-то материалы уже записанные, и она туда-сюда их перемещает, там, баланс им какие-то даёт. Ну, это как бы, ну, тоже, это уже более-менее можно считать окей. Она, потому, что ничего не генерирует, она просто работает с уже имеющимся. И всё. Тут претензий у меня меньше к этому процессу, потому, что, по сути, она выполняет как бы функцию, вот как я уже сказала, ассистента. В случае, когда она генерирует, что-то вот с нуля, так сказать, да, то, что вот ты просто ей это описываешь, вот типа вот там мне надо, чтобы звучало вот так, она берёт и там, что-то.. Ну, вот это вот уже не то. Но, опять же, использовать нейронку как ассистента в рипере лично я бы не стала, но бомбить по этому поводу не буду, потому, что это уже не такая бомбящая ситуация, когда нейронка оптимизирует просто процесс вот этот вот.</w:t>
      </w:r>
    </w:p>
    <w:p>
      <w:pPr>
        <w:spacing w:before="40" w:after="100" w:line="276" w:lineRule="auto"/>
      </w:pPr>
      <w:r>
        <w:rPr>
          <w:rFonts w:ascii="Calibri" w:hAnsi="Calibri"/>
          <w:b/>
          <w:color w:val="1F497D"/>
          <w:sz w:val="22"/>
        </w:rPr>
        <w:t>Kir</w:t>
      </w:r>
      <w:r>
        <w:rPr>
          <w:rFonts w:ascii="Calibri" w:hAnsi="Calibri"/>
          <w:b/>
          <w:color w:val="7F7F7F"/>
          <w:sz w:val="20"/>
        </w:rPr>
        <w:t xml:space="preserve"> [21:58] [Голосовое]: </w:t>
      </w:r>
      <w:r>
        <w:rPr>
          <w:rFonts w:ascii="Calibri" w:hAnsi="Calibri"/>
          <w:color w:val="262626"/>
          <w:sz w:val="22"/>
        </w:rPr>
        <w:t>Насчет секретаря и ты знаешь фильм вот этот тони старка железный человек он же и как раз использовал у него дома нейронка и он вот этот костюм гениальный собрал с помощью нейронки, но он руководил полностью процессом она была действительно ассистент, но на консультант такой мощному так этот фильм снят блин еще до нейронок кстати и не знаю там так круто вообще вот а насчет того, что у тебя ассистент телефонная представляют 90 из 100 номеров получат такое сообщение, когда с твоей стороны будет взята трубка ассистентом они получат такое сообщение здравствуйте добрый день рада вас рада вас приветствовать идите нахер.</w:t>
      </w:r>
    </w:p>
    <w:p>
      <w:pPr>
        <w:spacing w:before="40" w:after="100" w:line="276" w:lineRule="auto"/>
      </w:pPr>
      <w:r>
        <w:rPr>
          <w:rFonts w:ascii="Calibri" w:hAnsi="Calibri"/>
          <w:b/>
          <w:color w:val="800040"/>
          <w:sz w:val="22"/>
        </w:rPr>
        <w:t>Амфи</w:t>
      </w:r>
      <w:r>
        <w:rPr>
          <w:rFonts w:ascii="Calibri" w:hAnsi="Calibri"/>
          <w:b/>
          <w:color w:val="7F7F7F"/>
          <w:sz w:val="20"/>
        </w:rPr>
        <w:t xml:space="preserve"> [21:59] [Голосовое]: </w:t>
      </w:r>
      <w:r>
        <w:rPr>
          <w:rFonts w:ascii="Calibri" w:hAnsi="Calibri"/>
          <w:color w:val="262626"/>
          <w:sz w:val="22"/>
        </w:rPr>
        <w:t>Вот, развиваться и расти в музыке человек сможет, если у него нейронка используется как такой некий советник. То есть, если у нейронки роль, как я уже говорила в прошлом сообщении, роль чисто ассистента. Это как вот я говорила, как робот-пылесос, он убрался в квартире, он мне новую квартиру не создал, он просто убрался в моей квартире и облегчил мне задачу и сократил, как бы, ну, мои какие-то рутинные вот эти. Да, это без вопросов. Дать нейронке готовый материал, это как, ну, тоже с текстом, например, там, и попросить у неё там вот это, это всё, да. Но идея, особенно я не говорю сейчас про математическую идею. Математическая идея, понятно, если мы говорим о творческой идее, вот, тут нейронки, когда дали неготовый материал, а чистой идеей, вот это уже мне не очень нравится. Я вот так скажу.</w:t>
      </w:r>
    </w:p>
    <w:p>
      <w:pPr>
        <w:spacing w:before="40" w:after="100" w:line="276" w:lineRule="auto"/>
      </w:pPr>
      <w:r>
        <w:rPr>
          <w:rFonts w:ascii="Calibri" w:hAnsi="Calibri"/>
          <w:b/>
          <w:color w:val="800040"/>
          <w:sz w:val="22"/>
        </w:rPr>
        <w:t>Амфи</w:t>
      </w:r>
      <w:r>
        <w:rPr>
          <w:rFonts w:ascii="Calibri" w:hAnsi="Calibri"/>
          <w:b/>
          <w:color w:val="7F7F7F"/>
          <w:sz w:val="20"/>
        </w:rPr>
        <w:t xml:space="preserve"> [22:02] [Голосовое]: </w:t>
      </w:r>
      <w:r>
        <w:rPr>
          <w:rFonts w:ascii="Calibri" w:hAnsi="Calibri"/>
          <w:color w:val="262626"/>
          <w:sz w:val="22"/>
        </w:rPr>
        <w:t>Вот в ситуации, которую ты описываешь, когда у человека не получается, и он обращается вот к нейронке за советом, для того, чтобы учиться, и потом вот на двухсотой аранжировке самому делать, это уже хорошо. Он нейронку использует как обучение. Это одно и то же, что я, вот у меня какие-то проблемы в миксе, я написала в чат ребятам и спросила, что делать. Это то же самое фактически, только человек обратился к нейронке и получил быстрый ответ. И он ее использовал с целью обучения. Тоже претензий не имею. Все как бы тут, ну, по факту.</w:t>
      </w:r>
    </w:p>
    <w:p>
      <w:pPr>
        <w:spacing w:before="40" w:after="100" w:line="276" w:lineRule="auto"/>
      </w:pPr>
      <w:r>
        <w:rPr>
          <w:rFonts w:ascii="Calibri" w:hAnsi="Calibri"/>
          <w:b/>
          <w:color w:val="800040"/>
          <w:sz w:val="22"/>
        </w:rPr>
        <w:t>Амфи</w:t>
      </w:r>
      <w:r>
        <w:rPr>
          <w:rFonts w:ascii="Calibri" w:hAnsi="Calibri"/>
          <w:b/>
          <w:color w:val="7F7F7F"/>
          <w:sz w:val="20"/>
        </w:rPr>
        <w:t xml:space="preserve"> [22:05] [Голосовое]: </w:t>
      </w:r>
      <w:r>
        <w:rPr>
          <w:rFonts w:ascii="Calibri" w:hAnsi="Calibri"/>
          <w:color w:val="262626"/>
          <w:sz w:val="22"/>
        </w:rPr>
        <w:t>У меня тоже была история такая, когда я долгое время использовала один пароль прям на всё, на какие-то аккаунты, на какие-то почты был один пароль, а потом однажды мне пришло уведомление, не помню даже от какого сервиса и где я это взяла, ну короче, какая-то такая тема, что ваш пароль находится в какой-то там базе слитых паролей, типа придумайте новый, мне выдали однажды такое на каком-то сервисе, вот, и ну пришлось поменять, пришлось придумать новый пароль.</w:t>
      </w:r>
    </w:p>
    <w:p>
      <w:pPr>
        <w:spacing w:before="40" w:after="100" w:line="276" w:lineRule="auto"/>
      </w:pPr>
      <w:r>
        <w:rPr>
          <w:rFonts w:ascii="Calibri" w:hAnsi="Calibri"/>
          <w:b/>
          <w:color w:val="1F497D"/>
          <w:sz w:val="22"/>
        </w:rPr>
        <w:t>Kir</w:t>
      </w:r>
      <w:r>
        <w:rPr>
          <w:rFonts w:ascii="Calibri" w:hAnsi="Calibri"/>
          <w:b/>
          <w:color w:val="7F7F7F"/>
          <w:sz w:val="20"/>
        </w:rPr>
        <w:t xml:space="preserve"> [22:06] [Голосовое]: </w:t>
      </w:r>
      <w:r>
        <w:rPr>
          <w:rFonts w:ascii="Calibri" w:hAnsi="Calibri"/>
          <w:color w:val="262626"/>
          <w:sz w:val="22"/>
        </w:rPr>
        <w:t>Да, я вот к Саше начал меньше обращаться с развитием нейронок, я к Саше вообще стал обращаться только в крайних случаях, когда уже даже с нейронкой не могу ничего решить. А так он вообще в основном стал спокойно жить без моих всяких вопросов. Большинство вопросов я могу решить. Он объяснял мне долго по VPN, как он работает, чем прокси от VPN отличается. А теперь на все это может нейронка ответить, причем с такими техническими подробностями, что он, что-то даже забудет объяснить в этом плане. Мало того, она пошагово меня проводит по решению каких-то проблем. Вот я говорю, так, давай пошагово, все, так, хорошо, нажмите Windows R, введите там какую-то команду, в этой ветке зайдите туда, нажмите то, потом откройте, то измените значение с 1 на 2. А Саша лазил бы там, он бы там часа 2 лазил по компьютеру, там, что-то искал, он бы решил в итоге, он бы потратил часов 6-7 на это. Вот, с нейронкой пошагово сделал я даже, сам, ну, сам с нейронкой.</w:t>
      </w:r>
    </w:p>
    <w:p>
      <w:pPr>
        <w:spacing w:before="40" w:after="100" w:line="276" w:lineRule="auto"/>
      </w:pPr>
      <w:r>
        <w:rPr>
          <w:rFonts w:ascii="Calibri" w:hAnsi="Calibri"/>
          <w:b/>
          <w:color w:val="800040"/>
          <w:sz w:val="22"/>
        </w:rPr>
        <w:t>Амфи</w:t>
      </w:r>
      <w:r>
        <w:rPr>
          <w:rFonts w:ascii="Calibri" w:hAnsi="Calibri"/>
          <w:b/>
          <w:color w:val="7F7F7F"/>
          <w:sz w:val="20"/>
        </w:rPr>
        <w:t xml:space="preserve"> [22:06] [Голосовое]: </w:t>
      </w:r>
      <w:r>
        <w:rPr>
          <w:rFonts w:ascii="Calibri" w:hAnsi="Calibri"/>
          <w:color w:val="262626"/>
          <w:sz w:val="22"/>
        </w:rPr>
        <w:t>А, да, мы с тобой вместе Железного человека смотрели, там прикольно Это было показано, прям вот весело И самое интересное, что Фильм-то был снят еще В далеком прошлом, а тут уже Это реальность, это прям так Вообще.</w:t>
      </w:r>
    </w:p>
    <w:p>
      <w:pPr>
        <w:spacing w:before="40" w:after="100" w:line="276" w:lineRule="auto"/>
      </w:pPr>
      <w:r>
        <w:rPr>
          <w:rFonts w:ascii="Calibri" w:hAnsi="Calibri"/>
          <w:b/>
          <w:color w:val="1F497D"/>
          <w:sz w:val="22"/>
        </w:rPr>
        <w:t>Kir</w:t>
      </w:r>
      <w:r>
        <w:rPr>
          <w:rFonts w:ascii="Calibri" w:hAnsi="Calibri"/>
          <w:b/>
          <w:color w:val="7F7F7F"/>
          <w:sz w:val="20"/>
        </w:rPr>
        <w:t xml:space="preserve"> [22:07] [Голосовое]: </w:t>
      </w:r>
      <w:r>
        <w:rPr>
          <w:rFonts w:ascii="Calibri" w:hAnsi="Calibri"/>
          <w:color w:val="262626"/>
          <w:sz w:val="22"/>
        </w:rPr>
        <w:t>Я уже забыл, что мы смотрели, но так значит давно бы это наверное еще год назад было примерно а у меня уже жесткий диск не столько не запоминать у меня там ограничено свертывается потом информация в архив уходит.</w:t>
      </w:r>
    </w:p>
    <w:p>
      <w:pPr>
        <w:spacing w:before="40" w:after="100" w:line="276" w:lineRule="auto"/>
      </w:pPr>
      <w:r>
        <w:rPr>
          <w:rFonts w:ascii="Calibri" w:hAnsi="Calibri"/>
          <w:b/>
          <w:color w:val="800040"/>
          <w:sz w:val="22"/>
        </w:rPr>
        <w:t>Амфи</w:t>
      </w:r>
      <w:r>
        <w:rPr>
          <w:rFonts w:ascii="Calibri" w:hAnsi="Calibri"/>
          <w:b/>
          <w:color w:val="7F7F7F"/>
          <w:sz w:val="20"/>
        </w:rPr>
        <w:t xml:space="preserve"> [22:08] [Голосовое]: </w:t>
      </w:r>
      <w:r>
        <w:rPr>
          <w:rFonts w:ascii="Calibri" w:hAnsi="Calibri"/>
          <w:color w:val="262626"/>
          <w:sz w:val="22"/>
        </w:rPr>
        <w:t>Я однажды настраивала себе Тинькофф-секретаря, есть Т-мобайл, и там есть секретарь, его можно настроить, то есть вообще по умолчанию его можно выключить, его можно просто использовать, но у него есть, то есть по умолчанию он говорит, типа, там, что-то, здравствуйте, это секретарь, могу передать, что вы там хотите, но можно настроить его, чтобы он говорил определенный текст, когда ему отвечают. И у меня был, я придумала стихотворение такое, которое он говорил при определенных обстоятельствах, так сказать, например, если я не беру трубку дольше, чем 10 секунд, допустим, или, если я нажимаю сбросить звонок, когда мне звонят, текст был примерно следующий. Анфея человек занятой, дозвониться до нее квест не самый простой. Но, что-то там желаю вам удачи, уверена, вы справитесь с задачей. Ну, что-то такое там было, вот подобный стих, я третью строчку подзабыла, а остальные правильно сказала.</w:t>
      </w:r>
    </w:p>
    <w:p>
      <w:pPr>
        <w:spacing w:before="40" w:after="100" w:line="276" w:lineRule="auto"/>
      </w:pPr>
      <w:r>
        <w:rPr>
          <w:rFonts w:ascii="Calibri" w:hAnsi="Calibri"/>
          <w:b/>
          <w:color w:val="1F497D"/>
          <w:sz w:val="22"/>
        </w:rPr>
        <w:t>Kir</w:t>
      </w:r>
      <w:r>
        <w:rPr>
          <w:rFonts w:ascii="Calibri" w:hAnsi="Calibri"/>
          <w:b/>
          <w:color w:val="7F7F7F"/>
          <w:sz w:val="20"/>
        </w:rPr>
        <w:t xml:space="preserve"> [22:13] [Голосовое]: </w:t>
      </w:r>
      <w:r>
        <w:rPr>
          <w:rFonts w:ascii="Calibri" w:hAnsi="Calibri"/>
          <w:color w:val="262626"/>
          <w:sz w:val="22"/>
        </w:rPr>
        <w:t>А мне, кстати, по-моему, до сих пор Тинькофф отвечает. Только это, люди пугаются вообще. Звонят, а потом, там мужик какой-то взял трубку. Люди вообще в век технологий, ещё продолжают пугаться технологий.</w:t>
      </w:r>
    </w:p>
    <w:p>
      <w:pPr>
        <w:spacing w:before="40" w:after="100" w:line="276" w:lineRule="auto"/>
      </w:pPr>
      <w:r>
        <w:rPr>
          <w:rFonts w:ascii="Calibri" w:hAnsi="Calibri"/>
          <w:b/>
          <w:color w:val="1F497D"/>
          <w:sz w:val="22"/>
        </w:rPr>
        <w:t>Kir</w:t>
      </w:r>
      <w:r>
        <w:rPr>
          <w:rFonts w:ascii="Calibri" w:hAnsi="Calibri"/>
          <w:b/>
          <w:color w:val="7F7F7F"/>
          <w:sz w:val="20"/>
        </w:rPr>
        <w:t xml:space="preserve"> [22:17] [Голосовое]: </w:t>
      </w:r>
      <w:r>
        <w:rPr>
          <w:rFonts w:ascii="Calibri" w:hAnsi="Calibri"/>
          <w:color w:val="262626"/>
          <w:sz w:val="22"/>
        </w:rPr>
        <w:t>Вот у меня сейчас не ромка уже больше часа собирает программу я хочу сделать публикацию и она делает компиляцию, когда они в один файл собирает на проект это много файлов огромное количество куда она собирает это в один файл установочный не параллельно там тесты проводят так она больше часа уже это делает ужас, но, зато вот поставил ее и она сама разбирается, что-то не пошло а она пишет там значит пишет d в ключ не совпадает с провод пабликой добавляю inject config verify public aim для локальных дев сборок короче, что она делает там я не знаю мне главная конечная цель говорю собери мне готовый продукт и сделай короткую публикацию ну текст с описанием для telegram канала где описывается с маркетинговым уклоном значит эта программа составила текст все и собирает теперь мало того он еще автоматически публикуют это на гитхаб на сайте для программистов ну там закрытую то есть я имею все версии программы все вот где сказал ему сделай резервную копию и называю этим числом, которые в тот день и в итоге у меня по числам и одну все ветки названы числами, если, что-то не ладится ему говорю вот эта функция не работает проверить две предыдущие ветки там эти функции работали и она может взять из любой ветки за последние ну вот сколько там несколько месяцев там еще отдельно огромный архив есть еще там до нового года декабрьские версии есть в практически можно и дать задание воссоздать эволюцию вот этой программы чего началось как какая накалечная было вначале его, что она в итоге превратилась практически в коммерческий продукт вот и это очень круто ну зачем мне на это тратить время ну какая разница я бы сидел руками собирал это все по инструкции допустим либо я написал ей собери отправил все потом ухожу там иду отдыхаю прихожу через полчас полтора часа все собрано я устанавливаю и уже тестирую себя как пользователь эту программу в этом году.</w:t>
      </w:r>
    </w:p>
    <w:p>
      <w:pPr>
        <w:spacing w:before="40" w:after="100" w:line="276" w:lineRule="auto"/>
      </w:pPr>
      <w:r>
        <w:rPr>
          <w:rFonts w:ascii="Calibri" w:hAnsi="Calibri"/>
          <w:b/>
          <w:color w:val="1F497D"/>
          <w:sz w:val="22"/>
        </w:rPr>
        <w:t>Kir</w:t>
      </w:r>
      <w:r>
        <w:rPr>
          <w:rFonts w:ascii="Calibri" w:hAnsi="Calibri"/>
          <w:b/>
          <w:color w:val="7F7F7F"/>
          <w:sz w:val="20"/>
        </w:rPr>
        <w:t xml:space="preserve"> [22:19] [Голосовое]: </w:t>
      </w:r>
      <w:r>
        <w:rPr>
          <w:rFonts w:ascii="Calibri" w:hAnsi="Calibri"/>
          <w:color w:val="262626"/>
          <w:sz w:val="22"/>
        </w:rPr>
        <w:t>И вот обидно есть такая вещь нехорошая сейчас вконтакте они прикрыли лавочку раньше загружал обманывал их там же нельзя файлы загружать zip там рар вот это ну короче файл нельзя в принципе загружать можно документы там такую фотографии видео а я вот хочу программы загружать xx ну cibelius, потому что в группе просят надо им прислать установочные файлы а я не могу раньше их обманывал я брал менял расширение, если расширение допустим xx я потом ставил точку и дописывал doc ну типа вордовский формат текстовый либо там mp4 допустим еще там любой формат принципе я думаю интересно ну, что они такие дураки, что расширение не означает, что файл таким являются можно поставить расширением по 4, но над этого видео не станет а они распознавали это как ну калеченный, но видеофайл и тут я пытаюсь загрузить она не загружаются и вот я думаю, что все они уже починили этот баг это баг был реальный, что можно было загружать ну и обидно, потому что может вконтакте можно использовать как файла хранилище, что до 4 гигабайт файл можно а вот сейчас не загружаются и я не знаю почему и в какой мне формат попробовать еще это превратить пошел основном не здесь док все расширение обидно короче.</w:t>
      </w:r>
    </w:p>
    <w:p>
      <w:pPr>
        <w:spacing w:before="40" w:after="100" w:line="276" w:lineRule="auto"/>
      </w:pPr>
      <w:r>
        <w:rPr>
          <w:rFonts w:ascii="Calibri" w:hAnsi="Calibri"/>
          <w:b/>
          <w:color w:val="800040"/>
          <w:sz w:val="22"/>
        </w:rPr>
        <w:t>Амфи</w:t>
      </w:r>
      <w:r>
        <w:rPr>
          <w:rFonts w:ascii="Calibri" w:hAnsi="Calibri"/>
          <w:b/>
          <w:color w:val="7F7F7F"/>
          <w:sz w:val="20"/>
        </w:rPr>
        <w:t xml:space="preserve"> [22:22] [Голосовое]: </w:t>
      </w:r>
      <w:r>
        <w:rPr>
          <w:rFonts w:ascii="Calibri" w:hAnsi="Calibri"/>
          <w:color w:val="262626"/>
          <w:sz w:val="22"/>
        </w:rPr>
        <w:t>Ну вот, загружать файлы, вот самая то задача для нейронки, ну, то есть собирать файлы. Все вот эти вещи делать, сортировать какие-то, да, охрененно, техническая задача для технического инструмента, вообще все замечательно, все сходится, все так, как должно, собственно говоря, быть. Насчет ВКонтакте, да они имбецилы просто, блин, вот они, когда вот, ну, блокируют соцсети, там, мессенджеры, интернеты эти ваши, как говорится, они не задумываются о том, что вот у людей нет телеграммы, допустим, а файлы надо как-то загрузить, а куда их загрузить, где поделиться этими ебучими файлами, если не в телеграмме, куда еще их выкинуть-то эти файлы? Ну вот, типа, вот у меня нет интернета, но мне должны проект скинуть на сведение, допустим, а куда мне его скинут, если телеграмм не открывается, блядь? В ВК нельзя не загрузиться, архив не загрузится, ничего, ни хера не загрузится, ну и вот как? Ну вот я еще вот, правда, не скачала вот этот вот макс с, ну, который ты мне скидывал, макс, мод. Почему не скачала? Потому, что я ни хера не понимаю, я зашла на эту страницу, там, на английском какая-то хрень написана, что это такое, что-то я не знаю, как-то, как дальше. И дальше я с ней разбираться и не стало пока, что, но придется, видимо. Субтитры создавал,.</w:t>
      </w:r>
    </w:p>
    <w:p>
      <w:pPr>
        <w:spacing w:before="40" w:after="100" w:line="276" w:lineRule="auto"/>
      </w:pPr>
      <w:r>
        <w:rPr>
          <w:rFonts w:ascii="Calibri" w:hAnsi="Calibri"/>
          <w:b/>
          <w:color w:val="800040"/>
          <w:sz w:val="22"/>
        </w:rPr>
        <w:t>Амфи</w:t>
      </w:r>
      <w:r>
        <w:rPr>
          <w:rFonts w:ascii="Calibri" w:hAnsi="Calibri"/>
          <w:b/>
          <w:color w:val="7F7F7F"/>
          <w:sz w:val="20"/>
        </w:rPr>
        <w:t xml:space="preserve"> [22:26] [Голосовое]: </w:t>
      </w:r>
      <w:r>
        <w:rPr>
          <w:rFonts w:ascii="Calibri" w:hAnsi="Calibri"/>
          <w:color w:val="262626"/>
          <w:sz w:val="22"/>
        </w:rPr>
        <w:t>О, потрясающе! Видимо, английский за меня все будут делать всегда. Большое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[22:27] [Голосовое]: </w:t>
      </w:r>
      <w:r>
        <w:rPr>
          <w:rFonts w:ascii="Calibri" w:hAnsi="Calibri"/>
          <w:color w:val="262626"/>
          <w:sz w:val="22"/>
        </w:rPr>
        <w:t>Так вот не надо разбираться вот тебе white max насчет файлов, если тебе надо передавать файлы по моему сейчас посмотрю до скольки это помада до 50 гигабайт можно сейчас точно скажу открывается страница то тут может 7 дней 14 дней хранится максимум две недели не написано, но по моему было 50 гигабайт максимум да я тебе сейчас дам ссылку на этот сайт, когда мне нужно большие файлы скидывать и это по россии, потому что свипе на та штука не работает то я использую вот этот и вконтакте людям, когда они там значит, что здесь максимальный объем да вот загружаемой информации составляет 50 гигабайт срок хранения 14 дней ссылка будет сформирована мгновенно так для быстрой передачи файлов с мобильного устройства на компьютер вот можно пароль поставить кстати загружаешь, когда можно поставить пароль тоже удобно сейчас скину.</w:t>
      </w:r>
    </w:p>
    <w:p>
      <w:pPr>
        <w:spacing w:before="40" w:after="100" w:line="276" w:lineRule="auto"/>
      </w:pPr>
      <w:r>
        <w:rPr>
          <w:rFonts w:ascii="Calibri" w:hAnsi="Calibri"/>
          <w:b/>
          <w:color w:val="1F497D"/>
          <w:sz w:val="22"/>
        </w:rPr>
        <w:t>Kir</w:t>
      </w:r>
      <w:r>
        <w:rPr>
          <w:rFonts w:ascii="Calibri" w:hAnsi="Calibri"/>
          <w:b/>
          <w:color w:val="7F7F7F"/>
          <w:sz w:val="20"/>
        </w:rPr>
        <w:t xml:space="preserve"> [22:28] [Текст]: </w:t>
      </w:r>
      <w:r>
        <w:rPr>
          <w:rFonts w:ascii="Calibri" w:hAnsi="Calibri"/>
          <w:color w:val="262626"/>
          <w:sz w:val="22"/>
        </w:rPr>
        <w:t>Https://dropmefiles. Com/.</w:t>
      </w:r>
    </w:p>
    <w:p>
      <w:pPr>
        <w:spacing w:before="40" w:after="100" w:line="276" w:lineRule="auto"/>
      </w:pPr>
      <w:r>
        <w:rPr>
          <w:rFonts w:ascii="Calibri" w:hAnsi="Calibri"/>
          <w:b/>
          <w:color w:val="800040"/>
          <w:sz w:val="22"/>
        </w:rPr>
        <w:t>Амфи</w:t>
      </w:r>
      <w:r>
        <w:rPr>
          <w:rFonts w:ascii="Calibri" w:hAnsi="Calibri"/>
          <w:b/>
          <w:color w:val="7F7F7F"/>
          <w:sz w:val="20"/>
        </w:rPr>
        <w:t xml:space="preserve"> [22:32] [Голосовое]: </w:t>
      </w:r>
      <w:r>
        <w:rPr>
          <w:rFonts w:ascii="Calibri" w:hAnsi="Calibri"/>
          <w:color w:val="262626"/>
          <w:sz w:val="22"/>
        </w:rPr>
        <w:t>Вот мне прямо теперь очень интересно, я поспрашиваю у народа, как они относятся к нейронке в музыке и, что они готовы терпеть в музыке в плане нейронки, а, что нет. Мне прямо стало интересно, что вообще об этом люди думают.</w:t>
      </w:r>
    </w:p>
    <w:p>
      <w:pPr>
        <w:spacing w:before="40" w:after="100" w:line="276" w:lineRule="auto"/>
      </w:pPr>
      <w:r>
        <w:rPr>
          <w:rFonts w:ascii="Calibri" w:hAnsi="Calibri"/>
          <w:b/>
          <w:color w:val="1F497D"/>
          <w:sz w:val="22"/>
        </w:rPr>
        <w:t>Kir</w:t>
      </w:r>
      <w:r>
        <w:rPr>
          <w:rFonts w:ascii="Calibri" w:hAnsi="Calibri"/>
          <w:b/>
          <w:color w:val="7F7F7F"/>
          <w:sz w:val="20"/>
        </w:rPr>
        <w:t xml:space="preserve"> [22:40] [Голосовое]: </w:t>
      </w:r>
      <w:r>
        <w:rPr>
          <w:rFonts w:ascii="Calibri" w:hAnsi="Calibri"/>
          <w:color w:val="262626"/>
          <w:sz w:val="22"/>
        </w:rPr>
        <w:t>Не знаю местен ли сейчас вопрос дело в том, что в том виде в котором она сейчас в музыке она так себе я больше ставку на нейронку делаю в музыке лет через пять тогда там есть этим будут заниматься конечно ну может и раньше, что произойдет, но, если заниматься будут, если не будут особо заниматься то он тогда позже еще а, если прям так интенсивно как они с кодингом занимаются нейронкой то уже через два-три года можно будет о чем-то говорить на данный момент конечно есть определенный прогресс, но так, чтобы говорить о том, что у и используете ли вы нейронку музыки там и так далее не думаю она еще в таком зачаточном состоянии, что она не достойна того, чтобы они говорить вот ну сунул же делать там них кстати давка почти как рипер уже сумма там нужно редактировать отдельные партии чем уже перспективе говорил, что я больше на перспективу говорю об этом чем на данный момент.</w:t>
      </w:r>
    </w:p>
    <w:p>
      <w:pPr>
        <w:spacing w:before="320" w:after="120"/>
      </w:pPr>
      <w:r>
        <w:rPr>
          <w:rFonts w:ascii="Calibri" w:hAnsi="Calibri"/>
          <w:b/>
          <w:color w:val="1F497D"/>
          <w:sz w:val="28"/>
        </w:rPr>
        <w:t>📅 18 июля 2026 г.</w:t>
      </w:r>
    </w:p>
    <w:p>
      <w:pPr>
        <w:spacing w:before="40" w:after="100" w:line="276" w:lineRule="auto"/>
      </w:pPr>
      <w:r>
        <w:rPr>
          <w:rFonts w:ascii="Calibri" w:hAnsi="Calibri"/>
          <w:b/>
          <w:color w:val="800040"/>
          <w:sz w:val="22"/>
        </w:rPr>
        <w:t>Амфи</w:t>
      </w:r>
      <w:r>
        <w:rPr>
          <w:rFonts w:ascii="Calibri" w:hAnsi="Calibri"/>
          <w:b/>
          <w:color w:val="7F7F7F"/>
          <w:sz w:val="20"/>
        </w:rPr>
        <w:t xml:space="preserve"> [03:13] [Голосовое]: </w:t>
      </w:r>
      <w:r>
        <w:rPr>
          <w:rFonts w:ascii="Calibri" w:hAnsi="Calibri"/>
          <w:color w:val="262626"/>
          <w:sz w:val="22"/>
        </w:rPr>
        <w:t>В перспективе всему просто придёт пиздец, типа и музыке, и всему остальному, потому, что, ну, не могут люди нормально пользоваться тем, что у них есть. Ценить то, что у них есть, и управлять тем, что у них есть, они могут только это засрать, поэтому, если же задуматься о перспективе, то в перспективе только пиздец, вот, так, я так вижу эту ситуацию.</w:t>
      </w:r>
    </w:p>
    <w:p>
      <w:pPr>
        <w:spacing w:before="40" w:after="100" w:line="276" w:lineRule="auto"/>
      </w:pPr>
      <w:r>
        <w:rPr>
          <w:rFonts w:ascii="Calibri" w:hAnsi="Calibri"/>
          <w:b/>
          <w:color w:val="800040"/>
          <w:sz w:val="22"/>
        </w:rPr>
        <w:t>Амфи</w:t>
      </w:r>
      <w:r>
        <w:rPr>
          <w:rFonts w:ascii="Calibri" w:hAnsi="Calibri"/>
          <w:b/>
          <w:color w:val="7F7F7F"/>
          <w:sz w:val="20"/>
        </w:rPr>
        <w:t xml:space="preserve"> [09:10] [Голосовое]: </w:t>
      </w:r>
      <w:r>
        <w:rPr>
          <w:rFonts w:ascii="Calibri" w:hAnsi="Calibri"/>
          <w:color w:val="262626"/>
          <w:sz w:val="22"/>
        </w:rPr>
        <w:t>Доброе утро. Да, я действительно сегодня в 3 часа ночи взяла телефон в руки только для того, чтобы записать сообщение о том, что всем в итоге придёт пиздец. Вот. Я сейчас послушала песни, которые ты мне скинул, и в первой, которая на английском или на каком она там языке, я не знаю, вот в ней мне понравилась обработка вокала, а в остальных двух мне, конечно же, понравился текст, ну, это шедевр, реально.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[09:11] [Голосовое]: </w:t>
      </w:r>
      <w:r>
        <w:rPr>
          <w:rFonts w:ascii="Calibri" w:hAnsi="Calibri"/>
          <w:color w:val="262626"/>
          <w:sz w:val="22"/>
        </w:rPr>
        <w:t>И, кстати, последнюю песню «Синекрасные огни» мы её обсуждали на каком-то созвоне. Мы с тобой, когда-то созванивались и как раз говорили про вот этого исполнителя и про эту песню.</w:t>
      </w:r>
    </w:p>
    <w:p>
      <w:pPr>
        <w:spacing w:before="40" w:after="100" w:line="276" w:lineRule="auto"/>
      </w:pPr>
      <w:r>
        <w:rPr>
          <w:rFonts w:ascii="Calibri" w:hAnsi="Calibri"/>
          <w:b/>
          <w:color w:val="1F497D"/>
          <w:sz w:val="22"/>
        </w:rPr>
        <w:t>Kir</w:t>
      </w:r>
      <w:r>
        <w:rPr>
          <w:rFonts w:ascii="Calibri" w:hAnsi="Calibri"/>
          <w:b/>
          <w:color w:val="7F7F7F"/>
          <w:sz w:val="20"/>
        </w:rPr>
        <w:t xml:space="preserve"> [09:32] [Текст]: </w:t>
      </w:r>
      <w:r>
        <w:rPr>
          <w:rFonts w:ascii="Calibri" w:hAnsi="Calibri"/>
          <w:color w:val="262626"/>
          <w:sz w:val="22"/>
        </w:rPr>
        <w:t>Первую одобрил даже звукач, у которого я учился. А он обычно всех разносит в хлам.</w:t>
      </w:r>
    </w:p>
    <w:p>
      <w:pPr>
        <w:spacing w:before="40" w:after="100" w:line="276" w:lineRule="auto"/>
      </w:pPr>
      <w:r>
        <w:rPr>
          <w:rFonts w:ascii="Calibri" w:hAnsi="Calibri"/>
          <w:b/>
          <w:color w:val="800040"/>
          <w:sz w:val="22"/>
        </w:rPr>
        <w:t>Амфи</w:t>
      </w:r>
      <w:r>
        <w:rPr>
          <w:rFonts w:ascii="Calibri" w:hAnsi="Calibri"/>
          <w:b/>
          <w:color w:val="7F7F7F"/>
          <w:sz w:val="20"/>
        </w:rPr>
        <w:t xml:space="preserve"> [13:03] [Голосовое]: </w:t>
      </w:r>
      <w:r>
        <w:rPr>
          <w:rFonts w:ascii="Calibri" w:hAnsi="Calibri"/>
          <w:color w:val="262626"/>
          <w:sz w:val="22"/>
        </w:rPr>
        <w:t>Прикинь, я, короче, записывала реакцию на АСМР, но я говорила, что АСМР это различная хуйня, которая создана для якобы успокоения и расслабления, а в моем случае она меня бесит. Как правило, АСМР и подобные видео, они меня просто выбешивают, они приводят меня в желание выключить это видео, ну и все. И сейчас я сидела и записывала реакцию на одну из таких, и вот я сижу, на все лады разношу автора, и в этот момент я вижу прям вот, ну знаешь, это окошко на экране, всплывает вот эта вот хрень, типа на канале Звукарь Бомбит вышел новый пост. Это настолько было символично в тот момент, вот реально, то есть вот я сижу, говорю вот это вот все, а под словом вот это вот все я подразумеваю. Да идите вы нахуй, да, что это за хуйня опять происходит, да почему это должно кого-то успокаивать, да это же дико выбешивает, да вообще, что такое. И тут я вот это вот вижу про новый пост, я думаю, ну нифигасе, прикольно.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[13:03] [Голосовое]: </w:t>
      </w:r>
      <w:r>
        <w:rPr>
          <w:rFonts w:ascii="Calibri" w:hAnsi="Calibri"/>
          <w:color w:val="262626"/>
          <w:sz w:val="22"/>
        </w:rPr>
        <w:t>Мне стало интересно, с чего же бомбит звукаря? Ладно, меня с этой херней, его, скорее всего, с чего-то более такого интересного.</w:t>
      </w:r>
    </w:p>
    <w:p>
      <w:pPr>
        <w:spacing w:before="40" w:after="100" w:line="276" w:lineRule="auto"/>
      </w:pPr>
      <w:r>
        <w:rPr>
          <w:rFonts w:ascii="Calibri" w:hAnsi="Calibri"/>
          <w:b/>
          <w:color w:val="800040"/>
          <w:sz w:val="22"/>
        </w:rPr>
        <w:t>Амфи</w:t>
      </w:r>
      <w:r>
        <w:rPr>
          <w:rFonts w:ascii="Calibri" w:hAnsi="Calibri"/>
          <w:b/>
          <w:color w:val="7F7F7F"/>
          <w:sz w:val="20"/>
        </w:rPr>
        <w:t xml:space="preserve"> [13:03] [Голосовое]: </w:t>
      </w:r>
      <w:r>
        <w:rPr>
          <w:rFonts w:ascii="Calibri" w:hAnsi="Calibri"/>
          <w:color w:val="262626"/>
          <w:sz w:val="22"/>
        </w:rPr>
        <w:t>Кстати я не помню или нет, но я поняла одну вещь меня бесят медитации типа знаешь есть медитации просто я имею ввиду не все а вот знаешь есть музыка здесь просто музыка и какие-то там задания, что-то делать надо ну типа думать о чем-то или как там а есть медитации в которых, что-то говорят и вот те медитации в которых, что-то говорят они меня безумно сильно раздражает они меня бесит.</w:t>
      </w:r>
    </w:p>
    <w:p>
      <w:pPr>
        <w:spacing w:before="40" w:after="100" w:line="276" w:lineRule="auto"/>
      </w:pPr>
      <w:r>
        <w:rPr>
          <w:rFonts w:ascii="Calibri" w:hAnsi="Calibri"/>
          <w:b/>
          <w:color w:val="1F497D"/>
          <w:sz w:val="22"/>
        </w:rPr>
        <w:t>Kir</w:t>
      </w:r>
      <w:r>
        <w:rPr>
          <w:rFonts w:ascii="Calibri" w:hAnsi="Calibri"/>
          <w:b/>
          <w:color w:val="7F7F7F"/>
          <w:sz w:val="20"/>
        </w:rPr>
        <w:t xml:space="preserve"> [13:12] [Голосовое]: </w:t>
      </w:r>
      <w:r>
        <w:rPr>
          <w:rFonts w:ascii="Calibri" w:hAnsi="Calibri"/>
          <w:color w:val="262626"/>
          <w:sz w:val="22"/>
        </w:rPr>
        <w:t>Вообще будет странно, если тебя, что-то не будет писать это значит, что ты спишь.</w:t>
      </w:r>
    </w:p>
    <w:p>
      <w:pPr>
        <w:spacing w:before="40" w:after="100" w:line="276" w:lineRule="auto"/>
      </w:pPr>
      <w:r>
        <w:rPr>
          <w:rFonts w:ascii="Calibri" w:hAnsi="Calibri"/>
          <w:b/>
          <w:color w:val="1F497D"/>
          <w:sz w:val="22"/>
        </w:rPr>
        <w:t>Kir</w:t>
      </w:r>
      <w:r>
        <w:rPr>
          <w:rFonts w:ascii="Calibri" w:hAnsi="Calibri"/>
          <w:b/>
          <w:color w:val="7F7F7F"/>
          <w:sz w:val="20"/>
        </w:rPr>
        <w:t xml:space="preserve"> [13:12] [Голосовое]: </w:t>
      </w:r>
      <w:r>
        <w:rPr>
          <w:rFonts w:ascii="Calibri" w:hAnsi="Calibri"/>
          <w:color w:val="262626"/>
          <w:sz w:val="22"/>
        </w:rPr>
        <w:t>Хотя, если туда в сон залезть к тебе, то и там тебя, что-то бесит.</w:t>
      </w:r>
    </w:p>
    <w:p>
      <w:pPr>
        <w:spacing w:before="40" w:after="100" w:line="276" w:lineRule="auto"/>
      </w:pPr>
      <w:r>
        <w:rPr>
          <w:rFonts w:ascii="Calibri" w:hAnsi="Calibri"/>
          <w:b/>
          <w:color w:val="800040"/>
          <w:sz w:val="22"/>
        </w:rPr>
        <w:t>Амфи</w:t>
      </w:r>
      <w:r>
        <w:rPr>
          <w:rFonts w:ascii="Calibri" w:hAnsi="Calibri"/>
          <w:b/>
          <w:color w:val="7F7F7F"/>
          <w:sz w:val="20"/>
        </w:rPr>
        <w:t xml:space="preserve"> [13:14] [Голосовое]: </w:t>
      </w:r>
      <w:r>
        <w:rPr>
          <w:rFonts w:ascii="Calibri" w:hAnsi="Calibri"/>
          <w:color w:val="262626"/>
          <w:sz w:val="22"/>
        </w:rPr>
        <w:t>Вот, я даже нашла для примера медитацию на ютубе. Вот сейчас покажу, о каких я говорю. Но это я ещё не видела, вот я просто её сейчас нашла. Это медитация перед сном, которая поможет успокоить нервы и перейти к глубокому отдыху. Подготовьте своё пространство для сна и укройтесь. Меня тут какого-то хрена учат, как правильно спать. Вот я не люблю спать на спине, мне не очень так. Ноги выпрямлены, руки свободно вытянуты вдоль туловища, ладонями вверх. А, если я хочу вниз? Закройте глаза, готовясь погрузиться в уют своего тела. И за закрытыми веками плавно поводите глазами стороны в сторону несколько раз. Сорян, я так не умею делать с протезами как-то. Ну, не знаю я, как это делается. Простите. Затем позвольте им полностью расслабиться, оборачивая свой духовный взор вовнутрь себя. Не надо прокручиваться внутрь меня. Это нехорошо, по-моему, будет. Почувствуйте поверхность под собой. И все точки соприкосновения своего тела с ней. Теперь сделайте глубокий вдох, наполняя воздухом живот, грудь и заднюю часть легких. Ура, учат дышать. И медленно выдохните. Спасибо, что не мак. Можно даже через рот. Ну, не через мак. Отпускаю все пережитое за день. Отпускаю и в небо улетает с желтыми листьями наше прошлое лето. И еще один. В этот раз более полный вдох. И более медленный выдох. И еще раз. Максимально полный вдох. Урок по дыханию. Смотрим внимательно. Больше нигде такого не скажем. И очень медленный. Беззвучный выдох. А, тут с усложнением надо беззвучно дышать. Прокачиваем скиллы. Покажем скиллы. Хоть дыхание само собой найдет ритм. А, дыхание само найдет ритм. Хороший дыхание сна. Класс. Спасибо. Спасибо. Сейчас позвольте вниманию разлиться по телу одновременно во все стороны. Заполняя собой каждый уголок и каждую клеточку. Ваше тело постепенно становится невесомым. Ни хрена вообще-то. Расслабляются кожа и мышцы лица. Расслабляются скулы и подбородок. Это тоже типа лицо. Кончик и корень языка. Даже так. Углубленно. Рот и глаза. То есть все еще лицо. Расглаживается лоб. Все лицо дышит легкостью. Могли с этого и начать, и на этом закончить. Расслабьте заднюю часть шеи. А переднюю не надо? Плечи. Руки. И центры ладоней. А, даже так углубленно. Расслабляются одновременно. Грудь и лопатки. Живот и поясница. Расслабляется таз. Обе ноги. Ну, хоть не одна. И центры ступней. Все тело дышит легкостью. Спасибо большое. А, если в другом порядке произвести эти манипуляции, тело не будет дышать легкостью? Уточните, пожалуйста. Или вот, если я, например, расслаблю не центры ладоней, а чуть по диагонали, под углом 30 градусов, оно будет как-то, вот, что-то изменится или нет? Я вот как-то не очень поняла этот моментик. Сейчас можно довериться чему-то высшему и отпустить контроль. Это, что, секта? Расслабляясь в самой глубине своего существа. А теперь представьте, как будто все внутреннее пространство вашего тела — это океан. Не хочу я такое представлять. Океан, который мирно плещется под звездным небом, отражая в своих волнах это мягкое мерцание. Купол звездного неба мягко накрывает вас своей ладонью. Ладно, все, они меня выбесили, приел достигнет. Что хочу сказать. Оказывается, медитация — это вообще не паханное поле. Тут можно столько реакций наснимать, что прям офигеть. Вот такая вот мини-реакция получилась. Музыка. Музыка.</w:t>
      </w:r>
    </w:p>
    <w:p>
      <w:pPr>
        <w:spacing w:before="40" w:after="100" w:line="276" w:lineRule="auto"/>
      </w:pPr>
      <w:r>
        <w:rPr>
          <w:rFonts w:ascii="Calibri" w:hAnsi="Calibri"/>
          <w:b/>
          <w:color w:val="1F497D"/>
          <w:sz w:val="22"/>
        </w:rPr>
        <w:t>Kir</w:t>
      </w:r>
      <w:r>
        <w:rPr>
          <w:rFonts w:ascii="Calibri" w:hAnsi="Calibri"/>
          <w:b/>
          <w:color w:val="7F7F7F"/>
          <w:sz w:val="20"/>
        </w:rPr>
        <w:t xml:space="preserve"> [13:18] [Голосовое]: </w:t>
      </w:r>
      <w:r>
        <w:rPr>
          <w:rFonts w:ascii="Calibri" w:hAnsi="Calibri"/>
          <w:color w:val="262626"/>
          <w:sz w:val="22"/>
        </w:rPr>
        <w:t>У меня приложение есть, оно там получше говорят, там не говорят тебе, как тебе, что делать, там просто говорят, примите то положение, которое вам удобнее всего, там постарайтесь там расслабить, проверьте, что у вас расслаблены мышцы, там и такое, то есть нет такого подробности прям, там еще музыку можно выбрать, параллельно, вот, а вообще, надо на тикток сделать тебе канал, анфибомбит, и выкладывать, придумать картинки, видеоряд какой-то придумать, и выкладывать, значит, комментарии, ну типа, выдохните, можно даже через рот, и ты такая, ага, сейчас, через жопу.</w:t>
      </w:r>
    </w:p>
    <w:p>
      <w:pPr>
        <w:spacing w:before="40" w:after="100" w:line="276" w:lineRule="auto"/>
      </w:pPr>
      <w:r>
        <w:rPr>
          <w:rFonts w:ascii="Calibri" w:hAnsi="Calibri"/>
          <w:b/>
          <w:color w:val="800040"/>
          <w:sz w:val="22"/>
        </w:rPr>
        <w:t>Амфи</w:t>
      </w:r>
      <w:r>
        <w:rPr>
          <w:rFonts w:ascii="Calibri" w:hAnsi="Calibri"/>
          <w:b/>
          <w:color w:val="7F7F7F"/>
          <w:sz w:val="20"/>
        </w:rPr>
        <w:t xml:space="preserve"> [13:20] [Голосовое]: </w:t>
      </w:r>
      <w:r>
        <w:rPr>
          <w:rFonts w:ascii="Calibri" w:hAnsi="Calibri"/>
          <w:color w:val="262626"/>
          <w:sz w:val="22"/>
        </w:rPr>
        <w:t>Не хочешь вместе со мной записывать? У тебя очень хорошо получается.</w:t>
      </w:r>
    </w:p>
    <w:p>
      <w:pPr>
        <w:spacing w:before="40" w:after="100" w:line="276" w:lineRule="auto"/>
      </w:pPr>
      <w:r>
        <w:rPr>
          <w:rFonts w:ascii="Calibri" w:hAnsi="Calibri"/>
          <w:b/>
          <w:color w:val="1F497D"/>
          <w:sz w:val="22"/>
        </w:rPr>
        <w:t>Kir</w:t>
      </w:r>
      <w:r>
        <w:rPr>
          <w:rFonts w:ascii="Calibri" w:hAnsi="Calibri"/>
          <w:b/>
          <w:color w:val="7F7F7F"/>
          <w:sz w:val="20"/>
        </w:rPr>
        <w:t xml:space="preserve"> [13:20] [Голосовое]: </w:t>
      </w:r>
      <w:r>
        <w:rPr>
          <w:rFonts w:ascii="Calibri" w:hAnsi="Calibri"/>
          <w:color w:val="262626"/>
          <w:sz w:val="22"/>
        </w:rPr>
        <w:t>Разглаживается рот, и тут.. Ой-ой-ой, разглаживается.. Блин, а кстати, это нормально сказал. Разглаживается рот, разглаживается лоб, и ты такая.. Ага, да, морщины уходят, морщины разглаживаются, и мне снова 5 лет.</w:t>
      </w:r>
    </w:p>
    <w:p>
      <w:pPr>
        <w:spacing w:before="40" w:after="100" w:line="276" w:lineRule="auto"/>
      </w:pPr>
      <w:r>
        <w:rPr>
          <w:rFonts w:ascii="Calibri" w:hAnsi="Calibri"/>
          <w:b/>
          <w:color w:val="1F497D"/>
          <w:sz w:val="22"/>
        </w:rPr>
        <w:t>Kir</w:t>
      </w:r>
      <w:r>
        <w:rPr>
          <w:rFonts w:ascii="Calibri" w:hAnsi="Calibri"/>
          <w:b/>
          <w:color w:val="7F7F7F"/>
          <w:sz w:val="20"/>
        </w:rPr>
        <w:t xml:space="preserve"> [13:23] [Голосовое]: </w:t>
      </w:r>
      <w:r>
        <w:rPr>
          <w:rFonts w:ascii="Calibri" w:hAnsi="Calibri"/>
          <w:color w:val="262626"/>
          <w:sz w:val="22"/>
        </w:rPr>
        <w:t>Внутреннее пространство океан это твой комментарий ага и все за рыбу у меня там плавают я надеюсь не акулы.</w:t>
      </w:r>
    </w:p>
    <w:p>
      <w:pPr>
        <w:spacing w:before="40" w:after="100" w:line="276" w:lineRule="auto"/>
      </w:pPr>
      <w:r>
        <w:rPr>
          <w:rFonts w:ascii="Calibri" w:hAnsi="Calibri"/>
          <w:b/>
          <w:color w:val="1F497D"/>
          <w:sz w:val="22"/>
        </w:rPr>
        <w:t>Kir</w:t>
      </w:r>
      <w:r>
        <w:rPr>
          <w:rFonts w:ascii="Calibri" w:hAnsi="Calibri"/>
          <w:b/>
          <w:color w:val="7F7F7F"/>
          <w:sz w:val="20"/>
        </w:rPr>
        <w:t xml:space="preserve"> [13:23] [Голосовое]: </w:t>
      </w:r>
      <w:r>
        <w:rPr>
          <w:rFonts w:ascii="Calibri" w:hAnsi="Calibri"/>
          <w:color w:val="262626"/>
          <w:sz w:val="22"/>
        </w:rPr>
        <w:t>Мирно плещется этот комментарий ну, когда у меня плещется и значит я пиво напилась.</w:t>
      </w:r>
    </w:p>
    <w:p>
      <w:pPr>
        <w:spacing w:before="40" w:after="100" w:line="276" w:lineRule="auto"/>
      </w:pPr>
      <w:r>
        <w:rPr>
          <w:rFonts w:ascii="Calibri" w:hAnsi="Calibri"/>
          <w:b/>
          <w:color w:val="1F497D"/>
          <w:sz w:val="22"/>
        </w:rPr>
        <w:t>Kir</w:t>
      </w:r>
      <w:r>
        <w:rPr>
          <w:rFonts w:ascii="Calibri" w:hAnsi="Calibri"/>
          <w:b/>
          <w:color w:val="7F7F7F"/>
          <w:sz w:val="20"/>
        </w:rPr>
        <w:t xml:space="preserve"> [13:24] [Голосовое]: </w:t>
      </w:r>
      <w:r>
        <w:rPr>
          <w:rFonts w:ascii="Calibri" w:hAnsi="Calibri"/>
          <w:color w:val="262626"/>
          <w:sz w:val="22"/>
        </w:rPr>
        <w:t>Ну, в принципе, можно сделать два комментатора.</w:t>
      </w:r>
    </w:p>
    <w:p>
      <w:pPr>
        <w:spacing w:before="40" w:after="100" w:line="276" w:lineRule="auto"/>
      </w:pPr>
      <w:r>
        <w:rPr>
          <w:rFonts w:ascii="Calibri" w:hAnsi="Calibri"/>
          <w:b/>
          <w:color w:val="1F497D"/>
          <w:sz w:val="22"/>
        </w:rPr>
        <w:t>Kir</w:t>
      </w:r>
      <w:r>
        <w:rPr>
          <w:rFonts w:ascii="Calibri" w:hAnsi="Calibri"/>
          <w:b/>
          <w:color w:val="7F7F7F"/>
          <w:sz w:val="20"/>
        </w:rPr>
        <w:t xml:space="preserve"> [13:25] [Голосовое]: </w:t>
      </w:r>
      <w:r>
        <w:rPr>
          <w:rFonts w:ascii="Calibri" w:hAnsi="Calibri"/>
          <w:color w:val="262626"/>
          <w:sz w:val="22"/>
        </w:rPr>
        <w:t>А мне надо какой-то псевдоним придумать. Кстати, вот у нас постоянно ребенок орет у кого-то. И днем, и ночью, и в 11, и в 12 ночи. Вот сейчас орет. И я вот не могу понять, с ним, что-то делают, или он просто с какими-то там.. Не знаю, слышно тебя будет сейчас? В соседнем доме.</w:t>
      </w:r>
    </w:p>
    <w:p>
      <w:pPr>
        <w:spacing w:before="40" w:after="100" w:line="276" w:lineRule="auto"/>
      </w:pPr>
      <w:r>
        <w:rPr>
          <w:rFonts w:ascii="Calibri" w:hAnsi="Calibri"/>
          <w:b/>
          <w:color w:val="800040"/>
          <w:sz w:val="22"/>
        </w:rPr>
        <w:t>Амфи</w:t>
      </w:r>
      <w:r>
        <w:rPr>
          <w:rFonts w:ascii="Calibri" w:hAnsi="Calibri"/>
          <w:b/>
          <w:color w:val="7F7F7F"/>
          <w:sz w:val="20"/>
        </w:rPr>
        <w:t xml:space="preserve"> [13:29] [Голосовое]: </w:t>
      </w:r>
      <w:r>
        <w:rPr>
          <w:rFonts w:ascii="Calibri" w:hAnsi="Calibri"/>
          <w:color w:val="262626"/>
          <w:sz w:val="22"/>
        </w:rPr>
        <w:t>Да, прям очень слышно. Ну, если родители, что-то там такое делают, то было бы ещё слышно, что они на него орут, или там ещё, что-то происходит. Ну, либо они хрен на него забили, и к нему не подходят, поэтому он орёт.</w:t>
      </w:r>
    </w:p>
    <w:p>
      <w:pPr>
        <w:spacing w:before="40" w:after="100" w:line="276" w:lineRule="auto"/>
      </w:pPr>
      <w:r>
        <w:rPr>
          <w:rFonts w:ascii="Calibri" w:hAnsi="Calibri"/>
          <w:b/>
          <w:color w:val="800040"/>
          <w:sz w:val="22"/>
        </w:rPr>
        <w:t>Амфи</w:t>
      </w:r>
      <w:r>
        <w:rPr>
          <w:rFonts w:ascii="Calibri" w:hAnsi="Calibri"/>
          <w:b/>
          <w:color w:val="7F7F7F"/>
          <w:sz w:val="20"/>
        </w:rPr>
        <w:t xml:space="preserve"> [13:37] [Текст]: </w:t>
      </w:r>
      <w:r>
        <w:rPr>
          <w:rFonts w:ascii="Calibri" w:hAnsi="Calibri"/>
          <w:color w:val="262626"/>
          <w:sz w:val="22"/>
        </w:rPr>
        <w:t>Знаешь, что такое Davinci Resolve?</w:t>
      </w:r>
    </w:p>
    <w:p>
      <w:pPr>
        <w:spacing w:before="40" w:after="100" w:line="276" w:lineRule="auto"/>
      </w:pPr>
      <w:r>
        <w:rPr>
          <w:rFonts w:ascii="Calibri" w:hAnsi="Calibri"/>
          <w:b/>
          <w:color w:val="1F497D"/>
          <w:sz w:val="22"/>
        </w:rPr>
        <w:t>Kir</w:t>
      </w:r>
      <w:r>
        <w:rPr>
          <w:rFonts w:ascii="Calibri" w:hAnsi="Calibri"/>
          <w:b/>
          <w:color w:val="7F7F7F"/>
          <w:sz w:val="20"/>
        </w:rPr>
        <w:t xml:space="preserve"> [13:43] [Голосовое]: </w:t>
      </w:r>
      <w:r>
        <w:rPr>
          <w:rFonts w:ascii="Calibri" w:hAnsi="Calibri"/>
          <w:color w:val="262626"/>
          <w:sz w:val="22"/>
        </w:rPr>
        <w:t>Не просто знаю а еще иногда работаю там надо довольно сложная программа, когда мне по-быстрому сделать надо не использую movavi видео эдитор он простой вообще для простонарода, но крутой вот в прост в простом интерфейсе в понятном и интуитивно очень понятно вообще практически любому человеку настолько ясно и хорошо все сделано и есть фишки там всякие и искусственно-интеллектуальные типа удаления фона сопровождение там какой-то надписью объекта можно привязать к объекту надпись там картинку неважно там есть чистка звука, если шум шумное место вот недавно клип делал и человек там снимал в бразилии и там шум стоит возле статуи там куча туристов и он для клипа кусочек своего хотел записать а мне надо сопоставить со студийной записью аудио ну чтоб совпадал губы совпадали с аудиозаписи на студии, но он как обычно хотя его прошу записывать в наушниках, чтобы петь под запись он так по памяти становится и по памяти без наушников ничего я потом не могу совместить это ну короче и мне надо было услышать, что он там поет хотя бы без фонограммы без ничего, но мне, чтобы сопоставить еще на турецком бою на турецком она курдском и вместо сопоставить надо было его услышать а и нихрена не слышал, что толпа там и вот как раз это помогло я поставил и, которая убирает шуму ну я его более хорошо услышал и это помогло а вот да винчи там наворочена там ну это профессиональная программа и на ней даже профессионалы работают и фильмы даже некоторые, но в основном там делают колоризацию, если профи, которые там клипы и фильмы делают по моему в нем в основном делают колоризацию ну, что там это делать хорошо, но в целом программка хорошая, но очень сложно там куча заморочек кучи надо даже сохранить файл ты запаришься вообще понимать куда там нажать, чтобы его сохранить ну экспорт сделать вообще куда тыкать вообще не поймешь то сначала надо его переместить в какую-то там лист ожидания ну, что за такое в правую часть экрана перемещается а потом только ты нажимаешь рендеринг под, но ты еще до этого пройдешь 10 кругов а да пока установишь его формат все настройки в выхода, которые там куча настроек ну с другой стороны и, зато очень детально можно все настроить, но, если ну для большинства задач для простых для монтажа обычный монтаж и подставить аудио хватает мувави вообще с головой просто и он сохраняет в основных самых ходовых форматах причем в любом качестве в каком хочешь хоть 8к делать 4к 8к так, что в этом плане мне больше симпатичен по удобству конечно мувави а вот да винчи как раз для каких-то таких прям очень серьезных работ ну в частности я там нарезал например там удобно на и нарезку делать не надо было концерт разрезать на номера вот и это очень удобно искать эти куски где заканчивается где начинается хотя в мувави кстати там есть на функция разделить по сценам он сцены находит и ты указываешь минимальная длительной сцены там носит и песни режешь указываешь примерно там минимальная длительность две минуты допустим две с половиной и он сцены ведь и находит ну может не всегда точно, но, зато там уж подкорректировать потом короче это долго рассказывать, но в целом да винчи очень крутая программа там мега крутая высказал.</w:t>
      </w:r>
    </w:p>
    <w:p>
      <w:pPr>
        <w:spacing w:before="40" w:after="100" w:line="276" w:lineRule="auto"/>
      </w:pPr>
      <w:r>
        <w:rPr>
          <w:rFonts w:ascii="Calibri" w:hAnsi="Calibri"/>
          <w:b/>
          <w:color w:val="1F497D"/>
          <w:sz w:val="22"/>
        </w:rPr>
        <w:t>Kir</w:t>
      </w:r>
      <w:r>
        <w:rPr>
          <w:rFonts w:ascii="Calibri" w:hAnsi="Calibri"/>
          <w:b/>
          <w:color w:val="7F7F7F"/>
          <w:sz w:val="20"/>
        </w:rPr>
        <w:t xml:space="preserve"> [17:27] [Голосовое]: </w:t>
      </w:r>
      <w:r>
        <w:rPr>
          <w:rFonts w:ascii="Calibri" w:hAnsi="Calibri"/>
          <w:color w:val="262626"/>
          <w:sz w:val="22"/>
        </w:rPr>
        <w:t>Короче мне надо закончить с оперой же так задолбала, когда я уже закончу это где-то 460 страниц а я сейчас нахожусь на 417 уже, но мне еще там потом придется я оставляю некоторые места сейчас где автор почему-то кого-то хрена не умел считать нормально и те ноты, которые написал они в такт не вписываются тех длительностях, которые написал они не вписываются причем музыки в нотные графики пишется, если на один удар приходится 5 нот, но там 5 шестнадцатых допустим, если это размер 4 четверти от 1 2 3 4, если на один удар 4 значит это все стандартно 4 шестнадцатых а-та-та-та потом а-та-та-та на вторую а, если там пять нот то грамотные люди пишут пятерочку, чтобы нота график не всматривался не считал тянут а просто по сразу помечают 5 и он тогда при наборе сразу устанавливает квинтоль а потом вводит ноты этот же пишет любое количество нот и при этом не считает себя обязанным написать это количество я должен сидеть и по одной высчитывать просто так устроена внутрь нам редакторе, что ты должен изначально задать количество цифру написать какое количество, но ты будешь вводить на одну счетную долю либо на одну единицу там ну там на восьмую сколько будешь водители на четверть а он так вот налетил нот и все и думает, что без разницы да, если рукопись принципе музыкант сыграет с листа, но я начал писать здесь уже и 32-ми как у него написаны не вписываются на не между собой партии не соединяются вот он написал так, что к один закончил инструмент второй сразу после он начинает а у меня так не получается это же компьютер тут все исключительно математически, но и либо подходит либо нет у него написано так у меня не сходится я начинаю писать другие ноты написал начал писать не 32 64 уже лучше сходится а у него написано это 32 и короче вот это не напряг себя написал чисто вот так вот визуально вот тут закончили там начали тут четверть пауза хотят да ну не вписываются она начинается не после четверти паузы отчет после четверти и ну там 16 ноты не короче забыл упал реально задолбал напиши ты причем это же профессиональный композитор до 32 номер 70 каком-то году 1970 каком-то не знаю опера написал в 30 каком-то начале тридцатых тридцатый тридцать второй и зачем они и стали набирать и не знаю, но на это выделили деньги а задолбываюсь я и я понимаю, что вот я слишком мало за это взял еще и подписали договор и мне все сказали то это не знаю там чуть ли не миллион должен стоить 460 страниц пусть там часть отсутствует ладно пусть даже там 300 чем-то, но такие сложности и вот он и женина ему надо альбом писать лишь тебе вроде рассказывал не помню короче память плохая ему надо альбом писать и он думает час я тебе давай помогу напишу партию струнных взялся и через несколько день дней слился все исчез, потому что видимо только у меня терпение таких размеров существует помимо твошенный договор связывает это да я да в принципе мог и часть там заплатить найти людей, которые сделают дешевле чем я за это взял и все-таки им заплатить, но я не хочу деньги тебе это не очень интересно во первых во вторых уже я взялся, но я все-таки вожусь с этим не, что меня терпение больше а женя все короче не выдержал написал какую-то часть набрал там на это только струнные не все даже не всю партитуру а несколько страниц струнных инструментов и все так вот я к чему, что я это закончу да можем, что-то попробовать поюморить посмотреть как это пойдет как это в народ будет проталкиваться, но снова аккаунта надо новый создать, потому что, но я на своем не будут делать, потому что на тематика там другая свои там выкладываю редко, но тем не менее к своей записи какие-то это на за новый тикток делать не знаю youtube может быть на это с ютубом проще кстати его гораздо проще сделать, потому что на один аккаунт ты можешь привязать не за сколько хочешь или много просто камень не знаю ограничено у них или нет, но у меня на один youtube у меня привязана я тебя сейчас скажу вот сменить аккаунт например сменить аккаунт вот у меня сейчас на одном а на одной почте раз два три 4 5 каналов youtube 5 то есть это почту нельзя а вот это очень круто это вообще существенный момент, если не надо почту делать для youtube канала это то, что надо ну не за можем на ютубе попробовать и короче, что просто надо будет это, если заниматься, если это будет ну кстати на монетизацию вряд ли это будет носить, потому что там такой головный кто такие круги ада, чтобы вообще зарегистрировать доход это надо быть резидентом да можно в принципе на украину вы проводите зарегистрировать душу, но у меня то есть паспорт там проще вот россия же вообще в ее выключили вырубили совсем, но для этого надо набрать не помню сколько там тысячу по моему минимум надо набрать человек а монетизация подключится только, если будет большое количество просмотров и регулярно короче там ты правило, но можно чисто ради прикола даже не то, что там деньги а можно они приколов попробовать эту тему как она пойдет, если пойдет, но тут имеет значение маркетинг оформление насколько интересно это видео будет оформлено как она в звуковом плане не будет ли уставать динамичность по вырезать все паузы на короче это серьезно этим заниматься на контент делать причем качественный это надо много работать вот а, если нет перспективы это компенсировать то тут либо чисто на энтузиазме ну просто нам нравится да вот и все наша мотивация нам нравится мы кайфом, если пойдет так, что мы будем кайфовать можно делать вот а потом уже смотри, если не будет прям не попрет самим кайфовать этого то не знаю, если пойдет остальное дело и будут просмотры то можно будет продолжать из-за просмотров короче не в любом случае это довольно таки смешно будет самим даже над собой посмеяться.</w:t>
      </w:r>
    </w:p>
    <w:p>
      <w:pPr>
        <w:spacing w:before="40" w:after="100" w:line="276" w:lineRule="auto"/>
      </w:pPr>
      <w:r>
        <w:rPr>
          <w:rFonts w:ascii="Calibri" w:hAnsi="Calibri"/>
          <w:b/>
          <w:color w:val="1F497D"/>
          <w:sz w:val="22"/>
        </w:rPr>
        <w:t>Kir</w:t>
      </w:r>
      <w:r>
        <w:rPr>
          <w:rFonts w:ascii="Calibri" w:hAnsi="Calibri"/>
          <w:b/>
          <w:color w:val="7F7F7F"/>
          <w:sz w:val="20"/>
        </w:rPr>
        <w:t xml:space="preserve"> [18:06] [Голосовое]: </w:t>
      </w:r>
      <w:r>
        <w:rPr>
          <w:rFonts w:ascii="Calibri" w:hAnsi="Calibri"/>
          <w:color w:val="262626"/>
          <w:sz w:val="22"/>
        </w:rPr>
        <w:t>И за захожу иногда на товары озон и смотрю на сколько подорожали они ну просто интересно ради интерес короче открываю товар ну условно говоря там смотрю там же видно за сколько купил короче написано допустим 110 рублей потом заходишь на страницу этого товара он 150 а сам себе говорит приятно опять следующий заходишь 580 заходишь на страницу 670 приятно а теперь по твоей карте заходим на твою карту 13 069 заходим на страницу 16 238 приятно то есть как во время ну как во время внутри больше чем на 3000 нас какому по цене так.</w:t>
      </w:r>
    </w:p>
    <w:p>
      <w:pPr>
        <w:spacing w:before="40" w:after="100" w:line="276" w:lineRule="auto"/>
      </w:pPr>
      <w:r>
        <w:rPr>
          <w:rFonts w:ascii="Calibri" w:hAnsi="Calibri"/>
          <w:b/>
          <w:color w:val="800040"/>
          <w:sz w:val="22"/>
        </w:rPr>
        <w:t>Амфи</w:t>
      </w:r>
      <w:r>
        <w:rPr>
          <w:rFonts w:ascii="Calibri" w:hAnsi="Calibri"/>
          <w:b/>
          <w:color w:val="7F7F7F"/>
          <w:sz w:val="20"/>
        </w:rPr>
        <w:t xml:space="preserve"> [18:26] [Голосовое]: </w:t>
      </w:r>
      <w:r>
        <w:rPr>
          <w:rFonts w:ascii="Calibri" w:hAnsi="Calibri"/>
          <w:color w:val="262626"/>
          <w:sz w:val="22"/>
        </w:rPr>
        <w:t>По поводу терпения, вот я с тобой сколько общаюсь, я всё это время охереваю, откуда у тебя терпение вот такое вот, вот столько его откуда, я не понимаю просто, ну это, я не знаю, это феноменальное терпение какое-то.</w:t>
      </w:r>
    </w:p>
    <w:p>
      <w:pPr>
        <w:spacing w:before="40" w:after="100" w:line="276" w:lineRule="auto"/>
      </w:pPr>
      <w:r>
        <w:rPr>
          <w:rFonts w:ascii="Calibri" w:hAnsi="Calibri"/>
          <w:b/>
          <w:color w:val="800040"/>
          <w:sz w:val="22"/>
        </w:rPr>
        <w:t>Амфи</w:t>
      </w:r>
      <w:r>
        <w:rPr>
          <w:rFonts w:ascii="Calibri" w:hAnsi="Calibri"/>
          <w:b/>
          <w:color w:val="7F7F7F"/>
          <w:sz w:val="20"/>
        </w:rPr>
        <w:t xml:space="preserve"> [18:27] [Голосовое]: </w:t>
      </w:r>
      <w:r>
        <w:rPr>
          <w:rFonts w:ascii="Calibri" w:hAnsi="Calibri"/>
          <w:color w:val="262626"/>
          <w:sz w:val="22"/>
        </w:rPr>
        <w:t>Деньги терять точно не стоит, все-таки такой заказ жесткий, так долго ты над ним работал, и получить за это нихрена, это вообще плохая будет ситуация.</w:t>
      </w:r>
    </w:p>
    <w:p>
      <w:pPr>
        <w:spacing w:before="40" w:after="100" w:line="276" w:lineRule="auto"/>
      </w:pPr>
      <w:r>
        <w:rPr>
          <w:rFonts w:ascii="Calibri" w:hAnsi="Calibri"/>
          <w:b/>
          <w:color w:val="800040"/>
          <w:sz w:val="22"/>
        </w:rPr>
        <w:t>Амфи</w:t>
      </w:r>
      <w:r>
        <w:rPr>
          <w:rFonts w:ascii="Calibri" w:hAnsi="Calibri"/>
          <w:b/>
          <w:color w:val="7F7F7F"/>
          <w:sz w:val="20"/>
        </w:rPr>
        <w:t xml:space="preserve"> [18:29] [Голосовое]: </w:t>
      </w:r>
      <w:r>
        <w:rPr>
          <w:rFonts w:ascii="Calibri" w:hAnsi="Calibri"/>
          <w:color w:val="262626"/>
          <w:sz w:val="22"/>
        </w:rPr>
        <w:t>Поюморить на ютубе вообще я против, ничего не имею. У меня, кстати, сейчас выходит скоро новый проект мой, тоже связан с подкастами. Ну, он еще не стартовал, но должен стартовать 1 августа, по моим подсчетам. Если я успею, то доделать работу эту. Вот, проект называется «Вопреки стереотипам», ну, то есть серия подкастов имеет такое название. И я думаю, понятно, возможно, понятно, о чем речь в них пойдет. Но это будут подкасты, а не видео. Это будет выходить через вот эту платформу Мэйв. Как-то так.</w:t>
      </w:r>
    </w:p>
    <w:p>
      <w:pPr>
        <w:spacing w:before="40" w:after="100" w:line="276" w:lineRule="auto"/>
      </w:pPr>
      <w:r>
        <w:rPr>
          <w:rFonts w:ascii="Calibri" w:hAnsi="Calibri"/>
          <w:b/>
          <w:color w:val="800040"/>
          <w:sz w:val="22"/>
        </w:rPr>
        <w:t>Амфи</w:t>
      </w:r>
      <w:r>
        <w:rPr>
          <w:rFonts w:ascii="Calibri" w:hAnsi="Calibri"/>
          <w:b/>
          <w:color w:val="7F7F7F"/>
          <w:sz w:val="20"/>
        </w:rPr>
        <w:t xml:space="preserve"> [18:31] [Голосовое]: </w:t>
      </w:r>
      <w:r>
        <w:rPr>
          <w:rFonts w:ascii="Calibri" w:hAnsi="Calibri"/>
          <w:color w:val="262626"/>
          <w:sz w:val="22"/>
        </w:rPr>
        <w:t>Ну, монетизация меня лично не долбёт в этом плане, потому, что я записываю какие-то, если реакции, что-то такое снимаю только, ну, просто, потому что меня это прикалывает, я не думаю, что с видео каких-то, потому, что как минимум качественные видео мало набирают просмотров, потому, что людям нужно минутное говно, я такое снимать не собираюсь, поэтому вероятнее всего ролики, которые сами же разоблачают какие-то некачественные ролики, они будут не очень большие, так сказать, по просмотрам, поэтому на монетизацию я бы не рассчитывала даже.</w:t>
      </w:r>
    </w:p>
    <w:p>
      <w:pPr>
        <w:spacing w:before="40" w:after="100" w:line="276" w:lineRule="auto"/>
      </w:pPr>
      <w:r>
        <w:rPr>
          <w:rFonts w:ascii="Calibri" w:hAnsi="Calibri"/>
          <w:b/>
          <w:color w:val="800040"/>
          <w:sz w:val="22"/>
        </w:rPr>
        <w:t>Амфи</w:t>
      </w:r>
      <w:r>
        <w:rPr>
          <w:rFonts w:ascii="Calibri" w:hAnsi="Calibri"/>
          <w:b/>
          <w:color w:val="7F7F7F"/>
          <w:sz w:val="20"/>
        </w:rPr>
        <w:t xml:space="preserve"> [18:42] [Голосовое]: </w:t>
      </w:r>
      <w:r>
        <w:rPr>
          <w:rFonts w:ascii="Calibri" w:hAnsi="Calibri"/>
          <w:color w:val="262626"/>
          <w:sz w:val="22"/>
        </w:rPr>
        <w:t>Ну вот смотри, я к бодрству отношусь как к приколу просто, то есть максимум, для чего я могу снимать видео, это просто угарнуть и все. И заниматься работой над контентом прям плотно я точно не буду, но все-таки над подкастами буду, над тем проектом, о котором говорю, а над видео по приколу точно нет, потому, что у меня и так дофига другой работы, два курса все-таки, плюс вот проект с подкастами, он тоже требует неких таких вложений. Вот, поэтому снимать на YouTube только ради ржачки и все.</w:t>
      </w:r>
    </w:p>
    <w:p>
      <w:pPr>
        <w:spacing w:before="40" w:after="100" w:line="276" w:lineRule="auto"/>
      </w:pPr>
      <w:r>
        <w:rPr>
          <w:rFonts w:ascii="Calibri" w:hAnsi="Calibri"/>
          <w:b/>
          <w:color w:val="800040"/>
          <w:sz w:val="22"/>
        </w:rPr>
        <w:t>Амфи</w:t>
      </w:r>
      <w:r>
        <w:rPr>
          <w:rFonts w:ascii="Calibri" w:hAnsi="Calibri"/>
          <w:b/>
          <w:color w:val="7F7F7F"/>
          <w:sz w:val="20"/>
        </w:rPr>
        <w:t xml:space="preserve"> [18:44] [Голосовое]: </w:t>
      </w:r>
      <w:r>
        <w:rPr>
          <w:rFonts w:ascii="Calibri" w:hAnsi="Calibri"/>
          <w:color w:val="262626"/>
          <w:sz w:val="22"/>
        </w:rPr>
        <w:t>Нихуя, карта подорожала. Если бы она стоила 16, я бы её не купила бы в тот момент. Просто потому, что 16 у меня не было. У меня 13 был.. Было. И всё. Ой. А 16 я бы не наскребала вообще никак.</w:t>
      </w:r>
    </w:p>
    <w:p>
      <w:pPr>
        <w:spacing w:before="40" w:after="100" w:line="276" w:lineRule="auto"/>
      </w:pPr>
      <w:r>
        <w:rPr>
          <w:rFonts w:ascii="Calibri" w:hAnsi="Calibri"/>
          <w:b/>
          <w:color w:val="800040"/>
          <w:sz w:val="22"/>
        </w:rPr>
        <w:t>Амфи</w:t>
      </w:r>
      <w:r>
        <w:rPr>
          <w:rFonts w:ascii="Calibri" w:hAnsi="Calibri"/>
          <w:b/>
          <w:color w:val="7F7F7F"/>
          <w:sz w:val="20"/>
        </w:rPr>
        <w:t xml:space="preserve"> [18:45] [Голосовое]: </w:t>
      </w:r>
      <w:r>
        <w:rPr>
          <w:rFonts w:ascii="Calibri" w:hAnsi="Calibri"/>
          <w:color w:val="262626"/>
          <w:sz w:val="22"/>
        </w:rPr>
        <w:t>Еще интересный момент типа, если мы снимать будем надо решить о чем ну у нас как бы нужна какая-то такая тема такой формат видео, который нас обоих устраивает и о чем мы вообще будем ну о чем снимать будем короче.</w:t>
      </w:r>
    </w:p>
    <w:p>
      <w:pPr>
        <w:spacing w:before="40" w:after="100" w:line="276" w:lineRule="auto"/>
      </w:pPr>
      <w:r>
        <w:rPr>
          <w:rFonts w:ascii="Calibri" w:hAnsi="Calibri"/>
          <w:b/>
          <w:color w:val="800040"/>
          <w:sz w:val="22"/>
        </w:rPr>
        <w:t>Амфи</w:t>
      </w:r>
      <w:r>
        <w:rPr>
          <w:rFonts w:ascii="Calibri" w:hAnsi="Calibri"/>
          <w:b/>
          <w:color w:val="7F7F7F"/>
          <w:sz w:val="20"/>
        </w:rPr>
        <w:t xml:space="preserve"> [18:46] [Голосовое]: </w:t>
      </w:r>
      <w:r>
        <w:rPr>
          <w:rFonts w:ascii="Calibri" w:hAnsi="Calibri"/>
          <w:color w:val="262626"/>
          <w:sz w:val="22"/>
        </w:rPr>
        <w:t>Какие насущные вопросы будем поднимать в роликах наших?</w:t>
      </w:r>
    </w:p>
    <w:p>
      <w:pPr>
        <w:spacing w:before="40" w:after="100" w:line="276" w:lineRule="auto"/>
      </w:pPr>
      <w:r>
        <w:rPr>
          <w:rFonts w:ascii="Calibri" w:hAnsi="Calibri"/>
          <w:b/>
          <w:color w:val="1F497D"/>
          <w:sz w:val="22"/>
        </w:rPr>
        <w:t>Kir</w:t>
      </w:r>
      <w:r>
        <w:rPr>
          <w:rFonts w:ascii="Calibri" w:hAnsi="Calibri"/>
          <w:b/>
          <w:color w:val="7F7F7F"/>
          <w:sz w:val="20"/>
        </w:rPr>
        <w:t xml:space="preserve"> [18:51] [Голосовое]: </w:t>
      </w:r>
      <w:r>
        <w:rPr>
          <w:rFonts w:ascii="Calibri" w:hAnsi="Calibri"/>
          <w:color w:val="262626"/>
          <w:sz w:val="22"/>
        </w:rPr>
        <w:t>Ну это должны быть оригиналы на, который это делать они должны тоже быть лаконичные желательно не длинные и сжатые по высказыванию ну короче минимум паузы то убрать конечно нужно в принципе, но все, но желательно лаконичные короткие такие хорошие, чтобы можно было одну-две минуты прокомментировать короче не распыляться.</w:t>
      </w:r>
    </w:p>
    <w:p>
      <w:pPr>
        <w:spacing w:before="40" w:after="100" w:line="276" w:lineRule="auto"/>
      </w:pPr>
      <w:r>
        <w:rPr>
          <w:rFonts w:ascii="Calibri" w:hAnsi="Calibri"/>
          <w:b/>
          <w:color w:val="800040"/>
          <w:sz w:val="22"/>
        </w:rPr>
        <w:t>Амфи</w:t>
      </w:r>
      <w:r>
        <w:rPr>
          <w:rFonts w:ascii="Calibri" w:hAnsi="Calibri"/>
          <w:b/>
          <w:color w:val="7F7F7F"/>
          <w:sz w:val="20"/>
        </w:rPr>
        <w:t xml:space="preserve"> [19:08] [Голосовое]: </w:t>
      </w:r>
      <w:r>
        <w:rPr>
          <w:rFonts w:ascii="Calibri" w:hAnsi="Calibri"/>
          <w:color w:val="262626"/>
          <w:sz w:val="22"/>
        </w:rPr>
        <w:t>А вот это интересно, я обычно пространно изъясняюсь, поэтому было бы даже прикольно потренироваться на каком-нибудь видосе, смогу ли я прокомментировать его как-то по-быстрому и коротко, но при этом так, чтобы это зацепило и комментарий был смешным и в тему.</w:t>
      </w:r>
    </w:p>
    <w:p>
      <w:pPr>
        <w:spacing w:before="40" w:after="100" w:line="276" w:lineRule="auto"/>
      </w:pPr>
      <w:r>
        <w:rPr>
          <w:rFonts w:ascii="Calibri" w:hAnsi="Calibri"/>
          <w:b/>
          <w:color w:val="1F497D"/>
          <w:sz w:val="22"/>
        </w:rPr>
        <w:t>Kir</w:t>
      </w:r>
      <w:r>
        <w:rPr>
          <w:rFonts w:ascii="Calibri" w:hAnsi="Calibri"/>
          <w:b/>
          <w:color w:val="7F7F7F"/>
          <w:sz w:val="20"/>
        </w:rPr>
        <w:t xml:space="preserve"> [19:09] [Голосовое]: </w:t>
      </w:r>
      <w:r>
        <w:rPr>
          <w:rFonts w:ascii="Calibri" w:hAnsi="Calibri"/>
          <w:color w:val="262626"/>
          <w:sz w:val="22"/>
        </w:rPr>
        <w:t>Значит, я думаю, не обязательно импровизировать, а можно сделать так, как это делают, ну не знаю, там в Comedy Club, там в принципе есть импровизация, когда они со зрителями беседуют, но номера там у них все написаны заранее, так вот можно прослушать хорошо, записать все свои комментарии, а потом сделать вид, что это на ходу все делалось, и все.</w:t>
      </w:r>
    </w:p>
    <w:p>
      <w:pPr>
        <w:spacing w:before="40" w:after="100" w:line="276" w:lineRule="auto"/>
      </w:pPr>
      <w:r>
        <w:rPr>
          <w:rFonts w:ascii="Calibri" w:hAnsi="Calibri"/>
          <w:b/>
          <w:color w:val="800040"/>
          <w:sz w:val="22"/>
        </w:rPr>
        <w:t>Амфи</w:t>
      </w:r>
      <w:r>
        <w:rPr>
          <w:rFonts w:ascii="Calibri" w:hAnsi="Calibri"/>
          <w:b/>
          <w:color w:val="7F7F7F"/>
          <w:sz w:val="20"/>
        </w:rPr>
        <w:t xml:space="preserve"> [19:13] [Текст]: </w:t>
      </w:r>
      <w:r>
        <w:rPr>
          <w:rFonts w:ascii="Calibri" w:hAnsi="Calibri"/>
          <w:color w:val="262626"/>
          <w:sz w:val="22"/>
        </w:rPr>
        <w:t>Https://youtube. Com/shorts/JcNImsl2_5Y? Si=vfH_Wiu6tmlptJgu.</w:t>
      </w:r>
    </w:p>
    <w:p>
      <w:pPr>
        <w:spacing w:before="40" w:after="100" w:line="276" w:lineRule="auto"/>
      </w:pPr>
      <w:r>
        <w:rPr>
          <w:rFonts w:ascii="Calibri" w:hAnsi="Calibri"/>
          <w:b/>
          <w:color w:val="800040"/>
          <w:sz w:val="22"/>
        </w:rPr>
        <w:t>Амфи</w:t>
      </w:r>
      <w:r>
        <w:rPr>
          <w:rFonts w:ascii="Calibri" w:hAnsi="Calibri"/>
          <w:b/>
          <w:color w:val="7F7F7F"/>
          <w:sz w:val="20"/>
        </w:rPr>
        <w:t xml:space="preserve"> [19:14] [Голосовое]: </w:t>
      </w:r>
      <w:r>
        <w:rPr>
          <w:rFonts w:ascii="Calibri" w:hAnsi="Calibri"/>
          <w:color w:val="262626"/>
          <w:sz w:val="22"/>
        </w:rPr>
        <w:t>Я клянусь, я всегда-всегда буду использовать изотоп Rx, я никогда не пропущу его использование больше, только, пожалуйста, не показывайте мне подобные видео!</w:t>
      </w:r>
    </w:p>
    <w:p>
      <w:pPr>
        <w:spacing w:before="40" w:after="100" w:line="276" w:lineRule="auto"/>
      </w:pPr>
      <w:r>
        <w:rPr>
          <w:rFonts w:ascii="Calibri" w:hAnsi="Calibri"/>
          <w:b/>
          <w:color w:val="1F497D"/>
          <w:sz w:val="22"/>
        </w:rPr>
        <w:t>Kir</w:t>
      </w:r>
      <w:r>
        <w:rPr>
          <w:rFonts w:ascii="Calibri" w:hAnsi="Calibri"/>
          <w:b/>
          <w:color w:val="7F7F7F"/>
          <w:sz w:val="20"/>
        </w:rPr>
        <w:t xml:space="preserve"> [19:15] [Текст]: </w:t>
      </w:r>
      <w:r>
        <w:rPr>
          <w:rFonts w:ascii="Calibri" w:hAnsi="Calibri"/>
          <w:color w:val="262626"/>
          <w:sz w:val="22"/>
        </w:rPr>
        <w:t>Фу бля.</w:t>
      </w:r>
    </w:p>
    <w:p>
      <w:pPr>
        <w:spacing w:before="40" w:after="100" w:line="276" w:lineRule="auto"/>
      </w:pPr>
      <w:r>
        <w:rPr>
          <w:rFonts w:ascii="Calibri" w:hAnsi="Calibri"/>
          <w:b/>
          <w:color w:val="800040"/>
          <w:sz w:val="22"/>
        </w:rPr>
        <w:t>Амфи</w:t>
      </w:r>
      <w:r>
        <w:rPr>
          <w:rFonts w:ascii="Calibri" w:hAnsi="Calibri"/>
          <w:b/>
          <w:color w:val="7F7F7F"/>
          <w:sz w:val="20"/>
        </w:rPr>
        <w:t xml:space="preserve"> [19:54] [Текст]: </w:t>
      </w:r>
      <w:r>
        <w:rPr>
          <w:rFonts w:ascii="Calibri" w:hAnsi="Calibri"/>
          <w:color w:val="262626"/>
          <w:sz w:val="22"/>
        </w:rPr>
        <w:t>Https://youtube. Com/shorts/LrQgvFgM4BA? Si=X7OeYbQCxlKiu3I2.</w:t>
      </w:r>
    </w:p>
    <w:p>
      <w:pPr>
        <w:spacing w:before="40" w:after="100" w:line="276" w:lineRule="auto"/>
      </w:pPr>
      <w:r>
        <w:rPr>
          <w:rFonts w:ascii="Calibri" w:hAnsi="Calibri"/>
          <w:b/>
          <w:color w:val="800040"/>
          <w:sz w:val="22"/>
        </w:rPr>
        <w:t>Амфи</w:t>
      </w:r>
      <w:r>
        <w:rPr>
          <w:rFonts w:ascii="Calibri" w:hAnsi="Calibri"/>
          <w:b/>
          <w:color w:val="7F7F7F"/>
          <w:sz w:val="20"/>
        </w:rPr>
        <w:t xml:space="preserve"> [22:15] [Голосовое]: </w:t>
      </w:r>
      <w:r>
        <w:rPr>
          <w:rFonts w:ascii="Calibri" w:hAnsi="Calibri"/>
          <w:color w:val="262626"/>
          <w:sz w:val="22"/>
        </w:rPr>
        <w:t>Добрый вечерочек. Я сегодня, ну, спать пораньше, лечь у меня сегодня шансов вообще не было, потому, что эфир был, и был он не в пять вечера, как всегда, а в восемь, вот, но был очень полезный, конечно, прям инфы много было, классный. Ну и параллельно с просмотром эфира я очень душевно поболтала с Сергеем.</w:t>
      </w:r>
    </w:p>
    <w:p>
      <w:pPr>
        <w:spacing w:before="320" w:after="120"/>
      </w:pPr>
      <w:r>
        <w:rPr>
          <w:rFonts w:ascii="Calibri" w:hAnsi="Calibri"/>
          <w:b/>
          <w:color w:val="1F497D"/>
          <w:sz w:val="28"/>
        </w:rPr>
        <w:t>📅 19 июля 2026 г.</w:t>
      </w:r>
    </w:p>
    <w:p>
      <w:pPr>
        <w:spacing w:before="40" w:after="100" w:line="276" w:lineRule="auto"/>
      </w:pPr>
      <w:r>
        <w:rPr>
          <w:rFonts w:ascii="Calibri" w:hAnsi="Calibri"/>
          <w:b/>
          <w:color w:val="1F497D"/>
          <w:sz w:val="22"/>
        </w:rPr>
        <w:t>Kir</w:t>
      </w:r>
      <w:r>
        <w:rPr>
          <w:rFonts w:ascii="Calibri" w:hAnsi="Calibri"/>
          <w:b/>
          <w:color w:val="7F7F7F"/>
          <w:sz w:val="20"/>
        </w:rPr>
        <w:t xml:space="preserve"> [12:29] [Голосовое]: </w:t>
      </w:r>
      <w:r>
        <w:rPr>
          <w:rFonts w:ascii="Calibri" w:hAnsi="Calibri"/>
          <w:color w:val="262626"/>
          <w:sz w:val="22"/>
        </w:rPr>
        <w:t>Вот я просто охереваю и не перестаю охеревать и уже в какой раз это происходит далеко не первый раз короче решаю я посмотреть а, что мы заказом ну короче мне, когда я отдаю другим людям ищу в своей группе там передаю и значит человек взялся да хорошо потом проходит там не знаю неделя я пишу ну, что заказ их надо проверять он такой вот у меня ноутбук сломался присылают кружок, что у него там не включается нажимает кнопку а у него не включается ноутбук вот я не смогу на не сделать, потому что какие перспективы, что отремонтировать можно до понесу мастерскую думаю ладно пусть понесет мастерскую жду еще неделю говорю ну, что как дела там он до делают я уже собираю вот на тот момент не помню, когда было сколько недель назад ну короче это было в конце недели он говорит да еще суток к воскресенью заберу и значит я думаю ну ладно заберет потом установить windows там жду еще не знатую неделю на вот и пишу опять, что там как в каком состоянии заказ, что вообще какие перспективы короче все дословно прочитаю а я не могу выйти из голосового, но короче он пишет, что-то типа да я уже сделал там все скоро сброшу вот и на этом я все убираю этот диалог и думаю сбросит много проходит еще наверно недели полторы я вспоминаю меня записка лежит на синтезатор с напоминанием спине забывал мне бумажки просто, когда мельтешат перед глазами я их я в них смотрю и вспоминаю, что мне надо и заглядывал бумажку ну а вот такой-то выполняет заказ надо проверить значит сделали короче вот сейчас ему думаю так надо зайти написать ему не писал уже деле длину и, что ты думаешь я захожу и там же вот это последнее сообщение он пишет сообщение группы, но я связываюсь не напрямую а через сообщение группы так удобно значит ищу и там вот это сообщение сюда я сделал все а потом смотрю у него значок странный какой-то смотрю удаленный аккаунт да твою же мать и то есть месяц наверное это все длилось я ждал заказ никому не передавал другому и у него удаленную то есть он просто решил видимо я не знаю, что там случится день из новой забрали не, что, но по факту удаленный то есть человек как бы и судя по предварительным по предварительному поведению то не особо и хотелось ему это делать ну, что, если бы действительно и тут понимаешь вдруг сошлось я не понимаю то ли людям легче аккаунт удалить чем потом вести какой-то диалог и это уже не первый человек ну не то, что аккаунт удаляет а сливается просто один значит перед этим один просто перестал отвечать я смотрю у него мои сообщения непрочитанные и он неизвестно, когда заходил все то есть все его нет слился потом еще один сделал, но сделал вообще не то заказчик полностью недоволен горши то за картошки ну картошки это длинные ноты так называют музыкант то есть ему хотелось нормальной оркестровки а он сделал на ляп-ляп-ляп еще и 8000 за это взял при том, что я бы взял четыре наверно и еще и работал бы над голосами, чтобы они были нормально развитое голосоведение как нормальной оркестровки а он вот так понаставил длинных нот и такой вот крутая там оркестровка заказчица недовольном итоге короче я не знаю, что происходит где люди где профессионалы где вот специалисты где мастера с невозможно никому доверить ничего вообще не вот пока я сам делаю все нормально только я дают кому-то доверяю все клиенты разочарованы отпугиваются там больше не хотят сотрудничать я не знаю короче нет казалось бы у всех компьютер и у всех уже там любой может поставить этот нот на редактор научиться ни хрена подобного найти специалиста которому нужно доверять вот есть у меня жена вот он композитором профессионально и набирает там пишется там альбомы создает, но он не будет этим заниматься он будет заниматься с исключительно своей музыкой своим творчеством интересно для кого-то, что-то делать я вот не знаю может попросить час старых мастеров там есть люди, которые не знаю сколько там по аватарке сложно сказать, но я предполагаю, что уже там за 60 плюс может быть 70 плюс и это из тех, которые старая школа они знаешь такой как говорится старая рабочая лошадка вот медленно едет качественно борозду пашет эти дома может действительно некого кидаю клич туда там не с лента заказов я выкидываю вот кто отреагирует тому даю заказ ну кто по цене меньше возьмет кому ну не знаю кто увидит сегодня не данным только скинул на 10 внизу это объявление, но обычно эти люди заняты вот кто может действительно сделать по-настоящему они все заняты а кто берется те сливаются и хорошо, что я ему не скинул еще деньги вниз еще придавая предоплату скинули и было кстати такое, когда-то же самое человек не сделал не выполнил это еще один кстати случае не сделал не выполнил и мне пришлось еще и предоплату возвращать назад хотя за эту предоплату мне уже налоги сняли, потому что я даю карту на, которая привязана к налоговой туда то, что поступает она поступает как самозанятому и сразу налог списывается мы списали налог я еще то есть еще в минусе я вернул получается больше чем не скинули и работа не сделана и клиент разочарован и предоплату еще возвращать пришлось и тут то же самое уже чек скинули все и пока заказчик самолчит сама ничего не ничего не говорит, но предоплату она заплатила и вот интересно, что почему она не теребит до сих пор меня не знаю найду ли я кому-то кто это сделает и возможно мне придется после окончания опера и не знаю, когда закончу может придется самому браться короче вот так либо сам делаю либо не берись вообще никому давать, что набрать наши набрать какой-то штат сотрудников которым можно доверять ну почти невозможно из тех из тех кого можно было бы набрать они не за по уши в заказах ну или я им нафиг у меня получается них и так куча заказов набрать каких-то был там была одна предлагала мне вконтакте там сюда 200 рублей страница в то время как я беру там 400 500, но это и не знаю почему опять же какое какой результат она выдает это тоже еще вопрос на надо кстати тоже написать вот точно пока записал голосовое вспомнил и возможно, что, но там просто на слух снимать надо, но дело просто ну там написать а то с аудиозаписи делать и причем партии с партия скрипки и партия фортепиано еще надо записать вот ты прям каждый раз минус клиент минус клиент и в итоге, что я понимаю людей много, но в такой индустрии где там не так уж так это надо, чтобы на твой канал нарвались какие-то, но они там между собой уже передают конечно бывают не пишут такие а вот мне посоветовали вас там насчет это по сарафанному радио начинают передавать да где-то кто-то в школе музыкально кому-то сказал а вот есть группа там могут сделать там убрать, но я же не проталкиваю прям группу лишь не занимаюсь этом вложением рекламу вот как-то попробовал вконтакте его сделать рекламу там у них есть такая функция деньги платишь и твоя группа высвечивается у кого-то там рекомендации ну да немножко под насобирались люди повступали в группу под накопились люди после этой рекламы, но в этой индустрии не так уж в целом не так уж и много от вообще общего количества людей на земле скажем то которым нужны конкретно ноты хотя сообщества международной мискор есть сайт мискор это нотный редактор а у них сайт есть где ноты там принципе очень много людей тусуются на самом деле, но это все много там иностранных пользователей хотя надо бы выходить наверно и на уровень международные то есть куда-то там на англоязычные форумы сайта и в общем как-то надо предлагать рекламу это заниматься сидите вот этим маркетингом блин мест не ближе сидеть конкретно своим делом заниматься, но там чем всякими вот этими акциями.</w:t>
      </w:r>
    </w:p>
    <w:p>
      <w:pPr>
        <w:spacing w:before="40" w:after="100" w:line="276" w:lineRule="auto"/>
      </w:pPr>
      <w:r>
        <w:rPr>
          <w:rFonts w:ascii="Calibri" w:hAnsi="Calibri"/>
          <w:b/>
          <w:color w:val="800040"/>
          <w:sz w:val="22"/>
        </w:rPr>
        <w:t>Амфи</w:t>
      </w:r>
      <w:r>
        <w:rPr>
          <w:rFonts w:ascii="Calibri" w:hAnsi="Calibri"/>
          <w:b/>
          <w:color w:val="7F7F7F"/>
          <w:sz w:val="20"/>
        </w:rPr>
        <w:t xml:space="preserve"> [12:49] [Голосовое]: </w:t>
      </w:r>
      <w:r>
        <w:rPr>
          <w:rFonts w:ascii="Calibri" w:hAnsi="Calibri"/>
          <w:color w:val="262626"/>
          <w:sz w:val="22"/>
        </w:rPr>
        <w:t>Офигеть. Ну, судя по всему, судя по описанию всей этой ситуации, этот чел тебя просто кинул, а не.. Не намогло с ним, что-то случиться в теории, но, блин, больше шансов, что он реально просто кинул тебя конкретно, не за это удалил аккаунт. Ну, блин. Я, как человек с очень большим чувством ответственности, у меня его даже перебор, я в ахере, честно, с подобных ситуаций, очень сильно в ахере, но, типа, нахера он вообще согласился над заказом этим работать, если ему он не нужен? Он, получается, подставил и тебя, то есть ты мог кому-то другому отдать. Ну, и себя повел просто чмошно, если знал, что ему это не надо, зачем взялся тогда?</w:t>
      </w:r>
    </w:p>
    <w:p>
      <w:pPr>
        <w:spacing w:before="40" w:after="100" w:line="276" w:lineRule="auto"/>
      </w:pPr>
      <w:r>
        <w:rPr>
          <w:rFonts w:ascii="Calibri" w:hAnsi="Calibri"/>
          <w:b/>
          <w:color w:val="800040"/>
          <w:sz w:val="22"/>
        </w:rPr>
        <w:t>Амфи</w:t>
      </w:r>
      <w:r>
        <w:rPr>
          <w:rFonts w:ascii="Calibri" w:hAnsi="Calibri"/>
          <w:b/>
          <w:color w:val="7F7F7F"/>
          <w:sz w:val="20"/>
        </w:rPr>
        <w:t xml:space="preserve"> [12:56] [Голосовое]: </w:t>
      </w:r>
      <w:r>
        <w:rPr>
          <w:rFonts w:ascii="Calibri" w:hAnsi="Calibri"/>
          <w:color w:val="262626"/>
          <w:sz w:val="22"/>
        </w:rPr>
        <w:t>Вот правильно, вот и доверяй после такого людям, если они ведут себя как твари. Это вообще, конечно, непонятно. Причем вот самое непонятное в этой ситуации, это их логика, для чего им это было нужно. То есть, если они изначально понимали, что им этот заказ вообще не нужен, зачем они его взяли тогда? Не берите, если вам это не надо. Логично, логично.</w:t>
      </w:r>
    </w:p>
    <w:p>
      <w:pPr>
        <w:spacing w:before="40" w:after="100" w:line="276" w:lineRule="auto"/>
      </w:pPr>
      <w:r>
        <w:rPr>
          <w:rFonts w:ascii="Calibri" w:hAnsi="Calibri"/>
          <w:b/>
          <w:color w:val="1F497D"/>
          <w:sz w:val="22"/>
        </w:rPr>
        <w:t>Kir</w:t>
      </w:r>
      <w:r>
        <w:rPr>
          <w:rFonts w:ascii="Calibri" w:hAnsi="Calibri"/>
          <w:b/>
          <w:color w:val="7F7F7F"/>
          <w:sz w:val="20"/>
        </w:rPr>
        <w:t xml:space="preserve"> [13:13] [Голосовое]: </w:t>
      </w:r>
      <w:r>
        <w:rPr>
          <w:rFonts w:ascii="Calibri" w:hAnsi="Calibri"/>
          <w:color w:val="262626"/>
          <w:sz w:val="22"/>
        </w:rPr>
        <w:t>Ну действительно ну а взял так доводи уже до конца хотя там был момент он, когда комп сломался он говорит я наверное не смогу работать, потому что у меня ком вот, но мы же дальше продолжили же говорю ну хорошо сделайте его пусть мастерской сделают и тогда и он подтвердил, что типа да я почти сделал в общем прикол, если уж ты отказываешься говори конкретно нет все работа прекращена все и по договор разорван да я обматерю, но по крайней мере будет ясно ситуацию а, когда не просто морозятся вот они морозятся неделями а потом просто исчезают причем ладно хорошо морозится там ну все мы такие не хотим работать ладно лень такое дело, но, когда тебя уже тревожит я допустим тоже бывает такое, что я не хочу работать и меня напрягает это все, но, если клиент меня начинает теребить я начинаю работать ну как бы я ускоряю стану начинал типа до ответственную вот чем дело, что, когда потерю бену я ж не отказываюсь лишь не говорю все я не буду нет, если там бывает такое, что ситуация не ясно, когда особо ничего не ясно и клиент сам тоже морозится исчезает, но этого ну и чё буду время тратить, если ему не надо то мне это точно не ну ты же не буду его даже постоянно человеку которому надо его зачем тревожить ему надо он сам появится не потревожит вот и так было такое, что же исчезали со временем значит и мне надо так ну, когда тебя уже спросили ответь конкретно либо ты делаешь, чтобы нет я например так говорю, что да я делаю все короче вот это я не могу сказать, что-то тебе кем-либо образом поможет, если у тебя будут заказы просто единственное, что поможет это договор вот мы подписались по опере мы же договор подписали там даже прописано, что в случае чего все дела решаются через суд судебном порядке вот тогда уже ну я уже не могу отказаться меня будут теребить через суд а договор есть он подписан причем подписан электронной подписью госуслуг и все тут уже не отвертишься поэтому, если какие-то серьезные заказы, но там просто деньги и не маленькие поэтому и клиент себя обезопасен короче, если какие-то серьезные вещи лучше заключать договор, потому что он хотя бы ну как-то будет стимулировать человек просто, что в интернете сложнее, но уже благодаря этим самым технологиям ты можешь подписать это не руками электронным электронной подписью и она проверяется это же не то, что фейк ты не сможешь фейк сделать, потому что вы на госуслугах есть отдельный сайт специальный где проверяются подписи и вот человек он либо подписал либо не подписал до вариантов нет имитировать или как-то с халтурить или с хакерить он не сможет, потому что это сайт, который проверяет достоверность господписи, если нас на госуслугах сделано через госуслуги и там ты и подделать не сможешь она либо проходит либо нет и вот в этом случае да и причем в подписи в этой четко все указано фамилия имя и отчество там все кто подписал так, что, если у тебя, что-то такое будет заключай договор обязательно.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[13:15] [Голосовое]: </w:t>
      </w:r>
      <w:r>
        <w:rPr>
          <w:rFonts w:ascii="Calibri" w:hAnsi="Calibri"/>
          <w:color w:val="262626"/>
          <w:sz w:val="22"/>
        </w:rPr>
        <w:t>То, что они морозятся, это трусость какая-то, это проявление какой-то, вот, потому, что, если не морозиться и отвечать, придётся на разборки на какие-то идти в переписки, придётся диалоги вести, придётся оправдываться, возможно, или придётся признать, что сделал какую-то хрень или вообще не сделал никакую хрень. Морозиться в этом плане для их нервной системы спокойнее.</w:t>
      </w:r>
    </w:p>
    <w:p>
      <w:pPr>
        <w:spacing w:before="40" w:after="100" w:line="276" w:lineRule="auto"/>
      </w:pPr>
      <w:r>
        <w:rPr>
          <w:rFonts w:ascii="Calibri" w:hAnsi="Calibri"/>
          <w:b/>
          <w:color w:val="1F497D"/>
          <w:sz w:val="22"/>
        </w:rPr>
        <w:t>Kir</w:t>
      </w:r>
      <w:r>
        <w:rPr>
          <w:rFonts w:ascii="Calibri" w:hAnsi="Calibri"/>
          <w:b/>
          <w:color w:val="7F7F7F"/>
          <w:sz w:val="20"/>
        </w:rPr>
        <w:t xml:space="preserve"> [13:17] [Голосовое]: </w:t>
      </w:r>
      <w:r>
        <w:rPr>
          <w:rFonts w:ascii="Calibri" w:hAnsi="Calibri"/>
          <w:color w:val="262626"/>
          <w:sz w:val="22"/>
        </w:rPr>
        <w:t>Я бывает, знаешь, не отвечаю в каких-то случаях, но я делаю, даже я вижу сообщение там от заказчика, но я специально не захожу, чтобы оно не высветилось в прочитанном, вот, но я это делаю тогда, когда у меня неясная ситуация, ну, допустим, что там с проектом, как там дела складываются, короче, то есть я не могу в данный момент ему чётко ответить. Но я всё равно, проходит, я в тот же день, в тот же день я отвечаю, я могу через несколько часов ответить, да, пока я выясню все дела, выясню, что и как, и потом я захожу, потому, что, если у него высветится прочитано, то это уже мороз будет, а, когда не прочитано, то, ну, как бы ещё человек даже не прочитал, меньше претензий. Короче, у меня, кстати, больше претензий к тем, кто мои сообщения прочитал, но ответа нет, вот, а у тех, кто не прочитано, ну, меньше претензий, короче, вот, но я всё равно в итоге отвечаю, так или иначе. Но люди умеют умудряются, именно конкретно морозиться, отмораживаются.</w:t>
      </w:r>
    </w:p>
    <w:p>
      <w:pPr>
        <w:spacing w:before="40" w:after="100" w:line="276" w:lineRule="auto"/>
      </w:pPr>
      <w:r>
        <w:rPr>
          <w:rFonts w:ascii="Calibri" w:hAnsi="Calibri"/>
          <w:b/>
          <w:color w:val="1F497D"/>
          <w:sz w:val="22"/>
        </w:rPr>
        <w:t>Kir</w:t>
      </w:r>
      <w:r>
        <w:rPr>
          <w:rFonts w:ascii="Calibri" w:hAnsi="Calibri"/>
          <w:b/>
          <w:color w:val="7F7F7F"/>
          <w:sz w:val="20"/>
        </w:rPr>
        <w:t xml:space="preserve"> [13:19] [Голосовое]: </w:t>
      </w:r>
      <w:r>
        <w:rPr>
          <w:rFonts w:ascii="Calibri" w:hAnsi="Calibri"/>
          <w:color w:val="262626"/>
          <w:sz w:val="22"/>
        </w:rPr>
        <w:t>Поэтому, я же говорю, с каждым не будешь Это головная боль, Если с каждым заключать договор В принципе, можно им присылать, Но самому составить И просто им прислать Есть такой вариант Им осталось только подписать его, Но, знаешь, многие ли захотят Заходить в госключ Устанавливать на телефон Приложение госключ Отправлять себе, заходить в кабинет госуслуги Отправлять файлы на подписание себе На телефон В приложение госключ Заходить опять в этот госключ Вводить свой пароль, Который они уже забыли, Потому что 3 месяца назад его вводили Нажимать подписать Потом опять заходить на госуслуги Скачивать ключ Файл подписанный Отдельно ключ скачивать Присылать этот ключ Исполнители Ну, еле захотят там заморачиваться Я думаю, нет.</w:t>
      </w:r>
    </w:p>
    <w:p>
      <w:pPr>
        <w:spacing w:before="40" w:after="100" w:line="276" w:lineRule="auto"/>
      </w:pPr>
      <w:r>
        <w:rPr>
          <w:rFonts w:ascii="Calibri" w:hAnsi="Calibri"/>
          <w:b/>
          <w:color w:val="800040"/>
          <w:sz w:val="22"/>
        </w:rPr>
        <w:t>Амфи</w:t>
      </w:r>
      <w:r>
        <w:rPr>
          <w:rFonts w:ascii="Calibri" w:hAnsi="Calibri"/>
          <w:b/>
          <w:color w:val="7F7F7F"/>
          <w:sz w:val="20"/>
        </w:rPr>
        <w:t xml:space="preserve"> [13:19] [Голосовое]: </w:t>
      </w:r>
      <w:r>
        <w:rPr>
          <w:rFonts w:ascii="Calibri" w:hAnsi="Calibri"/>
          <w:color w:val="262626"/>
          <w:sz w:val="22"/>
        </w:rPr>
        <w:t>Вот, да, про договора я уже читаю много информации разной, ну, думаю, готовлюсь на будущее, и вообще, в принципе, я уже готовлюсь на будущее таким образом, что изучаю различные истории о том, какие могут быть ситуации с клиентами, что может пойти не так с теми самыми клиентами, как реагировать на те или иные неурядицы. В этом вопросе, и действительно много интересного, даже вот вчера на эфире про это тоже поднимали вопрос на эту тему, там, ну, тоже про заказы говорили, про возвраты средств, в каких случаях такое может произойти, что делать, в общем, вот такая вот была тоже тема вчера. Ну, это уже в конце эфира, так сказать, незапланированный такой был, незапланированный, как обозвать-то? Ну, в общем, такая вставочка с фонтанной. Так, что, да, ну, то, что сейчас электронная подпись есть, это удобно, конечно, и договор, он действительно реально связывает. Ты уже не можешь просто взять человека, кинуть, послать его нахер, и типа ничего не было. Удалил переписку, и у нас ничего не было. Ну, то есть, это, блин, с договором такое не прокатит. Это, конечно, очень хорошо.</w:t>
      </w:r>
    </w:p>
    <w:p>
      <w:pPr>
        <w:spacing w:before="40" w:after="100" w:line="276" w:lineRule="auto"/>
      </w:pPr>
      <w:r>
        <w:rPr>
          <w:rFonts w:ascii="Calibri" w:hAnsi="Calibri"/>
          <w:b/>
          <w:color w:val="800040"/>
          <w:sz w:val="22"/>
        </w:rPr>
        <w:t>Амфи</w:t>
      </w:r>
      <w:r>
        <w:rPr>
          <w:rFonts w:ascii="Calibri" w:hAnsi="Calibri"/>
          <w:b/>
          <w:color w:val="7F7F7F"/>
          <w:sz w:val="20"/>
        </w:rPr>
        <w:t xml:space="preserve"> [13:21] [Голосовое]: </w:t>
      </w:r>
      <w:r>
        <w:rPr>
          <w:rFonts w:ascii="Calibri" w:hAnsi="Calibri"/>
          <w:color w:val="262626"/>
          <w:sz w:val="22"/>
        </w:rPr>
        <w:t>Да, если прочитано и ответа нет, это уже прям полнейший игнор, это тоже настоящий игнор, и объяснить такие ситуации, ну вот бывает такое, что реально, у меня даже такое бывает, когда я прочитала сообщение, но я реально забыла ответить, особенно такое бывает ночью, например, если я ночью возьму телефон, зайду, прочитаю какое-то сообщение, и я буду реально уверена, что я на него ответила, а на самом деле нет, я забыла про это, но потом я это замечу и в любом варианте отвечу, а, когда люди просто читают и такие, ну вот я там, что-то не ответила, там это всё, вот не, ну это вообще, это уже прям игнор конкретный.</w:t>
      </w:r>
    </w:p>
    <w:p>
      <w:pPr>
        <w:spacing w:before="40" w:after="100" w:line="276" w:lineRule="auto"/>
      </w:pPr>
      <w:r>
        <w:rPr>
          <w:rFonts w:ascii="Calibri" w:hAnsi="Calibri"/>
          <w:b/>
          <w:color w:val="1F497D"/>
          <w:sz w:val="22"/>
        </w:rPr>
        <w:t>Kir</w:t>
      </w:r>
      <w:r>
        <w:rPr>
          <w:rFonts w:ascii="Calibri" w:hAnsi="Calibri"/>
          <w:b/>
          <w:color w:val="7F7F7F"/>
          <w:sz w:val="20"/>
        </w:rPr>
        <w:t xml:space="preserve"> [13:21] [Голосовое]: </w:t>
      </w:r>
      <w:r>
        <w:rPr>
          <w:rFonts w:ascii="Calibri" w:hAnsi="Calibri"/>
          <w:color w:val="262626"/>
          <w:sz w:val="22"/>
        </w:rPr>
        <w:t>Да так это хорошо, если еще предоплаты не было есть такое было без предоплаты это хорошо, что не могли бы исчезнуть предоплатой потом небо пришлось хотя обычно не знаю видишь я беру предоплату ну я-то делаю ну хорошо, что я не додумался вот про.</w:t>
      </w:r>
    </w:p>
    <w:p>
      <w:pPr>
        <w:spacing w:before="40" w:after="100" w:line="276" w:lineRule="auto"/>
      </w:pPr>
      <w:r>
        <w:rPr>
          <w:rFonts w:ascii="Calibri" w:hAnsi="Calibri"/>
          <w:b/>
          <w:color w:val="800040"/>
          <w:sz w:val="22"/>
        </w:rPr>
        <w:t>Амфи</w:t>
      </w:r>
      <w:r>
        <w:rPr>
          <w:rFonts w:ascii="Calibri" w:hAnsi="Calibri"/>
          <w:b/>
          <w:color w:val="7F7F7F"/>
          <w:sz w:val="20"/>
        </w:rPr>
        <w:t xml:space="preserve"> [20:41] [Голосовое]: </w:t>
      </w:r>
      <w:r>
        <w:rPr>
          <w:rFonts w:ascii="Calibri" w:hAnsi="Calibri"/>
          <w:color w:val="262626"/>
          <w:sz w:val="22"/>
        </w:rPr>
        <w:t>В общем, наш сериал «Командная работа» продолжается, и продолжился он, так сказать, новая серия, называется «Пиздец». В общем, случилось так, что в Курске взорвали какой-то энергообъект двумя беспилотниками, и жители Курска остались без электричества, без света, без Wi-Fi, ну, короче, классика. И вот как раз-таки наш вот этот вот главный эксперт по риперу, самый охилительный, продуктивный чувак, он оказался среди этих самых жителей, оставшихся вообще без вот всего этого. И в чем суть? Проект у него был на компьютере, отмонтаженный только, то есть проект, который уже был монтаж, был произведен в пятницу, и в субботу планировалось сводить, начать. И вся работа, она происходила на его компьютере. И поэтому отмонтаженный проект у него есть, а у нас нет. А у него не на ноутбуке, а на компьютере. Света нет, компьютера нет. Варианты рассматривались, типа, жесткий диск как-то извлечь, там, что-то, короче, через кого-то перекинуть, но ни хрена не вариант, короче. Вот. И в итоге он абсолютно на данный момент отрезан, как бы, от работы, от интернета, потому, что, ну, компьютера, компьютер без электричества, ну, никак. Вот. И нам он ничего скинуть не может, чтобы хотя бы мы продолжили сводить. И по итогу нужно не просто сводить, а нужно еще заново делать весь монтаж. Проблема в том, что исходники, как я уже, может быть, говорила, они просто в пиздецком виде. То есть, ну, вот лучше него никто из нас не смонтирует эту хуйню. Ну, ладно. В итоге было принято решение, что, типа, пока не дергаемся, вдруг дадут свет. Но, как бы, раз уже вечер, воскресенье, свет не дали, ну, понятно, что-то надо решать. Вот. И по итогу я посмотрела на эти исходники, прикинула все за и против, и сказала, что я буду это монтировать в ближайшие два дня, при условии, если я вообще вставать с места не буду, и единственное, чем буду заниматься, это монтировать. Вот. То есть, там, чистка, вся вот эта херня. То есть, ну, это прям там писец просто какой-то с исходниками. Вот. И тогда решили так, что монтаж отдаем вот этому нашему чувачку, имя которого мы оба даже не знаем, потому, что хз. Вот. А потом уже вот вместе с тем чувачком, который под неизвестным именем, мы будем уже сводить. То есть, ну, тут херовая ситуация в любом случае, потому, что, когда появится электричество у Андрея, вообще никто не в курсе, естественно. Поэтому теперь вся, получается, вот эта вот работа на нас двоих. На мне и на неком ноунейме. Вот такая вот история у нас тут происходит. Но вот не то, чтобы эта ситуация прям.. Ну, то есть, если мы даже проебем эту песню, она, ну, трек получится мразотный, ну, ладно. То есть, как бы, никого за это не убьют, из курса не выгонят. Но я просто прочувствовала вот всю боль Андрея в этот момент. Ну, вот ты прикинь, ведь, по сути дела, меня ждет такая же хуйня. И мало того, что я как бы в курсе, что она меня ждет, так еще и я знаю, когда она начнется, и типа, это ж пиздец. Потому, что, ну, ты прикинь, то есть я уеду в школу. Просто я вот в очередной раз сейчас осознала, насколько это ебучий пиздец. Вот ты прикинь, я уеду в школу в сентябре. Но я еще, конечно, надеюсь на благоразумие нашей администрации. Уже, да, вот прям ощущается вот эта вот несовместимость понятий, благоразумие и наша администрация. Но, если вдруг, не знаю, может у них за лето вырос мозг, ну, не, ну шанс нулевой, ну, блин, ну вдруг, надо же верить в хорошее все-таки как-то. Нельзя же вот так прям людей взять и вот сказать сразу про них, что ну все, они, короче, навсегда окончены. Ну, вдруг вот, что-то изменилось в их мировоззрении. И, наконец-то, им вдруг в какой-то момент подкинули там, я не знаю, частичку извилин. Ну, вдруг. Так вот, если этого не случится, то меня ждет абсолютный пиздец, состоящий в том, что интернета у меня не будет. Wi-Fi не будет, интернета мобильного, ясен перец не будет, ну, потому, что белые списки. Вот. А, соответственно, курс эфиры, работы пойдут по пизде до выходных. Что такое выходные? Это два ебучих дня в неделю. Два. Два дня, за, которые нужно сделать все. Даже, если я спать не буду абсолютно, шанс того, что я успею за два дня, ну, такой, такой шанс, ну, относительно маленький. Вот. И я это все к чему? Вот. Из-за этой всей ситуации Андрей пропустил два эфира. Я ему, конечно, сейчас рассказала в личке, но я написала ему. Хорошо, что у него есть какое-то, вот он от дома отходит, у него есть какое-то место, где ловит интернет, пробивается. А у нас в школе такого места даже нет, у нас нигде интернет не пробивается. Вот. И я ему, конечно, рассказала, что было на эфирах, надеюсь, до него эти сообщения дойдут все-таки. Но это такой пиздец. Просто представь, насколько человек вахуев в этот момент. И да ладно без интернета, еще и без света, без электричества вообще. Прикинь, это прям жопа. Так, что вот. Я вот прям после этой ситуации прям очень остро думаю о предстоящем сентябре, потому, что я понимаю, что фактически чуть поменьше у меня будут потери, потому, что все-таки я буду знать, когда это происходит, и я буду, ну, в общем-то, электричество у меня будет. Но ситуация-то от этого не меняется. То есть я тоже, по сути, буду без связи нормальной. И это, вот вся эта хрень, она пробудила во мне две мысли важные. Мысль первая, это то, что почему как бы друг против друга, что-то имеют два дяденьки, которые находятся в разных странах, в соседних странах, а страдают из-за этого обычные люди, которые абсолютно от всей этой темы далеки, и, ну, у которых просто своя обычная жизнь. И вторая мысль, которая посетила мою голову, это то, что ну, со школой я обязана просто решить как-то этот вопрос, если я не хочу окончательно проебать курс. А я его проебать не хочу. Поэтому в этом, в предстоящем учебном в тройных кавычках году моих прекрасных в тройных кавычках директоров, заместителей директоров, учителей, их ждет очень интересная жизнь. Вот. Учителя в этом, ну, конкретные учителя, которые не имеют отношения, они не виноваты, да, то есть, ну ладно. Виноваты администрация, и, ну, в чем виноваты, я имею в виду, конечно же, не в отключении интернета, в этом не они виноваты, а в том, что завуч от меня морозится, она мне не отвечает, то есть, я ей вот написала вот это вот сообщение, я тебе, может, его отправляла, может, просто о нем говорила, но, в общем-то, завучи мне не отвечает все еще, и в августе я ей себе напомню, конечно же, но, если она, ну, продолжит от меня морозиться, или как-то ответит отказом на это все, то, как бы, тут уже вот добро пожаловать в войну со мной, ну, потому, что это песец, это прям песец, вся вот эта ситуация, и вот в такой вот всей этой ситуации оказываться вообще-то не хочется. Так, что такой вот сегодня у нас бомбящий монолог с моей стороны получился.</w:t>
      </w:r>
    </w:p>
    <w:p>
      <w:pPr>
        <w:spacing w:before="40" w:after="100" w:line="276" w:lineRule="auto"/>
      </w:pPr>
      <w:r>
        <w:rPr>
          <w:rFonts w:ascii="Calibri" w:hAnsi="Calibri"/>
          <w:b/>
          <w:color w:val="1F497D"/>
          <w:sz w:val="22"/>
        </w:rPr>
        <w:t>Kir</w:t>
      </w:r>
      <w:r>
        <w:rPr>
          <w:rFonts w:ascii="Calibri" w:hAnsi="Calibri"/>
          <w:b/>
          <w:color w:val="7F7F7F"/>
          <w:sz w:val="20"/>
        </w:rPr>
        <w:t xml:space="preserve"> [20:52] [Голосовое]: </w:t>
      </w:r>
      <w:r>
        <w:rPr>
          <w:rFonts w:ascii="Calibri" w:hAnsi="Calibri"/>
          <w:color w:val="262626"/>
          <w:sz w:val="22"/>
        </w:rPr>
        <w:t>Вот поэтому надо работать в облаке и синхронизировать сразу вот еще одно доказательство облачные технологии рулят все-таки а, если бы у вас был один общий аккаунт ну просто его можно сделать новый кто-нибудь взял на себя эту ответственность создал ящик яндекс назвал его там звук от тусня и раздал пароль от него всем и у каждого бы стоял яндекс диск на компьютере с автоматической синхронизации и любое изменение было бы у всех либо ссылку просто один кто-то можно не создавать ящик на своем собственном аккаунте кто-то сделал бы создал папку специально для проекта скопировал ссылку и все и поставил бессрочное действие ссылки то есть по этой ссылке всегда будет доступна папка с проектом есть человек исчезает все, что он сделал она синхронизировалась в процессе работы и у каждого есть эта ссылка с доступом вот так это делается какая-то коллективная работа она именно так должен, потому что, если только от одного все зависит это очень плохо вот жоповой ситуация происходит с одним все он завязан на всех в команде желательно взаимосвязь.</w:t>
      </w:r>
    </w:p>
    <w:p>
      <w:pPr>
        <w:spacing w:before="40" w:after="100" w:line="276" w:lineRule="auto"/>
      </w:pPr>
      <w:r>
        <w:rPr>
          <w:rFonts w:ascii="Calibri" w:hAnsi="Calibri"/>
          <w:b/>
          <w:color w:val="800040"/>
          <w:sz w:val="22"/>
        </w:rPr>
        <w:t>Амфи</w:t>
      </w:r>
      <w:r>
        <w:rPr>
          <w:rFonts w:ascii="Calibri" w:hAnsi="Calibri"/>
          <w:b/>
          <w:color w:val="7F7F7F"/>
          <w:sz w:val="20"/>
        </w:rPr>
        <w:t xml:space="preserve"> [21:00] [Голосовое]: </w:t>
      </w:r>
      <w:r>
        <w:rPr>
          <w:rFonts w:ascii="Calibri" w:hAnsi="Calibri"/>
          <w:color w:val="262626"/>
          <w:sz w:val="22"/>
        </w:rPr>
        <w:t>В общем, ситуация у нас тут разрешилась, поэтому расслабляем булки, вот, и продолжаем сводить то, что сводили. А свожу я сейчас трек под названием «Гортензии». Как оказалось, название вещь наёбчивая, потому, что я думала, что «Гортензии», ну, типа, вот, милая такая, ну, звучит-то так, типа, вот, ну. Оказывается, это обычный рэп, но должна признать, даже мне показалась эта песня очень даже интересной. Ну, отлично. Так, только не надо орать, пожалуйста. О, я просто вижу, что сейчас занимаюсь.. Отправить. Короче, там, балансами этой вот всей хрени. Вот. Ну, ладно, короче.</w:t>
      </w:r>
    </w:p>
    <w:p>
      <w:pPr>
        <w:spacing w:before="40" w:after="100" w:line="276" w:lineRule="auto"/>
      </w:pPr>
      <w:r>
        <w:rPr>
          <w:rFonts w:ascii="Calibri" w:hAnsi="Calibri"/>
          <w:b/>
          <w:color w:val="800040"/>
          <w:sz w:val="22"/>
        </w:rPr>
        <w:t>Амфи</w:t>
      </w:r>
      <w:r>
        <w:rPr>
          <w:rFonts w:ascii="Calibri" w:hAnsi="Calibri"/>
          <w:b/>
          <w:color w:val="7F7F7F"/>
          <w:sz w:val="20"/>
        </w:rPr>
        <w:t xml:space="preserve"> [22:26] [Голосовое]: </w:t>
      </w:r>
      <w:r>
        <w:rPr>
          <w:rFonts w:ascii="Calibri" w:hAnsi="Calibri"/>
          <w:color w:val="262626"/>
          <w:sz w:val="22"/>
        </w:rPr>
        <w:t>Короче, я тут решила сказать, что меня бесит, потому, что я опять увидела один бесячий моментик и всё-таки решила о нём сказать. Короче, у меня вся лента в Ютубе, в ВК даже, ещё там где-то я видела в Телеграме, у меня всё засрано инфой про чемпионат мира по футболу. И ладно бы я интересовалась этим и как-то искала об этом сама информация, и ладно, я пару раз бы это увидела, но блять, нет. Я уже заебалась эту рекламу, вот эту всю херню увидеть везде, короче. Ну типа мне похер на футбол, можно мне это не показывать.</w:t>
      </w:r>
    </w:p>
    <w:p>
      <w:pPr>
        <w:spacing w:before="40" w:after="100" w:line="276" w:lineRule="auto"/>
      </w:pPr>
      <w:r>
        <w:rPr>
          <w:rFonts w:ascii="Calibri" w:hAnsi="Calibri"/>
          <w:b/>
          <w:color w:val="800040"/>
          <w:sz w:val="22"/>
        </w:rPr>
        <w:t>Амфи</w:t>
      </w:r>
      <w:r>
        <w:rPr>
          <w:rFonts w:ascii="Calibri" w:hAnsi="Calibri"/>
          <w:b/>
          <w:color w:val="7F7F7F"/>
          <w:sz w:val="20"/>
        </w:rPr>
        <w:t xml:space="preserve"> [22:27] [Голосовое]: </w:t>
      </w:r>
      <w:r>
        <w:rPr>
          <w:rFonts w:ascii="Calibri" w:hAnsi="Calibri"/>
          <w:color w:val="262626"/>
          <w:sz w:val="22"/>
        </w:rPr>
        <w:t>Вообще, я сейчас собиралась спать, но походу я пойду сводить. Но правда я уже в кровати лежу, не знаю, то ли вставать одеваться, то ли на кровати, короче, прям это, с компом сидеть. Но встать одеваться будет быстрее, конечно. Все равно, чтобы комп взять, нужно будет встать.</w:t>
      </w:r>
    </w:p>
    <w:p>
      <w:pPr>
        <w:spacing w:before="40" w:after="100" w:line="276" w:lineRule="auto"/>
      </w:pPr>
      <w:r>
        <w:rPr>
          <w:rFonts w:ascii="Calibri" w:hAnsi="Calibri"/>
          <w:b/>
          <w:color w:val="1F497D"/>
          <w:sz w:val="22"/>
        </w:rPr>
        <w:t>Kir</w:t>
      </w:r>
      <w:r>
        <w:rPr>
          <w:rFonts w:ascii="Calibri" w:hAnsi="Calibri"/>
          <w:b/>
          <w:color w:val="7F7F7F"/>
          <w:sz w:val="20"/>
        </w:rPr>
        <w:t xml:space="preserve"> [22:34] [Голосовое]: </w:t>
      </w:r>
      <w:r>
        <w:rPr>
          <w:rFonts w:ascii="Calibri" w:hAnsi="Calibri"/>
          <w:color w:val="262626"/>
          <w:sz w:val="22"/>
        </w:rPr>
        <w:t>Раз уж мы начали бомбить и возмущаться тогда добавляю короче вот как только ляжешь думаешь вот я пораньше лег в 9 уже все такое настроился ну да с телефоном все равно я уже все на музыку тихую включил там и тут начинал почему людей начинал короче вот и уже к десяти в одиннадцатом часу уже одиннадцатый час начался началась движуха папа давай холодильник разбирать и сует эти ящики, что-то они не входят туда вытаскивает туда сюда тоже мама подключила все началась короче дискотека очень людям не сидится я ладно там допустим ты сводишь там, но это тихая работа ты сидишь сам себе клацаешь наушниках пофигу а у них начинается именно бытовая движуха задрали реально именно в 5 ведь дня тишина в 6 тишина всем тишина благодать 8 тишина в 9 все начинается как в тюрьме реально они, что мне спят ночь только дочь удока начинается все это капец и задрали короче это одно второе бомбит я заказал палочки ароматические и мне попалась и думаю наконец-то я выбрал то, что именно кайф там эвкалипта запах эвкалипта реально, но такой он не лезет тебе в нос не бьет не раздражает тебя аккуратный мягкий такой запах одну взял там 20 штук и думаю вот я попробую там и понравится возьму думаю ну класс нашел наконец а свой аромат и заказываю один раз три пачки пили 4 не помню и второй раз три пачки заказано в итоге у меня 7 пачек накопилось и, когда у меня закончилась вот та первая я же открываю новые заказаны и открываю это такое лютое говнище просто такой мерзкий запах отвратительный кого-то у меня месяц жил бомж в комнате еще и друзей приводил туда это капец просто как тот же самый магазин тот же продавец тоже упаковка все внешний вид то же самое и там говно абсолютно я уже не все по открывал пачки думаю ну ладно уж одна попалась ладно открываю вторую то же самое третью четвертую пятую жестую всем открывал я короче создал заявку на возврат пофоткал это все, но я сомневаюсь, что они открытые пачки захотят назад взять я уже им поставил одну звезду уже отзыв он там бомбический написал короче вот как на зоне выбирать эти палочки это капец то лотерея а здесь и где у нас ну там где я знаю там недалеко это в центр ехать мне туда далеко неудобно поближе где опять ходить лазить по базару искали где-то есть тоже неохота наш так просто вышел забрал на три минуты пункту иначе забрал себе и все не дал так вот экспериментировать только заказывать повезло не повезло я как-то заказывал сразу букет целый ну разные в общем в одном комплекте там не помню штук семь пачек наверно или даже 10 и они все разные и вот это еще мне повезло, потому что из условных десяти там три говнище было остальное более-менее нормально хотя тоже там есть такие ну не ну хотя бы есть, которые терпеть хоть как-то можно а это просто уже насколько родители не любят у меня в принципе, но это даже я не мог уже выдержать это такая вещь, которая знаешь именно для мстителей короче соседям мстить, если хочешь натыкать этих палочек под дверь реально.</w:t>
      </w:r>
    </w:p>
    <w:p>
      <w:pPr>
        <w:spacing w:before="40" w:after="100" w:line="276" w:lineRule="auto"/>
      </w:pPr>
      <w:r>
        <w:rPr>
          <w:rFonts w:ascii="Calibri" w:hAnsi="Calibri"/>
          <w:b/>
          <w:color w:val="1F497D"/>
          <w:sz w:val="22"/>
        </w:rPr>
        <w:t>Kir</w:t>
      </w:r>
      <w:r>
        <w:rPr>
          <w:rFonts w:ascii="Calibri" w:hAnsi="Calibri"/>
          <w:b/>
          <w:color w:val="7F7F7F"/>
          <w:sz w:val="20"/>
        </w:rPr>
        <w:t xml:space="preserve"> [22:34] [Голосовое]: </w:t>
      </w:r>
      <w:r>
        <w:rPr>
          <w:rFonts w:ascii="Calibri" w:hAnsi="Calibri"/>
          <w:color w:val="262626"/>
          <w:sz w:val="22"/>
        </w:rPr>
        <w:t>Насчет того, что тебе попадается в ленте может быть кто-то твоим аккаунтом еще пользуется ты не думал об этом и то, что он смотрит естественно попадает тебе.</w:t>
      </w:r>
    </w:p>
    <w:p>
      <w:pPr>
        <w:spacing w:before="40" w:after="100" w:line="276" w:lineRule="auto"/>
      </w:pPr>
      <w:r>
        <w:rPr>
          <w:rFonts w:ascii="Calibri" w:hAnsi="Calibri"/>
          <w:b/>
          <w:color w:val="800040"/>
          <w:sz w:val="22"/>
        </w:rPr>
        <w:t>Амфи</w:t>
      </w:r>
      <w:r>
        <w:rPr>
          <w:rFonts w:ascii="Calibri" w:hAnsi="Calibri"/>
          <w:b/>
          <w:color w:val="7F7F7F"/>
          <w:sz w:val="20"/>
        </w:rPr>
        <w:t xml:space="preserve"> [22:36] [Голосовое]: </w:t>
      </w:r>
      <w:r>
        <w:rPr>
          <w:rFonts w:ascii="Calibri" w:hAnsi="Calibri"/>
          <w:color w:val="262626"/>
          <w:sz w:val="22"/>
        </w:rPr>
        <w:t>Я дико извиняюсь, но неужели нельзя, ну, разбирать холодильник на днём? Ну, типа, блин, ну, 11 вечера, это.. Я просто вспомнила, как однажды.. Блядь. Зачем ты мне про холодильник сказала? Это ж пиздец, теперь я на всю ночь ржать буду. Ладно, сейчас дослушаю сообщение, расскажу эту историю.</w:t>
      </w:r>
    </w:p>
    <w:p>
      <w:pPr>
        <w:spacing w:before="40" w:after="100" w:line="276" w:lineRule="auto"/>
      </w:pPr>
      <w:r>
        <w:rPr>
          <w:rFonts w:ascii="Calibri" w:hAnsi="Calibri"/>
          <w:b/>
          <w:color w:val="800040"/>
          <w:sz w:val="22"/>
        </w:rPr>
        <w:t>Амфи</w:t>
      </w:r>
      <w:r>
        <w:rPr>
          <w:rFonts w:ascii="Calibri" w:hAnsi="Calibri"/>
          <w:b/>
          <w:color w:val="7F7F7F"/>
          <w:sz w:val="20"/>
        </w:rPr>
        <w:t xml:space="preserve"> [22:38] [Голосовое]: </w:t>
      </w:r>
      <w:r>
        <w:rPr>
          <w:rFonts w:ascii="Calibri" w:hAnsi="Calibri"/>
          <w:color w:val="262626"/>
          <w:sz w:val="22"/>
        </w:rPr>
        <w:t>Нифига себе, то есть, получается, первое было нормальное, типа остальное говно, но это очень странно, если от одного производителя и как бы, ну, в одном заказе, это очень странно.</w:t>
      </w:r>
    </w:p>
    <w:p>
      <w:pPr>
        <w:spacing w:before="40" w:after="100" w:line="276" w:lineRule="auto"/>
      </w:pPr>
      <w:r>
        <w:rPr>
          <w:rFonts w:ascii="Calibri" w:hAnsi="Calibri"/>
          <w:b/>
          <w:color w:val="800040"/>
          <w:sz w:val="22"/>
        </w:rPr>
        <w:t>Амфи</w:t>
      </w:r>
      <w:r>
        <w:rPr>
          <w:rFonts w:ascii="Calibri" w:hAnsi="Calibri"/>
          <w:b/>
          <w:color w:val="7F7F7F"/>
          <w:sz w:val="20"/>
        </w:rPr>
        <w:t xml:space="preserve"> [22:39] [Голосовое]: </w:t>
      </w:r>
      <w:r>
        <w:rPr>
          <w:rFonts w:ascii="Calibri" w:hAnsi="Calibri"/>
          <w:color w:val="262626"/>
          <w:sz w:val="22"/>
        </w:rPr>
        <w:t>Ароматы, в принципе, стрёмно заказывать, так же, как, например, духи какие-то, одеколоны там, ну, в общем, всякое такое, заказывать очень стрёмно. Поэтому вот максимум, если у тебя уже есть какие-то постоянные, так сказать, ароматы, которые ты можешь заказать, зная, что вот это вот, ну, аромат с таким названием такой же, но опять же, тоже никогда не знаешь, какое говно тебе вместо этого придёт.</w:t>
      </w:r>
    </w:p>
    <w:p>
      <w:pPr>
        <w:spacing w:before="40" w:after="100" w:line="276" w:lineRule="auto"/>
      </w:pPr>
      <w:r>
        <w:rPr>
          <w:rFonts w:ascii="Calibri" w:hAnsi="Calibri"/>
          <w:b/>
          <w:color w:val="1F497D"/>
          <w:sz w:val="22"/>
        </w:rPr>
        <w:t>Kir</w:t>
      </w:r>
      <w:r>
        <w:rPr>
          <w:rFonts w:ascii="Calibri" w:hAnsi="Calibri"/>
          <w:b/>
          <w:color w:val="7F7F7F"/>
          <w:sz w:val="20"/>
        </w:rPr>
        <w:t xml:space="preserve"> [22:41] [Голосовое]: </w:t>
      </w:r>
      <w:r>
        <w:rPr>
          <w:rFonts w:ascii="Calibri" w:hAnsi="Calibri"/>
          <w:color w:val="262626"/>
          <w:sz w:val="22"/>
        </w:rPr>
        <w:t>Потом в копилочку пробомбить как-то я заказал не помню сколько месяцев назад папе слухов а даже не несколько месяцев назад это было в прошлом летом и короче слуховой аппарат заказал ни хрена не слышит короче приходится орать я думаю ну возьму за 4000 взял аппарат и короче все думаю вот я ему там дам это круто все будет слышать и, что задумаешь об этом смотрю а он лежит у него лежит или лежит он не пользуется и ничего не сказал вообще 0 абсолютно хотя бы пришел сказал, что может и сдашь все-таки это денег стоит сдашь обратно там просто положил и все и не пользуется я говорю во, что не понял а и врубают опять на всю значит у нас это война идет телек врубает на всю квартиру и каждый день ему интернет отключил каждый только врубил на всем у раз вырубил вайфай опять включила ему 5 вайфай вырубил и вот так вот каждый день это война уже много лет нет вот я а я думал, что ему дам слуховой аппарат и он отстанет с этим телевизором будут делать его по-нормально ни хрена хрен там аппарат отложил и врубает на все опять ему пофигу тотально пох как говорится на всех главное, что ему слышно и вот я говорю а, что ты не пользуешься мне для чего тебе купил чтоб ты опять врубал на все он не подходит, что мне сказать не подходит он понимаешь а то, что я на него деньги потратил вообще по херу а сейчас я захожу в озон нажимаем возвраты и с удивлением обнаруживаю, что там куча товаров даже подшип не подшипники как они называются ну короче на резьбе вот это переходники всякие для душа они доступны для возврата оказаться он там гарантия есть и набридаю, но этот слуховой аппарат его можно сдать до 2 сентября я иду за сходили контака пошлица стучит пас наш к колотит стучит а у меня кухня через стенку через стенку все слышно он долго этот холодильник а у меня диван через стенку я не могу спокойно отдыхать короче блин жить с кем-то это капец самые лучшие года счастливые, которые может прожить человек это те годы которым может прожить один, если у него все нормально со здоровьем, если его тело функционирует полноценный он может сам себя обеспечить то каким надо быть дураком, но я понимаю, что сейчас сразу оскорблю кучу людей, но все равно каким надо быть дураком все-таки это не публично говорю поэтому нужно вот каким дураком, чтобы эти годы прожить с кем-то и угробить просто свою жизнь выяснили отношения каждый день, если ты можешь сам жить без ты замуж зарплату тратить на себя ты пошел продукты купил ты съел их сам тебе не надо тратить на кого деньги, но, если хочешь прям уж так ну или ты хочешь или у тебя там до 8 духовное видение мира хорошо это тоже не проблема ты можешь заниматься благотворительностью ты можешь кому-то дать дарить, что-то отдавать, но не обязательно жить с кем-то, чтобы тебе трепали нервы ну я не исключаю, что может быть человек конечно с которым еще можно жить ну попасть в процент таких счастливчиков этого маловероятно и вот короче я щас и у него говорю дай мне этот аппарат, что вас он и говоришь так тихо день тихая говоря я говорю обычно понимаешь с обычные люди слышу а у него все виноваты, что тихо говорят все виноваты и он имея возможность сам купить себя он даже мог бы пойти подобрать себе слуховой аппарат уже есть уже есть специальные люди, которые подбирают уже можно пойти все уже даже есть объявления висят у нас баннеры висят подбор слуховых аппаратов он может он 120 тысяч пошел потратил на крышу чтоб крышу на даче сделать и ходят там крышу покрывает том, что ремонтируют вместо того, чтобы он мог бы то я не знаю даже 15000 это стоимость простого телефона за 15000 нормальный купить слуховым да за 20 даже можно ладно 30 она вложить, но все покончить с тем, чтобы трепать кому-то нервы нифига он об этом не заботиться вообще вот он не слышит и все и пофигу не слышит и не слышит а вы должны орать, чтобы мы, что-то, когда разговариваешь с ним надо орать ему все равно людей постоянно заставляет повторять.</w:t>
      </w:r>
    </w:p>
    <w:p>
      <w:pPr>
        <w:spacing w:before="40" w:after="100" w:line="276" w:lineRule="auto"/>
      </w:pPr>
      <w:r>
        <w:rPr>
          <w:rFonts w:ascii="Calibri" w:hAnsi="Calibri"/>
          <w:b/>
          <w:color w:val="800040"/>
          <w:sz w:val="22"/>
        </w:rPr>
        <w:t>Амфи</w:t>
      </w:r>
      <w:r>
        <w:rPr>
          <w:rFonts w:ascii="Calibri" w:hAnsi="Calibri"/>
          <w:b/>
          <w:color w:val="7F7F7F"/>
          <w:sz w:val="20"/>
        </w:rPr>
        <w:t xml:space="preserve"> [22:42] [Голосовое]: </w:t>
      </w:r>
      <w:r>
        <w:rPr>
          <w:rFonts w:ascii="Calibri" w:hAnsi="Calibri"/>
          <w:color w:val="262626"/>
          <w:sz w:val="22"/>
        </w:rPr>
        <w:t>Ну, знаешь, когда речь идет о чужих деньгах, людям в большинстве своем похуй. Типа, не мои деньги потрачены, так и ладно, и какая разница.</w:t>
      </w:r>
    </w:p>
    <w:p>
      <w:pPr>
        <w:spacing w:before="40" w:after="100" w:line="276" w:lineRule="auto"/>
      </w:pPr>
      <w:r>
        <w:rPr>
          <w:rFonts w:ascii="Calibri" w:hAnsi="Calibri"/>
          <w:b/>
          <w:color w:val="800040"/>
          <w:sz w:val="22"/>
        </w:rPr>
        <w:t>Амфи</w:t>
      </w:r>
      <w:r>
        <w:rPr>
          <w:rFonts w:ascii="Calibri" w:hAnsi="Calibri"/>
          <w:b/>
          <w:color w:val="7F7F7F"/>
          <w:sz w:val="20"/>
        </w:rPr>
        <w:t xml:space="preserve"> [22:47] [Голосовое]: </w:t>
      </w:r>
      <w:r>
        <w:rPr>
          <w:rFonts w:ascii="Calibri" w:hAnsi="Calibri"/>
          <w:color w:val="262626"/>
          <w:sz w:val="22"/>
        </w:rPr>
        <w:t>Ну, насколько же по факту ты сейчас сказала, по поводу того, что жить одному.. Да, это безумный, кайфящий, просто лучше, чем жить одному. Я не знаю вообще, что может быть лучше этого. Типа, ну, говорю это как человек, собственно говоря, живущий в одиночестве в городе. Я скажу так, лучше этого не может быть ни хера. Это настолько.. Это самое адекватное вообще, что может быть реально. Вот я особенно, знаешь, что не понимаю? Вот этого вот, вот этой херни, когда добровольно никто людей не заставляет. Они берут и такие говорят, любимый, давай съедемся. Блядь, да вы кукухой съедетесь в какой-то момент. Я просто такого никогда бы не предложила, находясь в отношениях, например. Просто потому, что мне элементарно, ну, как сказать, вот, ну, какие-то же чувства я к человеку испытываю. Я же не хочу, чтобы он такой переехал ко мне и такой спустя неделю переехал к психиатру. Хотя, кстати, лайфхак, если чё. Блин. Так, что, да. Жить одной — это.. Это кайф. Это просто кайф. И всё. Спасибо. Спасибо. 을.</w:t>
      </w:r>
    </w:p>
    <w:p>
      <w:pPr>
        <w:spacing w:before="40" w:after="100" w:line="276" w:lineRule="auto"/>
      </w:pPr>
      <w:r>
        <w:rPr>
          <w:rFonts w:ascii="Calibri" w:hAnsi="Calibri"/>
          <w:b/>
          <w:color w:val="800040"/>
          <w:sz w:val="22"/>
        </w:rPr>
        <w:t>Амфи</w:t>
      </w:r>
      <w:r>
        <w:rPr>
          <w:rFonts w:ascii="Calibri" w:hAnsi="Calibri"/>
          <w:b/>
          <w:color w:val="7F7F7F"/>
          <w:sz w:val="20"/>
        </w:rPr>
        <w:t xml:space="preserve"> [22:50] [Голосовое]: </w:t>
      </w:r>
      <w:r>
        <w:rPr>
          <w:rFonts w:ascii="Calibri" w:hAnsi="Calibri"/>
          <w:color w:val="262626"/>
          <w:sz w:val="22"/>
        </w:rPr>
        <w:t>Человек, с которым можно жить, это человек, который максимально разделяет твои, ну, в общем, твои ценности. То есть, по сути, например, смогут жить вместе два человека, у которых, допустим, ну, вот сложилась какая-то ситуация, что, ну, им, например, там, не знаю, ну, вот они вместе квартиру снимают, потому, что дешевле платить, допустим. У них две комнаты в квартире, и, по сути, они живут вместе вот в этой квартире, и каждый в своей комнате закрылся и там работает. Вот это охрененно. Люди смогут жить, если они четко разделили бытовые какие-то вот обязанности, моменты, полки в холодильнике разделили, не знаю, там, график дежурств по общественным местам в своей квартире тоже распределили. Тогда они смогут жить нормально. Установили правила там, типа, не шуметь после такого-то времени там. Вот. И все тогда у них будет по кайфу. А еще, если каждый у себя в комнате звукоизоляцию сделал, вот все, тогда вообще все будет просто шикарно в этой жизни. А так, ну, по-другому сценарию, да, я тоже не понимаю, нахера это все надо.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[22:52] [Голосовое]: </w:t>
      </w:r>
      <w:r>
        <w:rPr>
          <w:rFonts w:ascii="Calibri" w:hAnsi="Calibri"/>
          <w:color w:val="262626"/>
          <w:sz w:val="22"/>
        </w:rPr>
        <w:t>У тебя там ещё, если чё, выше несколько сообщений непрослушанных. Три вроде.</w:t>
      </w:r>
    </w:p>
    <w:p>
      <w:pPr>
        <w:spacing w:before="40" w:after="100" w:line="276" w:lineRule="auto"/>
      </w:pPr>
      <w:r>
        <w:rPr>
          <w:rFonts w:ascii="Calibri" w:hAnsi="Calibri"/>
          <w:b/>
          <w:color w:val="800040"/>
          <w:sz w:val="22"/>
        </w:rPr>
        <w:t>Амфи</w:t>
      </w:r>
      <w:r>
        <w:rPr>
          <w:rFonts w:ascii="Calibri" w:hAnsi="Calibri"/>
          <w:b/>
          <w:color w:val="7F7F7F"/>
          <w:sz w:val="20"/>
        </w:rPr>
        <w:t xml:space="preserve"> [23:00] [Голосовое]: </w:t>
      </w:r>
      <w:r>
        <w:rPr>
          <w:rFonts w:ascii="Calibri" w:hAnsi="Calibri"/>
          <w:color w:val="262626"/>
          <w:sz w:val="22"/>
        </w:rPr>
        <w:t>Короче, история про холодильник. Как-то раз я каким-то образом.. Ну, типа, у меня была бутылка кваса, и она лежала на боку, потому, что стоя её было не поставить, она слишком высокая была. Вот. И, короче, видимо, она была как-то плохо закрыта, но однажды я почувствовала, что в холодильнике странно пахнет. А потом я увидела, что вся полка нижняя, и внутри ящика квас. Протёкший, блядь, квас. Всё липлое, всё это.. Фу. Короче, я начала тоже корячиться с доставанием полки, ящика, потом это всё обратно вставлять. Но, кстати, вот с ящиком та же тема, он не входит с первого раза. Там надо немножко выебнуться, чтобы он туда вошёл. Это капец какой-то, просто нахер, реально. Я сейчас просто об этом вспомнила, ну, к теме холодильников, как раз вот это прям, бля, это конченая вообще вещь. Я больше, ну, стараюсь таких ситуаций не допускать всё-таки, чтобы.. Ой, бутылки по большей части стояли где-то. Это вот мытьё ящиков в холодильнике, вот эти вот полки вот эти доставать, протирать, мыть, это всё, это просто капец.</w:t>
      </w:r>
    </w:p>
    <w:p>
      <w:pPr>
        <w:spacing w:before="40" w:after="100" w:line="276" w:lineRule="auto"/>
      </w:pPr>
      <w:r>
        <w:rPr>
          <w:rFonts w:ascii="Calibri" w:hAnsi="Calibri"/>
          <w:b/>
          <w:color w:val="1F497D"/>
          <w:sz w:val="22"/>
        </w:rPr>
        <w:t>Kir</w:t>
      </w:r>
      <w:r>
        <w:rPr>
          <w:rFonts w:ascii="Calibri" w:hAnsi="Calibri"/>
          <w:b/>
          <w:color w:val="7F7F7F"/>
          <w:sz w:val="20"/>
        </w:rPr>
        <w:t xml:space="preserve"> [23:21] [Голосовое]: </w:t>
      </w:r>
      <w:r>
        <w:rPr>
          <w:rFonts w:ascii="Calibri" w:hAnsi="Calibri"/>
          <w:color w:val="262626"/>
          <w:sz w:val="22"/>
        </w:rPr>
        <w:t>Да, вот Ну, в принципе, можно Вообще, я же не исключаю Не говорю, что там прям Ни в коем случае нельзя жить, Но, если у людей сходятся взгляды И Это люди, которые умеют Договариваться, если это человек, с которым Можно договориться, и он Договороспособен И мало того, что договороспособен Он еще и Долговечно договороспособен То есть он его выполняет Не неделю и не месяц А всегда, вот о чем договорились Вот так он и делает Вот так еще можно Ну, и при условии еще, Что он, ну, если косячит То, если он это не специально Делает То можно еще как-то с ним Договориться, Но, если он умышленно уже Действует там С пятнадцатого предупреждения Он все равно продолжает Ну, с таким Не надо жить Вот Другой вопрос, Когда наступает старость, Когда тебе херово уже То Тут уже Не будет таких радужных представлений Типа Я сам Я сам Я сам Ну, если ты элементарно Извините Конечно, всякое бывает, Но даже в туалет Человек не может дойти Сам Здесь уже Пафос Заканчивается Вот тут он закончится У любого Кто Проповедует Там Самостоятельную жизнь Поэтому Вот На старости Надо думать Уже Как-то Как этот вопрос Решать Ну, к примеру Можно Пообещать Кому-то Квартиру, Потому что Тебе-то по сути Будет пофигу, Если ты умираешь Куда она Кому она там Достанется Вообще Глубоко Похеру И поэтому Ты можешь Ее кому-то Завещать С условием, Что он будет За тобой смотреть Это Распространенная Практика Нормальная Вот Просто Некоторые люди Тварями Становятся На старости И Манипулировать Начинают Человеком, Который За ними Ухаживает Начинают Капризничать Там Выделываться Вот То это Ужасно И Он Конечно Он ради Квартиры Это все Терпит, Но Я за Адекватность И считаю, Что в старости Тоже можно Быть адекватным, Если Ты был Адекватным Всю жизнь Просто Старость Это не то, Что Оправдание Табота Он его возраст Поэтому Нет Не потому, Что возраст, Потому что Он и был Таким Просто Это все В нем Было Чуть Меньше А в старости Она все Выпячивается И да, Если люди Живут В разных Комнатах Это вообще Идеально Кстати По ведической Традиции Мы с женой Так и должны Жить Между прочим Это уже потом Цивилизация Придумала, Что надо Кувыркаться В одной Кровати Это же Я не знаю Это же В принципе Ну Это В конце концов Неудобно Даже, Когда рядом Лежит, Когда Постоянно Ну я не знаю Мне например Неудобно Мне комфортно, Когда я один Вот А я же говорю, Когда ты умираешь И тебе Настолько Херово, Что ты уже Там Кто-то, Что был рядом, Что тебе Там проще Было Хотя не знаю, Потому что люди Есть такие, Которые умудряются, Когда им Херово Наоборот Чтоб их Никто не трогал Ну это Ладно же Индивидуально, Но в целом Это Мне непонятно То есть Мне ведическая Близка Ну я уже Рассказывал тебе Я в целом Очень Глубоко Выжив Эту традицию, Потому что Она очень мудрая И там Муж с женой Во-первых Должны жить В разных Комнатах Во-вторых Они не должны Показываться Друг другу Пока они Приведут себя В порядок То есть Нельзя Выйти из комнаты И пойти Со штрепанными Волосами На кухню Вот А нужно Полностью Привести себя В порядок Выглядеть Идеально То есть Там люди Должны Друг для друга Выглядеть Идеально Например Муж Никогда Не должен Жену Видеть В плохом Состоянии Ну В смысле Там Не накрашен Не расчесан Вот А В нашей традиции Наоборот Дома Ходит Как угодно Ну То есть Там Ходит Баба-яга, Но, зато, Когда она Идет на улицу Она Вылизывается Там Два часа И делает Из себя Модель И Для других Она модель А для мужа Баба-яга И потом Удивляться Почему В семьях Такие плохие Отношения Почему Семьи Разваливаются Почему Разводы А в Ведической Культуре Наоборот Для других Должна быть Ведьма А для мужа Модель Понимаешь То есть Он должен Знать, Что у меня Ух Какая жена А то Он Выходит Дома Корга Какая-то Ходит Выходит На улицу А там Модели И он Такой О Ну Надо Кого-то Найти А то, Что я Со своей Кругой Вот Все Вот И Культура Этой Цивилизации Поэтому Такие Последствия Имеет И Вот В этом Плане Это Идеально, Когда Вот так Вот Ну И ты Получается Тоже Сторонник Ведической Традиции, Если Жить В разных Комнатах И Это В принципе Это Сотрудничество, Что Такое Брак Или там Отношение Слово Брак Не очень Хорошее Это Сотрудничество Это Не Вот Эти Сентиментальные Сопли Там Не Ну, Если Хочется Можно Иногда Соплю Пустить Там, Если Прям, Но В целом Это Сотрудничество Это На Разуме Построенные Отношения И Вот Они Сотрудничают Там Вот Сделали Расписание Сделали То И Все Живут Замечательно Я Занимаю Ванну Ровно В 21.00 Ну Ты Занимаешь Ровно В 19.00 И Так Далее И У кого Не может Быть Никаких Претензий, Если Есть Четкое Расписание Составленный График Составлено Все Ну График В принципе Не нужен, Если Люди Адекватны Вот, Если Люди Прямо Очень Адекватны То Наоборот Там Им Даже Не Надо Составлять Расписание Никакого Там Каждый Думает Как бы Вот Чтоб Другому Было Удобно Чтоб Ему Лучше Было Как Так Сделать Чтоб Не Беспокоить Чтоб Потише Дверь Закрыть Например В туалет У нас Просто Сейчас Получается Мама Начинает Долбашить Этой Дверью Как Сумасшедшая Знаешь Все Ну Весь Дом Трясется, Если Она С Улицы Приходит Я Подпрыгиваю На стуле Не знаю То ли Там Где-то Прилетело Дрон Прилетел Где-то Или Это Она Домой Зашла Ты Сидишь В тишине Я Люблю Тишину У меня Музыка Тихо Играет На фоне, Если Жену То Набираю Все Знаешь Я Тишина Никто Не возится Там Не стучит Не шоркает И тут Только Баба Этой Дверью Я Аж Подскакиваю На стуле Знаешь Это, Чтобы Ее Закрыть Спокойно Это Аж Мозг Надо Иметь Это Надо Хотя Б Пару Извилин На Это Иметь И Она Ходит По Дому Везде Все Двери Грохает Я Стал Я Стал Делать То Самое, Чтобы Она Услышала Как Делает Она Показать, Что Такое, Когда Бахают Дверь А У нее Кстати Ванна Как Раз Возле Ее Двери Возле Ее Комнат И Я Раньше Всегда Закрываю Тихо Мне Хватает Ума Повернуть Ручку Аккуратно Закрыть И Аккуратно Повернуть Ее Обратно Я Стал Так Делать Думаю Может Она Хоть Поймет Ни Хрена Она Еще Громче Стала Долбать Вот Вопреки Мне Я Она Начала Она Услышала, Что Соседи У нас Грохают Дверями Входными Всегда Она Начала На Зло Им Грохать Входными Дверями Ну Типа Вы Меня Раздражаете И Я Вас Буду И Это Видимо Вошло В привычку Надо Давай Шарахать Вообще Дома Везде И Я Стал Ты Понимаешь И Я Понимаю, Что Они Меня Превращают То есть Она Меня Превращает В себя То есть Делает Из Меня Мразь Какую И В итоге Я Сам Не Замечу Как Я Стану Таким Такой Мразью, Которая Хлопает Дверями Лучше Такое Борьба С Драконами Ну Знаешь Убей Дракона Идешь Убивать Дракона Сам Превращаешься В Дракона И Вот Это У Нас Такое И Зачем Я Думаю, Что Я Сейчас Иду Для Мне Не Естественно Бахать Дверями Не Естественно Я Это Только Специально Могу Сделать А Она Не Специально И Вот Мы Соревнуемся Понимаешь То есть Она Пошла Грохнула Я Следом Потом Пошел Куда Мне Надо И Тоже Погромче Стараюсь И Один Раз Слышу Такое Из Комнаты Головой И Ничего Не Поняла Понимаешь То есть Люди Не Понимают Она Только За Ну Это Вообще Ладно Это Особая Категория Это Отдельная Тема Мама Демонизм Это Отдельная Тема Для Отдельного Разговора Так, Что Вот Завершая Тема Жить Можно С Человеком У которого Разум Работает На Нормальных Оборотах Во-первых Во-вторых Он Понимает, Что Ему Говорят Он Прислушивается К тому, Что Говорят, Если Он, Что-то Забыл Ему Напоминают Он Говорит А Ну Да Блин Я Забыл Ну И Ты Видишь, Что Он Не Злость Потому, Что Он Сожалеет, Что Он, Что Забыл И Сделал Вроде Как Тебе Неприятно, Но, Если Это Повторяется В течение Трех Лет Одно И Тоже Ты Повторяешь, Что Он Надо Подумать, Чтобы Этого Человека Сменить Потому, Что Нервы Дороже Своей Вот А Так Ну Я не знаю Насчет Там Только Потому, Что Квартиру Снимать Дешевле У Все Просто Я Не Люблю Чисто Потребительских Отношений Я Их Не Терплю, Если Это Я В Чисто Расчетные Потребительские Отношения То Он Ну Будет Как Минимум На Расстоянии Я Буду Держать На Поводке Только Тут Не то Сравнение На Поводке Это Значит, Что Ты Возле Себя Держишь Скорее На Вот Этой Палке Знаешь Для Собак Палка Есть, Когда Они Буйные И Они, Когда Их Вылавливают Там Специальная Палка С Таким Кольцом И Вот И Она Затягивается И Получается, Что Она Кинуться На Тебя Не Может И На Голову Надели Вот Эту Штуку А Из-за Того, Что Это Петля Она На Палке Находится То Она Эта Собака Напасть На Тебя Не Может И Убежать От Тебя Тоже Не Может, Но Так Их Вылавливают Вот Скорее На Такой Палке Я буду Держать, Если Я Увижу, Что У Человек Потребительское Отношение То Я Не Буду С Расскрывать Эмоционально, Что Рассказывать Какие-то Переживания А Такие Люди Есть Они Понимаешь, Когда им Надо, Что-то Они Такие Хорошие Становятся Они Так Прям Вот Это Давай Встретимся Там А Потом Оказывается, Что Ей Надо Просто Чтоб Я Випен Строил Вот И Все Там, Что-то Ну Короче Есть Такие Люди Ну Вроде Как И Общаться Можно Вроде Как Не Сказать, Что Прям Это, Но Знаешь Просто Вот Был Разговор Как Она Я Звонил Наш Узнать, Что Как Дела Там Ну Наш Чисто По-человечески Там Она Такая Об этом Говорит Так У тебя, Что Там Есть Какие-то Ладно Давай Я не Люблю Это Пустые Разговор Ну, Что Какое У меня Будет Отношение Ну Этот Человек Будет Я Буду Также К нему Относиться Чисто Знать, Что Можно Через Нее Решить Какие-то Вопросы Все Максимум А Вот Так Вот По-человечески Знаешь По-душам Там Поговорить Нет, Если Человек Причем Ну Так По-другому Парадокс Я ее знаю Мы Учились В простом Вести В училище Поэтому Я ее знаю Много лет И она Такая И была Еще Тогда И училище Она такая Была И Наши Люди Не Меняются Не Меняются Мы Просто Они Опытнее Становятся, Но В целом Человек Остается Вот Таким Как Он Был Да Матери Может Стать Он Может Где-то Спокойнее Стать Он Может Чуть Там Его Страсти Утихли Там, Но В целом Это Тот Человек Поэтому Я Да Не Люблю Короче Коммерческие Отношения С Ну Есть Такие, Которые В принципе Будут Может Быть На Расстоянии И С ними Там Деловые Ну К ним Как бы И претензий Нет Они В целом Могут Вести Себя Нормально, Но Я Вижу, Что Нет Вот Этого Человеческого Контакта И Поэтому Ближе Такого Человека Подпускать Нет Смысла Потому, Что Сейчас Он Одно Ты ему Нужен А потом А потом Давай До свидания Не люблю Пустые Разговоры Понимаешь, Но, зато, Когда ей Понадобится, Что-то Она С тобой И Побеседует Да И поговорит С тобой И все И по душам, Когда Надо, Что-то И Так Всегда Было Только Надо Компьютер Настроить Сразу Ну, Что Ты Там Как Вообще Дела, Что Начинают Сразу Дела Их Интересуют То есть До Этого Три Месяца Мои Дела Не Интересовали Я Понимаю Все Изначально Так Настроенные Отношения Ну Есть Допустим Алик Есть, Который Ну Предприниматель, Который Нам Помогал Бизнесмен Ну Там Миллионер Там У него Несколько Магазинов И Я Ему Там Фотки Делаю Для Магазина Обувь Там Обрабатываю Ну Для Рекламных То Там Я На Студии Записываю Вот Эта Студия Ему Принадлежит И Изначально Так Поставлен На, Что У нас Ну Такие Как Знаешь Отношения Ну Не то, Что Чисто Потребительские Он В принципе Ведет Себя Вполне Нормально Там Пытается Людей Приходит, Когда На Студию Пытается Похвалить Там Хорошо Поете Там Нужно Вот, Но Я понимаю, Что У нас Они С самого Начала Были Поставлены Как Сотрудничество Сотруднические Отношения То Есть Вот Он Зай Так Это Случи Там Можешь Анкорд Кстати С акцентом Говорит Корт И Мотается В Турцию Туда Сюда Кротят Ну А Случи Можешь Тебе Скину Фотки Можешь Мне Просто Срочно Сейчас Надо Можешь Сделать Там А Ты Можешь Субботу Приехать Там Записать На студии Песня Есть Макс Там Сделал Не Запишем На студии Там Вот У меня Непут Особо Претензии, Если Месяц Допустим Вообще Не Дает О себе Знать А Потом Привет Случай Как дела Там Давай Запишем Там У меня Непут Претензии Потому, Что Тут Такие Отношения Деловые Там Сотруднические Как еще Назвать, Но Я не чувствую, Что Он Использует Меня Потому, Что Он Всегда Он Кстати Никогда Не забывает, Если Он Пообещал За, что Заплатить Он Об этом Не забывает Или Он, Что Должен Там За такси Обещал Он Не забывает И Надо Фотки Обработать Он Не раз Такой Сразу Пять Скинул Вот Мне Срочно Надо Уйти Фотки Сделай Мне Срочно И Скинул Номер Карты Дай Номер Карты Понимаешь То есть Я не могу Сказать, Что Человек Использует Потому, Что Он Всегда За Помощь Он Либо Денежно Дает Благодарность Либо Он В чем То Там Может Ну Всякие Там Делал Ну Помогал Там Провернуть Операцию Там С деньгами Мне надо Было Получить Передавали Мне Там Из-за Границы Вот То есть Ну В целом Он В долгу Мне Остается Поэтому У меня И претензий К нему Никогда Не будет А есть Люди, Которые Чисто Вот Так Вот Ну Как бы Использовать И Все В остальное Время Нахрен Ты Нужен Вообще И Вот Ведет Себя Нормально И С ним Отношения Дружеские Складываются И Видно, Что Человек И Потом Он просит О чем То Вообще Это Не Для Начала Для Меня В принципе Не Проблема Помочь Кому-то В целом Потому, Что Мир Должен На Этому Строиться На Взаимопомощи, Если Так Не Будет То Нахрен Мир Развалится Весь И Общество Должно На этом Быть Построено, Чтобы Один Был Готов Помочь Другому Это Будет Идеальное Общество И В этом, Если Человек Ведет Себя Как Человек То Я Не Как Это У меня Нет Идеи, Что Он Должен Платить За Эту Помощь Вот Мне Сегодня Звонила Мама Одноклассника Вот И Я Не Могу Я Вот Тут Не Могу Написать Нейронки Там Это Ну В общем Я И Там Поднастроил, Что Сделал Ну Никакой Проблемы Да Мы Полчаса На Телефоне Это Решали Ну Я Не Считаю, Что Я Верю Например В То, Что Человеку Возвращается То, Что Он Делает Это Работает Это Уже Доказано Ну Не Многими Жизнями Судем, Что Все, Что Он Делает Возвращается Поэтому То, Что Ты Делаешь Другому Это Ты Делаешь Себе Вот Прикол Судьбы, Что Такое Судьба Это Все, Что Ты Делаешь Другому Это Ты Делаешь Себе Только В Будущем В Себе В Будущем И Поэтому Даже, Когда Ты Кого Парафинишь То Это Значит, Что Ты Парафинишь Себя В Будущем То Это Значит, Что, Когда-то Будут Парафинить Тебя Ну Прямо Сто Процентов Это Вопрос В том Только, Когда Сейчас Через Пять Лет Через Десять Или Через Пятнадцать А Я Тебе Скажу Поводу, Что Многие Ситуации Я Потом Узнавал Я Узнавал, Когда Со Мно, Что Происходило Я Чуть Других Обстоятельствах Там Ну Не Важно, Но Да Ты Потом Это Все Узнаешь, Но До Этого Может Пройти Приличные 15 20 Лет Может Пройти И Мало Того, Что Это Вернется, Но Человек Еще Может Не Узнать Это Может Даже Не Связать Эти Вещи Даже Может Не Вспомнить, Что А Это Я Так Поступал Поэтому Вот Я Считаю, Что Надо Аккуратнее, Но Иногда Это Сложно, Когда Люди Наглые Тупят Короче Ладно Ой Блин 24 Минуты.</w:t>
      </w:r>
    </w:p>
    <w:p>
      <w:pPr>
        <w:spacing w:before="40" w:after="100" w:line="276" w:lineRule="auto"/>
      </w:pPr>
      <w:r>
        <w:rPr>
          <w:rFonts w:ascii="Calibri" w:hAnsi="Calibri"/>
          <w:b/>
          <w:color w:val="1F497D"/>
          <w:sz w:val="22"/>
        </w:rPr>
        <w:t>Kir</w:t>
      </w:r>
      <w:r>
        <w:rPr>
          <w:rFonts w:ascii="Calibri" w:hAnsi="Calibri"/>
          <w:b/>
          <w:color w:val="7F7F7F"/>
          <w:sz w:val="20"/>
        </w:rPr>
        <w:t xml:space="preserve"> [23:24] [Голосовое]: </w:t>
      </w:r>
      <w:r>
        <w:rPr>
          <w:rFonts w:ascii="Calibri" w:hAnsi="Calibri"/>
          <w:color w:val="262626"/>
          <w:sz w:val="22"/>
        </w:rPr>
        <w:t>Насчет холодильника да ну там же есть специально для бутылок отделение всякое было совершенно я как-то поставил даже не обратил внимание там сметана такая в мягких вот этих пачках, что-то отрезать надо ножницами сметану поставил она открыта же было а потом, что-то туда ставил и я не заметил, что я поставил на эту сметану прям она видимо как-то так а потом уже следующий раз открываю а там вся полка в сметане из пачки выдавились короче хорошо никто не увидел да я был первый, потому что у нас не принято знаешь людей ну как прощать за какие-то там косяки, которые не специально сделаны у нас прощать не принято у нас принято ходить значит проводить расследование и выносить приговор то есть кто это сделал кто это сделал то есть будут ходить, если пока не выяснят кто не успокоятся вместо того, чтобы вот как мы мое представление как делает адекватный человек, если он увидел, что-то он взял поправил это все исправил ситуации пошел дальше своими делами заниматься, но вытер помыл там, если, что-то получилось такое это адекватный неадекватный будет ходить обвинять орать на всех стакта зачем это сделали вы, что нельзя аккуратней, что нельзя делать так, чтобы все нормально было или там дверь от холодильника, если не прикрылась, но бывает там где-то она уперлась во, что-то человек не прижал достаточно и она приоткрыта тоже это такая трагедия в доме будет вот и не представляешь это все это апокалипсис хана конец мира.</w:t>
      </w:r>
    </w:p>
    <w:p>
      <w:pPr>
        <w:spacing w:before="40" w:after="100" w:line="276" w:lineRule="auto"/>
      </w:pPr>
      <w:r>
        <w:rPr>
          <w:rFonts w:ascii="Calibri" w:hAnsi="Calibri"/>
          <w:b/>
          <w:color w:val="800040"/>
          <w:sz w:val="22"/>
        </w:rPr>
        <w:t>Амфи</w:t>
      </w:r>
      <w:r>
        <w:rPr>
          <w:rFonts w:ascii="Calibri" w:hAnsi="Calibri"/>
          <w:b/>
          <w:color w:val="7F7F7F"/>
          <w:sz w:val="20"/>
        </w:rPr>
        <w:t xml:space="preserve"> [23:24] [Голосовое]: </w:t>
      </w:r>
      <w:r>
        <w:rPr>
          <w:rFonts w:ascii="Calibri" w:hAnsi="Calibri"/>
          <w:color w:val="262626"/>
          <w:sz w:val="22"/>
        </w:rPr>
        <w:t>Ну да, в старости есть парик или квартиру, или в дом престарелых уйти, если пенсия нормальная, можно как бы самому добровольно в дом престарелых сдаться и там доживать свои дни.</w:t>
      </w:r>
    </w:p>
    <w:p>
      <w:pPr>
        <w:spacing w:before="40" w:after="100" w:line="276" w:lineRule="auto"/>
      </w:pPr>
      <w:r>
        <w:rPr>
          <w:rFonts w:ascii="Calibri" w:hAnsi="Calibri"/>
          <w:b/>
          <w:color w:val="800040"/>
          <w:sz w:val="22"/>
        </w:rPr>
        <w:t>Амфи</w:t>
      </w:r>
      <w:r>
        <w:rPr>
          <w:rFonts w:ascii="Calibri" w:hAnsi="Calibri"/>
          <w:b/>
          <w:color w:val="7F7F7F"/>
          <w:sz w:val="20"/>
        </w:rPr>
        <w:t xml:space="preserve"> [23:25] [Голосовое]: </w:t>
      </w:r>
      <w:r>
        <w:rPr>
          <w:rFonts w:ascii="Calibri" w:hAnsi="Calibri"/>
          <w:color w:val="262626"/>
          <w:sz w:val="22"/>
        </w:rPr>
        <w:t>Обычно люди неадекватные в старости, если они всю жизнь были неадекватными. Другое дело, когда какая-то болезнь случилась, которая повредила мозг человеку, и вот из-за этого он в старости стал прям неадекватным. А, если болезни никакой нет, обычно просто обостряются те черты, которые были у него в жизни нехорошие.</w:t>
      </w:r>
    </w:p>
    <w:p>
      <w:pPr>
        <w:spacing w:before="40" w:after="100" w:line="276" w:lineRule="auto"/>
      </w:pPr>
      <w:r>
        <w:rPr>
          <w:rFonts w:ascii="Calibri" w:hAnsi="Calibri"/>
          <w:b/>
          <w:color w:val="800040"/>
          <w:sz w:val="22"/>
        </w:rPr>
        <w:t>Амфи</w:t>
      </w:r>
      <w:r>
        <w:rPr>
          <w:rFonts w:ascii="Calibri" w:hAnsi="Calibri"/>
          <w:b/>
          <w:color w:val="7F7F7F"/>
          <w:sz w:val="20"/>
        </w:rPr>
        <w:t xml:space="preserve"> [23:26] [Голосовое]: </w:t>
      </w:r>
      <w:r>
        <w:rPr>
          <w:rFonts w:ascii="Calibri" w:hAnsi="Calibri"/>
          <w:color w:val="262626"/>
          <w:sz w:val="22"/>
        </w:rPr>
        <w:t>В одной кровати это ё-моё, на самом деле, вот это вот, ну, я почему угораю, потому, что, я не знаю, честно, я же сплю, я же не знаю правильно, что я делаю в это время, но, когда я утром просыпаюсь, у меня кровать выглядит так, как будто по ней прошлись слоны ночью. Ну, то есть, простынь выехала, кровать от стены отъехала, бляха-муха, хотя я просто легла спать спокойно, поэтому, желающие спать со мной в одной кровати, задумайтесь.</w:t>
      </w:r>
    </w:p>
    <w:p>
      <w:pPr>
        <w:spacing w:before="40" w:after="100" w:line="276" w:lineRule="auto"/>
      </w:pPr>
      <w:r>
        <w:rPr>
          <w:rFonts w:ascii="Calibri" w:hAnsi="Calibri"/>
          <w:b/>
          <w:color w:val="800040"/>
          <w:sz w:val="22"/>
        </w:rPr>
        <w:t>Амфи</w:t>
      </w:r>
      <w:r>
        <w:rPr>
          <w:rFonts w:ascii="Calibri" w:hAnsi="Calibri"/>
          <w:b/>
          <w:color w:val="7F7F7F"/>
          <w:sz w:val="20"/>
        </w:rPr>
        <w:t xml:space="preserve"> [23:29] [Голосовое]: </w:t>
      </w:r>
      <w:r>
        <w:rPr>
          <w:rFonts w:ascii="Calibri" w:hAnsi="Calibri"/>
          <w:color w:val="262626"/>
          <w:sz w:val="22"/>
        </w:rPr>
        <w:t>Ну вот с тем, что выглядит идеально, с этим я не очень согласна, ну точнее очень не согласна, потому, что, ну, человек не может всегда быть идеальным и иметь идеальный внешний вид, ну, потому, что он человек. И, типа, у себя дома загоняться ещё по поводу внешнего, мы и так на улице, когда ходим, всё равно думаем, типа, вот у меня там всё окей, я там, ну, не знаю, там нормальный, ненормальный, на внешку, а дома вообще по этому поводу как бы загоняться, ну, вообще не хочется. По этому поводу даже в принципе загоняться не надо, но многие загоняются.</w:t>
      </w:r>
    </w:p>
    <w:p>
      <w:pPr>
        <w:spacing w:before="40" w:after="100" w:line="276" w:lineRule="auto"/>
      </w:pPr>
      <w:r>
        <w:rPr>
          <w:rFonts w:ascii="Calibri" w:hAnsi="Calibri"/>
          <w:b/>
          <w:color w:val="1F497D"/>
          <w:sz w:val="22"/>
        </w:rPr>
        <w:t>Kir</w:t>
      </w:r>
      <w:r>
        <w:rPr>
          <w:rFonts w:ascii="Calibri" w:hAnsi="Calibri"/>
          <w:b/>
          <w:color w:val="7F7F7F"/>
          <w:sz w:val="20"/>
        </w:rPr>
        <w:t xml:space="preserve"> [23:30] [Голосовое]: </w:t>
      </w:r>
      <w:r>
        <w:rPr>
          <w:rFonts w:ascii="Calibri" w:hAnsi="Calibri"/>
          <w:color w:val="262626"/>
          <w:sz w:val="22"/>
        </w:rPr>
        <w:t>Насчет дома престарелых, ну, знаешь, я не знаю, насколько, если у нас нормальные дома и сколько это стоит. Но я тебе скажу, это на самом деле ужасная эта проблема, она реальная, и она, ну, все с этим столкнутся, если только нам не повезет быстро уйти. Ну, там, знаешь, какой-нибудь смертельный сердечный приступ, быстрый, чтобы даже не понять, что произошло. Вот я, например, хочу, чтобы у меня было, что-то такое быстрое. Ну, никому страдать не хочется, понятно, никому не хочется мучиться. И поэтому люди, которые говорят, я не боюсь смерти, ага, то, блин, элементарно человека в пыточную завести, или вот то, что делают там менты, там, в райотделах, подвешивают людей, там, сзади руки. Знаешь, связаны руки сзади и на крючок подвешены. Понимаешь, то есть там мышцы рвутся, там, и они его набивают, как мешок. А в живот бьют, там, током бьют, электрошокерами. Ну, там такое творится, что лучше не знать даже. Вот, надевают пакет на голову, человек задыхается. Противогаз надевают, пускают в противогаз дым сигаретный, он тоже задыхается. Или просто кислород перекрывают, он теряет сознание. Потом его откачивают, бьют ему по лицу, откачивают, вот так, приходят в себя. А я, ну, что, будешь подписывать? О, нет. Раз опять противогаз, пакет. Понимаешь, и поэтому я не знаю, каким наивным человеком надо быть, который говорит, я не боюсь смерти. Ой, наивный. Перед смертью можно такие, ну, само умирание может быть настолько, столько страданий принести, что человек, да он даже взять люди, которые пафосно на видео записывают, типа, да я вас, там, ворот и так далее, вы мудаки, там. А потом они его нашли и побили на улице, и снимают это все на видео. И ногами его бьют, а он в ужасе, в шоке, и такой уже извиняется. Понимаешь, все, пафоса нет, пропал пафос. Так куда, если даже вот так вот пропадает пафос? О чем вы говорите? Я не боюсь смерти. Как, как, что это вообще? То есть, смерти как факта, да, может быть и я даже не боюсь. Ну, как сам, ну, сам факт, когда ты как будто уезжаешь в другой город. Ну, уехал, уехал, не проблема. То есть, сам факт, что я уйду, для меня не проблема. Что вот, раз у меня в этом измерении не будет, так это и, в принципе, не проблема. Проблема именно в процессе, как ты уходишь. А вот этот процесс может быть настолько болезненным, что там такой страх будет, что наши люди столько свидетельств, как люди умирали. Там Жириновский, у него столько пафоса было при жизни. А, когда он умирал уже в больнице, вот звонок был последний, так он плакал там, понимаешь, плакал. Это человек, которому вообще море по коленам было. Так, что вот это я бы людям рекомендовал, поосторожнее с такими фразами. Вот, и нам надо заботиться об этом, ну, когда-то придется, потому, что, я тебе скажу, это страшно. Я у нас во дворе, вот, я выхожу, там ходят бабушки, и одна ходит каждый день, они по несколько часов, вот так по двору, по кругу, ходят, ходят, ходят. И уже еле-еле она с этими палками, знаешь, опирается на палки, у нее спина сгорблена, она вот так вот, ну, чуть ли не параллельно земле идет. То есть вот так лицо уже почти в землю упирается. И она, ты же понимаешь, она не может разогнуться, все, ее скрючила, ее свернула, и она идет, она с этими палками, все равно старается, и она медленно, так ей тяжело. И я это увидел, слушай, это ужасно, это настолько ужасно. То есть старость, если до нее, даже и до глубокой старости, там, 90, может быть, лет. Вот, ну, хотя по-разному скрючить, может, и раньше. И, знаешь, вот я прохожу, я понимаю, что я вот прошел меманию, и все, и я дальше по своим делам, и она осталась для меня где-то там. Но я иду после этого и думаю, а она ведь сама с собой всегда, 24 на 7, она ведь всегда с этим скрюченным, еле малоподвижным телом, что она даже передвигаться, может, с трудом. И представь, ты всегда в таком состоянии. Так куда, до каких тебя будет, до какой философии там тебе дело будет? Ты уже будешь думать о том, как бы просто следующий день прожить. Поэтому и надо поаккуратнее с тем, что, типа, мне никто не нужен, пошли все нахер. Вот с этим тоже поаккуратнее надо, потому, что, знаешь, как говорится, мечтайте осторожнее, потому, что мечты могут сбыться. И может так быть, что человек заберет все свои слова обратно.</w:t>
      </w:r>
    </w:p>
    <w:p>
      <w:pPr>
        <w:spacing w:before="40" w:after="100" w:line="276" w:lineRule="auto"/>
      </w:pPr>
      <w:r>
        <w:rPr>
          <w:rFonts w:ascii="Calibri" w:hAnsi="Calibri"/>
          <w:b/>
          <w:color w:val="800040"/>
          <w:sz w:val="22"/>
        </w:rPr>
        <w:t>Амфи</w:t>
      </w:r>
      <w:r>
        <w:rPr>
          <w:rFonts w:ascii="Calibri" w:hAnsi="Calibri"/>
          <w:b/>
          <w:color w:val="7F7F7F"/>
          <w:sz w:val="20"/>
        </w:rPr>
        <w:t xml:space="preserve"> [23:31] [Голосовое]: </w:t>
      </w:r>
      <w:r>
        <w:rPr>
          <w:rFonts w:ascii="Calibri" w:hAnsi="Calibri"/>
          <w:color w:val="262626"/>
          <w:sz w:val="22"/>
        </w:rPr>
        <w:t>Ну да, если с человеком договориться можно, то все окей будет. Но вот действительно ты правильно сказал, что не со всеми можно договориться на долгий срок. Некоторым договора нужно каждую неделю напоминать, потому, что они в силу своей какой-то безответственности то и дело их нарушают. Но опять же, с такими людьми жить нахер надо, их просто слать только на три буквы, потому, что это постоянная нервотрепка будет.</w:t>
      </w:r>
    </w:p>
    <w:p>
      <w:pPr>
        <w:spacing w:before="40" w:after="100" w:line="276" w:lineRule="auto"/>
      </w:pPr>
      <w:r>
        <w:rPr>
          <w:rFonts w:ascii="Calibri" w:hAnsi="Calibri"/>
          <w:b/>
          <w:color w:val="1F497D"/>
          <w:sz w:val="22"/>
        </w:rPr>
        <w:t>Kir</w:t>
      </w:r>
      <w:r>
        <w:rPr>
          <w:rFonts w:ascii="Calibri" w:hAnsi="Calibri"/>
          <w:b/>
          <w:color w:val="7F7F7F"/>
          <w:sz w:val="20"/>
        </w:rPr>
        <w:t xml:space="preserve"> [23:34] [Голосовое]: </w:t>
      </w:r>
      <w:r>
        <w:rPr>
          <w:rFonts w:ascii="Calibri" w:hAnsi="Calibri"/>
          <w:color w:val="262626"/>
          <w:sz w:val="22"/>
        </w:rPr>
        <w:t>Дополнение насчет кровати я тогда забыл сказать, что почему еще это не очень хорошо, потому что в конце концов у человека, когда утром просыпается, но у него в желудке всякие процессы происходят на он у него изо рта элементарно у них не хорошо пахнет у любого человека ну так устроено ну так тела устроенного людей, что-то, что в желудке происходят ну запахи борту отражается вот мало того ну уже да будем говорить откровенно раз уж пошли то там газы всякие да а, когда человек рядом как с этими глазами быть короче поэтому не очень не очень хорошо и, когда кто-то с утра лезет к тебе там целоваться а у него изо рта воняет, но неважно или там у меня допустим и вот это просто даже чисто физически невыгодно с кем-то там не на можно в принципе не знаю там на какое-то время по приколу лет фильм смотреть еще, что-то это, но он так на постоянке не знаю действительно тем более человек может быть буйный вот и, если буйная то конечно с тобой все опасно там находиться.</w:t>
      </w:r>
    </w:p>
    <w:p>
      <w:pPr>
        <w:spacing w:before="40" w:after="100" w:line="276" w:lineRule="auto"/>
      </w:pPr>
      <w:r>
        <w:rPr>
          <w:rFonts w:ascii="Calibri" w:hAnsi="Calibri"/>
          <w:b/>
          <w:color w:val="1F497D"/>
          <w:sz w:val="22"/>
        </w:rPr>
        <w:t>Kir</w:t>
      </w:r>
      <w:r>
        <w:rPr>
          <w:rFonts w:ascii="Calibri" w:hAnsi="Calibri"/>
          <w:b/>
          <w:color w:val="7F7F7F"/>
          <w:sz w:val="20"/>
        </w:rPr>
        <w:t xml:space="preserve"> [23:34] [Голосовое]: </w:t>
      </w:r>
      <w:r>
        <w:rPr>
          <w:rFonts w:ascii="Calibri" w:hAnsi="Calibri"/>
          <w:color w:val="262626"/>
          <w:sz w:val="22"/>
        </w:rPr>
        <w:t>Но фотка это прям я не знаю учитывая, что ты очки вообще никогда не снимаешь, что это, что должно было такое произойти, что ты мне прислал такую фотку.</w:t>
      </w:r>
    </w:p>
    <w:p>
      <w:pPr>
        <w:spacing w:before="40" w:after="100" w:line="276" w:lineRule="auto"/>
      </w:pPr>
      <w:r>
        <w:rPr>
          <w:rFonts w:ascii="Calibri" w:hAnsi="Calibri"/>
          <w:b/>
          <w:color w:val="1F497D"/>
          <w:sz w:val="22"/>
        </w:rPr>
        <w:t>Kir</w:t>
      </w:r>
      <w:r>
        <w:rPr>
          <w:rFonts w:ascii="Calibri" w:hAnsi="Calibri"/>
          <w:b/>
          <w:color w:val="7F7F7F"/>
          <w:sz w:val="20"/>
        </w:rPr>
        <w:t xml:space="preserve"> [23:35] [Голосовое]: </w:t>
      </w:r>
      <w:r>
        <w:rPr>
          <w:rFonts w:ascii="Calibri" w:hAnsi="Calibri"/>
          <w:color w:val="262626"/>
          <w:sz w:val="22"/>
        </w:rPr>
        <w:t>Вообще получилось очень удачно кстати и микрофон видно наушники видно ну короче освещение в принципе нормально, если бы только лампочка не ну так довольно таки ярко получается хотя свет немного слева падает, но в целом не стало получилось очень хорошо.</w:t>
      </w:r>
    </w:p>
    <w:p>
      <w:pPr>
        <w:spacing w:before="40" w:after="100" w:line="276" w:lineRule="auto"/>
      </w:pPr>
      <w:r>
        <w:rPr>
          <w:rFonts w:ascii="Calibri" w:hAnsi="Calibri"/>
          <w:b/>
          <w:color w:val="1F497D"/>
          <w:sz w:val="22"/>
        </w:rPr>
        <w:t>Kir</w:t>
      </w:r>
      <w:r>
        <w:rPr>
          <w:rFonts w:ascii="Calibri" w:hAnsi="Calibri"/>
          <w:b/>
          <w:color w:val="7F7F7F"/>
          <w:sz w:val="20"/>
        </w:rPr>
        <w:t xml:space="preserve"> [23:35] [Голосовое]: </w:t>
      </w:r>
      <w:r>
        <w:rPr>
          <w:rFonts w:ascii="Calibri" w:hAnsi="Calibri"/>
          <w:color w:val="262626"/>
          <w:sz w:val="22"/>
        </w:rPr>
        <w:t>А наушники я не пойму, что за наушники на байеры может какая-то модель другая, но это не 990 может это сенхайзеры какие-то или, что это.</w:t>
      </w:r>
    </w:p>
    <w:p>
      <w:pPr>
        <w:spacing w:before="40" w:after="100" w:line="276" w:lineRule="auto"/>
      </w:pPr>
      <w:r>
        <w:rPr>
          <w:rFonts w:ascii="Calibri" w:hAnsi="Calibri"/>
          <w:b/>
          <w:color w:val="800040"/>
          <w:sz w:val="22"/>
        </w:rPr>
        <w:t>Амфи</w:t>
      </w:r>
      <w:r>
        <w:rPr>
          <w:rFonts w:ascii="Calibri" w:hAnsi="Calibri"/>
          <w:b/>
          <w:color w:val="7F7F7F"/>
          <w:sz w:val="20"/>
        </w:rPr>
        <w:t xml:space="preserve"> [23:42] [Голосовое]: </w:t>
      </w:r>
      <w:r>
        <w:rPr>
          <w:rFonts w:ascii="Calibri" w:hAnsi="Calibri"/>
          <w:color w:val="262626"/>
          <w:sz w:val="22"/>
        </w:rPr>
        <w:t>Да, меня сто процентов будут просинить, более того, ну как бы мне не привыкать к подобному, это как бы дело такое, типа, все мы были объектами чьего-то, так сказать, хейта.</w:t>
      </w:r>
    </w:p>
    <w:p>
      <w:pPr>
        <w:spacing w:before="40" w:after="100" w:line="276" w:lineRule="auto"/>
      </w:pPr>
      <w:r>
        <w:rPr>
          <w:rFonts w:ascii="Calibri" w:hAnsi="Calibri"/>
          <w:b/>
          <w:color w:val="800040"/>
          <w:sz w:val="22"/>
        </w:rPr>
        <w:t>Амфи</w:t>
      </w:r>
      <w:r>
        <w:rPr>
          <w:rFonts w:ascii="Calibri" w:hAnsi="Calibri"/>
          <w:b/>
          <w:color w:val="7F7F7F"/>
          <w:sz w:val="20"/>
        </w:rPr>
        <w:t xml:space="preserve"> [23:50] [Голосовое]: </w:t>
      </w:r>
      <w:r>
        <w:rPr>
          <w:rFonts w:ascii="Calibri" w:hAnsi="Calibri"/>
          <w:color w:val="262626"/>
          <w:sz w:val="22"/>
        </w:rPr>
        <w:t>Вот эта вот тема про запах изо рта с утра. Я обожаю, когда в фильмах вот знаешь, вот это вот, ну, я думаю, ты сто процентов видел мелодраму, ну, просто хотя бы любую, похер какую, просто любой отрывок даже. Просыпаются утром два идиота. Нет, вот они только, что проснулись. То есть вот мы видим, вот они спали такие, проснулись и пошли сосаться. Ну да, то есть они только проснулись. Такие глазёнки открыли и пошли, блядь, целоваться. У меня только один вопрос просто к этим людям, типа, вам ок? Но я понимаю, что в фильмах специально показывают такую херню, максимально отдалённую от реальности, но я не понимаю, нахуя, если в реальности всё не так?</w:t>
      </w:r>
    </w:p>
    <w:p>
      <w:pPr>
        <w:spacing w:before="40" w:after="100" w:line="276" w:lineRule="auto"/>
      </w:pPr>
      <w:r>
        <w:rPr>
          <w:rFonts w:ascii="Calibri" w:hAnsi="Calibri"/>
          <w:b/>
          <w:color w:val="1F497D"/>
          <w:sz w:val="22"/>
        </w:rPr>
        <w:t>Kir</w:t>
      </w:r>
      <w:r>
        <w:rPr>
          <w:rFonts w:ascii="Calibri" w:hAnsi="Calibri"/>
          <w:b/>
          <w:color w:val="7F7F7F"/>
          <w:sz w:val="20"/>
        </w:rPr>
        <w:t xml:space="preserve"> [23:52] [Голосовое]: </w:t>
      </w:r>
      <w:r>
        <w:rPr>
          <w:rFonts w:ascii="Calibri" w:hAnsi="Calibri"/>
          <w:color w:val="262626"/>
          <w:sz w:val="22"/>
        </w:rPr>
        <w:t>Ну да хотя бы побрызгали бы этим пшикалкой специально кстати у меня есть такая штука я, когда иду куда-то там тем более на студию записывать уже в одной комнате я все перед входом даже я беру и брызгаю вот этот освежитель для рта вообще ну кстати так утром можно поступать на пшикал а потом иди сосаться.</w:t>
      </w:r>
    </w:p>
    <w:p>
      <w:pPr>
        <w:spacing w:before="40" w:after="100" w:line="276" w:lineRule="auto"/>
      </w:pPr>
      <w:r>
        <w:rPr>
          <w:rFonts w:ascii="Calibri" w:hAnsi="Calibri"/>
          <w:b/>
          <w:color w:val="800040"/>
          <w:sz w:val="22"/>
        </w:rPr>
        <w:t>Амфи</w:t>
      </w:r>
      <w:r>
        <w:rPr>
          <w:rFonts w:ascii="Calibri" w:hAnsi="Calibri"/>
          <w:b/>
          <w:color w:val="7F7F7F"/>
          <w:sz w:val="20"/>
        </w:rPr>
        <w:t xml:space="preserve"> [23:52] [Голосовое]: </w:t>
      </w:r>
      <w:r>
        <w:rPr>
          <w:rFonts w:ascii="Calibri" w:hAnsi="Calibri"/>
          <w:color w:val="262626"/>
          <w:sz w:val="22"/>
        </w:rPr>
        <w:t>Или знаешь, вот эта вот тема, когда, ну вот, вот этот вот прикол, типа, да вот, если вы встретите любимого человека, вот прям любимого человека, то любой вообще запах от него вас будет просто вставлять вас будет, вам не будет противно, вам не будет неприятно как-то. Любой запах вас будет, вы будете на кайфах, даже запах пота этого человека будет приводить вас в состояние кайфа. Ну вот, с одной стороны, типа, да, запахи тел должны быть совместимы, то есть, потому, что, если тебе не нравится запах человека, все, с ним не то, что жить, отношения с ним строить, ну, не рекомендуется, потому, что это уже тебе твое тело говорит, что типа, нет, нам этот чувак не подходит. Но камон, девочки и мальчики, давайте, пожалуйста, будем объективны и вспомним тот факт, что не все, даже не так, все мы не всегда пахнем духами, дезодорантами и гелем для душа. Это далеко не так работает.</w:t>
      </w:r>
    </w:p>
    <w:p>
      <w:pPr>
        <w:spacing w:before="40" w:after="100" w:line="276" w:lineRule="auto"/>
      </w:pPr>
      <w:r>
        <w:rPr>
          <w:rFonts w:ascii="Calibri" w:hAnsi="Calibri"/>
          <w:b/>
          <w:color w:val="800040"/>
          <w:sz w:val="22"/>
        </w:rPr>
        <w:t>Амфи</w:t>
      </w:r>
      <w:r>
        <w:rPr>
          <w:rFonts w:ascii="Calibri" w:hAnsi="Calibri"/>
          <w:b/>
          <w:color w:val="7F7F7F"/>
          <w:sz w:val="20"/>
        </w:rPr>
        <w:t xml:space="preserve"> [23:54] [Голосовое]: </w:t>
      </w:r>
      <w:r>
        <w:rPr>
          <w:rFonts w:ascii="Calibri" w:hAnsi="Calibri"/>
          <w:color w:val="262626"/>
          <w:sz w:val="22"/>
        </w:rPr>
        <w:t>Фига себе, это реально получается первая фотка без очков. Прикол. Ну, я просто нашла охерительный способ фоткать себя таким образом. Ну, не только себя, в принципе, фоткать объекты так, чтобы их было хорошо видно. То есть не прислать какую-то рандомную размытую фотку, а нормальную сделать. Вот, и поэтому.. А без очков я по той причине, что я, когда в наушниках работаю, я всегда снимаю очки, потому, что наушники давят на очки, а очки давят мне на голову. И это некомфортно. И поэтому вся моя работа в наушниках происходит без очков.</w:t>
      </w:r>
    </w:p>
    <w:p>
      <w:pPr>
        <w:spacing w:before="40" w:after="100" w:line="276" w:lineRule="auto"/>
      </w:pPr>
      <w:r>
        <w:rPr>
          <w:rFonts w:ascii="Calibri" w:hAnsi="Calibri"/>
          <w:b/>
          <w:color w:val="1F497D"/>
          <w:sz w:val="22"/>
        </w:rPr>
        <w:t>Kir</w:t>
      </w:r>
      <w:r>
        <w:rPr>
          <w:rFonts w:ascii="Calibri" w:hAnsi="Calibri"/>
          <w:b/>
          <w:color w:val="7F7F7F"/>
          <w:sz w:val="20"/>
        </w:rPr>
        <w:t xml:space="preserve"> [23:55] [Голосовое]: </w:t>
      </w:r>
      <w:r>
        <w:rPr>
          <w:rFonts w:ascii="Calibri" w:hAnsi="Calibri"/>
          <w:color w:val="262626"/>
          <w:sz w:val="22"/>
        </w:rPr>
        <w:t>Не то, что человек может быть полностью у него переклинивает это факт и не бы тоже поосторожнее был с тем, что-то сама никогда такого не будет я бы тоже с этим поосторожнее, потому что люди на всякие ситуации попадают и то, что кому-то может снести в башку это прям очень вероятно может такое говорится не стоит зарекаться сносит и очень даже причем в любом возрасте это может произойти тачек теряет голову рассудок теряет конечно на химическом уровне происходит, но тем не менее происходит.</w:t>
      </w:r>
    </w:p>
    <w:p>
      <w:pPr>
        <w:spacing w:before="40" w:after="100" w:line="276" w:lineRule="auto"/>
      </w:pPr>
      <w:r>
        <w:rPr>
          <w:rFonts w:ascii="Calibri" w:hAnsi="Calibri"/>
          <w:b/>
          <w:color w:val="800040"/>
          <w:sz w:val="22"/>
        </w:rPr>
        <w:t>Амфи</w:t>
      </w:r>
      <w:r>
        <w:rPr>
          <w:rFonts w:ascii="Calibri" w:hAnsi="Calibri"/>
          <w:b/>
          <w:color w:val="7F7F7F"/>
          <w:sz w:val="20"/>
        </w:rPr>
        <w:t xml:space="preserve"> [23:56] [Голосовое]: </w:t>
      </w:r>
      <w:r>
        <w:rPr>
          <w:rFonts w:ascii="Calibri" w:hAnsi="Calibri"/>
          <w:color w:val="262626"/>
          <w:sz w:val="22"/>
        </w:rPr>
        <w:t>Да кто вообще утром пойдёт сосаться? Нет, ну, даже, если залить себе в рот 10 освежителей, утром единственное желание, ну, которое лично меня по утрам преследует, это просто пойти в душ, я не знаю, умыться, привести себя в какой-то приличный вид, не знаю, схавать, что-нибудь и пойти работать. Это все мои утренние ритуалы, которые мне хочется исполнить. А, ну, ещё пойти прогуляться, да. Но сосаться в этом списке как-то не присутствует.</w:t>
      </w:r>
    </w:p>
    <w:p>
      <w:pPr>
        <w:spacing w:before="40" w:after="100" w:line="276" w:lineRule="auto"/>
      </w:pPr>
      <w:r>
        <w:rPr>
          <w:rFonts w:ascii="Calibri" w:hAnsi="Calibri"/>
          <w:b/>
          <w:color w:val="800040"/>
          <w:sz w:val="22"/>
        </w:rPr>
        <w:t>Амфи</w:t>
      </w:r>
      <w:r>
        <w:rPr>
          <w:rFonts w:ascii="Calibri" w:hAnsi="Calibri"/>
          <w:b/>
          <w:color w:val="7F7F7F"/>
          <w:sz w:val="20"/>
        </w:rPr>
        <w:t xml:space="preserve"> [23:58] [Голосовое]: </w:t>
      </w:r>
      <w:r>
        <w:rPr>
          <w:rFonts w:ascii="Calibri" w:hAnsi="Calibri"/>
          <w:color w:val="262626"/>
          <w:sz w:val="22"/>
        </w:rPr>
        <w:t>Ну, я на самом деле не просто так хочу, вот искренне хочу зарекаться вот от этой темы, потому, что мне снесло пару раз башку от чувств, и я, честно, не хочу этой херни заново, типа, мне не понравилось, и ну, вот нафиг, короче.</w:t>
      </w:r>
    </w:p>
    <w:p>
      <w:pPr>
        <w:spacing w:before="320" w:after="120"/>
      </w:pPr>
      <w:r>
        <w:rPr>
          <w:rFonts w:ascii="Calibri" w:hAnsi="Calibri"/>
          <w:b/>
          <w:color w:val="1F497D"/>
          <w:sz w:val="28"/>
        </w:rPr>
        <w:t>📅 20 июля 2026 г.</w:t>
      </w:r>
    </w:p>
    <w:p>
      <w:pPr>
        <w:spacing w:before="40" w:after="100" w:line="276" w:lineRule="auto"/>
      </w:pPr>
      <w:r>
        <w:rPr>
          <w:rFonts w:ascii="Calibri" w:hAnsi="Calibri"/>
          <w:b/>
          <w:color w:val="1F497D"/>
          <w:sz w:val="22"/>
        </w:rPr>
        <w:t>Kir</w:t>
      </w:r>
      <w:r>
        <w:rPr>
          <w:rFonts w:ascii="Calibri" w:hAnsi="Calibri"/>
          <w:b/>
          <w:color w:val="7F7F7F"/>
          <w:sz w:val="20"/>
        </w:rPr>
        <w:t xml:space="preserve"> [00:00] [Голосовое]: </w:t>
      </w:r>
      <w:r>
        <w:rPr>
          <w:rFonts w:ascii="Calibri" w:hAnsi="Calibri"/>
          <w:color w:val="262626"/>
          <w:sz w:val="22"/>
        </w:rPr>
        <w:t>Мне кажется, что по уровню противности у нас много общего, потому что например есть моменты, когда для меня красные линии вот, когда меня вообще нельзя трогать абсолютно это после пробуждения пока я не приду в нормальное состояние после душа меня нельзя трогать только вышел с какими-то там вопросами приставать или с делами, которые решить потом, когда я ем у папа привычка обычно, когда я ем заходить на кухню начинать мечта вот у меня в телефоне а вот я вынужден прерываться отрываться от еды лазит его телефоне, что-то делать короче то есть вот эти вещи, которые я не могу терпеть не могу, когда меня трогают вот такое и до сна вот перед сном, когда я готовлюсь это неприкосновенное время вообще вот с 9 вечера все и они недоступен просто то есть сам нельзя вопросы решать какие-то заходить в комнату начинать я не люблю хотя умудряются все это делать ну я большинстве случаев просто двери закрываю все этом палка специально небо туперах дверь открыть нельзя и, что еще не на в какой еще момент ну самые такие то вот и все вышел из душа то вообще не подходить вообще ко мне не подходи, потому что я состояние вот этого знаешь, когда сказать кайфа от очищения выдашь очищает а, когда кто появляется на горизонте тон свою энергетику уже вносит а я хочу покайфовать это не только смыл энергетику себя ас, но подано смывают не только грязь физическую начинные энергетически подчищает вот и вот ты идешь и тут раз тебе кто-то короче вот эти моменты вообще не стоит мне кажется в этом в плане вот этой противности есть он много общего а ну и, когда по телефону говорю естественно тоже лучше не трогать.</w:t>
      </w:r>
    </w:p>
    <w:p>
      <w:pPr>
        <w:spacing w:before="40" w:after="100" w:line="276" w:lineRule="auto"/>
      </w:pPr>
      <w:r>
        <w:rPr>
          <w:rFonts w:ascii="Calibri" w:hAnsi="Calibri"/>
          <w:b/>
          <w:color w:val="800040"/>
          <w:sz w:val="22"/>
        </w:rPr>
        <w:t>Амфи</w:t>
      </w:r>
      <w:r>
        <w:rPr>
          <w:rFonts w:ascii="Calibri" w:hAnsi="Calibri"/>
          <w:b/>
          <w:color w:val="7F7F7F"/>
          <w:sz w:val="20"/>
        </w:rPr>
        <w:t xml:space="preserve"> [00:03] [Голосовое]: </w:t>
      </w:r>
      <w:r>
        <w:rPr>
          <w:rFonts w:ascii="Calibri" w:hAnsi="Calibri"/>
          <w:color w:val="262626"/>
          <w:sz w:val="22"/>
        </w:rPr>
        <w:t>Офигеть, я согласна со всеми пунктами твоего списка, что, ну, в какие моменты нельзя трогать, вот просто на все 100%, только у меня даже еще дополнительные есть, меня в принципе нельзя трогать, а, когда я работаю, вот это прям вот, если я работаю, и мне звонят, а, если, не дай бог, я работаю, и ко мне физически подойдут, ну, это прям все, это очень плохо.</w:t>
      </w:r>
    </w:p>
    <w:p>
      <w:pPr>
        <w:spacing w:before="40" w:after="100" w:line="276" w:lineRule="auto"/>
      </w:pPr>
      <w:r>
        <w:rPr>
          <w:rFonts w:ascii="Calibri" w:hAnsi="Calibri"/>
          <w:b/>
          <w:color w:val="800040"/>
          <w:sz w:val="22"/>
        </w:rPr>
        <w:t>Амфи</w:t>
      </w:r>
      <w:r>
        <w:rPr>
          <w:rFonts w:ascii="Calibri" w:hAnsi="Calibri"/>
          <w:b/>
          <w:color w:val="7F7F7F"/>
          <w:sz w:val="20"/>
        </w:rPr>
        <w:t xml:space="preserve"> [00:04] [Голосовое]: </w:t>
      </w:r>
      <w:r>
        <w:rPr>
          <w:rFonts w:ascii="Calibri" w:hAnsi="Calibri"/>
          <w:color w:val="262626"/>
          <w:sz w:val="22"/>
        </w:rPr>
        <w:t>Вот самый момент, реально, когда вот из души выходишь, такой кайф чувствуешь. И вдруг вот ещё до комнаты не походишь и слышишь, как вибрирует телефон, особенно рабочий. Типа у меня два есть личные, ну, то есть у меня два устройства физические, в каждом по сим-карте. И, когда вибрирует, звонит рабочий, да личный тоже бесит, но, когда рабочий, да какого хуя вам надо, блядь? Такая подхожу, типа, алё. Значит, таким тоном, чтобы человек сам захотел сбросить звонок и больше не перезванивать.</w:t>
      </w:r>
    </w:p>
    <w:p>
      <w:pPr>
        <w:spacing w:before="40" w:after="100" w:line="276" w:lineRule="auto"/>
      </w:pPr>
      <w:r>
        <w:rPr>
          <w:rFonts w:ascii="Calibri" w:hAnsi="Calibri"/>
          <w:b/>
          <w:color w:val="1F497D"/>
          <w:sz w:val="22"/>
        </w:rPr>
        <w:t>Kir</w:t>
      </w:r>
      <w:r>
        <w:rPr>
          <w:rFonts w:ascii="Calibri" w:hAnsi="Calibri"/>
          <w:b/>
          <w:color w:val="7F7F7F"/>
          <w:sz w:val="20"/>
        </w:rPr>
        <w:t xml:space="preserve"> [00:06] [Голосовое]: </w:t>
      </w:r>
      <w:r>
        <w:rPr>
          <w:rFonts w:ascii="Calibri" w:hAnsi="Calibri"/>
          <w:color w:val="262626"/>
          <w:sz w:val="22"/>
        </w:rPr>
        <w:t>Насчет снесло башку да это реально я вот вспоминаю все случаи и думаю блин а нахрен мне это надо было нахрена мне вообще это надо было причем я тратил время и ехал вообще хрен знает куда день не тратил я столько денег потратил нахрена было то, что это вообще было зачем я тратил время на этих людей и реально вот как одержим и вообще мне кажется, что вот это вот то, что люди называют любовью это на самом деле отклонение временное к это болезни то есть вид боли вид заболевания кого-то есть это физико-химическое состояние и люди почему-то на это состояние решили любовь назад хотя это один из видов безумия, когда человек теряют полностью он теряет разум как можно это назвать чем-то хорошим нет есть конечно момент, когда ты на каком-то находишься таком возвышенном состоянии вот она новое состояние кайфа есть определенная там какой-то момент есть вот это вот эйфория, когда это вот действительно, но позитивные такие, но это еще какое-то лишь время длится короткая и потом это просто зависимость зависимости ты думаешь о постоянной человеке не жить не можешь и днем и ночью и только об этом потом, когда назад оглядываешься думаю нахрен я столько времени потерял я мог бы и тем и тем заниматься столько всего сделать нахрен люди почему-то называют это, но это не то вообще любовь на самом деле это именно, когда на уровне разума, когда люди понимают почему они с этим человеком ну почему они вот вместе почему они выбрали друг друга они это осознают они это понимают они норме на уровне разума понимают почему этот человек рядом находится не то, что там опять же не люблю выгоду там на ради выгоды, но ты все равно никуда не денешь то, что допустим он подходит под какие-то твои там представления, но ты не может даже представление от своих избавиться, но так мы устроены да у нас есть определенное представление критерий и вряд ли мы специально их создаем типа сяду сделаю себе критерий там она принципе автоматически как-то формируется, но это все-таки происходит на уровне разума, когда ты не пускаешь слюни и сопли по человеку вот тогда это все остальное это насморк там не знаю ковид 19, что угодно, но это не нормальное состояние выкладочка плющит это не естественное состояние кроме случаев, когда-то, что он испытывает это вот глубокое значит есть все-таки ну может тебе не бану, когда там глубокое чувство по настоящее ману вроде как и похоже может быть, что это какая-то там зависимость там, но нет это какой-то другой уровень вот как быть тут то о чем ты говоришь, когда голову сносит, но нет есть это такой начальный примитивный уровень а, если это придется выше вот там есть такой уровень, который уже можно назвать любовь то есть вот это не любовь все это химическое там выше, когда ты человек думаешь, но тоже думаешь о нем возвышенно тайном думаешь этой сопли не пускаешь, но у тебя глубокие какие-то такие мысли глубокие переживания, но они не связаны с тем, что ты все там не можешь есть пить не можешь жить не можешь ничего делать чем заняться не можешь нет ты наоборот все можешь и при этом ты не страдаешь, когда и там рядом нет его не туда там тоски какой-то, но при этом у тебя нет и безразличие ну то есть, когда ты не нет тоски это не означает, что тебе плевать на человека нет у тебя глубокие отношения к нему, но из-за того, что у тебя она глубокая ты с ним можешь даже долго не общаться, но это чувствуешь с ним связь очень сильно глубокую тебе и достаточно она у тебя не наплевать искать отношениям на глубоко уважительно вот такое, но то особо, что такой особый уровень уже на котором до которого надо дойти вот, чтобы был такой человек это уже большая удача, если он есть, когда не пускаюсь соплей.</w:t>
      </w:r>
    </w:p>
    <w:p>
      <w:pPr>
        <w:spacing w:before="40" w:after="100" w:line="276" w:lineRule="auto"/>
      </w:pPr>
      <w:r>
        <w:rPr>
          <w:rFonts w:ascii="Calibri" w:hAnsi="Calibri"/>
          <w:b/>
          <w:color w:val="800040"/>
          <w:sz w:val="22"/>
        </w:rPr>
        <w:t>Амфи</w:t>
      </w:r>
      <w:r>
        <w:rPr>
          <w:rFonts w:ascii="Calibri" w:hAnsi="Calibri"/>
          <w:b/>
          <w:color w:val="7F7F7F"/>
          <w:sz w:val="20"/>
        </w:rPr>
        <w:t xml:space="preserve"> [00:07] [Голосовое]: </w:t>
      </w:r>
      <w:r>
        <w:rPr>
          <w:rFonts w:ascii="Calibri" w:hAnsi="Calibri"/>
          <w:color w:val="262626"/>
          <w:sz w:val="22"/>
        </w:rPr>
        <w:t>Наконец-то я встретила человека, который считает, что любовь — это болезнь. Я думала, этот день никогда не наступит, и мне все будут говорить, что это я ёбнутая просто.</w:t>
      </w:r>
    </w:p>
    <w:p>
      <w:pPr>
        <w:spacing w:before="40" w:after="100" w:line="276" w:lineRule="auto"/>
      </w:pPr>
      <w:r>
        <w:rPr>
          <w:rFonts w:ascii="Calibri" w:hAnsi="Calibri"/>
          <w:b/>
          <w:color w:val="800040"/>
          <w:sz w:val="22"/>
        </w:rPr>
        <w:t>Амфи</w:t>
      </w:r>
      <w:r>
        <w:rPr>
          <w:rFonts w:ascii="Calibri" w:hAnsi="Calibri"/>
          <w:b/>
          <w:color w:val="7F7F7F"/>
          <w:sz w:val="20"/>
        </w:rPr>
        <w:t xml:space="preserve"> [00:11] [Голосовое]: </w:t>
      </w:r>
      <w:r>
        <w:rPr>
          <w:rFonts w:ascii="Calibri" w:hAnsi="Calibri"/>
          <w:color w:val="262626"/>
          <w:sz w:val="22"/>
        </w:rPr>
        <w:t>Не, ну а вот реально, а как иначе объяснить эту тему? Вот сначала ощущение лютого кайфа. Вот прям ты готов вообще там пойти на Эверест, покорить вершины мира, улететь в космос, и всё ради этого человека. Ну вот, а потом проходит какое-то время. Особенно, ну, про взаимную любовь. Взаимная любовь ещё очень интересная вещь, конечно. Не знаю, что это. Как говорится, никогда не слышали. А вот в случае безответной любви, это вообще угар, потому, что потом, спустя некоторое время, просто приходит жёсткий какой-то упадок всего, и сил, и энергии, и вообще. И самое конченное в этом, это ведь тоже ты не можешь это контролировать. Так же, как какая-то болезнь обычная, простуда, приходит не вовремя, и валяешься в кровати, работать не можешь. А тут тоже приходит не вовремя, непонятно, с какого хера, вроде нормально. Вот знаешь, нормально же общались, как говорится. Чё началось? Вот это из этого разряда. Ну вот дружишь с человеком, спокойно общаешься с ним по кайфу, всё окей. А потом начинается эта херня, и, ну вот, зачем, какой хрен это случилось, непонятно. Особенно фигово, когда башню сносит настолько, что.. Вот представь себе вот ситуацию, вот я, ну вот у меня голосовые всегда, у меня такой голос уверенный, да, там вот это вот, всех нахуй слать, вот это. А вот теперь представь, что я человеку пишу голосовое, вот таким вот, знаешь, вот нежненьким голосом, вот, когда улыбаешься, вот эта вот интонация, когда вот такая тупая улыбка на всё ебало, и вот этот вот голос, когда, типа, ты пытаешься эту улыбку скрыть, но это не получается, и вот таким вот голосом ты пишешь человеку, типа, привет, ну чё, как дела? Вот начинается эта херня, и вот вопрос. Почему? Потом проходит время, и наступает вот эта вот фаза, когда уже не кайф, а это как, вот это очень похоже на наркотическую зависимость. То есть, типа, сначала выпил там какую-то наркоту, там, хорошо себя чувствуешь, эйфория такая, а потом начинается жопа. И потом снова вроде думаешь, ну блин, ну, ну ладно, было же хорошо, значит, ещё будет хорошо. Но прикол-то в том, что тут хорошо и плохо, хорошо и потом плохо. И причём плохо очень. И иногда даже это мешает, особенно я не люблю, когда это мешает работе, не мешает, как бы, в принципе, жизни. Ну, потому, что это неудобно, типа, прикинь, ты можешь спокойно работать, а вместо этого ты ревёшь и думаешь, господи, боже мой, почему опять такая херня со мной происходит, да сколько можно. Вот зачем это всё? В общем, нахера это всё? Спасибо. Спасибо.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[00:13] [Голосовое]: </w:t>
      </w:r>
      <w:r>
        <w:rPr>
          <w:rFonts w:ascii="Calibri" w:hAnsi="Calibri"/>
          <w:color w:val="262626"/>
          <w:sz w:val="22"/>
        </w:rPr>
        <w:t>По поводу физически нельзя подходить композитор у которого я учился у него жена она тоже теоретик музыкант в общем тоже теоретик музыки она преподавала с училище в общем и она говорит, если он сочиняет я слышу, что он там занимается карте его даже есть низ даже есть не за не звала его все она знала, что в этот момент его трогать нельзя я не знаю как ну принципе сводить это тоже на работа творческая, но начну, когда, но сочинять это кстати упустил этот пункт да я бы его вниз первым, когда сочиняешь музыку это все это короче в этот момент, если жизнь дорога то лучше вниз никаким образом не показывать, что-то вообще существуешь в мире вообще кто-то существует на этой планете это настолько тонкий момент, когда ты связываешься тоже ну такое мистическое на сказать состояние на особо и оно конечно для творческого человека это первично я просто много было моментов таких, когда люди занимались бытовыми делами зная кто у них сын чем занимается папа приходил и пошел там балкон заниматься это значит можно сравнить с тем, что ты выбирает наших летишь его облака уже у тебя ноги выше твоей головы подниматься ну в смысле ты поднимаешься так, что уже перешел высоту своего роста и тут кто-то заходит видит, что уже на дни ноги только от тебя вот им берет за ноги тебе и вот так вот вниз тебя шара в землю вот у меня такое впечатление, когда я занимаюсь сочинением и в этот момент кто-то меня дергает впечатление, что мне всегда пытались у нас и занимаюсь там, что-то пишу они вот поехали на дачу вот давай там и всю жизнь пытались мне затянуть вот это в этом бытовое болото постоянно вот это все хорошо, что ты там да ну вот надо вот это вот надо еще вот тут там коробки надо переставить так на даче надо то сделать надо это как мне это бесило всю жизнь бесило просто, что пытались меня приземлить постоянно знаешь и чем больше я уходил вот в это в астрал чем больше занимался творчеством тем как будто у них больше азарта было меня приземлить у типа ну так это все хорошо наш нам бы, чтобы оставили в покое просто вот оставьте меня в покое наши люди должны понимать кто у них кто с ними живет надо осознавать просто кто к вам пришел по судьбе соответственно вести себя и, что-то плане тяжело с колхозниками жить очень тяжело хотелось бы, чтобы были творческие люди конечно родители, чтобы они понимали, что такое творчество, что такое вообще искусство они настолько их ничего не интересует кроме бытовых дел они всю жизнь заниматься только бытовыми представляешь ходят вот дома вот они бытовые дела и все какие книги там почитать какие там, что чем-то поинтересоваться глубоким ну ладно духовно это сейчас уже слово нецензурно в нашем веке, но хотя бы культурным чем-то там поинтересоваться и тебе скажу такой, но с такими людьми сложно они тебя не понимают все, что я могу сказать это, что мы увидели никогда мне не понимали никогда, если мама хотя бы пыталась хотя бы пыталась хотя бы делала вид, что она там, что-то понимает хотя и прекрасно видел, что нет хотя бы вид делала папа вообще глухота абсолютно в этом творчество какая музыка вообще для него лучшем случае это битлз амба бонни м вот эти группы семидесятых там известные арабейские там вот это вот все и это для него где-то там то есть музыканты это вот-вот где-то там а ты ну, что ты ну какой-то там то музыкант короче да поэтому вот я из той категории которую тоже трогать опасно историю с творческой, но, если я сам выхожу на контакт то со мной вообще легко дойти общий язык на самом деле со мной легко договориться да вот несмотря на вот это все договориться очень легко я не знаю каким нам быть пара нам по жизни, чтобы это со мной о чем-то не договориться я даже не представляю.</w:t>
      </w:r>
    </w:p>
    <w:p>
      <w:pPr>
        <w:spacing w:before="40" w:after="100" w:line="276" w:lineRule="auto"/>
      </w:pPr>
      <w:r>
        <w:rPr>
          <w:rFonts w:ascii="Calibri" w:hAnsi="Calibri"/>
          <w:b/>
          <w:color w:val="800040"/>
          <w:sz w:val="22"/>
        </w:rPr>
        <w:t>Амфи</w:t>
      </w:r>
      <w:r>
        <w:rPr>
          <w:rFonts w:ascii="Calibri" w:hAnsi="Calibri"/>
          <w:b/>
          <w:color w:val="7F7F7F"/>
          <w:sz w:val="20"/>
        </w:rPr>
        <w:t xml:space="preserve"> [00:15] [Голосовое]: </w:t>
      </w:r>
      <w:r>
        <w:rPr>
          <w:rFonts w:ascii="Calibri" w:hAnsi="Calibri"/>
          <w:color w:val="262626"/>
          <w:sz w:val="22"/>
        </w:rPr>
        <w:t>Глубокое чувство, это однозначно не похоже на вот это вот состояние. Это прям они, ну, их очень легко отличить, если сталкивался с обоими. Потому, что в случае вот обычного вот этого вот безумия, вот этой вот влюблённости, это не любовь, это тупо влюблённость, страсть, я не знаю, химия, гормоны, всё, что угодно, но это не любовь. Это проходит, и пройти может вообще очень быстро и очень ещё и болезненно, и фу. А глубокое вот это вот чувство, оно не преследует тебя таким вот образом, что ты там то ревёшь, то смеёшься, то, я не знаю, ещё, что-то происходит непонятное. Вот эта вот любовь, которая глубинная, она другая, то есть она ненавязчиво гложет твои мысли 24 часа в сутки, она просто есть, она просто как фоном там, ну, присутствует в жизни, и всё. И не мешает тебе жить и развиваться, не знаю, там, заниматься своей той же деятельностью. И самое главное, не влияет на настроение так сильно. В ней вообще, в ней нет вот этой херни, когда из-за объекта любви, типа любви, влюблённости, меняется настроение. Написал человек, всё, летаем. Не написал человек, сидим, плачем. Нет, глубокая любовь, она так не работает. Она просто даёт тепло, даёт дополнительную энергию, а не отнимает её. Спасибо. Спасибо. Спасибо.</w:t>
      </w:r>
    </w:p>
    <w:p>
      <w:pPr>
        <w:spacing w:before="40" w:after="100" w:line="276" w:lineRule="auto"/>
      </w:pPr>
      <w:r>
        <w:rPr>
          <w:rFonts w:ascii="Calibri" w:hAnsi="Calibri"/>
          <w:b/>
          <w:color w:val="800040"/>
          <w:sz w:val="22"/>
        </w:rPr>
        <w:t>Амфи</w:t>
      </w:r>
      <w:r>
        <w:rPr>
          <w:rFonts w:ascii="Calibri" w:hAnsi="Calibri"/>
          <w:b/>
          <w:color w:val="7F7F7F"/>
          <w:sz w:val="20"/>
        </w:rPr>
        <w:t xml:space="preserve"> [00:21] [Голосовое]: </w:t>
      </w:r>
      <w:r>
        <w:rPr>
          <w:rFonts w:ascii="Calibri" w:hAnsi="Calibri"/>
          <w:color w:val="262626"/>
          <w:sz w:val="22"/>
        </w:rPr>
        <w:t>Прикол в том, что люди реально могут не понимать этого, искренне не понимать, что такого, когда человек работает, ну, особенно, если сочинять музыку, да, 100% это вообще прям, в чем проблема его как-то вот отвлечь, куда-то позвать, то есть, ну, в их понимании это, ну, вот, ничего такого. Захочет, отвлечется, уйдет там, не знаю, на дачу съездит, вернется и продолжит. Вот на самом деле просто им, людям, которые, ну, в принципе, далеки от такого вовлечения, от того, чтобы гореть каким-то делом, им не объяснить этого, потому, что они этого никогда не ощущали и, ну, вряд ли почувствуют такое. Им бесполезно как-то вот это втолковывать, тут только один вариант, просто сказать, типа, идите нахер, не звоните, не пишите и не трогайте. И вот только это может сработать, и то не всегда. И вот так вот, и вот, и вот, и вот это, и вот, и вот, и вот.</w:t>
      </w:r>
    </w:p>
    <w:p>
      <w:pPr>
        <w:spacing w:before="40" w:after="100" w:line="276" w:lineRule="auto"/>
      </w:pPr>
      <w:r>
        <w:rPr>
          <w:rFonts w:ascii="Calibri" w:hAnsi="Calibri"/>
          <w:b/>
          <w:color w:val="1F497D"/>
          <w:sz w:val="22"/>
        </w:rPr>
        <w:t>Kir</w:t>
      </w:r>
      <w:r>
        <w:rPr>
          <w:rFonts w:ascii="Calibri" w:hAnsi="Calibri"/>
          <w:b/>
          <w:color w:val="7F7F7F"/>
          <w:sz w:val="20"/>
        </w:rPr>
        <w:t xml:space="preserve"> [00:29] [Голосовое]: </w:t>
      </w:r>
      <w:r>
        <w:rPr>
          <w:rFonts w:ascii="Calibri" w:hAnsi="Calibri"/>
          <w:color w:val="262626"/>
          <w:sz w:val="22"/>
        </w:rPr>
        <w:t>Так плохо это, когда с той стороны нет того же самого нет взаимности и тогда это еще больше это задевает самолюбие, что как-то так ко мне нет ничего даже, если ты это так не осознаешь, что это внутри так работает и тогда еще больше еще больше зависимости получается у тебя еще больше накрывает, потому что как нет уж пытаюсь добиться как смысят тебе реально все равно тебе все равно на меня вот и вот это вот такое, что типа нет она не может такого быть где вообще в этом мире где в этой вселенной взаимность она существует или нет на себя плющить начинают вот да это отвратительно абсолютно хотя поглядываясь назад можно сказать, что мне же просто можно было забить и все на это ну нет и нет все до свидания можно было, но мы же так не делаем, но лишь обязательно на выкрутасы делать вот эти вот морально эмоциональные и надо себя еще там напрягать всячески а кто-то вообще там все увече себя наносят всякие кто-то вообще там прыгает вешается это ужасно короче да и да ты входишь какое-то состояние совершенно нормально, но даже, если это будет взаимно то это все равно потом уйдет это вот по эйфория первая ступенька этой ракеты короче это для чего собственности ты думаешь почему так вот хорошо буду хорошо этот кайф это рекламный ролик начинается и возьмем случае, когда взаимно ладно вот всем взаимно и оба такие атом как нам хорошо вот такие кайфу дом так великолепно так вот это рекламный ролик для того, чтобы люди знали как должно быть а потом начинают ругаться уже все начинают все разваливаться, но они должны вспоминать этот ролик рекламы и пытаться восстановить отношения над ними поработать настолько, чтобы дотянуть их до уровня у того рекламного ролика, которые они пережили вместе вот тут кайф, который поначалу был это им просто показали ну как это как это называется перед зарплатой идет аванс вот им аванс просто дали показали ребята вот он ролик смотрите рекламу вот у вас вот так должно быть а потом он заканчивается и вы должны работать, но надо отношения работать там ну просто ну я сторонник того, что не нужно брать и просто посылать сразу друг друга сторонник того, что вот точно не будешь дом посылать, если у тебя не получается там выстроить стену какую-то ну так получилось где-то там замерили неправильно и стена криво пошла а так нельзя дом неустойчиво будет то, что делают, но сносят стену строят заново только уже ровно вымеря все как надо по специальному специальными инструментами и мечтаю, что в отношениях это ничем не отличается и конечно проще всего взять и плюнуть, когда нахер мне этот дом нужно, но, если ты продолжишь дальше и будешь опять строить и совершенствовать ты можешь сделать хороший дом я тебе это скажу как человек, который над программой работает с октября, что можно достичь совершенства ну я не говорю, что я там и сделал совершенную программу я в целом за сам саму идею говорю, что можно достичь ну, если в камере сравнить с тем, что было и тем, что сейчас то это уже по сравнению с тем это совершенство хотят до совершенства еще есть куда есть и в отношениях также достроишь ты работаешь, но это, если это только, если вдвоем это готовы делать они один, когда один работает а второй вообще ничего не делает балдеет только ну я считаю, что так можно и не то, что можно так нужно то есть не надо при любом каком-то при какой-то фигне пив первой сразу брать это все нахер надо до свидания я кстати раньше так делал вот, что-то мне не понравилось там с человеком а все-все надо заканчивать а сейчас я понимаю, что это зря было, потому что это была фигня да, если за какой-то там мелочи там из-за того, что не понравилось ну а можно было бы над этим поработать то есть сесть поговорить там это обсудить а я больше нами на эмоциях то есть эмоционально и уже по прошествии там большого количества времени я понимаю, что я был не прав, что можно было какие-то вопросы реально решить именно вот разговорами обсуждением этих вопросов а я уходил от обсуждения я просто думаю то ну нафиг зачем надо он типа знаешь, если человек не такой как мне хочется не идеальный там то пошел нахер опять другой появляется тоже так и так не будет не будет ни одного идеального человека их просто не существует все, что мы можем это сесть и договориться между собой вот с обеих сторон хотя были случаи, когда со мной допустим хотели договориться а я вот не хотел и наоборот я хотел, что-то решить выяснить а со мной не хотели понимаешь вот чем прикол, но их все равно строить надо не надо ждать, что тебе попадется человек сразу вот такой как тебе надо не будет такого чуда он даже, если будет то все равно в каких-то вопросах он будет не такой как тебе надо и, что из этих вопросов из там из 100 вопросов он в 30 будет не такой как тебе надо, но это не значит выкидывать надо можно с этими вопросами ну как-то договориться их обсудить и либо поставить их в бан в бан лист ну короче не обсуждать эти вопрос забить на них табу поставить печать запечатать короче в сундук и закопать либо постепенно аккуратно их решать, но любом случае отношения это всегда работа и еще и многолетняя и вот задача отношений по сути это прийти через пусть даже через 20 лет прийти к идеальным отношениям я уверен, что так можно, но опять же это можно делать с тем кто это на это согласен допустим оба понимают, что у нас в этом проблема в этом в этом в этом куча пунктов здесь проблемы, но люди нас, но они настолько разумные оба настолько адекватны, что они готовы во первых закрыть глаза на эти недостатки а во вторых работать над ними я тебе скажу, что такие пары есть вот есть хакимов александр у него значит жена, но не там в духовной организации и они просто заняты одним делом в общем, но он сам сказал горит мы абсолютно несовместимы не совместимы горит у нас абсолютно разная в быту они выгодят мы вообще не ну не можем контактировать, но говорит у нас мы настолько понимаем друг друга и у нас настолько высокая общая цель, что мы на вот эти недостатки вообще не обращая внимание как мы несовместимы, но нам все равно они все равно прекрасно общаются они ладят великолепно представляешь вот это уровень они великолепно ладят при том, что у них абсолютно раз взгляды вот это уровень значит выдачи проблема не в том, что разные какие-то представления привычки там бытовые там потребности там разные не в этом начать дело а в том, что насколько классный человек ну допустим одному нравится там не знаю там блин кофе пить и на а другой считает, что это нет невозможно у тебя например не признаю кофе вообще и не рекомендую людям пить и стараюсь там сказать, что бросаете это дело, но при этом человек может настолько быть классный сам по себе, что он пьет и пьет это его личное дело и ну и так же и мой адрес типа а ну он не пьет даю ну и не пей какая разница это как знаешь мне понравится есть такая история двух святых неважно представим, что это правдивая история очень-очень классная сидят значит ну где-то там отшельники 2 до монастыри неважно где в общем отшельники и не святые сегодня уже дошли до святости старцы два старца и не настолько уже стали совершенно духовно, но они смиренны они никого не обвиняют они не скандалят ни с кем не конфликтуют с ними невозможно конфликтовать они благостные они добрые иначе ты нет сидят как-то вдвоем и не понимают, что им ну каждый из них идеален, но не то, что там и каждый считает себя идеальным а каждый другого считает идеальным он понимает, что не нет повода с ним поругаться то есть они так ладят великолепно, что вот тут нет повод вообще для конфликта и они уже как-то даже стало скучно, что нет поводу и не говорят один говорит слушаем ну давай смотри вот кружка стоит я буду говорить это моя кружка вот а ты говоришь, что это твоя будем спорить и вот и короче ну ладно это моя кружка нет это моя кружка ну и забирают ну и, что и два-три раза и один говорит ну раз твоя то и забирай то есть ты понимаешь, если человек классный то с ним вообще невозможно поругаться даже, если у него абсолютно противоположный взгляд твоим ну и ты соответственно может быть классно тогда и ты не можешь поругаться и с тобой не могут поругаться, но при этом у вас даже радикально разные взгляды могут быть хотя сейчас с тем, что происходит сейчас сама знаешь между кем и кем в глобальном смысле то вот здесь уже сложно ты знаешь даже с хорошими людьми с которыми прям очень неплохо так ладишь даже с ними возникают такие напряженные моменты.</w:t>
      </w:r>
    </w:p>
    <w:p>
      <w:pPr>
        <w:spacing w:before="40" w:after="100" w:line="276" w:lineRule="auto"/>
      </w:pPr>
      <w:r>
        <w:rPr>
          <w:rFonts w:ascii="Calibri" w:hAnsi="Calibri"/>
          <w:b/>
          <w:color w:val="800040"/>
          <w:sz w:val="22"/>
        </w:rPr>
        <w:t>Амфи</w:t>
      </w:r>
      <w:r>
        <w:rPr>
          <w:rFonts w:ascii="Calibri" w:hAnsi="Calibri"/>
          <w:b/>
          <w:color w:val="7F7F7F"/>
          <w:sz w:val="20"/>
        </w:rPr>
        <w:t xml:space="preserve"> [00:41] [Голосовое]: </w:t>
      </w:r>
      <w:r>
        <w:rPr>
          <w:rFonts w:ascii="Calibri" w:hAnsi="Calibri"/>
          <w:color w:val="262626"/>
          <w:sz w:val="22"/>
        </w:rPr>
        <w:t>Не, ну по факту, если уж встряли в эту хрень под названием отношения, надо работать над ними.</w:t>
      </w:r>
    </w:p>
    <w:p>
      <w:pPr>
        <w:spacing w:before="40" w:after="100" w:line="276" w:lineRule="auto"/>
      </w:pPr>
      <w:r>
        <w:rPr>
          <w:rFonts w:ascii="Calibri" w:hAnsi="Calibri"/>
          <w:b/>
          <w:color w:val="800040"/>
          <w:sz w:val="22"/>
        </w:rPr>
        <w:t>Амфи</w:t>
      </w:r>
      <w:r>
        <w:rPr>
          <w:rFonts w:ascii="Calibri" w:hAnsi="Calibri"/>
          <w:b/>
          <w:color w:val="7F7F7F"/>
          <w:sz w:val="20"/>
        </w:rPr>
        <w:t xml:space="preserve"> [00:45] [Голосовое]: </w:t>
      </w:r>
      <w:r>
        <w:rPr>
          <w:rFonts w:ascii="Calibri" w:hAnsi="Calibri"/>
          <w:color w:val="262626"/>
          <w:sz w:val="22"/>
        </w:rPr>
        <w:t>Вот, кстати, общее дело тоже очень укрепляет реальные отношения. Ну, когда люди одним делом занимаются, то им всегда есть, что обсудить. И как бы они понимают те вещи, которые другие люди не понимают, которые к этому делу отношения не имеют.</w:t>
      </w:r>
    </w:p>
    <w:p>
      <w:pPr>
        <w:spacing w:before="40" w:after="100" w:line="276" w:lineRule="auto"/>
      </w:pPr>
      <w:r>
        <w:rPr>
          <w:rFonts w:ascii="Calibri" w:hAnsi="Calibri"/>
          <w:b/>
          <w:color w:val="800040"/>
          <w:sz w:val="22"/>
        </w:rPr>
        <w:t>Амфи</w:t>
      </w:r>
      <w:r>
        <w:rPr>
          <w:rFonts w:ascii="Calibri" w:hAnsi="Calibri"/>
          <w:b/>
          <w:color w:val="7F7F7F"/>
          <w:sz w:val="20"/>
        </w:rPr>
        <w:t xml:space="preserve"> [00:49] [Голосовое]: </w:t>
      </w:r>
      <w:r>
        <w:rPr>
          <w:rFonts w:ascii="Calibri" w:hAnsi="Calibri"/>
          <w:color w:val="262626"/>
          <w:sz w:val="22"/>
        </w:rPr>
        <w:t>Ну вот, кстати, да, сейчас на политической почве даже самым классным человеком можно разосраться прям в пух и прах и вообще возненавидеть всей душой его взгляды и его самого. Это прям ужасно, конечно. Поэтому, если такая тема тонкая, лучше её даже не поднимать, если уж ясно, что взгляды очень разные.</w:t>
      </w:r>
    </w:p>
    <w:p>
      <w:pPr>
        <w:spacing w:before="40" w:after="100" w:line="276" w:lineRule="auto"/>
      </w:pPr>
      <w:r>
        <w:rPr>
          <w:rFonts w:ascii="Calibri" w:hAnsi="Calibri"/>
          <w:b/>
          <w:color w:val="800040"/>
          <w:sz w:val="22"/>
        </w:rPr>
        <w:t>Амфи</w:t>
      </w:r>
      <w:r>
        <w:rPr>
          <w:rFonts w:ascii="Calibri" w:hAnsi="Calibri"/>
          <w:b/>
          <w:color w:val="7F7F7F"/>
          <w:sz w:val="20"/>
        </w:rPr>
        <w:t xml:space="preserve"> [00:53] [Голосовое]: </w:t>
      </w:r>
      <w:r>
        <w:rPr>
          <w:rFonts w:ascii="Calibri" w:hAnsi="Calibri"/>
          <w:color w:val="262626"/>
          <w:sz w:val="22"/>
        </w:rPr>
        <w:t>Вот знаешь, есть такая тема гостевой брак. Это, когда люди состоят в отношениях, они даже могут быть в узаконенных отношениях, но они не живут вместе, а просто друг к другу в гости приезжают периодически, ну, то есть могут переночевать один у другого, могут там три дня пожить. Ну, мужчина у женщины наоборот, потом разъехаться обратно по своим квартирам. И вот я считаю, что это настолько охерительный формат отношений. Это прям, это же классно. Типа вот, например, какой-то такой день, когда вообще не хочешь никого видеть и слышать, просто звонишь человеку и говоришь, слушай, сегодня ко мне не приезжай, потому, что мне плохо, ну, и всё. И ну, и всё окей. Это же настолько охренительно.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[00:53] [Голосовое]: </w:t>
      </w:r>
      <w:r>
        <w:rPr>
          <w:rFonts w:ascii="Calibri" w:hAnsi="Calibri"/>
          <w:color w:val="262626"/>
          <w:sz w:val="22"/>
        </w:rPr>
        <w:t>Многие прям вообще негативно относятся к этой теме, потому, что, типа, больше шансов, что партнер тебе изменит, если вы не будете жить вместе, лоу. А как это связано, собственно говоря? Изменить, что, проблема изменить, когда вместе живете, что ли? Ну, по-моему, нет.</w:t>
      </w:r>
    </w:p>
    <w:p>
      <w:pPr>
        <w:spacing w:before="40" w:after="100" w:line="276" w:lineRule="auto"/>
      </w:pPr>
      <w:r>
        <w:rPr>
          <w:rFonts w:ascii="Calibri" w:hAnsi="Calibri"/>
          <w:b/>
          <w:color w:val="1F497D"/>
          <w:sz w:val="22"/>
        </w:rPr>
        <w:t>Kir</w:t>
      </w:r>
      <w:r>
        <w:rPr>
          <w:rFonts w:ascii="Calibri" w:hAnsi="Calibri"/>
          <w:b/>
          <w:color w:val="7F7F7F"/>
          <w:sz w:val="20"/>
        </w:rPr>
        <w:t xml:space="preserve"> [00:54] [Голосовое]: </w:t>
      </w:r>
      <w:r>
        <w:rPr>
          <w:rFonts w:ascii="Calibri" w:hAnsi="Calibri"/>
          <w:color w:val="262626"/>
          <w:sz w:val="22"/>
        </w:rPr>
        <w:t>А зачем тогда вообще брак, кроме как для юридических дел, когда наследство, имущество, операции с недвижимостью, если не вот эти вопросы, то зачем он тогда нужен? Можно и так в любой момент ездить в гости, как-то захочется.</w:t>
      </w:r>
    </w:p>
    <w:p>
      <w:pPr>
        <w:spacing w:before="40" w:after="100" w:line="276" w:lineRule="auto"/>
      </w:pPr>
      <w:r>
        <w:rPr>
          <w:rFonts w:ascii="Calibri" w:hAnsi="Calibri"/>
          <w:b/>
          <w:color w:val="800040"/>
          <w:sz w:val="22"/>
        </w:rPr>
        <w:t>Амфи</w:t>
      </w:r>
      <w:r>
        <w:rPr>
          <w:rFonts w:ascii="Calibri" w:hAnsi="Calibri"/>
          <w:b/>
          <w:color w:val="7F7F7F"/>
          <w:sz w:val="20"/>
        </w:rPr>
        <w:t xml:space="preserve"> [00:56] [Голосовое]: </w:t>
      </w:r>
      <w:r>
        <w:rPr>
          <w:rFonts w:ascii="Calibri" w:hAnsi="Calibri"/>
          <w:color w:val="262626"/>
          <w:sz w:val="22"/>
        </w:rPr>
        <w:t>Ну да, я тоже не понимаю, нафига вот эта вот тема, там, обязательно, вот, предложение, руки, сердце, что там ещё, предлагаю. Ну, типа, я не понимаю, нахера, ну, то есть, блин. Особенно моё любимое, вот это, типа, знаешь, когда начинается вот эта вот вся ванильная хрень, вот это происходит. Вот у нас будет всё напополам, мы там, короче, будем прям это вот делить, там, между собой, там. У нас вот всё вот такой вот, бюджет общий, ой, господи, я про общий бюджет сказала, и меня прям передёрнуло от этого. Общий бюджет, общее одеяло, всё, я, короче, довожу себя до ночных кошмаров уже своими высказываниями. Я представила общее одеяло. Всё, короче, пора эту тему заканчивать, это уже ужастик какой-то начался. Всё, я? Всё. Всё. Всё.</w:t>
      </w:r>
    </w:p>
    <w:p>
      <w:pPr>
        <w:spacing w:before="40" w:after="100" w:line="276" w:lineRule="auto"/>
      </w:pPr>
      <w:r>
        <w:rPr>
          <w:rFonts w:ascii="Calibri" w:hAnsi="Calibri"/>
          <w:b/>
          <w:color w:val="800040"/>
          <w:sz w:val="22"/>
        </w:rPr>
        <w:t>Амфи</w:t>
      </w:r>
      <w:r>
        <w:rPr>
          <w:rFonts w:ascii="Calibri" w:hAnsi="Calibri"/>
          <w:b/>
          <w:color w:val="7F7F7F"/>
          <w:sz w:val="20"/>
        </w:rPr>
        <w:t xml:space="preserve"> [00:56] [Голосовое]: </w:t>
      </w:r>
      <w:r>
        <w:rPr>
          <w:rFonts w:ascii="Calibri" w:hAnsi="Calibri"/>
          <w:color w:val="262626"/>
          <w:sz w:val="22"/>
        </w:rPr>
        <w:t>И все же я продолжу свою мысль. И, что же романтичного в том, что у вас общий бляха-муха бюджет, и у вас, видимо, у обоих нет мозгов, раз вы на это согласились.</w:t>
      </w:r>
    </w:p>
    <w:p>
      <w:pPr>
        <w:spacing w:before="40" w:after="100" w:line="276" w:lineRule="auto"/>
      </w:pPr>
      <w:r>
        <w:rPr>
          <w:rFonts w:ascii="Calibri" w:hAnsi="Calibri"/>
          <w:b/>
          <w:color w:val="1F497D"/>
          <w:sz w:val="22"/>
        </w:rPr>
        <w:t>Kir</w:t>
      </w:r>
      <w:r>
        <w:rPr>
          <w:rFonts w:ascii="Calibri" w:hAnsi="Calibri"/>
          <w:b/>
          <w:color w:val="7F7F7F"/>
          <w:sz w:val="20"/>
        </w:rPr>
        <w:t xml:space="preserve"> [00:58] [Голосовое]: </w:t>
      </w:r>
      <w:r>
        <w:rPr>
          <w:rFonts w:ascii="Calibri" w:hAnsi="Calibri"/>
          <w:color w:val="262626"/>
          <w:sz w:val="22"/>
        </w:rPr>
        <w:t>Ну, наверное, вообще бюджет предлагает тот, кто меньше всего хочет работать.</w:t>
      </w:r>
    </w:p>
    <w:p>
      <w:pPr>
        <w:spacing w:before="40" w:after="100" w:line="276" w:lineRule="auto"/>
      </w:pPr>
      <w:r>
        <w:rPr>
          <w:rFonts w:ascii="Calibri" w:hAnsi="Calibri"/>
          <w:b/>
          <w:color w:val="1F497D"/>
          <w:sz w:val="22"/>
        </w:rPr>
        <w:t>Kir</w:t>
      </w:r>
      <w:r>
        <w:rPr>
          <w:rFonts w:ascii="Calibri" w:hAnsi="Calibri"/>
          <w:b/>
          <w:color w:val="7F7F7F"/>
          <w:sz w:val="20"/>
        </w:rPr>
        <w:t xml:space="preserve"> [00:58] [Голосовое]: </w:t>
      </w:r>
      <w:r>
        <w:rPr>
          <w:rFonts w:ascii="Calibri" w:hAnsi="Calibri"/>
          <w:color w:val="262626"/>
          <w:sz w:val="22"/>
        </w:rPr>
        <w:t>По мне так идеально, это, когда бюджет у каждого свой, но при этом каждый друг другу чем-то помогает. Либо у них есть общий счет, на, который каждый, что-то закидывает, на случай какой-нибудь жопы.</w:t>
      </w:r>
    </w:p>
    <w:p>
      <w:pPr>
        <w:spacing w:before="40" w:after="100" w:line="276" w:lineRule="auto"/>
      </w:pPr>
      <w:r>
        <w:rPr>
          <w:rFonts w:ascii="Calibri" w:hAnsi="Calibri"/>
          <w:b/>
          <w:color w:val="800040"/>
          <w:sz w:val="22"/>
        </w:rPr>
        <w:t>Амфи</w:t>
      </w:r>
      <w:r>
        <w:rPr>
          <w:rFonts w:ascii="Calibri" w:hAnsi="Calibri"/>
          <w:b/>
          <w:color w:val="7F7F7F"/>
          <w:sz w:val="20"/>
        </w:rPr>
        <w:t xml:space="preserve"> [01:00] [Голосовое]: </w:t>
      </w:r>
      <w:r>
        <w:rPr>
          <w:rFonts w:ascii="Calibri" w:hAnsi="Calibri"/>
          <w:color w:val="262626"/>
          <w:sz w:val="22"/>
        </w:rPr>
        <w:t>Вот, да, общий счёт это вообще охерительная вещь, если уж отношешки начали, то общий счёт это прям очень, конечно, отличная вещь.</w:t>
      </w:r>
    </w:p>
    <w:p>
      <w:pPr>
        <w:spacing w:before="40" w:after="100" w:line="276" w:lineRule="auto"/>
      </w:pPr>
      <w:r>
        <w:rPr>
          <w:rFonts w:ascii="Calibri" w:hAnsi="Calibri"/>
          <w:b/>
          <w:color w:val="800040"/>
          <w:sz w:val="22"/>
        </w:rPr>
        <w:t>Амфи</w:t>
      </w:r>
      <w:r>
        <w:rPr>
          <w:rFonts w:ascii="Calibri" w:hAnsi="Calibri"/>
          <w:b/>
          <w:color w:val="7F7F7F"/>
          <w:sz w:val="20"/>
        </w:rPr>
        <w:t xml:space="preserve"> [01:00] [Голосовое]: </w:t>
      </w:r>
      <w:r>
        <w:rPr>
          <w:rFonts w:ascii="Calibri" w:hAnsi="Calibri"/>
          <w:color w:val="262626"/>
          <w:sz w:val="22"/>
        </w:rPr>
        <w:t>Я один раз услышала слово отношешки, и теперь я только его и употребляю.</w:t>
      </w:r>
    </w:p>
    <w:p>
      <w:pPr>
        <w:spacing w:before="40" w:after="100" w:line="276" w:lineRule="auto"/>
      </w:pPr>
      <w:r>
        <w:rPr>
          <w:rFonts w:ascii="Calibri" w:hAnsi="Calibri"/>
          <w:b/>
          <w:color w:val="1F497D"/>
          <w:sz w:val="22"/>
        </w:rPr>
        <w:t>Kir</w:t>
      </w:r>
      <w:r>
        <w:rPr>
          <w:rFonts w:ascii="Calibri" w:hAnsi="Calibri"/>
          <w:b/>
          <w:color w:val="7F7F7F"/>
          <w:sz w:val="20"/>
        </w:rPr>
        <w:t xml:space="preserve"> [01:01] [Голосовое]: </w:t>
      </w:r>
      <w:r>
        <w:rPr>
          <w:rFonts w:ascii="Calibri" w:hAnsi="Calibri"/>
          <w:color w:val="262626"/>
          <w:sz w:val="22"/>
        </w:rPr>
        <w:t>Они дружили, но не часто.</w:t>
      </w:r>
    </w:p>
    <w:p>
      <w:pPr>
        <w:spacing w:before="40" w:after="100" w:line="276" w:lineRule="auto"/>
      </w:pPr>
      <w:r>
        <w:rPr>
          <w:rFonts w:ascii="Calibri" w:hAnsi="Calibri"/>
          <w:b/>
          <w:color w:val="800040"/>
          <w:sz w:val="22"/>
        </w:rPr>
        <w:t>Амфи</w:t>
      </w:r>
      <w:r>
        <w:rPr>
          <w:rFonts w:ascii="Calibri" w:hAnsi="Calibri"/>
          <w:b/>
          <w:color w:val="7F7F7F"/>
          <w:sz w:val="20"/>
        </w:rPr>
        <w:t xml:space="preserve"> [01:05] [Голосовое]: </w:t>
      </w:r>
      <w:r>
        <w:rPr>
          <w:rFonts w:ascii="Calibri" w:hAnsi="Calibri"/>
          <w:color w:val="262626"/>
          <w:sz w:val="22"/>
        </w:rPr>
        <w:t>Прикольный момент тоже про кровать вспомнила короче у меня было постельное белье ну самое обычное, но нормальная была ткань, но какой-то момент она не было прям изношенным каким-то знаешь такое в какой-то момент пододеяльник просто порвался ну то есть типа я просто беру такое его и он ну по шву просто начал расходиться и все ну ладно хрен выкинула потом 2 также потом за ним наволочку, но то есть это уже не уйти и мне прям пришлось два новых комплекта купить и у меня два вопроса первые, что я делаю ночью а второй на кой хрен иногда я делаю себе острый маникюр типа вот есть обычные ногти нормальные овальные формы а можно сделать себе ногти треугольничек и сейчас я такое конечно не практикую в основном, потому что, когда играешь на гитаре ногти длинные вообще нельзя все-таки раньше я бывало такую штуку делала и скорее всего то есть я просто буквально ну реально можно было взять пододеяльник нежно и ласково и все он порвется и однажды, что он так в школе провала такими ногтями вот поэтому вся романтика сна в одной кровати для меня это конечно прям прикол.</w:t>
      </w:r>
    </w:p>
    <w:p>
      <w:pPr>
        <w:spacing w:before="40" w:after="100" w:line="276" w:lineRule="auto"/>
      </w:pPr>
      <w:r>
        <w:rPr>
          <w:rFonts w:ascii="Calibri" w:hAnsi="Calibri"/>
          <w:b/>
          <w:color w:val="800040"/>
          <w:sz w:val="22"/>
        </w:rPr>
        <w:t>Амфи</w:t>
      </w:r>
      <w:r>
        <w:rPr>
          <w:rFonts w:ascii="Calibri" w:hAnsi="Calibri"/>
          <w:b/>
          <w:color w:val="7F7F7F"/>
          <w:sz w:val="20"/>
        </w:rPr>
        <w:t xml:space="preserve"> [01:06] [Голосовое]: </w:t>
      </w:r>
      <w:r>
        <w:rPr>
          <w:rFonts w:ascii="Calibri" w:hAnsi="Calibri"/>
          <w:color w:val="262626"/>
          <w:sz w:val="22"/>
        </w:rPr>
        <w:t>Но кому-то справедливости ради нравится спать в одной кровати, прям нравится, то есть, ну, по кайфу людям, вот это вот заснуть в объятиях, проснуться там, я не знаю, тоже в объятиях, видимо, я не знаю, как это работает у них. Ну, короче, есть люди, которым это на кайфах, ну, при условии, что они ночью спят, они убивают кого-то, то может быть, окей, ладно, а, если нет, то я не думаю, что это кайфово будет.</w:t>
      </w:r>
    </w:p>
    <w:p>
      <w:pPr>
        <w:spacing w:before="40" w:after="100" w:line="276" w:lineRule="auto"/>
      </w:pPr>
      <w:r>
        <w:rPr>
          <w:rFonts w:ascii="Calibri" w:hAnsi="Calibri"/>
          <w:b/>
          <w:color w:val="800040"/>
          <w:sz w:val="22"/>
        </w:rPr>
        <w:t>Амфи</w:t>
      </w:r>
      <w:r>
        <w:rPr>
          <w:rFonts w:ascii="Calibri" w:hAnsi="Calibri"/>
          <w:b/>
          <w:color w:val="7F7F7F"/>
          <w:sz w:val="20"/>
        </w:rPr>
        <w:t xml:space="preserve"> [01:09] [Голосовое]: </w:t>
      </w:r>
      <w:r>
        <w:rPr>
          <w:rFonts w:ascii="Calibri" w:hAnsi="Calibri"/>
          <w:color w:val="262626"/>
          <w:sz w:val="22"/>
        </w:rPr>
        <w:t>Вот я не помню, с тобой мне это обсуждали или нет, но вопрос такой. Как ты относишься к такой ситуации, когда, вот допустим, подросток возраста 16-17 лет где-то уже, ну, сделал какую-то хрень, случилась какая-то хрень, ну, то есть по его вине. А потом он сам и многие окружающие оправдывают это, ну, она же ребёнком была, ну, чё вы, ну, ей всего 16, она ребёнок, она не понимала, что она делает. Я имею в виду такие ситуации по типу, не знаю, набухалась где-то там на вечеринке, потом там, не знаю, залетела вот после этого бухла там с кем-то, короче, где-то. И вот оправдывают тем, что, ну, она не понимала, что она делает, она ребёнок. Ну, или, не знаю, там, связалась с парнем-наркоманом и стала воровать у мамы деньги, чтобы ему их отдавать. И потом, ну, она же ребёнок, он ей вот мозг запудрил, вот она взяла деньги у мамы и пошла их ему отдавать, потому, что она ещё дитя малое и не понимает, что она делает. Вот. И, когда такое говорят в контексте вот уже, ну, таких людей, типа, от 15 лет и старше, даже от 14, я бы сказала, вот как ты относишься к такому? Спасибо.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[01:18] [Голосовое]: </w:t>
      </w:r>
      <w:r>
        <w:rPr>
          <w:rFonts w:ascii="Calibri" w:hAnsi="Calibri"/>
          <w:color w:val="262626"/>
          <w:sz w:val="22"/>
        </w:rPr>
        <w:t>Ну, я лично считаю, что нельзя возрастом оправдывать какие-то такие вещи. Если это абсолютная дичь, то это нельзя оправдать возрастом. Ну, не знаю, по крайней мере. Я не помню, чтобы я в эти годы какую-то дичь творил. Ну, разве, что, если там покуривали с пацанами, пробовали, что такое сигареты. Ну, это такое, знаешь, ну, нехорошо, но в целом, по сути, невинное занятие. Тем более, что я все продолжили, а я все равно бросил. Ну, я как бросил, я особо там, это было редко, ну, за компанию, короче. Ну, это было до 15 ночи, да. А так, я считаю, что нельзя возрастом оправдывать. Я считаю, например, что человек вполне соображает уже с 12 лет. И его можно уже, с него можно уже спрашивать с этого возраста. То есть с 12 лет с него можно спрашивать. Он вполне себе в состоянии соображать, что он делает. Ну, то есть я не согласен с людьми, которые начинают. Ой, это же там, это молочный ребенок. Это такой возраст. Они ничего не понимают. Они несут ответственности за свои решения. Они не соображают, что они делают. Там, он не понимает. Нет, да блин, вы, что, реально? 12, почитайте психологию. Что психологи пишут? Психологи, которые там изучают это все дело глубоко, они говорят, что механизмы восприятия информации, механизмы восприятия и обработки информации полностью сформированы к 12 годам. Это чисто научные факты. То есть, еще раз, механизмы восприятия и обработки информации сформированы. Все. Точка на этом. Поэтому он вполне себе может нести ответственность. И он прекрасно понимает, что он делает. А вот эти мнения, которые там.. Типа не трогательный, там.. Он был во невменяемом состоянии и так далее. Да ни хрена. Блин, даже собака. Когда она делает, что-то, она и то.. У нее есть чувство вины. Сколько таких роликов есть, где собак отчитывают, а она стоит виноватая такая. Вся такая чувствует вину свою. Блин, но, если даже собака чувствует, а человек более развит, то с каких хренов надо с него снимать ответственность? Нет. Но это все равно воспитание имеет значение. И работа над самим собой тоже имеет значение. Да, почему я не бухал там где-то? Почему я нигде не тусовался по всяким дискотекам сомнительным? Ну, мы лазили, конечно, но.. Ну, как пацаны обычно, но просто.. Нам уж интересно там в детстве полазить по крышам, по чердакам, по подвалам, по разветвлениям этих труб в.. Ну, вот эти крышки, люки, которые на улице. Там есть, где трубы разветвляются. И там такая комната получается маленькая. Вот мы залазили туда, да. Мы просто болтали, сидели, курили там. Ну, вот это.. Там я, правда, не помню, какой-то возраст был. Ну, наверное, плюс-минус 11, 12, 13, где-то так. Но я уже прекрасно соображал, что я делаю, что это очень плохо. Потому, что, если бы я не соображал, я бы не прятал тогда сигареты. И не пытался жвачками заедать, когда домой шел, чтобы ничего слышно не было. И тогда не было бы чувства вины такого. Вот. Если бы не соображал, значит, соображал. Вот и все. Поэтому мнение мое такое. Все. Вот, вот 12 уже. Можно спрашивать. Спасибо. Спасибо.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[01:19] [Голосовое]: </w:t>
      </w:r>
      <w:r>
        <w:rPr>
          <w:rFonts w:ascii="Calibri" w:hAnsi="Calibri"/>
          <w:color w:val="262626"/>
          <w:sz w:val="22"/>
        </w:rPr>
        <w:t>Но в то же время я признаю, что человека можно сбить с толку, и чем меньше, тем легче его сбить с толку. Это тоже факт. Да, можно там сбить, под влиянием может быть, ну то есть легче, конечно. Да, ну опять же, хотя я был наивным вообще очень долгое время. Уже гораздо за 15 и за 16. Это зависит, не знаю, даже от возраста они полностью зависят. Есть люди, подвержены влиянию вообще в любом возрасте абсолютно. А есть такие по наивности, по детскости, уже за 30, там 30+, ну я говорю о тех, кого я знаю конкретно, общаюсь. Вот 30+, а детство в заднице, там, ну, там такие, вот такое поведение, знаешь, ну, вообще детсадовское. Так, что это все, такое, ну, очень относительно.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[01:27] [Голосовое]: </w:t>
      </w:r>
      <w:r>
        <w:rPr>
          <w:rFonts w:ascii="Calibri" w:hAnsi="Calibri"/>
          <w:color w:val="262626"/>
          <w:sz w:val="22"/>
        </w:rPr>
        <w:t>Я вообще к чему эту тему начала просто вспомнила короче как мама моей подруги спрашивала у моей собственно подруги учет из не общаешься тебе 20 лет и 17, что у вас может быть общего мы с ней, но мы с моей подругой конечно угадаем с этого всего, но по хорошему счету это вот подобные рассуждения и настолько часто их слышу и в свой адрес к сожалению тоже это прям настолько в какой-то момент даже неприятно, потому что говорят это люди, которые своим дохера годам еще сами ведут себя очень даже странно и неадекватно, но при этом у них возраст у них вообще они там это все на опыте бляха-муха эксперты это мы тут тупые малолетки пошли нахи а вот насчет наивности и подверженности влиянию это зависит не от возраста а от опыта конкретно от жизненного, если человек пережил какую-то херню, которая его чему-то научила и он сделал какие-то выводы он может уже и, но в 15 лет на мошенников никаких не вестись влиянию не поддаваться и так далее а может нет может ходить в розовых очках, что мир радужный и вообще пузырьки розовые вокруг летают он может ходить в этих очках лет до скольки угодно пока не случится какая-то ситуация, которая его на землю так сказать опустит.</w:t>
      </w:r>
    </w:p>
    <w:p>
      <w:pPr>
        <w:spacing w:before="40" w:after="100" w:line="276" w:lineRule="auto"/>
      </w:pPr>
      <w:r>
        <w:rPr>
          <w:rFonts w:ascii="Calibri" w:hAnsi="Calibri"/>
          <w:b/>
          <w:color w:val="800040"/>
          <w:sz w:val="22"/>
        </w:rPr>
        <w:t>Амфи</w:t>
      </w:r>
      <w:r>
        <w:rPr>
          <w:rFonts w:ascii="Calibri" w:hAnsi="Calibri"/>
          <w:b/>
          <w:color w:val="7F7F7F"/>
          <w:sz w:val="20"/>
        </w:rPr>
        <w:t xml:space="preserve"> [01:28] [Голосовое]: </w:t>
      </w:r>
      <w:r>
        <w:rPr>
          <w:rFonts w:ascii="Calibri" w:hAnsi="Calibri"/>
          <w:color w:val="262626"/>
          <w:sz w:val="22"/>
        </w:rPr>
        <w:t>Про тупых малолеток, кстати, вспомнила у нас недавно на курсе. Там, ну, короче, была история, что там, типа, чувак прикопался к пацану, которому было 15 лет. Он к нему прикопался, типа, тебе вот ещё 15 лет, и поэтому ты не понимаешь этих вещей. Вот, а ему 21 вроде было, и сколько там, 20? Ну, короче, вот тебе 15 лет, тебе ещё этого не понять, потому, что ты ребёнок, а я вот уже дохера не ребёнок, поэтому вот да. Ну, как бы весело, конечно, было это слышать нам всем. Но это настолько часто происходит, что уже как-то вот, как будто бы не знаешь уже, как людям объяснить, что циферка в паспорте. И эта циферка означает всего лишь навсего то, сколько раз ты вместе с планетой обернулся вокруг Солнца. Всё. Всё. Всё. Всё. Всё. Всё. Всё. Всё. Всё. Всё. Всё. Всё. Всё. Всё. Всё. Всё. Всё. Всё. Всё. Всё. Всё. Всё.</w:t>
      </w:r>
    </w:p>
    <w:p>
      <w:pPr>
        <w:spacing w:before="40" w:after="100" w:line="276" w:lineRule="auto"/>
      </w:pPr>
      <w:r>
        <w:rPr>
          <w:rFonts w:ascii="Calibri" w:hAnsi="Calibri"/>
          <w:b/>
          <w:color w:val="800040"/>
          <w:sz w:val="22"/>
        </w:rPr>
        <w:t>Амфи</w:t>
      </w:r>
      <w:r>
        <w:rPr>
          <w:rFonts w:ascii="Calibri" w:hAnsi="Calibri"/>
          <w:b/>
          <w:color w:val="7F7F7F"/>
          <w:sz w:val="20"/>
        </w:rPr>
        <w:t xml:space="preserve"> [08:40] [Голосовое]: </w:t>
      </w:r>
      <w:r>
        <w:rPr>
          <w:rFonts w:ascii="Calibri" w:hAnsi="Calibri"/>
          <w:color w:val="262626"/>
          <w:sz w:val="22"/>
        </w:rPr>
        <w:t>Вот эта вот тема, что ревер в инсерт, это я уже как бы об это обожглась, и я тоже первое время думала, что вот, блин, нахера заморачиваться с какими-то там посылами, если можно просто взять ревер и навалить его на дорожку с вокалом или ещё с чем-то. Но в итоге получалось всегда лютое говнище, и поэтому, ну, кстати, доброе утро. И поэтому в какой-то момент я перестала заниматься этой хренью и заморочилась всё-таки с посылами. Всё-таки посылать надо не только людей, справедливости ранее, вот, поэтому.. Да, в инсерт ревер не надо всё-таки ставить.</w:t>
      </w:r>
    </w:p>
    <w:p>
      <w:pPr>
        <w:spacing w:before="40" w:after="100" w:line="276" w:lineRule="auto"/>
      </w:pPr>
      <w:r>
        <w:rPr>
          <w:rFonts w:ascii="Calibri" w:hAnsi="Calibri"/>
          <w:b/>
          <w:color w:val="800040"/>
          <w:sz w:val="22"/>
        </w:rPr>
        <w:t>Амфи</w:t>
      </w:r>
      <w:r>
        <w:rPr>
          <w:rFonts w:ascii="Calibri" w:hAnsi="Calibri"/>
          <w:b/>
          <w:color w:val="7F7F7F"/>
          <w:sz w:val="20"/>
        </w:rPr>
        <w:t xml:space="preserve"> [08:42] [Голосовое]: </w:t>
      </w:r>
      <w:r>
        <w:rPr>
          <w:rFonts w:ascii="Calibri" w:hAnsi="Calibri"/>
          <w:color w:val="262626"/>
          <w:sz w:val="22"/>
        </w:rPr>
        <w:t>Также похвастаюсь своим рекордом в этот раз, и я прожила с попыткой наладить режим сна три дня. Вот, ну, приличный срок, конечно. Очень так вот прям чувствую такую гордость реально за себя, потому, что не каждый может три дня мужественно спать, ложиться в нормальное время. В течение целых трёх дней телефон чувствую. Вот. Сегодня опять впереди рабочий день, очень интересный день. Вообще неделя, вот эта неделя, которая вот сейчас началась, она прям для меня очень такая, ну, такая прям, жёсткая достаточно по работе. Очень много мероприятий на эту неделю, так сказать, запланировано. Вот. И хороших, и нехороших, так скажем. Главное, чтобы всё это не пересеклось. Потому, что это прям фигово будет, если не так пойдёт всё, как мне надо.</w:t>
      </w:r>
    </w:p>
    <w:p>
      <w:pPr>
        <w:spacing w:before="40" w:after="100" w:line="276" w:lineRule="auto"/>
      </w:pPr>
      <w:r>
        <w:rPr>
          <w:rFonts w:ascii="Calibri" w:hAnsi="Calibri"/>
          <w:b/>
          <w:color w:val="1F497D"/>
          <w:sz w:val="22"/>
        </w:rPr>
        <w:t>Kir</w:t>
      </w:r>
      <w:r>
        <w:rPr>
          <w:rFonts w:ascii="Calibri" w:hAnsi="Calibri"/>
          <w:b/>
          <w:color w:val="7F7F7F"/>
          <w:sz w:val="20"/>
        </w:rPr>
        <w:t xml:space="preserve"> [08:55] [Голосовое]: </w:t>
      </w:r>
      <w:r>
        <w:rPr>
          <w:rFonts w:ascii="Calibri" w:hAnsi="Calibri"/>
          <w:color w:val="262626"/>
          <w:sz w:val="22"/>
        </w:rPr>
        <w:t>Мне эту фишку с fx посылами показали в cubase году так 2004 и не сразу понял потом перезванивал человеку короче он показал я забыл естественно пришел забыл и начинаю звонить как куда, что там нажать и где, что короче мне бы телефон объяснил я задал бы увидеть нормально пока не пока не запомнил ну и кстати ничего не поменялось с тех пор все так же те же слоты также все настраивается просто чуть красивее интерфейс стал чуть больше каких-то других функций а тогда это очень удобно, но кстати тогда это было актуально, потому что экономила ресурсы а сейчас актуально, потому что технически это выгодно тоже и можно много управлять легче больше возможностей а тогда это прям было мега актуально, потому что компьютеры не тянули серьезные какие-то там много обработок не тянули поэтому вешали один эффект и соответственно со всех дорожек с разной степенью туда посылали вот оказывается, что это классика и актуально похоже всегда будет.</w:t>
      </w:r>
    </w:p>
    <w:p>
      <w:pPr>
        <w:spacing w:before="40" w:after="100" w:line="276" w:lineRule="auto"/>
      </w:pPr>
      <w:r>
        <w:rPr>
          <w:rFonts w:ascii="Calibri" w:hAnsi="Calibri"/>
          <w:b/>
          <w:color w:val="1F497D"/>
          <w:sz w:val="22"/>
        </w:rPr>
        <w:t>Kir</w:t>
      </w:r>
      <w:r>
        <w:rPr>
          <w:rFonts w:ascii="Calibri" w:hAnsi="Calibri"/>
          <w:b/>
          <w:color w:val="7F7F7F"/>
          <w:sz w:val="20"/>
        </w:rPr>
        <w:t xml:space="preserve"> [09:34] [Голосовое]: </w:t>
      </w:r>
      <w:r>
        <w:rPr>
          <w:rFonts w:ascii="Calibri" w:hAnsi="Calibri"/>
          <w:color w:val="262626"/>
          <w:sz w:val="22"/>
        </w:rPr>
        <w:t>Сегодня уже утро умудрилось начаться с приятных всяких вещей например с жарки печени вот слышу короче ну я не сплю лежу просто и слышу вонь какая-то слышу воняет захожу на кухню мама вышла в этот момент и печень жарится на сковородке и вытяжка выключена я за специально папу заставил вкрутить вентилятор, который вытягивает вытяжка выключена я значит прихожу включаю вентилятор крутит все ухожу потом она возвращается слышу она пришла и выключила и представляешь нас насколько вот, если люди думают, что вот он нельзя к матери так относиться вот там мать это там святое а, если человек падла по жизни как не модно как раз и кем приходится нам матерью сестрой соседкой какая разница, если человек падла по жизни вообще в принципе это представляешь, что есть скотина выключает специально она знает, что мне все несет у нас так устроен как-то вентиляция, что у нас комнаты идут рядом вот кухня потом носи с улицы смотреть слева кухня справа зал еще правее маленькая комната и вот каким-то непонятно волшебным гарри полтеровским образом из кухни она идет в зал и дальше по коридору вот так вот это все, что на кухне готовишь это все тянет туда хотя должно идти в вытяжку должно вытягиваться над ну даже сама по себе тяга должна быть специальным же это же специально устроены эти вытяжки в любых домах и там вот эти вентиляционные шахты она должна так быть, что идет туда она за каким-то образом идет все в коридорами и по комнатам и в первую очередь ко мне идет причем я даже включаю специально палочку смотрю дым куда идет а ты им идет нет меня туда а на балкон все вытягиваем вот и не слышала выключила я короче залетаю она стоит жарит я беру и опять включаю потом иду в комнату папаш на работе я ему звоню начинал орать говорю может ты и скажешь ваши море штаны назло специально берет и выключает он ладно все это самое и по ним не будем разводить конфликт к потом слышу у нее звонит в кухне телефон и, что-то она там с ним не знаю ладно все говорит ладно давно не знаю, что там я щас не проверял включенную минуту нашу такие вот а я терпеть не могу запах вот это печень рыба там жареная вот это все то, что смердит она смердит все вот эти трупы, которые жарятся и все органы трупов они все жутко воняют вот сало вот это вот все и она это знает прекрасно а меня знаешь контр-аргумент какой вот это, когда палочки палишь вот это воняет вот это воняет, когда ты палочки палишь а почему оно должно быть почему кого-то приоритет должен то есть мы делаем, что хотим я делаю, что хочу я считаю, что я права а вот и делать ничего не можешь ты будешь виноват а я все делаю правильно короче не расскажу с нарциссом жить тяжело у нее нарциссизм кстати это жуткая вещь в общем нарциссизм это отвратительно нарцисс этот человек, который должен жить один в определении вообще как-то надо с детства это проводить людей через психиатров и устанавливать диагнозы, если оказывается, что человек нарциссизм у него нарциссизм то ему надо просто ну не знаю на медицинском уровне на юридическом уровне запрещать с кем-то заводить семью еще и проверять надо желательно ну, чтобы были какие-то органы проверки, которые проверяют не создал ли человек семью то есть у него запрет должен стоять ну уж он угробит всех вокруг себя на это просто это просто жесть как это такая уникальная способность себя считать всегда правой всегда превыше всех за, что есть все для нее скоты вокруг скоты неблагодарные вот а я королева а я вот я знаю я вот это вот такой он как раз мы вчера обсуждали на способность договариваться и хоть я и стараюсь не материться в диалогах с людьми хотя могу в мыслях там и в ссорах ну ты знаешь я понимаю вот этому человеку насколько ей по хую на других тотально абсолютно ты обязательно сколько он каким надо быть человеком, чтобы вот так вот срать абсолютно и она это знает ладно сип она не знала хорошо допустим не знает включила начала жарить, но она не в курсе человек как человек реагирует, но ей уже и палочки ставили на кухню туда я зажигал ставил специально такие места чтоб она не видела, но запах, чтобы был она в она залетала короче открывала все окна открывала все шкафы чтоб проветривалась короче вся такая взъерошенная дверью хлопает даже демона начинают беситься кстати от благовоний и тут же делает то же самое в мой адрес и скорее всего она не включает специально, чтобы я вот это вот услышал типа а ты тут палишь вот эти свои палочки а я буду травить тебя печенью рыбой жареной вот это и, что и при этом, что это мать ну просто вот так по определению там мать-мать может так поступать мать это человек, который всегда как-то прислушивается к сыну пытается да не зашок сыну да в принципе даже и не мать а вообще человек с большой буквы всегда пытается найти общий язык со всеми без разницы кто они тебе дети не дети там дочери сыновья вот а это не то, что не прислушиваются она делает на зло причем она и папину зло делает какие-то я все время от него слышу как он на нее рет вот это ты мне на зло на зло мне делать понимаешь какой человек это гнида именно гнида и на, что-то рушатся уже все мои даже вот несмотря на то, что я там уважаю ведическую как я тебе говорю постоянно ведическую традицию ведическим а там принято поклонять ну как поклоняться уважать родители там, но я думаю, что там имеется в виду скорее всего уважать и преклоняться, но перед адекватными, когда они настолько адекватны, что у тебя само собой возникает уважение к нему желание вот прям преклониться перед ними это ну, если это вообще святые родители, которые прям ну все сделали для тебя и ведут себя прямо очень адекватно и по-человечески вот к таким прям безмерное будет уважение причем естественно тебе не надо его искусственно из себя вытаскивать это будет естественно уважение вот а тут постоянно я слышал жалобы кстати от нее, что вот у других дети он сын вот так относится вот так он для матери то и это а у него мать его алкашка а он или говорит любит наште передачи смотреть там жди меня вот это, что такое, когда ищут родителей ищут мать уже там спилась вся вот она все ходит и сопли на эти передачи пускаются вот есть такие дети, что ищут своих родителей у них родители бомжи алкоголики наркоманы она сидит и вот мама я хочу маму увидеть и не вот это все время знаешь, что-то у нее мама супер и искали с ней хотели видеться и нас смотрится вот этих передач как ищут этих материалка шей играет вот даже и мать такая а вот как относится вот как сын должен относиться или дочь это капец какой-то я не знаю вообще, что на этом как это можно комментировать и еще вот это потребность, но, что-то по ее мама на ты меня даже матери не называешь и не буду ты мне не мать да ты со мной пять лет не разговариваешь какая-то мне мать мало того, что не разговаривает еще и пытается пакости всякие делать еще и отношения такое то есть вещи откидывает мои такое пренебрежение такой ненависть и дальше я буду к ней относиться как матерь еще называть им буду дано мне никто с таким отношением короче люди настолько мерзкий могут быть и по хер вообще кто на тебе по крови начинается там вот она же тебе жизнь талан это ребята лю это был ее выбор то есть человек сам выбрал сам выбрался, что ему делать как, что ему создавать семью не создавать рожать не лежать он сам выбрал а я в этом виноват это нож тебе жизнь того да похер вообще кто мне, что дал это был ее выбор чё я должен нести ответ то есть тебя делают виноватым в чужом выборе прикинь как этот какого хера должен виноват быть в том, что кто-то сделал выбор это ее выбор был во-первых во вторых это ее обязанность было все, что она делала это ее обязанность вот это ухаживать кормить там она, потому что она сделала выбор и на рнаш надо было башкой соображать, что, когда ты режеешь наверняка ты обязан заботиться у тебя даже юридическая была обязанность до 18 лет не то, что там человеческая юридическая тебя государство а, если а, если человек не заботится то к нему уже применяются юридические санкции кстати, если он не выполняет даже есть по моему статья не выполнение родительских обязанностей и прикинь и она умудряется еще в этом обвинять и манипулировать тем, что а вот для тебя все за тобой ухаживали за тобой сколько в тебя вложили сколько для алё это ваш выбор был а теперь я должен нести за это ответственность и ходить вам поклоняться благодарить за то, что вы так, если вы не можете жить спокойно, если вы, что-то сделали выполнили обязанности, что-то хорошее сделали для какого-то человека, если вы с этим не можете жить дальше забыть не можете свою доброту и свою заботу о другом человеке так просто не делайте ее просто не делайте не выполняете на эту заботу доброту не все не рожайте и не делайте этого, если вы не можете жить с этим все выход очень простой, если я не могу жить с тем, что я кому-то помог в чем-то так зачем я тогда буду помогать человеку, чтобы потом ходить и а вот я тебе, когда-то помог вот ты с этим делом а вот, когда-то я тебе сумки поднес а, когда-то я компьютер настроил там еще сколько мы там всяких можем делать людям услуг полезностей и, что нам потом ночами не спать и думать ой сколько хорошего сделал а они мне не поклоняются каждый день не ходят не преклоняют голову передо мной в благодарности, что-то за шизофрении а вот у меня именно такая мать именно такая она считает, что должны ходить мамкать каждую секунду на какой-то дебилизм и не знаю это брат мой приучил и у него не за у него какая-то дебильная привычка все время мам то блин, если вот смотри в одной комнате находятся люди вот сын и мать в одной комнате никого нет больше и он, что-то говорит обращается на хорошо ладно обратился мам а как-то много-бла-бла-бла-бла хорошо через минуту опять мам а вот это а вот то мам а вот и алё люди у вас кроме вас двоих комнате никого нет, если он, что-то говорит вопрос внимание вопрос знатоки кому он обращается, что где, когда минута на обсуждение кому было обращение вас двое больше никого нет ну не дебильная это вот он ее приучил и она видимо от это наше тогда умиление наш, когда дети маленькие это умиляются и он такой бегает на и вот это она привыкла и она хотела, чтобы всю жизнь там, но всю жизнь думаю будут бегать и радовать там и она короче все и она зачахла, потому что никто вокруг нее не бегает не прыгает не спрашивают, что тебе принести чем тебе прислужить и все и человек все зачах она зачахла вся ходит в скорби вся вот лучше такой, когда человек не умеет быть наполнен внутренне, когда внутренне пустота пусть пустышка просто она жила только пока наслаждалась мной моим обществом моей энергией значит это понял я ужаснулся, что она жила именно за счет меня за счет моей энергии как только я обрезал вот это перестал быть маменькиным сыночком и прислугой для нее все она зачахла все у нее энергии жизни 0 это о чем говорит, что я настолько ошибался в такой иллюзии был я думал, что она вот такой человек такая на подъеме всегда это самое вдохновленное улыбается то все жизни радость на вдохновение оказывается это было за счет меня а я думал она просто такая а это, потому что она постоянно наслаждалась она присваивала себе все мои достижения носят поступил я в училище это ее достижение а то, что я по 7 часов пахал на скрипке да пофиг вообще это ее достижение поступил в музык академию ходит улыбается счастлива а кто извините задачи решал по гармонии по два по три часа в день сидел и решал сам никто меня не заставлял я сидел и решал и так же во всем закончил с красным диплом академия это вот благодаря мне все себе присваиваю так алё, если хорошо есть это такая великая все только благодаря тебе хочу, что тебя в тут в той второй сын ничего этого не имеет ну вот, если логически помыслить, если все только благодаря тебе то у тебя два сына одинаково нужно быть а у нас вообще с братом вообще абсолютно полная противоположность у него нет высшего образования у него нет того короче он полный мне антипод или, когда сказать правильно полная мне противоположность с не образование не сам ничего он такой там это отдельный разговор то вообще отдельная история кто из него монстры сделал это тоже вот то, что сейчас пытаются из меня сделать и наша она считает, что это все ее заслуги мы все хорошие среди там произведения написанные все а это вот ни одно произведение мимо меня не прошло все произведения в мир вышли через меня ты представляешь это нет это я приходил к ней я, что-то делал я приходил и ей ставил послушать ну или звал там в комнату вот послушай там как и она пыталась там, что-то с умным видом хотя понятно, что она ничего не соображает в этом а я как дебил вот это все вы наши как единое существо мать и сын вот все вместе понимаешь все хотя я и понимаешь я слишком по-человечески себя ввел и это явно не для нее такой человек все надо было с ней советоваться всем делиться там всего чуть, что раз пришел сразу ей там рассказал сразу вот настолько я по-дебильному доверчивый к людям я верю, что там с той стороны адекватный человек вот оказывается этот человек наслаждается этим пользуется кайфует от моего общества гордиться моими успехами и присваивает их себе начнут это вот ну вот это вот наш философия, когда а это ну как фильмах бывают, что-то на сцене выступает а это мой сын там в зале сидят наши дни приколы это а вот это мой сын на этом гордиться сидеть типа и вытащи я причастна к этому я это все благодаря мне я причастна то есть как-то себя возвысит примазаться к чужому успеху примазаться каким-то чужим талантом и сказать, что этому это вот благодаря мне он вот это умеет то нет ты максимум, что ты могла это только условия создать и не препятствовать развитию человека вот это да ну то, что ты поливаешь какое-то семечко в земле то она растет не благодаря тебе ну конечно да она может там изогнить весь и не поливать все такое, но, если она не способна расти в принципе то твой полив до жопу ничего не сделает ты можешь только создать условия и сидеть и смотри ждать прорастет или нет это все, что ты можешь, но растет она сама растет она благодаря внутренним потенциалом, которые у него есть они то не ты его проращиваешь, но как люди склонны вот это вот все присваивать себе и везде тыкать свое эго свой эгоизм типа я родила я сша много ли ума надо, чтобы родить то не вообще-то нет любое животное рождает любая собака родить может а ты ходишь и гордишься этим природными процессами, что природа за тебя делают все там это не хитрый процесс самом деле и даже и рожать тоже не надо сильно там думать об этом она сама в определенный момент начинают выходить и все делать природа ну нет темно и даже в этом тебя обвиняют, что боли с вот я боли испытывала там любимая аргумент, но машу всех я более ли не тебя испытал так не испытываясь ты потом будешь меня обвинять в этом, но так не испытывая просто не начинай это еще не лежали, если ты не можешь сесть и продумать, что тебя ждет в будущем вот сессия подумать, что меня ждет, когда буду рожать, но в конце козов у тебя есть примеры другие как ты можешь не знать, что тебя ждет, но ты можешь посмотреть миллион людей эти вокруг куча биографии куча истории возьми изучи поговори в конце козов с десятками людей, которые уже родили изучи этот вопрос и вот и ты составишь картину, что тебя ждет примерно вот обобщи всю информацию 10-15-20 человек обобщи информацию и переварив свои башки, что тебя в будущем ждет, если ты родишь и подумай нужно ли она тебе учитывая все биографии изучены и вот может оказаться, что нет а их же вот это прет понимаешь дети маленькие у этот инстинкт их радует, что они вот бегают такие там короче тяжелую историю и сложно с человеком, который не умеет в принципе ни с кем договариваться, но кстати никогда не умела ни с кем договариваться и договор это просто вычеркнуть человека, когда, что-то не нравится, что-то не понравилось, что-то там не срослось кто-то на нее накричал кто-то там это причем накричал люди просто так не орут между прочим значит ты чем-то довела до этого и у нее главное главный прием это человека взять и вы вырубить из своей жизни вычеркнуть и все перестать общаться она просто игнорируют и все в игнор ставят только не онлайн в аналоге просто в игноры все нет тебя не существует все она перестает общаться разговаривать уходит как будто тебя не существует и вот так вот она со всеми своими родственниками сестру она не общается лет пятьдесят уже неси не больше все этой вот это единственный способ до договариваться короче человека абсолютно не договор не договора способны все, что можно сделать в ее случае это только плясать перед ней вот, когда ты придешь поклонишься ей в ножки раскланяясь этому великая царица простите меня мудака я так себя вел отрать и вот тогда только она может быть снизойдет она подумает она поразмышляет и может быть начнет с тобой в ответ только общаться на твое раскаяние вот она как с папой общается только, потому что он продолжает с ней общаться только, потому что он продолжает, если бы он вел так же как она себя перестала общаться и все вот допустим со мной она перестала, но и все и мне похер я с ней тоже не общаюсь и все и вот я не бы тоже не общались а так за счет него только все эти отношения держатся. Потому, что он все равно продолжает с ней какие-то дела. Вот они поругались, она ему там послала. Еще на следующий день он, что-то идет, спрашивает, что-то там какие-то дела и все. И она потом такая, типа отошла и уже опять может общаться с ним. А ей управлять надо кем-то. Она не может, вот она сидит целый день, телевизор смотрит, там кто-то херней занимается. В общем, бесполезная жизнь, пустая совершенно. И потом папа же приходит с работы, уже там в 4, в 5. Все, она такая уже выходит, она все, сразу у нее вдохновение, что это же кем-то управлять можно. Это же пришел человек, которым управлять можно. Ага, можно ему сказать, как жить, надо учить его. Ага, так. Вот это бери, это ешь, это не ешь, это тебе нельзя. И она, знаешь, жила, вдохновлялась только за счет того, что она кем-то управляет. И вот вся вот эта вот затея, вся семья, мы все, это все ее поле деятельности, вот, чтобы кем-то управлять. Она только этим живет и этим она только вдохновлялась всю жизнь. А теперь именно мной управлять нельзя, все, до свидания. Времена закончились. Вот папа еще как, ну, брат уже давно не живет с нами. Папа, вот, единственный, кто остался, кем она еще пытается управлять, и еще она как-то там держится. Знаешь, я тебе, это, конечно, вещь не очень хорошая, но, так как она себя ведет, ничего не меняется из-за дня в день. И, когда вот я ее долго не вижу, у меня, в принципе, ну, у меня так складывается, не знаю, я, если человека не вижу долго, у меня к нему растворяется всякая, там, ненависть, даже, если он меня выбесил, оно как-то, ну, смягчается. Ну, да, есть какой-то там долбодятел, но, в принципе, ненависти ничего нет. И вот, когда долго ее не вижу, в принципе, как-то, ну, думаю, что, в принципе, нормальное отношение к ней. Ну, как только она появляется и, что-то отщебучит, значит, я все-таки думаю ужасную вещь о том, что, когда же уже придет твой час, а? Вот, когда же уже твое время придет, блин, сколько же можно уже по земле ходить? То есть я жду уже, ну, пока биология уже сделает свое дело, да? Вот тут представим, до какой степени мирного, спокойного человека, с которым очень легко найти общий язык. Это ж как надо уметь такого человека довести, чтобы он думал о том, когда же, наконец-то, придет биологический конец вот этого человека. Вот такие ужасные вещи. Ну, значит, так довести я, в принципе, никому не желаю таких вещей, но, чтобы довести меня до таких мыслей, это реально талант надо иметь. Это реальный талант. И им обладают вот только родители, похоже. Я просто не знаю. Людей, которые бы, ну, и, возможно, потому, что я на одном пространстве с ними живу, возможно, я теперь жил с кем-то другим. И он был бы таким же, возможно, были бы такие же мысли. Вот, ну, на расстоянии так меня довести, ну, маловероятно до таких мыслей. Ну, вот. Короче, да. Я понимаю людей, которые ждут, когда уже их родители свалят из этого пространства, из этого измерения. Иначе я тебе скажу, что у меня не будет никакого сожаления. Ну, вот не будет. Я чувствую, что оно там сработает, конечно, автоматически. Я это понял на кошке. Вот кошка у меня с ней отношения не очень тоже складывались. Но, когда она умерла, всё-таки было, знаешь, такое ощущение всё-таки чего-то нехорошего. Было. Ну, это продлилось там несколько дней, и всё. Я думаю, здесь будет так же. Я не буду сильно по этому поводу. Ну, у нас всё равно привычка вырабатывается. Да, когда живёшь с кем-то, тут уже даже автоматически вырабатывается. Кто-то умирает, и ты всё равно думаешь об этом. Вот коллега умерла в декабре, и, ну, тоже было как-то не очень, не очень приятно. Ты же помнишь человека живым, ты с ним общался. Вот четыре дня назад общался, потом тебе звонят, что он умер. Как-то вот это всё равно влияет автоматически на тебя, как нечто такое нехорошее. Но я думаю, что я обычно привожу в порядок себя за несколько дней, при многих обстоятельствах разных. Ну, если, конечно, это обстоятельство уже меня в данный момент не трогает, вот здесь и сейчас. Я имею в виду, это не конкретные физические события. То можно привести себя в порядок, да. Два-три дня, и ты в норме. Я думаю, здесь будет то же самое. Это будет для меня день освобождения, а не день скорби, скорее всего. А день великого освобождения. Потому, что, когда вот они уехали, в том году, по-моему, они уехали. Или в позапрошлом. Уехали отдыхать в Сочи. А уехали надолго. Мама там месяца три была. Баба меньше, месяц, наверное. Ну, ненормально там. Она причалила там конкретно. Ну, там родственники просто. И она там где-то в октябре, наверное, приехала или в сентябре. И ты знаешь, я вот всё это время просто летал по квартире. Я не ходил, я летал. На крыльях. Я ходил, просто улыбался. Вот идёшь по квартире, улыбаешься. У тебя ощущение постоянно. Ощущение стабильное, круглосуточное. Ощущение кайфа. Ощущение, что всё хорошо в жизни на самом деле. На самом деле всё классно. Несмотря на все события жоповые, которые происходят. Вот, то есть всё это ушло как-то на второй план. Но как-то никого нет дома. Никто тебя не достаёт. Своим присутствием даже. Ты ходишь и просто улыбаешься. Я не знаю, я поймал себя на мысли на том, что я всегда радостный ходил. Каждый день. У меня, что ни день, то радость. Что ни день, то радость. Ты встаёшь и радость у тебя. И ты представь, как вот, если вообще в принципе их не будет. Я, что, буду ходить убиваться, что там умерли родители? Да ни хрена. Я буду радоваться. Вот как это ужасно звучит. Если где-то в эфир это выпустить. Ну, я представляю, сколько будет хейтовых комментариев на эту фразу. Было бы. Люди бы просто.. Они бы, не знаю, чуть ли не устроили бы поиски меня, чтобы со мной расправиться со мной за такие мысли. Но они же не знают, какова эта жизнь. И почему я там говорю. То есть я не тот человек, который будет просто так, такие вещи говорить. Но я реально буду радоваться. Это будет день великого освобождения. Ну, к сожалению, во-первых, гниды живут долго. Вот как-то так получается в жизни, что гниды живут очень долго. И это мерзко, отвратительно же. Чем хуже человек, тем нет такой статистики прямо, конечно. Но все-таки мерзкие люди живут долго. И живут, и живут, и живут, и живут, и отравляют всем жизнь. Какого-то хрена. Это какой-то человек действительно хороший. Он почему-то уходит. Я знаю людей, которые действительно хорошие. И почему-то они ушли относительно рано по сравнению с другими. Вот, гниды живут, и бесполезно, ты понимаешь, у них нет ни увлечений, ни интересов. Так, чтобы было.. Знаешь, когда у человека есть дело всей его жизни. Вот всей, прям все это, чтобы он мог сказать, это дело всей моей жизни. Я, слава богу, такое дело нашел. Вот как вот мне повезло все великолепно. Вот я нашел, у меня есть дело в любой форме. Вот музыка, но в любой форме, неважно в какой. Но лишь бы музыка, да, это дело всей моей жизни. И я этим живу, и все, у меня ощущение, что.. Ну, у меня есть смысл в жизни. У меня есть увлечение, у меня есть дело. Мать же моя, у нее было делом ее жизни, это были мы. Вот сыновья. Ну, муж наш, ну, так, туда-сюда, короче. А вот мы были, дети у нее был смысл в жизни, и все. А дети, извините, рано или поздно начинают свои жизни уже. И все, и у нее смысла больше нет. Все. То есть ее смысл был в том, чтобы наслаждаться, кайфовать от общества детей своих. А потом в старости, чтобы эти дети вокруг нее бегали, подавали ей там еду, помогали, ходили в магазин, носили ей сумки. Вот она так себе представляла. Она вот напланировала себе, в голове своей нафантазировала, что вот, а вот я, когда в старости, вот, они будут вот там об мне заботиться. Охренеть это потребительское отношение просто. Охренительно потребительское. Ладно. Растянул голосовой опять. Но рекорд свой не побил, кстати. 38 минут. Владимир с наклетением.</w:t>
      </w:r>
    </w:p>
    <w:p>
      <w:pPr>
        <w:spacing w:before="40" w:after="100" w:line="276" w:lineRule="auto"/>
      </w:pPr>
      <w:r>
        <w:rPr>
          <w:rFonts w:ascii="Calibri" w:hAnsi="Calibri"/>
          <w:b/>
          <w:color w:val="800040"/>
          <w:sz w:val="22"/>
        </w:rPr>
        <w:t>Амфи</w:t>
      </w:r>
      <w:r>
        <w:rPr>
          <w:rFonts w:ascii="Calibri" w:hAnsi="Calibri"/>
          <w:b/>
          <w:color w:val="7F7F7F"/>
          <w:sz w:val="20"/>
        </w:rPr>
        <w:t xml:space="preserve"> [09:41] [Голосовое]: </w:t>
      </w:r>
      <w:r>
        <w:rPr>
          <w:rFonts w:ascii="Calibri" w:hAnsi="Calibri"/>
          <w:color w:val="262626"/>
          <w:sz w:val="22"/>
        </w:rPr>
        <w:t>Во время готовки всегда вообще-то должна быть включена вытяжка, потому, что, как минимум, это не всем по кайфу чувствовать все вот эти запахи готовки. Они вообще не всем нравятся, это дело на любителя такое, я скажу. Особенно, когда с мясом какие-то манипуляции делают, то тем более нужна вытяжка обязательно.</w:t>
      </w:r>
    </w:p>
    <w:p>
      <w:pPr>
        <w:spacing w:before="40" w:after="100" w:line="276" w:lineRule="auto"/>
      </w:pPr>
      <w:r>
        <w:rPr>
          <w:rFonts w:ascii="Calibri" w:hAnsi="Calibri"/>
          <w:b/>
          <w:color w:val="800040"/>
          <w:sz w:val="22"/>
        </w:rPr>
        <w:t>Амфи</w:t>
      </w:r>
      <w:r>
        <w:rPr>
          <w:rFonts w:ascii="Calibri" w:hAnsi="Calibri"/>
          <w:b/>
          <w:color w:val="7F7F7F"/>
          <w:sz w:val="20"/>
        </w:rPr>
        <w:t xml:space="preserve"> [09:44] [Голосовое]: </w:t>
      </w:r>
      <w:r>
        <w:rPr>
          <w:rFonts w:ascii="Calibri" w:hAnsi="Calibri"/>
          <w:color w:val="262626"/>
          <w:sz w:val="22"/>
        </w:rPr>
        <w:t>У нас та же херня, поэтому я, когда готовлю, я дверь закрываю специально, чтобы из кухни не выходило, хотя, по сути, ну, мне похер, типа, я как бы одна, все равно нахожусь дома, но все равно меня бесит, когда я сижу в комнате, у меня там на кухне, что-нибудь готовится, и оно вот несет мне, мне это тоже не нравится. Вот, поэтому, а, что касается того, что мать это святое, меня это прям вот тоже раздражает, по той причине, что много раз я сталкивалась с ситуацией, когда, например, я поругалась с мамой, рассказывая об этом кому-то из своих родственников, они такие, ну, это же мама, ну, как ты можешь обижаться на маму, ну, она же твоя мама, ну, она же тебя родила, ну, она же тебе жизнь дала, ну, она же там это все.. И ведь, ну, я же не отрицаю того, что она меня родила, дала мне жизнь и все такое, ну, а, что теперь, если ты человека родил и дал ему жизнь, можно вести себя как хочешь, что ли, или как? Это прям максимально непонятная для меня вещь, как можно как бы на все плохое забивать хрен просто потому, что, ну, она моя мама. Ну, типа, и, что? Я как бы не просила ее меня рожать, но она сама захотела это сделать. Типа, и, что теперь я должна, ну, как-то чем-то, как бы сказать, жертвовать и терпеть какую-то хрень просто по той причине, что я живу на этой планете?</w:t>
      </w:r>
    </w:p>
    <w:p>
      <w:pPr>
        <w:spacing w:before="40" w:after="100" w:line="276" w:lineRule="auto"/>
      </w:pPr>
      <w:r>
        <w:rPr>
          <w:rFonts w:ascii="Calibri" w:hAnsi="Calibri"/>
          <w:b/>
          <w:color w:val="800040"/>
          <w:sz w:val="22"/>
        </w:rPr>
        <w:t>Амфи</w:t>
      </w:r>
      <w:r>
        <w:rPr>
          <w:rFonts w:ascii="Calibri" w:hAnsi="Calibri"/>
          <w:b/>
          <w:color w:val="7F7F7F"/>
          <w:sz w:val="20"/>
        </w:rPr>
        <w:t xml:space="preserve"> [09:49] [Голосовое]: </w:t>
      </w:r>
      <w:r>
        <w:rPr>
          <w:rFonts w:ascii="Calibri" w:hAnsi="Calibri"/>
          <w:color w:val="262626"/>
          <w:sz w:val="22"/>
        </w:rPr>
        <w:t>Третья попытка записать голосовое, потому, что я угораю просто настолько, что я не могу нормально сказать. Ты возьми вот эти палочки, которые дурацкие тебе пришли, с дурацким запахом, и вот их спрячь и где-нибудь, чтобы она охренела от этого просто. Это прям идеальный случай их использовать.</w:t>
      </w:r>
    </w:p>
    <w:p>
      <w:pPr>
        <w:spacing w:before="40" w:after="100" w:line="276" w:lineRule="auto"/>
      </w:pPr>
      <w:r>
        <w:rPr>
          <w:rFonts w:ascii="Calibri" w:hAnsi="Calibri"/>
          <w:b/>
          <w:color w:val="800040"/>
          <w:sz w:val="22"/>
        </w:rPr>
        <w:t>Амфи</w:t>
      </w:r>
      <w:r>
        <w:rPr>
          <w:rFonts w:ascii="Calibri" w:hAnsi="Calibri"/>
          <w:b/>
          <w:color w:val="7F7F7F"/>
          <w:sz w:val="20"/>
        </w:rPr>
        <w:t xml:space="preserve"> [09:49] [Голосовое]: </w:t>
      </w:r>
      <w:r>
        <w:rPr>
          <w:rFonts w:ascii="Calibri" w:hAnsi="Calibri"/>
          <w:color w:val="262626"/>
          <w:sz w:val="22"/>
        </w:rPr>
        <w:t>Ну, правда, ты тоже будешь это чувствовать, ну, вариант из дома уйти в этот момент.</w:t>
      </w:r>
    </w:p>
    <w:p>
      <w:pPr>
        <w:spacing w:before="40" w:after="100" w:line="276" w:lineRule="auto"/>
      </w:pPr>
      <w:r>
        <w:rPr>
          <w:rFonts w:ascii="Calibri" w:hAnsi="Calibri"/>
          <w:b/>
          <w:color w:val="800040"/>
          <w:sz w:val="22"/>
        </w:rPr>
        <w:t>Амфи</w:t>
      </w:r>
      <w:r>
        <w:rPr>
          <w:rFonts w:ascii="Calibri" w:hAnsi="Calibri"/>
          <w:b/>
          <w:color w:val="7F7F7F"/>
          <w:sz w:val="20"/>
        </w:rPr>
        <w:t xml:space="preserve"> [09:53] [Голосовое]: </w:t>
      </w:r>
      <w:r>
        <w:rPr>
          <w:rFonts w:ascii="Calibri" w:hAnsi="Calibri"/>
          <w:color w:val="262626"/>
          <w:sz w:val="22"/>
        </w:rPr>
        <w:t>А вот на такие комментарии, типа, вот у других дети, они так относятся, можно отзеркалить и ответить, ну вот у моего друга мать не предъявляет ему претензии каждый день по всяким мелочам, ну или вот, что-то в таком роде ответить, будет то же самое, но это так, будет, конечно, прям, ну, на скандал выведет, но, зато будет, немножко всё-таки покажет человеку, что он дичь несёт.</w:t>
      </w:r>
    </w:p>
    <w:p>
      <w:pPr>
        <w:spacing w:before="40" w:after="100" w:line="276" w:lineRule="auto"/>
      </w:pPr>
      <w:r>
        <w:rPr>
          <w:rFonts w:ascii="Calibri" w:hAnsi="Calibri"/>
          <w:b/>
          <w:color w:val="800040"/>
          <w:sz w:val="22"/>
        </w:rPr>
        <w:t>Амфи</w:t>
      </w:r>
      <w:r>
        <w:rPr>
          <w:rFonts w:ascii="Calibri" w:hAnsi="Calibri"/>
          <w:b/>
          <w:color w:val="7F7F7F"/>
          <w:sz w:val="20"/>
        </w:rPr>
        <w:t xml:space="preserve"> [10:00] [Голосовое]: </w:t>
      </w:r>
      <w:r>
        <w:rPr>
          <w:rFonts w:ascii="Calibri" w:hAnsi="Calibri"/>
          <w:color w:val="262626"/>
          <w:sz w:val="22"/>
        </w:rPr>
        <w:t>Это вот мамка не я, но это вообще прикол. У меня, потому что была такая история, когда с нами жил мой папашка, он к своей жене, ну, к моей маме, он обращался к маме. Не просто обращался к ней мама, а вот, допустим, он сидит на кухне, она в комнате, и он такой через всю квартиру. Мама! Она приходит, налей чаю. И вот это было постоянно. На протяжении 13 лет моей жизни я вот наблюдала вот за этой картиной, и я всегда, мне кажется, я лет с пяти была в ахуе с этого. У меня даже мысли не было такой, что это заебись. То есть, знаешь, ну, вот есть такая тема, что, типа, дети смотрят на отношения родителей, а потом выбирают себе таких же партнёров, как, ну, типа, короче, такую же модель отношений копируют, как в родительской семье. Я не буду говорить, что это неправда, потому, что, ну, хз, но лично у меня не так, потому, что я всегда была вот настолько, ну, как бы, поражена вот этой картиной в плохом смысле, что я просто всю жизнь думала, не дай бог такие отношения, вот, реально. Не дай бог такую модель отношений вообще иметь в своей жизни, вот. Ну, а в 13, когда мне 13 лет было, и сколько там, ну, да, 13, я послала своего папашку нахер, и потом стала говорить маме, типа, слушай, вот нахер тебе это надо, вот, нужен тебе этот долбоёб. Ну, и по итогу, прям по кайфу вопрос решился, конечно. Вот, и, ну, сейчас мама себе нового нашла, он прям такой же, вот, чувак, её бойфренд, он такой же фактически, как мой папашка, только помоложе намного. И у них с мамой разница 20 лет, получается, вот. И он не меньше ему дила, чем мой отец, только, ну, только этот немножко в другом смысле, так сказать, придурочный. Он хотя бы работает, вот, и не курит. Это вот его единственные достоинства.</w:t>
      </w:r>
    </w:p>
    <w:p>
      <w:pPr>
        <w:spacing w:before="40" w:after="100" w:line="276" w:lineRule="auto"/>
      </w:pPr>
      <w:r>
        <w:rPr>
          <w:rFonts w:ascii="Calibri" w:hAnsi="Calibri"/>
          <w:b/>
          <w:color w:val="800040"/>
          <w:sz w:val="22"/>
        </w:rPr>
        <w:t>Амфи</w:t>
      </w:r>
      <w:r>
        <w:rPr>
          <w:rFonts w:ascii="Calibri" w:hAnsi="Calibri"/>
          <w:b/>
          <w:color w:val="7F7F7F"/>
          <w:sz w:val="20"/>
        </w:rPr>
        <w:t xml:space="preserve"> [10:06] [Голосовое]: </w:t>
      </w:r>
      <w:r>
        <w:rPr>
          <w:rFonts w:ascii="Calibri" w:hAnsi="Calibri"/>
          <w:color w:val="262626"/>
          <w:sz w:val="22"/>
        </w:rPr>
        <w:t>Вся вот эта вот херня, благодаря мне и прочее, это перечеркивается одним простым фактом, что, да, родители вкладывают в ребенка какую-то базу, вот он, ребенок рождается, он как чистый лист, он пока еще вот ничего в нем, так сказать, нет в плане характера. Родители вкладывают вот эту начальную базу, они дают ему какие-то принципы, какие-то ценности закладывают в него. А дальше, по хорошему счету, если мы говорим про адекватных людей, адекватные семьи, в которых как бы вот, ну, все нормально, ребенок сам наполняет себя уже, он уже отдельный человек от своих родителей, и родители уже не вправе говорить, что они, ну, как сказать, влияют на его достижения. То есть, ну, это прям вот, меня, наверное, убивала такая фраза, когда мне бабушка говорила, что вот ты такая вот умная, вообще вот прям, она мне любит очень говорить фразу, причем она любит ее говорить, когда ей нужно от меня, что-то. Фраза звучит так. Ты вот удивительно просто в 17 лет размышляешь вообще никак в 17 лет, ты обгоняешь свой возраст по развитию, но это она мне так говорит, если от меня, что-то надо. А, если ничего не надо, то в твоем возрасте не понять таких вещей. Ну да, в общем-то, биполярочка. Ну так вот, и, когда она мне говорит вот эту вот фразу, что я такая вот вся охереть какая умная для своих лет, она добавляет иногда, что вот это вот спасибо твоей мамочке, вот она тебя воспитала так. Чтоб ты понимал прикол, мы с мамой по характеру вообще разные люди. Вот вообще. У нас взгляды на жизнь, мне кажется, радикально разные. У нас разные, как сказать, разные подходы к жизни в принципе. Темпераменты абсолютно разные. Абсолютно разное поведение в тех или иных ситуациях. И как бы.. Вот это вот этот прикол, когда я-то знаю, что я годами работала над собой для того, чтобы стать такой, какая я сейчас. И, когда говорят, что это вот все твоя мама, я думаю, ну ни хрена себе, классно.</w:t>
      </w:r>
    </w:p>
    <w:p>
      <w:pPr>
        <w:spacing w:before="40" w:after="100" w:line="276" w:lineRule="auto"/>
      </w:pPr>
      <w:r>
        <w:rPr>
          <w:rFonts w:ascii="Calibri" w:hAnsi="Calibri"/>
          <w:b/>
          <w:color w:val="800040"/>
          <w:sz w:val="22"/>
        </w:rPr>
        <w:t>Амфи</w:t>
      </w:r>
      <w:r>
        <w:rPr>
          <w:rFonts w:ascii="Calibri" w:hAnsi="Calibri"/>
          <w:b/>
          <w:color w:val="7F7F7F"/>
          <w:sz w:val="20"/>
        </w:rPr>
        <w:t xml:space="preserve"> [10:11] [Голосовое]: </w:t>
      </w:r>
      <w:r>
        <w:rPr>
          <w:rFonts w:ascii="Calibri" w:hAnsi="Calibri"/>
          <w:color w:val="262626"/>
          <w:sz w:val="22"/>
        </w:rPr>
        <w:t>У меня тоже была вот эта, знаешь, идея фикс в какой-то момент на том, что вот мы с мамой должны вместе продвигаться, так сказать, по жизни, мама всегда вот должна быть моей опорой, вот всё там, вот эти все дела, но это всё на самом деле, ну, лично в моём случае тоже оказалось иллюзией и сработало далеко не в ту сторону, в которую было нужно. То есть, типа, у моей мамы есть одна такая особенность, так сказать, психологическая, у неё, она не умеет разделять, вот как это объяснить, ну, то есть, вот у неё, допустим, вот в жизни человека вот есть некоторые люди, которые вот самые близкие там, ну, допустим, как сказать-то нормально, ну, вот у неё есть любимый человек и есть дочь, то есть оба этих человека, они, по идее, по-разному, конечно же, но они ей близки, то есть дочь это её дочь, любимый человек это любимый человек, понятно. Так вот, она не умеет разделять вот эту свою, так сказать, свой ресурс на обоих. То есть, как только у неё появился любимый человек, вот после моего папашки уже, всё. Какие-то у нас с ней совместные, какие-то, вот знаешь, так сказать, совместное времяпрепровождение, времяпрепровождение стало сходить к минимуму, какие-то долгие диалоги по душам стали сходить ещё к большему минимуму, и всё её время стало уходить на любимого человека. То есть, плохо это или нет, ну, понятно, что на отношения время уходит, это ясно, что я не, ну, не имею права требовать на себя всё внимание, но я не говорю про всё внимание, я говорю просто про внимание. То есть, ну, у тебя есть отношения, но у тебя ещё есть дочь, которая, ну, по-прежнему твоя дочь, и ей, как бы, тоже хочется присутствия в жизни матери. И по итогу, ну, со временем я стала на это просто, ну, как сказать, я поняла, короче, выводы свои, так сказать, сделала. О том, как всё у неё происходит, и вот эту, вот этих вот надежд на то, что, типа, я могу, там, вот, маме, к маме, так сказать, в любой момент подойти и свои какие-то ей, там, чё-то начать, чё-то ей рассказывать, чё-то такое. Я, короче, поняла, что нет, это не так работает в нашем случае. И я, кстати, не помню, сказала или нет, но у нас тут недавно был диалог, тоже после вот той ссоры, которую я рассказывала, и я ей сказала, всё, говорю, теперь налаживание отношений со мной какое-либо, это только твоя зона ответственности, только твоя. Типа, я больше этим не занимаюсь. Хочешь, звони, приезжай, побазарим, короче, за жизнь поговорим. Не хочешь, окей, я как бы даже не буду напрягаться по этому поводу. И это намного, это очень, кстати, эффективным средством оказалось. Стало ещё более понятно всё, как минимум.</w:t>
      </w:r>
    </w:p>
    <w:p>
      <w:pPr>
        <w:spacing w:before="40" w:after="100" w:line="276" w:lineRule="auto"/>
      </w:pPr>
      <w:r>
        <w:rPr>
          <w:rFonts w:ascii="Calibri" w:hAnsi="Calibri"/>
          <w:b/>
          <w:color w:val="800040"/>
          <w:sz w:val="22"/>
        </w:rPr>
        <w:t>Амфи</w:t>
      </w:r>
      <w:r>
        <w:rPr>
          <w:rFonts w:ascii="Calibri" w:hAnsi="Calibri"/>
          <w:b/>
          <w:color w:val="7F7F7F"/>
          <w:sz w:val="20"/>
        </w:rPr>
        <w:t xml:space="preserve"> [10:15] [Голосовое]: </w:t>
      </w:r>
      <w:r>
        <w:rPr>
          <w:rFonts w:ascii="Calibri" w:hAnsi="Calibri"/>
          <w:color w:val="262626"/>
          <w:sz w:val="22"/>
        </w:rPr>
        <w:t>Обвинять человека, что типа из-за тебя боль испытывала, это, конечно, тот ещё прикол. Сама ведь сделала женщина выбор в пользу того, чтобы рожать. Она должна была понимать, что она испытает при этом боль. И человек-то, которого она рожает, в чём виноват? Я вообще просто, не знаю, фигею я от такого, от таких.. От того, что вот такие фразы реально могут быть аргументами. Вообще вот как? Как можно на серьёзе этими фразами разбрасываться и утверждать, что они работают, что они чем-то могут помочь и вызвать в человеке чувство вины. Не, ну в ком-то они вызовут чувство вины, но, если человек психологически зрелый, ментально здоровый, хотя бы чуть-чуть, он не.. Ну не поведётся он на такую херню. Он просто скажет, я не просил меня рожать, и на этом всё. И это перечёркивает все вот эти аргументы.</w:t>
      </w:r>
    </w:p>
    <w:p>
      <w:pPr>
        <w:spacing w:before="40" w:after="100" w:line="276" w:lineRule="auto"/>
      </w:pPr>
      <w:r>
        <w:rPr>
          <w:rFonts w:ascii="Calibri" w:hAnsi="Calibri"/>
          <w:b/>
          <w:color w:val="800040"/>
          <w:sz w:val="22"/>
        </w:rPr>
        <w:t>Амфи</w:t>
      </w:r>
      <w:r>
        <w:rPr>
          <w:rFonts w:ascii="Calibri" w:hAnsi="Calibri"/>
          <w:b/>
          <w:color w:val="7F7F7F"/>
          <w:sz w:val="20"/>
        </w:rPr>
        <w:t xml:space="preserve"> [10:23] [Голосовое]: </w:t>
      </w:r>
      <w:r>
        <w:rPr>
          <w:rFonts w:ascii="Calibri" w:hAnsi="Calibri"/>
          <w:color w:val="262626"/>
          <w:sz w:val="22"/>
        </w:rPr>
        <w:t>Самое парадоксальное, что именно вот эти вот люди, которые ведут себя таким вот наглым образом по отношению к своим близким, именно они на все 100% уверены, что, когда их не станет, все вокруг просто повесятся без них. Сколько раз я слышала эту фразу «Вот, когда меня не станет, ты пожалеешь о том, об этом». И это бесконечно продолжается. И в какой-то момент эта фраза вызывает уже какое-то реально раздражение, потому, что, блин, человек творит херню и еще плюсом ко всему считает, что кто-то серьезно после того, как он отойдет в мир иной, кто-то после этого будет об этой херне вспоминать и смотреть на нее уже с другой стороны, не как на какую-то дичь, а с каким-то уважением к этому человеку. И вот только после того, как этот человек отойдет в мир иной, мы все осознаем, что на самом деле вся сотворенная им херня была сделана во благо нам.</w:t>
      </w:r>
    </w:p>
    <w:p>
      <w:pPr>
        <w:spacing w:before="40" w:after="100" w:line="276" w:lineRule="auto"/>
      </w:pPr>
      <w:r>
        <w:rPr>
          <w:rFonts w:ascii="Calibri" w:hAnsi="Calibri"/>
          <w:b/>
          <w:color w:val="1F497D"/>
          <w:sz w:val="22"/>
        </w:rPr>
        <w:t>Kir</w:t>
      </w:r>
      <w:r>
        <w:rPr>
          <w:rFonts w:ascii="Calibri" w:hAnsi="Calibri"/>
          <w:b/>
          <w:color w:val="7F7F7F"/>
          <w:sz w:val="20"/>
        </w:rPr>
        <w:t xml:space="preserve"> [10:23] [Голосовое]: </w:t>
      </w:r>
      <w:r>
        <w:rPr>
          <w:rFonts w:ascii="Calibri" w:hAnsi="Calibri"/>
          <w:color w:val="262626"/>
          <w:sz w:val="22"/>
        </w:rPr>
        <w:t>Он тоже бабушка там, когда и, что-то надо, но я все равно согласен с ней, потому что у тебя скорее всего опыт уже ни одной жизни, если ты так сейчас рассуждаю, что-то более продвинуто рассуждаю, что да, потому что многие в этом возрасте они просто ну такие знаешь погулять туз погулять потусоваться то снять дискотеки такое и никто не способен мыслить можно так основательно во всяком случае я думаю вряд ли будут отвечать на голосовые так основательно по пунктам отдельно на каждую мысль на длинное голосовое вряд ли кто даже слушать длинные голосовые вот это всегда так фундаментально отвечаешь обстоятельно на каждое ну и вообще много да многие суждения они продвинутые чем даже у казалось бы там опытных людей и ну то, что ты действительно думаешь так о каких-то моментах то да это отличает тебя сверстников это не то, что церковь блин даже взрослым вот даже взять там у меня мать не такая с ней невозможно так поговорить как с тобой понимаешь вот в чем парадокс она так не мысль она не будет вот так обстоятельно тебе отвечать на все и даже слушать не будет особых она какая-то начиная свою таких людей очарованный ну даст чек на своей волне вот он прет нас на своей вообще где-то там в своем измерении прибывает он ты ему рассказываешь да а сам своем там каком-то мире пребывают невозможно вот так по трезвому поговорить нашу за год тут действительно сесть и погула вот этот вопрос так а вот, что-то об этом думаешь нет чего какой-то в своем мире и прет просто на своем луче каком-то там световом так, что да оказывается, что возраст вообще я кстати никогда не мог вот прям действительно под как это по душам поговорить и не помню хотя она старше меня на 32 года и казалось бы там наоборот должен быть человек вот мудрый которому ты всегда можешь прийти он обстоятельно так разберет все по косточкам блин а я по косточкам с тобой могу разобрать, что-то вообще за парадокс мире ну реально, если по косточкам с тобой можно разобрать и нет такого, что ты на своей волне там у тебя пофигу и получается, что да действительно возраста то сколько человек покатался на планете вокруг солнца прокатился там сколько раз и все хорошо, если еще за проезд заплатил.</w:t>
      </w:r>
    </w:p>
    <w:p>
      <w:pPr>
        <w:spacing w:before="40" w:after="100" w:line="276" w:lineRule="auto"/>
      </w:pPr>
      <w:r>
        <w:rPr>
          <w:rFonts w:ascii="Calibri" w:hAnsi="Calibri"/>
          <w:b/>
          <w:color w:val="800040"/>
          <w:sz w:val="22"/>
        </w:rPr>
        <w:t>Амфи</w:t>
      </w:r>
      <w:r>
        <w:rPr>
          <w:rFonts w:ascii="Calibri" w:hAnsi="Calibri"/>
          <w:b/>
          <w:color w:val="7F7F7F"/>
          <w:sz w:val="20"/>
        </w:rPr>
        <w:t xml:space="preserve"> [10:28] [Голосовое]: </w:t>
      </w:r>
      <w:r>
        <w:rPr>
          <w:rFonts w:ascii="Calibri" w:hAnsi="Calibri"/>
          <w:color w:val="262626"/>
          <w:sz w:val="22"/>
        </w:rPr>
        <w:t>То, что гниды живут долго, это абсолютный факт. Вот тоже в пример моего папашку, если привести. Ему сейчас, не знаю, сколько конкретно, но чуть за 70 получается ему. И он просто абсолютный бомж фактически. Он запустил себя ещё больше, чем вообще это можно себе представить. Продолжает творить какую-то хуйню в попытках получить денег. Ну, сейчас не знаю, продолжает или нет, но он там пытался написать заявление, что якобы он воспитывал ребёнка-инвалида. Да, гениальное решение было. Ну, и я лично написала ответное заявление, чтобы он шёл нахуй, если говорить коротко. Вот. Он просил денег у своего брата на то, чтобы подарить подарок мне. Это просто настолько прикол. Типа вот, ну.. На самом-то деле понятно, что он хотел купить себе сигареты и пожрать. Но он просил у своего брата денег. Типа, я хочу подарить подарок дочери своей. Блядь! Ну, это даже смешно. Его брат, кстати, абсолютно другой человек. Я с ним в прекрасных отношениях. И вот в одной семье, тоже абсолютно в одной семье люди выросли. Одними родителями воспитывались. А противоположность вот просто вот диаметрально противоположная. Вот. И он там по соседям побирался, что-то еду просил у жителей подъезда, в котором раньше жил с нами. Ну, короче, это просто звездец какой-то. И всё ещё живёт. И у него.. Он чуть не умер, потому, что он там словил три инсульта за.. Ну, за нескольких лет. У него было три микроинсульта. И от последнего его еле откачали в том плане, что его нашли просто вовремя в квартире. Вот. И.. И до сих пор это как бы человек жив. То есть, ну.. Нездоров, конечно, очень сильно, но всё ещё жив. Сюда.</w:t>
      </w:r>
    </w:p>
    <w:p>
      <w:pPr>
        <w:spacing w:before="40" w:after="100" w:line="276" w:lineRule="auto"/>
      </w:pPr>
      <w:r>
        <w:rPr>
          <w:rFonts w:ascii="Calibri" w:hAnsi="Calibri"/>
          <w:b/>
          <w:color w:val="1F497D"/>
          <w:sz w:val="22"/>
        </w:rPr>
        <w:t>Kir</w:t>
      </w:r>
      <w:r>
        <w:rPr>
          <w:rFonts w:ascii="Calibri" w:hAnsi="Calibri"/>
          <w:b/>
          <w:color w:val="7F7F7F"/>
          <w:sz w:val="20"/>
        </w:rPr>
        <w:t xml:space="preserve"> [10:30] [Голосовое]: </w:t>
      </w:r>
      <w:r>
        <w:rPr>
          <w:rFonts w:ascii="Calibri" w:hAnsi="Calibri"/>
          <w:color w:val="262626"/>
          <w:sz w:val="22"/>
        </w:rPr>
        <w:t>Да а у нас фраза учись пока я живая на папа в telegram присылает стишки про мать вот мать цени мать пока она жива цени еще и картинку прикладывает там бабушки какой-то знаешь сморщенный цени мать она там не обижайся, если она, что-то сделала ну короче, но в стихах это все это какой-то сопливый культ матери я вот допустим признаю, что может быть такое отношение, когда действительно мать святая просто вот насчет есть такие люди просто вот святой человек просто идеально она никогда там тебе даже, если она, что-то до ошиблась где-то, что-то не так сделал может он повела себя нехорошо лимита там вспылила, но ты ей простишь, потому что она это все так без особого зла сделано ну не из-под тишка не мимо зло есть такие люди так таким матерям и будет такое отношение и я не буду там наши этих людей обвинять, которые там может ведут себя так вот, потому что возможно в их случае это действительно так ну знаешь ну вот ну мы же не будем отдать за, что есть люди потрясающие в принципе по жизни есть великолепные люди и представь, что так тебе повезло у тебя мать оказалась таким человеком тогда да это все работает это работает уважение почитание там почитай родителей мать, но это уже идет не как культ не как религия, потому что ты так должен обязан, потому что тебе так сказали а, потому что действительно она такая и, но, если человек потрясающий ну как ты можешь к нему относиться и плохо у тебя не получится да ты естественным образом будешь уважать вот есть у нас жизни люди которых мы уважаем у меня вот такие были люди у меня был профессор такой которого я и до сих пор мы сколько лет уже с ним уехал еще в четырнадцатом году уехал в киев и меня не меняется к нему отношения снял безмерно к нему уважение и грида вот такой почет почитания, но, потому что он это естественно это не то, что я в себе там искусственно культивируем там надо поклоняться своим учителям там я думал просто такой вот такой сам по себе, что ты будешь его уважать вот просто такой человек я даже не знаю писал по моему где-то на сайте, что он в биографии в автобиографии, что мое уважение безмерно вот к этим людям и перечислил конкретно кому, но искренне это не то, что я там пафос развожу там не пытаюсь сопли распустить, потому что там вот они учителя или там распространять культ учителя нет это просто вот она так естественно я это естественно чувствую по-настоящему и уверен, что и также и может быть и как а матерь тоже она может быть настолько великолепной, что ты будешь всем рассказывать вот у меня мать вот мама там сюда это может быть то есть я бы не стал хейтить людей, которые прямо вот так вот, но и, но, если они гадят тебе говорят типа ты должен уважать это же они должны сначала прояснить ситуацию в твоем случае это так или нет или только это в их случае так, потому что я знаю людей у которых матери действительно адекватные они к ним сильно искренне отписываются, но они начинают навязывать это другим все типа вот надо маму там обязательно уважать, но они же про себя говорят они ж не знают твоей ситуации конкретно а мне бы хотелось, чтобы у меня конечно была мать, которая абсолютно понимает а мне мать, которая на своей волне ну надо дать должное, что из-за увлечения мной она все-таки многие вещи делала вот на вот в этой иллюзии знаешь там обожание и того, что она наслаждалась моим обществом она и, что-то и вкладывал соответственно ну там всякие покупки дан да действительно я был обеспечен этими всеми вещами необходимыми для музыканта синтезатор компьютер там услышал сейчас дверь хлопнула как раз короче то есть базовые вещи все питание там на и даже после 18 я ничего не говорю в этом плане, но надо же наглеть из-за этого.</w:t>
      </w:r>
    </w:p>
    <w:p>
      <w:pPr>
        <w:spacing w:before="40" w:after="100" w:line="276" w:lineRule="auto"/>
      </w:pPr>
      <w:r>
        <w:rPr>
          <w:rFonts w:ascii="Calibri" w:hAnsi="Calibri"/>
          <w:b/>
          <w:color w:val="800040"/>
          <w:sz w:val="22"/>
        </w:rPr>
        <w:t>Амфи</w:t>
      </w:r>
      <w:r>
        <w:rPr>
          <w:rFonts w:ascii="Calibri" w:hAnsi="Calibri"/>
          <w:b/>
          <w:color w:val="7F7F7F"/>
          <w:sz w:val="20"/>
        </w:rPr>
        <w:t xml:space="preserve"> [10:32] [Голосовое]: </w:t>
      </w:r>
      <w:r>
        <w:rPr>
          <w:rFonts w:ascii="Calibri" w:hAnsi="Calibri"/>
          <w:color w:val="262626"/>
          <w:sz w:val="22"/>
        </w:rPr>
        <w:t>Ну, у меня вот эта вот тема погулять-потусить прошла лет в 15, наверное, и всё, и мне стало как-то похер на всё это, я поняла, что, типа, мне это неинтересно, вообще я поняла, что толпа людей, которые я пытаюсь заполнить как-то, ну, я просто пытаюсь заполнить внутреннюю пустоту этим, и всё. И, когда я это осознала, что кайф надо находить не в компаниях, а в себе, вот тогда я и начала, что-то менять в своей жизни, вот, а насчёт того, что отвечаю на каждую мысль, а, потому что меня раздражает, когда вот я, например, по какому-то поводу пространно высказалась, вот, что-то вот прям много наговорила, там, основательно всё, и мне на это ответили, А, понятно, окей. Я начинаю чувствовать, что я просто потратила время на то, чтобы в пустоту какие-то свои мысли, просто я могла с тем же успехом прийти, я не знаю, в стене выговориться на эту тему, и ответ бы был такой же. Меня это не устраивает, я считаю, что, если мне, что-то рассказывают, ну, если я, что-то рассказываю, то надо отвечать нормально, надо как-то, если есть, что сказать по тому или иному поводу, то почему бы не сказать, почему бы не прокомментировать это. Спасибо. Спасибо. Спасибо.</w:t>
      </w:r>
    </w:p>
    <w:p>
      <w:pPr>
        <w:spacing w:before="40" w:after="100" w:line="276" w:lineRule="auto"/>
      </w:pPr>
      <w:r>
        <w:rPr>
          <w:rFonts w:ascii="Calibri" w:hAnsi="Calibri"/>
          <w:b/>
          <w:color w:val="1F497D"/>
          <w:sz w:val="22"/>
        </w:rPr>
        <w:t>Kir</w:t>
      </w:r>
      <w:r>
        <w:rPr>
          <w:rFonts w:ascii="Calibri" w:hAnsi="Calibri"/>
          <w:b/>
          <w:color w:val="7F7F7F"/>
          <w:sz w:val="20"/>
        </w:rPr>
        <w:t xml:space="preserve"> [10:34] [Голосовое]: </w:t>
      </w:r>
      <w:r>
        <w:rPr>
          <w:rFonts w:ascii="Calibri" w:hAnsi="Calibri"/>
          <w:color w:val="262626"/>
          <w:sz w:val="22"/>
        </w:rPr>
        <w:t>По поводу гнида живут да в принципе пусть живут вопрос не в том, что не живут а в том, что они отравляются жизни другим людям так и, если они где-то живут там себя отдельно никого не трогают пусть живут а лучше пусть соберутся все вместе на каком-нибудь острове и там друг жизнь отравлять чем ну я не хочу конечно там наш вот это вот производить эгоизм и нарциссизм, что типа нормальных людей не трогают ну типа я к нормальным думаю, что есть люди без недостатков в этом мире, но все-таки, если смотреть пусть это конечно эгоистично немножко, но, если все-таки трезво посмотреть, но какие-то вещи куда дичь из того, что они делают они все-таки не делаю по крайней мере я не буду специально выключать вытяжку, если кто-то ее включил увижу, что человек человеку это мешает гнида чем они отличаются они делают назло даже, если они понимают, что тот человек 2 прав принципе они могут это понимать, но они будут из принципа делать наоборот просто, чтобы сделать поперек тебе а не потому, что это не правы по-настоящему ну типа как это так мне кто-то там указал как мне делать а сейчас хотя он пойду.</w:t>
      </w:r>
    </w:p>
    <w:p>
      <w:pPr>
        <w:spacing w:before="40" w:after="100" w:line="276" w:lineRule="auto"/>
      </w:pPr>
      <w:r>
        <w:rPr>
          <w:rFonts w:ascii="Calibri" w:hAnsi="Calibri"/>
          <w:b/>
          <w:color w:val="800040"/>
          <w:sz w:val="22"/>
        </w:rPr>
        <w:t>Амфи</w:t>
      </w:r>
      <w:r>
        <w:rPr>
          <w:rFonts w:ascii="Calibri" w:hAnsi="Calibri"/>
          <w:b/>
          <w:color w:val="7F7F7F"/>
          <w:sz w:val="20"/>
        </w:rPr>
        <w:t xml:space="preserve"> [10:39] [Голосовое]: </w:t>
      </w:r>
      <w:r>
        <w:rPr>
          <w:rFonts w:ascii="Calibri" w:hAnsi="Calibri"/>
          <w:color w:val="262626"/>
          <w:sz w:val="22"/>
        </w:rPr>
        <w:t>Мне, слава богу, стишки про матерей не скидывали, но, зато мне они попадались в ТикТоке раньше. И это такой кринж. Вот это вот, прямо, знаешь, таким тоном, просто траурным каким-то начинают. Не обижайте матерей. И вы на них не обижаетесь. Типа я буквально попыталась передать тон, но я угораю, поэтому я не могу нормально это сказать, но вот.. Я не понимаю, зачем. А вот насчёт того, что люди на своей волне и не слышат, это так бесит. Это просто особенно, когда.. Ладно, человек, ну, просто в мыслях каких-то своих витает, ну, всякое бывает. Может, там, ты рассказываешь кому-то о проблеме, а у этого человека у самого там какая-то ситуация, там, он, что-то всё о своём думает, окей. Но самое хреновое, это, когда ты рассказываешь человеку, а он всё это время сидит в телефоне. Это после такого вообще общаться с людьми отпадает всякое желание. Ты рассказываешь человеку какую-то вот вещь важную для тебя, он просто всё это время сидит в телефоне и такой.. Чё, ты, что-то говорила? Да, да нет, блин. Просто.. И в моём случае меня это ещё бесит вдвойне, потому, что я-то не зрячая, я могу не увидеть, что человек сидит в телефоне. То есть иногда, например, когда люди с кем-то переписываются, телефон издаёт звуки, там, приходящих сообщений, или звук печатания, вот, ну, там, текста. А иногда люди просто сидят в телефоне и не издаёт.. Он не издаёт при этом никаких звуков, и я даже реально могу не понять, что человек сидит в телефоне. И мне из-за этого ещё больше обидно, потому, что, ну, бляха-муха, ну, вам чё, трудно сказать, типа, мне на тебя похер, я сижу в телефоне. То есть всё, я не буду тратить своё время на вас, и всё будет нормально. Но ведь нет. Вот у мамы у моей есть такая привычка, и прям вообще вот это неприятно. Я ей поэтому в какой-то момент сказала, говорю, слушай, если ты сидишь в телефоне, типа, ты мне говори. Вот я сижу в телефоне, просто, чтобы я понимала, что мне к тебе нет смысла лезть с какими-то разговорами. Стала ли она мне об этом говорить? Нет. Просто я перестала к ней лезть с разговорами. Вот. И, в принципе, всё.</w:t>
      </w:r>
    </w:p>
    <w:p>
      <w:pPr>
        <w:spacing w:before="40" w:after="100" w:line="276" w:lineRule="auto"/>
      </w:pPr>
      <w:r>
        <w:rPr>
          <w:rFonts w:ascii="Calibri" w:hAnsi="Calibri"/>
          <w:b/>
          <w:color w:val="800040"/>
          <w:sz w:val="22"/>
        </w:rPr>
        <w:t>Амфи</w:t>
      </w:r>
      <w:r>
        <w:rPr>
          <w:rFonts w:ascii="Calibri" w:hAnsi="Calibri"/>
          <w:b/>
          <w:color w:val="7F7F7F"/>
          <w:sz w:val="20"/>
        </w:rPr>
        <w:t xml:space="preserve"> [10:41] [Голосовое]: </w:t>
      </w:r>
      <w:r>
        <w:rPr>
          <w:rFonts w:ascii="Calibri" w:hAnsi="Calibri"/>
          <w:color w:val="262626"/>
          <w:sz w:val="22"/>
        </w:rPr>
        <w:t>Да, когда человек заслуживает уважения, это уважение, оно появляется само, и, если ты чувствуешь, что человек, ну вот это, как сказать, интуиция, назовём это так, интуиция не будет в этом плане обманывать. Если есть ощущение, что человека есть за, что уважать, что человек прям стоит вообще того, чтобы его уважали, то всё, уважение, оно будет. А, когда вот это начинается, надо уважать человека просто потому, что он старше. Или надо уважать человека просто потому, что он тебя родил. Интересно получается.</w:t>
      </w:r>
    </w:p>
    <w:p>
      <w:pPr>
        <w:spacing w:before="40" w:after="100" w:line="276" w:lineRule="auto"/>
      </w:pPr>
      <w:r>
        <w:rPr>
          <w:rFonts w:ascii="Calibri" w:hAnsi="Calibri"/>
          <w:b/>
          <w:color w:val="1F497D"/>
          <w:sz w:val="22"/>
        </w:rPr>
        <w:t>Kir</w:t>
      </w:r>
      <w:r>
        <w:rPr>
          <w:rFonts w:ascii="Calibri" w:hAnsi="Calibri"/>
          <w:b/>
          <w:color w:val="7F7F7F"/>
          <w:sz w:val="20"/>
        </w:rPr>
        <w:t xml:space="preserve"> [10:49] [Голосовое]: </w:t>
      </w:r>
      <w:r>
        <w:rPr>
          <w:rFonts w:ascii="Calibri" w:hAnsi="Calibri"/>
          <w:color w:val="262626"/>
          <w:sz w:val="22"/>
        </w:rPr>
        <w:t>Есть некий парадокс. Дело в том, что вот эти формулы, уезжать, потому что старше, они, когда-то работали в какие-то времена и в каких-то конкретных географических точках, где были мудрые все. Кто старше, все были мудрецы, знатоки, святые. И это работает. Эта формула неприменима здесь и сейчас к нашему времени. Она не работает. Ее выдернули из контекста и все. А, если представить, что действительно все идеальные, вот все, кто старше, они идеальные, они не ошибаются, они делают все, они мудрецы высшего порядка. И тогда, конечно, все, что ты делаешь, дичь какую-то, то да, это будет работать. Типа, ну, что ты делаешь, ты должен уважать старших. И эта формула работает, потому, что он действительно достойный уважения. А сейчас это уважение пихают ко всем без разбора. И хорошо, вот давайте уважать Гитлера будем. Все, кто младше его, давайте представим, что сейчас какой-то там год, ну, 30 какой-то. И все, кто его младше, давайте вот его уважать, потому, что он старше. Или давайте уважать Чикатило. Вот он подходит там на лавочку, присел, кстати, фильм есть о Чикатило какой-то зарубежный. Вот, сидит ребенок, он сел на лавочку рядом, и вот это, он должен уважать его, правильно? Он, он же старше. Но то, что он его отведет в посадку, убьет, изнасилует, это как бы не важно, да? Ну, важно то, что он старше, его уважать не надо. А, если это не работает в этой ситуации, то значит, это в принципе надо ставить под сомнение. А то как-то универсализировали эту формулу зачем-то. И типа, она должна работать. Никто не уточняет, что это должно выборочно работать. Если мы начнем уважать всех, кто старше, я думаю, мир в хаос погрузится. Потому, что многие выжили из-за того, что они как раз не уважали тех, кто старше. И поэтому выжили. Ну, если не брать радикальные ситуации, то в принципе развитие человечества идет как раз потому, что они не уважают старших. Ну, я не говорю тоже о тотальном неуважении. Я имею в виду, что, если бы все преклонялись перед тем, что сделали ученые прошлого и не ставили под сомнение, то не было бы развития. А вот, когда поставили под сомнение и начали проводить новые эксперименты, то появились открытия, которые привели к появлению уникальных технологических достижений, предметов. То есть рост науки, он как раз, грубо говоря, из неуважения к старшим. Вот тут как бы параллельно идет и уважение, и неуважение. То есть уважение из-за того, что они в свое время открыли какие-то вещи. Вот. И неуважение в плане того, что они подставили под сомнение, что нельзя двигаться дальше. Ну, кто-то, когда-то сказал, что есть молекулы, и все, мельче этого нет. Молекулы являются самыми мелкими. И представь, вы бы от этого плясали сейчас. Ну, и, что дальше? Не открыли бы атомы, не открыли бы, что еще и атомы делятся, оказывается, еще мельче там. И так бы до сих пор думали, что есть молекулы, и все. И не пытались лезть в микро-микро-микроэлектронику, в нанотехнологии. Не появились бы чипы вот эти уникальные, гениальные. Когда на одном процессоре, который вот меньше ладошки человеческой, в нем уменьшаются триллионы транзисторов. Ты вообще, ты представляешь себе эти цифры? В нескольких квадратных сантиметрах триллионы транзисторов. Триллионы. Вот этот телефон, который у тебя вот сейчас, там буквально, наверное, где-то 100 миллиардов транзисторов примерно. Ну, короче, даже в самом таком простеньком телефоне, там их миллиарды, десятки, может и сотни. Ну, я знаю, что в айфоне вроде там 300 миллиардов где-то транзисторов. Представь, на маленьком микрочипе. Если бы вот не усомнились в свое время, что так можно делать, то и не пытались бы. Так, что, ну, уважать какие-то достижения, ну, и ставить под сомнение. И двигаться дальше. И вот как-то мама пила, значит, перекись. Значит, капаешь несколько капель на определенную дозу воды. И пьешь. Типа это прям очень круто. И представь, я бы делал это постоянно. Просто вот надо уважать старшего. Уважай, почитай и все. И делал бы. А из-за того, что я усомнился, я прогуглил это, и оказалось, что это очень даже вредно делать. Из-за того, что какой-то дебил неумывакен, который якобы там в космической отрасли работал, с космонавтами, и он изобрел этот способ. И вот перекись там надо пить. А доказательная медицина вообще-то говорит, что нет. Этим можно только навредить своему организму. А она на полном серьезе пила там. Все, и мне говорила, что надо пить. Вот, если бы царило тотальное уважение к старшим, цивилизация бы в какой-то момент погибла просто.</w:t>
      </w:r>
    </w:p>
    <w:p>
      <w:pPr>
        <w:spacing w:before="40" w:after="100" w:line="276" w:lineRule="auto"/>
      </w:pPr>
      <w:r>
        <w:rPr>
          <w:rFonts w:ascii="Calibri" w:hAnsi="Calibri"/>
          <w:b/>
          <w:color w:val="1F497D"/>
          <w:sz w:val="22"/>
        </w:rPr>
        <w:t>Kir</w:t>
      </w:r>
      <w:r>
        <w:rPr>
          <w:rFonts w:ascii="Calibri" w:hAnsi="Calibri"/>
          <w:b/>
          <w:color w:val="7F7F7F"/>
          <w:sz w:val="20"/>
        </w:rPr>
        <w:t xml:space="preserve"> [10:49] [Голосовое]: </w:t>
      </w:r>
      <w:r>
        <w:rPr>
          <w:rFonts w:ascii="Calibri" w:hAnsi="Calibri"/>
          <w:color w:val="262626"/>
          <w:sz w:val="22"/>
        </w:rPr>
        <w:t>Кстати, вот надо собрать наши все голосовые, закинуть, кстати, нейронка великолепно их транскрибирует, великолепно оформляет литературно, закинуть все голосовые и написать книгу можно, попросить нейронку написать книгу. Это будет достаточно много текста, кстати, и оформить, попросить классно, чтобы это красиво было, литературно.</w:t>
      </w:r>
    </w:p>
    <w:p>
      <w:pPr>
        <w:spacing w:before="40" w:after="100" w:line="276" w:lineRule="auto"/>
      </w:pPr>
      <w:r>
        <w:rPr>
          <w:rFonts w:ascii="Calibri" w:hAnsi="Calibri"/>
          <w:b/>
          <w:color w:val="1F497D"/>
          <w:sz w:val="22"/>
        </w:rPr>
        <w:t>Kir</w:t>
      </w:r>
      <w:r>
        <w:rPr>
          <w:rFonts w:ascii="Calibri" w:hAnsi="Calibri"/>
          <w:b/>
          <w:color w:val="7F7F7F"/>
          <w:sz w:val="20"/>
        </w:rPr>
        <w:t xml:space="preserve"> [10:54] [Голосовое]: </w:t>
      </w:r>
      <w:r>
        <w:rPr>
          <w:rFonts w:ascii="Calibri" w:hAnsi="Calibri"/>
          <w:color w:val="262626"/>
          <w:sz w:val="22"/>
        </w:rPr>
        <w:t>Уточнил по транзисторам кстати ну первое, что мне выдал google содержится от 15 до 30 миллиардов транзисторов в обычном смартфоне в обычном 15 до 30 миллиардов транзисторов это колосс это невообразимо просто значит там такие технологии, что на тех заводах люди в костюмах работают и там ни одной пылинки нет, потому что, если хоть мелкая пылинка попадет все вся партия запорится там фильтруют воздух лучше чем в хирургической палате.</w:t>
      </w:r>
    </w:p>
    <w:p>
      <w:pPr>
        <w:spacing w:before="40" w:after="100" w:line="276" w:lineRule="auto"/>
      </w:pPr>
      <w:r>
        <w:rPr>
          <w:rFonts w:ascii="Calibri" w:hAnsi="Calibri"/>
          <w:b/>
          <w:color w:val="800040"/>
          <w:sz w:val="22"/>
        </w:rPr>
        <w:t>Амфи</w:t>
      </w:r>
      <w:r>
        <w:rPr>
          <w:rFonts w:ascii="Calibri" w:hAnsi="Calibri"/>
          <w:b/>
          <w:color w:val="7F7F7F"/>
          <w:sz w:val="20"/>
        </w:rPr>
        <w:t xml:space="preserve"> [10:54] [Голосовое]: </w:t>
      </w:r>
      <w:r>
        <w:rPr>
          <w:rFonts w:ascii="Calibri" w:hAnsi="Calibri"/>
          <w:color w:val="262626"/>
          <w:sz w:val="22"/>
        </w:rPr>
        <w:t>Вот этот прикол про уважение, он универсален для того, чтобы определенная категория людей чувствовала себя более безнаказанными и более свободными. Вот эта вот категория людей та самая, которая требует к себе этого безграничного охереть какого-то уважения. И, ну, статистика показывает, что те, кто прям вот заявляют о том, что нас надо уважать, мы столько прошли, мы старшие, у нас опыта дохерища, как правило, вот этих людей уважать-то и не за, что. Они ничего такого не сделали для того, чтобы их уважали. При этом еще эти же люди обесценивают тех, от кого требуют уважения. Это я прям вообще обожаю вот эту тему. Типа вот ты меня должна уважать, потому, что у меня опыт, потому, что вот это все, я старше. Через пять секунд звучит следующая фраза. А вот ты-то сама, что еще добилась? Ну ты еще маленькая, ну, что у тебя может быть в жизни, какой там опыт, ничего. Вопрос, за, что мне уважать человека, который так общается, который в таком формате вообще ведет неконструктивные свои диалоги. Ну, понятно, что я таких людей уважать не буду. Или уважать человека просто потому, что он работает учителем. Работать учителем, окей, но вопрос, хороший ли ты учитель или нет? Многим на это пофиг, особенно вот это вот поколение старое, ну, которое, вот как сказать, советской закалки люди. Вот у них это очень часто прослеживается, что уважение просто потому, что я учитель. И пофиг, что я там детей на уроках бью, я учитель, поэтому все. Уважение заслуживают учителя, которые действительно преподают так, что ты на всю жизнь запомнишь этот материал. Но, если не на всю жизнь, то ты хотя бы будешь как бы в этом учителе видеть своего реально наставника. Будешь видеть человека, к которому ты можешь обратиться за помощью, и он тебе поможет, и он действительно проявляет себя как достойный человек. А, если это не так, то на кой хрен мне его уважать, спрашиваете? Спасибо за субтитры Алексею Дубровскому!</w:t>
      </w:r>
    </w:p>
    <w:p>
      <w:pPr>
        <w:spacing w:before="40" w:after="100" w:line="276" w:lineRule="auto"/>
      </w:pPr>
      <w:r>
        <w:rPr>
          <w:rFonts w:ascii="Calibri" w:hAnsi="Calibri"/>
          <w:b/>
          <w:color w:val="800040"/>
          <w:sz w:val="22"/>
        </w:rPr>
        <w:t>Амфи</w:t>
      </w:r>
      <w:r>
        <w:rPr>
          <w:rFonts w:ascii="Calibri" w:hAnsi="Calibri"/>
          <w:b/>
          <w:color w:val="7F7F7F"/>
          <w:sz w:val="20"/>
        </w:rPr>
        <w:t xml:space="preserve"> [10:58] [Голосовое]: </w:t>
      </w:r>
      <w:r>
        <w:rPr>
          <w:rFonts w:ascii="Calibri" w:hAnsi="Calibri"/>
          <w:color w:val="262626"/>
          <w:sz w:val="22"/>
        </w:rPr>
        <w:t>Книгу написать прикольный вариант, но в чем будет ее суть ну типа, что этой книгой мы хотим сказать обществу и как ее вообще самое интересное это как назвать книгу.</w:t>
      </w:r>
    </w:p>
    <w:p>
      <w:pPr>
        <w:spacing w:before="40" w:after="100" w:line="276" w:lineRule="auto"/>
      </w:pPr>
      <w:r>
        <w:rPr>
          <w:rFonts w:ascii="Calibri" w:hAnsi="Calibri"/>
          <w:b/>
          <w:color w:val="1F497D"/>
          <w:sz w:val="22"/>
        </w:rPr>
        <w:t>Kir</w:t>
      </w:r>
      <w:r>
        <w:rPr>
          <w:rFonts w:ascii="Calibri" w:hAnsi="Calibri"/>
          <w:b/>
          <w:color w:val="7F7F7F"/>
          <w:sz w:val="20"/>
        </w:rPr>
        <w:t xml:space="preserve"> [10:59] [Голосовое]: </w:t>
      </w:r>
      <w:r>
        <w:rPr>
          <w:rFonts w:ascii="Calibri" w:hAnsi="Calibri"/>
          <w:color w:val="262626"/>
          <w:sz w:val="22"/>
        </w:rPr>
        <w:t>Ну, называть можно, типа, размышления о философии жизни, не знаю, размышления о жизни, философия, философия, философия адекватных.</w:t>
      </w:r>
    </w:p>
    <w:p>
      <w:pPr>
        <w:spacing w:before="40" w:after="100" w:line="276" w:lineRule="auto"/>
      </w:pPr>
      <w:r>
        <w:rPr>
          <w:rFonts w:ascii="Calibri" w:hAnsi="Calibri"/>
          <w:b/>
          <w:color w:val="1F497D"/>
          <w:sz w:val="22"/>
        </w:rPr>
        <w:t>Kir</w:t>
      </w:r>
      <w:r>
        <w:rPr>
          <w:rFonts w:ascii="Calibri" w:hAnsi="Calibri"/>
          <w:b/>
          <w:color w:val="7F7F7F"/>
          <w:sz w:val="20"/>
        </w:rPr>
        <w:t xml:space="preserve"> [11:10] [Голосовое]: </w:t>
      </w:r>
      <w:r>
        <w:rPr>
          <w:rFonts w:ascii="Calibri" w:hAnsi="Calibri"/>
          <w:color w:val="262626"/>
          <w:sz w:val="22"/>
        </w:rPr>
        <w:t>Ты будешь в ужасе я сейчас сохраняю эти голосовые и на данный момент шкала на половине вот приблизительно 50 процентов их сохранилось и их сейчас 1300 это только половина вопрос внимание вопрос на такие, когда мы успели записать столько сообщений.</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